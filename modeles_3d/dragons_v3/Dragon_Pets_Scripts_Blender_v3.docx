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Dragon Pets Simulator</w:t>
      </w:r>
    </w:p>
    <w:p>
      <w:pPr>
        <w:spacing w:after="40"/>
      </w:pPr>
      <w:r>
        <w:rPr>
          <w:b w:val="0"/>
          <w:i w:val="0"/>
          <w:color w:val="595959"/>
          <w:sz w:val="30"/>
        </w:rPr>
        <w:t>Scripts Blender des 42 dragons, version 3</w:t>
      </w:r>
    </w:p>
    <w:p>
      <w:pPr>
        <w:spacing w:after="280"/>
      </w:pPr>
      <w:r>
        <w:rPr>
          <w:b w:val="0"/>
          <w:i w:val="0"/>
          <w:sz w:val="22"/>
        </w:rPr>
        <w:t>Un prompt et un script Python par dragon et par stade (Bébé, Ado, Adulte) : 126 modèles, plus détaillés que la version 2 et stylés selon leur rareté.</w:t>
      </w:r>
    </w:p>
    <w:p>
      <w:pPr>
        <w:spacing w:after="360"/>
      </w:pPr>
      <w:r>
        <w:rPr>
          <w:b w:val="0"/>
          <w:i w:val="0"/>
          <w:color w:val="595959"/>
          <w:sz w:val="20"/>
        </w:rPr>
        <w:t>Raboul · d'après le GDD v2.3 et l'exemple « Adulte Mirage » · octobre 2026</w:t>
      </w:r>
    </w:p>
    <w:p>
      <w:pPr>
        <w:pStyle w:val="Heading2"/>
      </w:pPr>
      <w:r>
        <w:t>Sommaire</w:t>
      </w:r>
    </w:p>
    <w:p>
      <w:r>
        <w:fldChar w:fldCharType="begin"/>
        <w:instrText xml:space="preserve">TOC \o "1-1" \h \z \u</w:instrText>
        <w:fldChar w:fldCharType="separate"/>
        <w:t>Clic droit puis « Mettre à jour les champs » pour afficher le sommaire.</w:t>
        <w:fldChar w:fldCharType="end"/>
      </w:r>
    </w:p>
    <w:p>
      <w:r>
        <w:br w:type="page"/>
      </w:r>
    </w:p>
    <w:p>
      <w:pPr>
        <w:pStyle w:val="Heading1"/>
      </w:pPr>
      <w:r>
        <w:t>Comment s'en servir</w:t>
      </w:r>
    </w:p>
    <w:p>
      <w:pPr>
        <w:pStyle w:val="Heading3"/>
      </w:pPr>
      <w:r>
        <w:t>Lancer un script dans Blender</w:t>
      </w:r>
    </w:p>
    <w:p>
      <w:pPr>
        <w:pStyle w:val="ListBullet"/>
        <w:spacing w:after="40"/>
      </w:pPr>
      <w:r>
        <w:t>Ouvre Blender, onglet Scripting, « Nouveau », colle tout le bloc de code du dragon voulu (de « import bpy » jusqu'à la dernière ligne), puis « Exécuter le script » (Alt+P).</w:t>
      </w:r>
    </w:p>
    <w:p>
      <w:pPr>
        <w:pStyle w:val="ListBullet"/>
        <w:spacing w:after="40"/>
      </w:pPr>
      <w:r>
        <w:t>Le dragon arrive dans sa propre collection (par exemple POUSSE_ADULTE). Si tu relances le script, seule cette collection est remplacée : les autres stades et les autres dragons de la scène ne bougent pas.</w:t>
      </w:r>
    </w:p>
    <w:p>
      <w:pPr>
        <w:pStyle w:val="ListBullet"/>
        <w:spacing w:after="40"/>
      </w:pPr>
      <w:r>
        <w:t>La console affiche à la fin le nombre de triangles et le compare au budget du stade.</w:t>
      </w:r>
    </w:p>
    <w:p>
      <w:pPr>
        <w:pStyle w:val="Heading3"/>
      </w:pPr>
      <w:r>
        <w:t>Ce que fait chaque script</w:t>
      </w:r>
    </w:p>
    <w:p>
      <w:pPr>
        <w:pStyle w:val="ListBullet"/>
        <w:spacing w:after="40"/>
      </w:pPr>
      <w:r>
        <w:rPr>
          <w:b/>
        </w:rPr>
        <w:t>Même méthode que ton Adulte Mirage</w:t>
      </w:r>
      <w:r>
        <w:t xml:space="preserve"> : blocs biseautés, éclats plats pour les crinières et les crêtes, cristaux hexagonaux, plaques de ventre séparées, bracelets et griffes, corps longs sur une courbe Catmull-Rom.</w:t>
      </w:r>
    </w:p>
    <w:p>
      <w:pPr>
        <w:pStyle w:val="ListBullet"/>
        <w:spacing w:after="40"/>
      </w:pPr>
      <w:r>
        <w:t>Hiérarchie prête pour le futur squelette : un empty &lt;TAG&gt;_MASTER_ROOT avec HEAD_ROOT, BODY_ROOT, LEGS_ROOT, TAIL_ROOT, plus WINGS_ROOT (ailes ou nageoires) et HEAD2_ROOT / HEAD3_ROOT pour les hydres. Les pièces de la tête sont en coordonnées locales de HEAD_ROOT.</w:t>
      </w:r>
    </w:p>
    <w:p>
      <w:pPr>
        <w:pStyle w:val="ListBullet"/>
        <w:spacing w:after="40"/>
      </w:pPr>
      <w:r>
        <w:rPr>
          <w:b/>
        </w:rPr>
        <w:t>Axes</w:t>
      </w:r>
      <w:r>
        <w:t xml:space="preserve"> : avant = -Y, haut = +Z, unité = mètre. Hauteur finale : Bébé 4 m, Ado 7 m, Adulte 11 m, posé sur Z = 0.</w:t>
      </w:r>
    </w:p>
    <w:p>
      <w:pPr>
        <w:pStyle w:val="ListBullet"/>
        <w:spacing w:after="40"/>
      </w:pPr>
      <w:r>
        <w:rPr>
          <w:b/>
        </w:rPr>
        <w:t>Pas de bpy.ops dans les boucles</w:t>
      </w:r>
      <w:r>
        <w:t xml:space="preserve"> : les meshes sont créés avec bmesh / from_pydata. Testé dans Blender 5.2, compatible 4.x.</w:t>
      </w:r>
    </w:p>
    <w:p>
      <w:pPr>
        <w:pStyle w:val="ListBullet"/>
        <w:spacing w:after="40"/>
      </w:pPr>
      <w:r>
        <w:rPr>
          <w:b/>
        </w:rPr>
        <w:t>Seed fixe</w:t>
      </w:r>
      <w:r>
        <w:t xml:space="preserve"> : chaque exécution donne exactement le même dragon.</w:t>
      </w:r>
    </w:p>
    <w:p>
      <w:pPr>
        <w:pStyle w:val="Heading3"/>
      </w:pPr>
      <w:r>
        <w:t>Réglages en haut de chaque script</w:t>
      </w:r>
    </w:p>
    <w:p>
      <w:pPr>
        <w:pStyle w:val="ListBullet"/>
        <w:spacing w:after="40"/>
      </w:pPr>
      <w:r>
        <w:rPr>
          <w:b/>
        </w:rPr>
        <w:t>TARGET_HEIGHT</w:t>
      </w:r>
      <w:r>
        <w:t xml:space="preserve"> : hauteur finale du dragon.</w:t>
      </w:r>
    </w:p>
    <w:p>
      <w:pPr>
        <w:pStyle w:val="ListBullet"/>
        <w:spacing w:after="40"/>
      </w:pPr>
      <w:r>
        <w:rPr>
          <w:b/>
        </w:rPr>
        <w:t>BEVEL_SEGMENTS</w:t>
      </w:r>
      <w:r>
        <w:t xml:space="preserve"> : 1 par défaut ; 0 enlève les biseaux (environ deux fois moins de triangles).</w:t>
      </w:r>
    </w:p>
    <w:p>
      <w:pPr>
        <w:pStyle w:val="ListBullet"/>
        <w:spacing w:after="40"/>
      </w:pPr>
      <w:r>
        <w:rPr>
          <w:b/>
        </w:rPr>
        <w:t>ADD_FLOATING_FX</w:t>
      </w:r>
      <w:r>
        <w:t xml:space="preserve"> : True ou False pour les éléments flottants (cristaux, braises, bulles...).</w:t>
      </w:r>
    </w:p>
    <w:p>
      <w:pPr>
        <w:pStyle w:val="ListBullet"/>
        <w:spacing w:after="40"/>
      </w:pPr>
      <w:r>
        <w:rPr>
          <w:b/>
        </w:rPr>
        <w:t>Bloc de forme</w:t>
      </w:r>
      <w:r>
        <w:t xml:space="preserve"> : chaque script a ses propres réglages (taille de tête, envergure, longueur de queue...). Les plus utiles sont rappelés sous chaque script, dans « Réglages utiles ».</w:t>
      </w:r>
    </w:p>
    <w:p>
      <w:pPr>
        <w:pStyle w:val="Heading3"/>
      </w:pPr>
      <w:r>
        <w:t>À quoi sert le prompt</w:t>
      </w:r>
    </w:p>
    <w:p>
      <w:r>
        <w:rPr>
          <w:b w:val="0"/>
          <w:i w:val="0"/>
        </w:rPr>
        <w:t>Chaque prompt suit la structure de ton prompt « Adulte Mirage » et décrit ce que fait le script en dessous : pièces jointes à donner, étape de validation avant le code, ce que le modèle doit reproduire, contraintes techniques et livraison. Tu peux le donner à une IA avec l'image de concept pour régénérer le dragon, ou le coller avec le script pour demander une retouche précise.</w:t>
      </w:r>
    </w:p>
    <w:p>
      <w:r>
        <w:rPr>
          <w:b w:val="0"/>
          <w:i/>
          <w:color w:val="595959"/>
        </w:rPr>
        <w:t>Les images de concept n'existaient que pour les mondes 1 et 2. Pour les autres dragons, le prompt précise que la description fait foi si tu n'as pas d'image.</w:t>
      </w:r>
    </w:p>
    <w:p>
      <w:pPr>
        <w:pStyle w:val="Heading1"/>
      </w:pPr>
      <w:r>
        <w:t>Ce qui change avec la rareté</w:t>
      </w:r>
    </w:p>
    <w:p>
      <w:r>
        <w:rPr>
          <w:b w:val="0"/>
          <w:i w:val="0"/>
        </w:rPr>
        <w:t>Plus un dragon est rare, plus il a de détails et d'effets. L'Adulte porte tout, l'Ado environ 60 %, le Bébé une touche.</w:t>
      </w:r>
    </w:p>
    <w:tbl>
      <w:tblPr>
        <w:tblStyle w:val="TableGrid"/>
        <w:tblW w:type="auto" w:w="0"/>
        <w:tblLook w:firstColumn="1" w:firstRow="1" w:lastColumn="0" w:lastRow="0" w:noHBand="0" w:noVBand="1" w:val="04A0"/>
      </w:tblPr>
      <w:tblGrid>
        <w:gridCol w:w="4819"/>
        <w:gridCol w:w="4819"/>
      </w:tblGrid>
      <w:tr>
        <w:tc>
          <w:tcPr>
            <w:tcW w:type="dxa" w:w="1701"/>
            <w:shd w:val="clear" w:fill="EDEDED"/>
          </w:tcPr>
          <w:p>
            <w:r/>
            <w:r>
              <w:rPr>
                <w:b/>
                <w:sz w:val="18"/>
              </w:rPr>
              <w:t>Rareté</w:t>
            </w:r>
          </w:p>
        </w:tc>
        <w:tc>
          <w:tcPr>
            <w:tcW w:type="dxa" w:w="7937"/>
            <w:shd w:val="clear" w:fill="EDEDED"/>
          </w:tcPr>
          <w:p>
            <w:r/>
            <w:r>
              <w:rPr>
                <w:b/>
                <w:sz w:val="18"/>
              </w:rPr>
              <w:t>Ce que le modèle ajoute</w:t>
            </w:r>
          </w:p>
        </w:tc>
      </w:tr>
      <w:tr>
        <w:tc>
          <w:tcPr>
            <w:tcW w:type="dxa" w:w="1701"/>
          </w:tcPr>
          <w:p>
            <w:r/>
            <w:r>
              <w:rPr>
                <w:sz w:val="18"/>
              </w:rPr>
              <w:t>Commun</w:t>
            </w:r>
          </w:p>
        </w:tc>
        <w:tc>
          <w:tcPr>
            <w:tcW w:type="dxa" w:w="7937"/>
          </w:tcPr>
          <w:p>
            <w:r/>
            <w:r>
              <w:rPr>
                <w:sz w:val="18"/>
              </w:rPr>
              <w:t>Silhouette propre et lisible, 3 à 5 couleurs, pas d'émission, un signe distinctif fort.</w:t>
            </w:r>
          </w:p>
        </w:tc>
      </w:tr>
      <w:tr>
        <w:tc>
          <w:tcPr>
            <w:tcW w:type="dxa" w:w="1701"/>
          </w:tcPr>
          <w:p>
            <w:r/>
            <w:r>
              <w:rPr>
                <w:sz w:val="18"/>
              </w:rPr>
              <w:t>Rare</w:t>
            </w:r>
          </w:p>
        </w:tc>
        <w:tc>
          <w:tcPr>
            <w:tcW w:type="dxa" w:w="7937"/>
          </w:tcPr>
          <w:p>
            <w:r/>
            <w:r>
              <w:rPr>
                <w:sz w:val="18"/>
              </w:rPr>
              <w:t>Motif secondaire (bandes, taches, veines), cornes travaillées, crête double, un accent lumineux discret.</w:t>
            </w:r>
          </w:p>
        </w:tc>
      </w:tr>
      <w:tr>
        <w:tc>
          <w:tcPr>
            <w:tcW w:type="dxa" w:w="1701"/>
          </w:tcPr>
          <w:p>
            <w:r/>
            <w:r>
              <w:rPr>
                <w:sz w:val="18"/>
              </w:rPr>
              <w:t>Épique</w:t>
            </w:r>
          </w:p>
        </w:tc>
        <w:tc>
          <w:tcPr>
            <w:tcW w:type="dxa" w:w="7937"/>
          </w:tcPr>
          <w:p>
            <w:r/>
            <w:r>
              <w:rPr>
                <w:sz w:val="18"/>
              </w:rPr>
              <w:t>Silhouette spectaculaire (crinière en éclats, grande crête), éléments émissifs, petits ornements dorés, éléments flottants.</w:t>
            </w:r>
          </w:p>
        </w:tc>
      </w:tr>
      <w:tr>
        <w:tc>
          <w:tcPr>
            <w:tcW w:type="dxa" w:w="1701"/>
          </w:tcPr>
          <w:p>
            <w:r/>
            <w:r>
              <w:rPr>
                <w:sz w:val="18"/>
              </w:rPr>
              <w:t>Légendaire</w:t>
            </w:r>
          </w:p>
        </w:tc>
        <w:tc>
          <w:tcPr>
            <w:tcW w:type="dxa" w:w="7937"/>
          </w:tcPr>
          <w:p>
            <w:r/>
            <w:r>
              <w:rPr>
                <w:sz w:val="18"/>
              </w:rPr>
              <w:t>Tout l'Épique + armure en métal (couronne, épaulières, plastron à gemme), aura derrière la tête, double rangée de pics, ornement de queue.</w:t>
            </w:r>
          </w:p>
        </w:tc>
      </w:tr>
      <w:tr>
        <w:tc>
          <w:tcPr>
            <w:tcW w:type="dxa" w:w="1701"/>
          </w:tcPr>
          <w:p>
            <w:r/>
            <w:r>
              <w:rPr>
                <w:sz w:val="18"/>
              </w:rPr>
              <w:t>Mythique</w:t>
            </w:r>
          </w:p>
        </w:tc>
        <w:tc>
          <w:tcPr>
            <w:tcW w:type="dxa" w:w="7937"/>
          </w:tcPr>
          <w:p>
            <w:r/>
            <w:r>
              <w:rPr>
                <w:sz w:val="18"/>
              </w:rPr>
              <w:t>Matériau précieux sur une grande partie du corps, gemmes multiples, halo flottant, éclats en orbite.</w:t>
            </w:r>
          </w:p>
        </w:tc>
      </w:tr>
      <w:tr>
        <w:tc>
          <w:tcPr>
            <w:tcW w:type="dxa" w:w="1701"/>
          </w:tcPr>
          <w:p>
            <w:r/>
            <w:r>
              <w:rPr>
                <w:sz w:val="18"/>
              </w:rPr>
              <w:t>Secret</w:t>
            </w:r>
          </w:p>
        </w:tc>
        <w:tc>
          <w:tcPr>
            <w:tcW w:type="dxa" w:w="7937"/>
          </w:tcPr>
          <w:p>
            <w:r/>
            <w:r>
              <w:rPr>
                <w:sz w:val="18"/>
              </w:rPr>
              <w:t>Identité étrange : parties semi-transparentes, fissures lumineuses, silhouette déchirée, yeux lumineux, fragments flottants.</w:t>
            </w:r>
          </w:p>
        </w:tc>
      </w:tr>
      <w:tr>
        <w:tc>
          <w:tcPr>
            <w:tcW w:type="dxa" w:w="1701"/>
          </w:tcPr>
          <w:p>
            <w:r/>
            <w:r>
              <w:rPr>
                <w:sz w:val="18"/>
              </w:rPr>
              <w:t>Mythe</w:t>
            </w:r>
          </w:p>
        </w:tc>
        <w:tc>
          <w:tcPr>
            <w:tcW w:type="dxa" w:w="7937"/>
          </w:tcPr>
          <w:p>
            <w:r/>
            <w:r>
              <w:rPr>
                <w:sz w:val="18"/>
              </w:rPr>
              <w:t>Le plus spectaculaire : couronne, anneaux runiques flottants, halo cosmique, constellations lumineuses.</w:t>
            </w:r>
          </w:p>
        </w:tc>
      </w:tr>
      <w:tr>
        <w:tc>
          <w:tcPr>
            <w:tcW w:type="dxa" w:w="1701"/>
          </w:tcPr>
          <w:p>
            <w:r/>
            <w:r>
              <w:rPr>
                <w:sz w:val="18"/>
              </w:rPr>
              <w:t>Exclusif</w:t>
            </w:r>
          </w:p>
        </w:tc>
        <w:tc>
          <w:tcPr>
            <w:tcW w:type="dxa" w:w="7937"/>
          </w:tcPr>
          <w:p>
            <w:r/>
            <w:r>
              <w:rPr>
                <w:sz w:val="18"/>
              </w:rPr>
              <w:t>Thème très marqué (arc-en-ciel pour Prisma, galaxie pour Nébula), motifs lumineux, effets à thème.</w:t>
            </w:r>
          </w:p>
        </w:tc>
      </w:tr>
    </w:tbl>
    <w:p>
      <w:pPr>
        <w:spacing w:after="40"/>
      </w:pPr>
    </w:p>
    <w:p>
      <w:pPr>
        <w:pStyle w:val="Heading3"/>
      </w:pPr>
      <w:r>
        <w:t>Budget de triangles</w:t>
      </w:r>
    </w:p>
    <w:p>
      <w:r>
        <w:rPr>
          <w:b w:val="0"/>
          <w:i w:val="0"/>
        </w:rPr>
        <w:t>Compté après modificateurs, avec BEVEL_SEGMENTS = 1 et les éléments flottants activés. Pour comparer, ton exemple Mirage v3 faisait 27 900 triangles avec ses biseaux à 2 segments.</w:t>
      </w:r>
    </w:p>
    <w:tbl>
      <w:tblPr>
        <w:tblStyle w:val="TableGrid"/>
        <w:tblW w:type="auto" w:w="0"/>
        <w:tblLook w:firstColumn="1" w:firstRow="1" w:lastColumn="0" w:lastRow="0" w:noHBand="0" w:noVBand="1" w:val="04A0"/>
      </w:tblPr>
      <w:tblGrid>
        <w:gridCol w:w="2409"/>
        <w:gridCol w:w="2409"/>
        <w:gridCol w:w="2409"/>
        <w:gridCol w:w="2409"/>
      </w:tblGrid>
      <w:tr>
        <w:tc>
          <w:tcPr>
            <w:tcW w:type="dxa" w:w="2835"/>
            <w:shd w:val="clear" w:fill="EDEDED"/>
          </w:tcPr>
          <w:p>
            <w:r/>
            <w:r>
              <w:rPr>
                <w:b/>
                <w:sz w:val="18"/>
              </w:rPr>
              <w:t>Rareté</w:t>
            </w:r>
          </w:p>
        </w:tc>
        <w:tc>
          <w:tcPr>
            <w:tcW w:type="dxa" w:w="2268"/>
            <w:shd w:val="clear" w:fill="EDEDED"/>
          </w:tcPr>
          <w:p>
            <w:r/>
            <w:r>
              <w:rPr>
                <w:b/>
                <w:sz w:val="18"/>
              </w:rPr>
              <w:t>Bébé</w:t>
            </w:r>
          </w:p>
        </w:tc>
        <w:tc>
          <w:tcPr>
            <w:tcW w:type="dxa" w:w="2268"/>
            <w:shd w:val="clear" w:fill="EDEDED"/>
          </w:tcPr>
          <w:p>
            <w:r/>
            <w:r>
              <w:rPr>
                <w:b/>
                <w:sz w:val="18"/>
              </w:rPr>
              <w:t>Ado</w:t>
            </w:r>
          </w:p>
        </w:tc>
        <w:tc>
          <w:tcPr>
            <w:tcW w:type="dxa" w:w="2268"/>
            <w:shd w:val="clear" w:fill="EDEDED"/>
          </w:tcPr>
          <w:p>
            <w:r/>
            <w:r>
              <w:rPr>
                <w:b/>
                <w:sz w:val="18"/>
              </w:rPr>
              <w:t>Adulte</w:t>
            </w:r>
          </w:p>
        </w:tc>
      </w:tr>
      <w:tr>
        <w:tc>
          <w:tcPr>
            <w:tcW w:type="dxa" w:w="2835"/>
          </w:tcPr>
          <w:p>
            <w:r/>
            <w:r>
              <w:rPr>
                <w:sz w:val="18"/>
              </w:rPr>
              <w:t>Commun</w:t>
            </w:r>
          </w:p>
        </w:tc>
        <w:tc>
          <w:tcPr>
            <w:tcW w:type="dxa" w:w="2268"/>
          </w:tcPr>
          <w:p>
            <w:r/>
            <w:r>
              <w:rPr>
                <w:sz w:val="18"/>
              </w:rPr>
              <w:t>3 000</w:t>
            </w:r>
          </w:p>
        </w:tc>
        <w:tc>
          <w:tcPr>
            <w:tcW w:type="dxa" w:w="2268"/>
          </w:tcPr>
          <w:p>
            <w:r/>
            <w:r>
              <w:rPr>
                <w:sz w:val="18"/>
              </w:rPr>
              <w:t>4 500</w:t>
            </w:r>
          </w:p>
        </w:tc>
        <w:tc>
          <w:tcPr>
            <w:tcW w:type="dxa" w:w="2268"/>
          </w:tcPr>
          <w:p>
            <w:r/>
            <w:r>
              <w:rPr>
                <w:sz w:val="18"/>
              </w:rPr>
              <w:t>6 000</w:t>
            </w:r>
          </w:p>
        </w:tc>
      </w:tr>
      <w:tr>
        <w:tc>
          <w:tcPr>
            <w:tcW w:type="dxa" w:w="2835"/>
          </w:tcPr>
          <w:p>
            <w:r/>
            <w:r>
              <w:rPr>
                <w:sz w:val="18"/>
              </w:rPr>
              <w:t>Rare</w:t>
            </w:r>
          </w:p>
        </w:tc>
        <w:tc>
          <w:tcPr>
            <w:tcW w:type="dxa" w:w="2268"/>
          </w:tcPr>
          <w:p>
            <w:r/>
            <w:r>
              <w:rPr>
                <w:sz w:val="18"/>
              </w:rPr>
              <w:t>4 000</w:t>
            </w:r>
          </w:p>
        </w:tc>
        <w:tc>
          <w:tcPr>
            <w:tcW w:type="dxa" w:w="2268"/>
          </w:tcPr>
          <w:p>
            <w:r/>
            <w:r>
              <w:rPr>
                <w:sz w:val="18"/>
              </w:rPr>
              <w:t>6 000</w:t>
            </w:r>
          </w:p>
        </w:tc>
        <w:tc>
          <w:tcPr>
            <w:tcW w:type="dxa" w:w="2268"/>
          </w:tcPr>
          <w:p>
            <w:r/>
            <w:r>
              <w:rPr>
                <w:sz w:val="18"/>
              </w:rPr>
              <w:t>8 000</w:t>
            </w:r>
          </w:p>
        </w:tc>
      </w:tr>
      <w:tr>
        <w:tc>
          <w:tcPr>
            <w:tcW w:type="dxa" w:w="2835"/>
          </w:tcPr>
          <w:p>
            <w:r/>
            <w:r>
              <w:rPr>
                <w:sz w:val="18"/>
              </w:rPr>
              <w:t>Épique</w:t>
            </w:r>
          </w:p>
        </w:tc>
        <w:tc>
          <w:tcPr>
            <w:tcW w:type="dxa" w:w="2268"/>
          </w:tcPr>
          <w:p>
            <w:r/>
            <w:r>
              <w:rPr>
                <w:sz w:val="18"/>
              </w:rPr>
              <w:t>5 000</w:t>
            </w:r>
          </w:p>
        </w:tc>
        <w:tc>
          <w:tcPr>
            <w:tcW w:type="dxa" w:w="2268"/>
          </w:tcPr>
          <w:p>
            <w:r/>
            <w:r>
              <w:rPr>
                <w:sz w:val="18"/>
              </w:rPr>
              <w:t>8 500</w:t>
            </w:r>
          </w:p>
        </w:tc>
        <w:tc>
          <w:tcPr>
            <w:tcW w:type="dxa" w:w="2268"/>
          </w:tcPr>
          <w:p>
            <w:r/>
            <w:r>
              <w:rPr>
                <w:sz w:val="18"/>
              </w:rPr>
              <w:t>13 000</w:t>
            </w:r>
          </w:p>
        </w:tc>
      </w:tr>
      <w:tr>
        <w:tc>
          <w:tcPr>
            <w:tcW w:type="dxa" w:w="2835"/>
          </w:tcPr>
          <w:p>
            <w:r/>
            <w:r>
              <w:rPr>
                <w:sz w:val="18"/>
              </w:rPr>
              <w:t>Légendaire</w:t>
            </w:r>
          </w:p>
        </w:tc>
        <w:tc>
          <w:tcPr>
            <w:tcW w:type="dxa" w:w="2268"/>
          </w:tcPr>
          <w:p>
            <w:r/>
            <w:r>
              <w:rPr>
                <w:sz w:val="18"/>
              </w:rPr>
              <w:t>6 000</w:t>
            </w:r>
          </w:p>
        </w:tc>
        <w:tc>
          <w:tcPr>
            <w:tcW w:type="dxa" w:w="2268"/>
          </w:tcPr>
          <w:p>
            <w:r/>
            <w:r>
              <w:rPr>
                <w:sz w:val="18"/>
              </w:rPr>
              <w:t>10 000</w:t>
            </w:r>
          </w:p>
        </w:tc>
        <w:tc>
          <w:tcPr>
            <w:tcW w:type="dxa" w:w="2268"/>
          </w:tcPr>
          <w:p>
            <w:r/>
            <w:r>
              <w:rPr>
                <w:sz w:val="18"/>
              </w:rPr>
              <w:t>15 000</w:t>
            </w:r>
          </w:p>
        </w:tc>
      </w:tr>
      <w:tr>
        <w:tc>
          <w:tcPr>
            <w:tcW w:type="dxa" w:w="2835"/>
          </w:tcPr>
          <w:p>
            <w:r/>
            <w:r>
              <w:rPr>
                <w:sz w:val="18"/>
              </w:rPr>
              <w:t>Mythique</w:t>
            </w:r>
          </w:p>
        </w:tc>
        <w:tc>
          <w:tcPr>
            <w:tcW w:type="dxa" w:w="2268"/>
          </w:tcPr>
          <w:p>
            <w:r/>
            <w:r>
              <w:rPr>
                <w:sz w:val="18"/>
              </w:rPr>
              <w:t>7 000</w:t>
            </w:r>
          </w:p>
        </w:tc>
        <w:tc>
          <w:tcPr>
            <w:tcW w:type="dxa" w:w="2268"/>
          </w:tcPr>
          <w:p>
            <w:r/>
            <w:r>
              <w:rPr>
                <w:sz w:val="18"/>
              </w:rPr>
              <w:t>11 000</w:t>
            </w:r>
          </w:p>
        </w:tc>
        <w:tc>
          <w:tcPr>
            <w:tcW w:type="dxa" w:w="2268"/>
          </w:tcPr>
          <w:p>
            <w:r/>
            <w:r>
              <w:rPr>
                <w:sz w:val="18"/>
              </w:rPr>
              <w:t>17 000</w:t>
            </w:r>
          </w:p>
        </w:tc>
      </w:tr>
      <w:tr>
        <w:tc>
          <w:tcPr>
            <w:tcW w:type="dxa" w:w="2835"/>
          </w:tcPr>
          <w:p>
            <w:r/>
            <w:r>
              <w:rPr>
                <w:sz w:val="18"/>
              </w:rPr>
              <w:t>Secret</w:t>
            </w:r>
          </w:p>
        </w:tc>
        <w:tc>
          <w:tcPr>
            <w:tcW w:type="dxa" w:w="2268"/>
          </w:tcPr>
          <w:p>
            <w:r/>
            <w:r>
              <w:rPr>
                <w:sz w:val="18"/>
              </w:rPr>
              <w:t>7 000</w:t>
            </w:r>
          </w:p>
        </w:tc>
        <w:tc>
          <w:tcPr>
            <w:tcW w:type="dxa" w:w="2268"/>
          </w:tcPr>
          <w:p>
            <w:r/>
            <w:r>
              <w:rPr>
                <w:sz w:val="18"/>
              </w:rPr>
              <w:t>11 000</w:t>
            </w:r>
          </w:p>
        </w:tc>
        <w:tc>
          <w:tcPr>
            <w:tcW w:type="dxa" w:w="2268"/>
          </w:tcPr>
          <w:p>
            <w:r/>
            <w:r>
              <w:rPr>
                <w:sz w:val="18"/>
              </w:rPr>
              <w:t>17 000</w:t>
            </w:r>
          </w:p>
        </w:tc>
      </w:tr>
      <w:tr>
        <w:tc>
          <w:tcPr>
            <w:tcW w:type="dxa" w:w="2835"/>
          </w:tcPr>
          <w:p>
            <w:r/>
            <w:r>
              <w:rPr>
                <w:sz w:val="18"/>
              </w:rPr>
              <w:t>Exclusif</w:t>
            </w:r>
          </w:p>
        </w:tc>
        <w:tc>
          <w:tcPr>
            <w:tcW w:type="dxa" w:w="2268"/>
          </w:tcPr>
          <w:p>
            <w:r/>
            <w:r>
              <w:rPr>
                <w:sz w:val="18"/>
              </w:rPr>
              <w:t>7 000</w:t>
            </w:r>
          </w:p>
        </w:tc>
        <w:tc>
          <w:tcPr>
            <w:tcW w:type="dxa" w:w="2268"/>
          </w:tcPr>
          <w:p>
            <w:r/>
            <w:r>
              <w:rPr>
                <w:sz w:val="18"/>
              </w:rPr>
              <w:t>11 000</w:t>
            </w:r>
          </w:p>
        </w:tc>
        <w:tc>
          <w:tcPr>
            <w:tcW w:type="dxa" w:w="2268"/>
          </w:tcPr>
          <w:p>
            <w:r/>
            <w:r>
              <w:rPr>
                <w:sz w:val="18"/>
              </w:rPr>
              <w:t>17 000</w:t>
            </w:r>
          </w:p>
        </w:tc>
      </w:tr>
      <w:tr>
        <w:tc>
          <w:tcPr>
            <w:tcW w:type="dxa" w:w="2835"/>
          </w:tcPr>
          <w:p>
            <w:r/>
            <w:r>
              <w:rPr>
                <w:sz w:val="18"/>
              </w:rPr>
              <w:t>Mythe</w:t>
            </w:r>
          </w:p>
        </w:tc>
        <w:tc>
          <w:tcPr>
            <w:tcW w:type="dxa" w:w="2268"/>
          </w:tcPr>
          <w:p>
            <w:r/>
            <w:r>
              <w:rPr>
                <w:sz w:val="18"/>
              </w:rPr>
              <w:t>8 000</w:t>
            </w:r>
          </w:p>
        </w:tc>
        <w:tc>
          <w:tcPr>
            <w:tcW w:type="dxa" w:w="2268"/>
          </w:tcPr>
          <w:p>
            <w:r/>
            <w:r>
              <w:rPr>
                <w:sz w:val="18"/>
              </w:rPr>
              <w:t>13 000</w:t>
            </w:r>
          </w:p>
        </w:tc>
        <w:tc>
          <w:tcPr>
            <w:tcW w:type="dxa" w:w="2268"/>
          </w:tcPr>
          <w:p>
            <w:r/>
            <w:r>
              <w:rPr>
                <w:sz w:val="18"/>
              </w:rPr>
              <w:t>20 000</w:t>
            </w:r>
          </w:p>
        </w:tc>
      </w:tr>
    </w:tbl>
    <w:p>
      <w:pPr>
        <w:spacing w:after="40"/>
      </w:pPr>
    </w:p>
    <w:p>
      <w:pPr>
        <w:pStyle w:val="Heading1"/>
      </w:pPr>
      <w:r>
        <w:t>Liste des dragons</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907"/>
            <w:shd w:val="clear" w:fill="EDEDED"/>
          </w:tcPr>
          <w:p>
            <w:r/>
            <w:r>
              <w:rPr>
                <w:b/>
                <w:sz w:val="17"/>
              </w:rPr>
              <w:t>Monde</w:t>
            </w:r>
          </w:p>
        </w:tc>
        <w:tc>
          <w:tcPr>
            <w:tcW w:type="dxa" w:w="1474"/>
            <w:shd w:val="clear" w:fill="EDEDED"/>
          </w:tcPr>
          <w:p>
            <w:r/>
            <w:r>
              <w:rPr>
                <w:b/>
                <w:sz w:val="17"/>
              </w:rPr>
              <w:t>Dragon</w:t>
            </w:r>
          </w:p>
        </w:tc>
        <w:tc>
          <w:tcPr>
            <w:tcW w:type="dxa" w:w="1247"/>
            <w:shd w:val="clear" w:fill="EDEDED"/>
          </w:tcPr>
          <w:p>
            <w:r/>
            <w:r>
              <w:rPr>
                <w:b/>
                <w:sz w:val="17"/>
              </w:rPr>
              <w:t>Élément</w:t>
            </w:r>
          </w:p>
        </w:tc>
        <w:tc>
          <w:tcPr>
            <w:tcW w:type="dxa" w:w="1361"/>
            <w:shd w:val="clear" w:fill="EDEDED"/>
          </w:tcPr>
          <w:p>
            <w:r/>
            <w:r>
              <w:rPr>
                <w:b/>
                <w:sz w:val="17"/>
              </w:rPr>
              <w:t>Rareté</w:t>
            </w:r>
          </w:p>
        </w:tc>
        <w:tc>
          <w:tcPr>
            <w:tcW w:type="dxa" w:w="1474"/>
            <w:shd w:val="clear" w:fill="EDEDED"/>
          </w:tcPr>
          <w:p>
            <w:r/>
            <w:r>
              <w:rPr>
                <w:b/>
                <w:sz w:val="17"/>
              </w:rPr>
              <w:t>Morphologie</w:t>
            </w:r>
          </w:p>
        </w:tc>
        <w:tc>
          <w:tcPr>
            <w:tcW w:type="dxa" w:w="2494"/>
            <w:shd w:val="clear" w:fill="EDEDED"/>
          </w:tcPr>
          <w:p>
            <w:r/>
            <w:r>
              <w:rPr>
                <w:b/>
                <w:sz w:val="17"/>
              </w:rPr>
              <w:t>Triangles B / A / Ad</w:t>
            </w:r>
          </w:p>
        </w:tc>
      </w:tr>
      <w:tr>
        <w:tc>
          <w:tcPr>
            <w:tcW w:type="dxa" w:w="907"/>
          </w:tcPr>
          <w:p>
            <w:r/>
            <w:r>
              <w:rPr>
                <w:sz w:val="17"/>
              </w:rPr>
              <w:t>1</w:t>
            </w:r>
          </w:p>
        </w:tc>
        <w:tc>
          <w:tcPr>
            <w:tcW w:type="dxa" w:w="1474"/>
          </w:tcPr>
          <w:p>
            <w:r/>
            <w:r>
              <w:rPr>
                <w:sz w:val="17"/>
              </w:rPr>
              <w:t>Pousse</w:t>
            </w:r>
          </w:p>
        </w:tc>
        <w:tc>
          <w:tcPr>
            <w:tcW w:type="dxa" w:w="1247"/>
          </w:tcPr>
          <w:p>
            <w:r/>
            <w:r>
              <w:rPr>
                <w:sz w:val="17"/>
              </w:rPr>
              <w:t>Plante</w:t>
            </w:r>
          </w:p>
        </w:tc>
        <w:tc>
          <w:tcPr>
            <w:tcW w:type="dxa" w:w="1361"/>
          </w:tcPr>
          <w:p>
            <w:r/>
            <w:r>
              <w:rPr>
                <w:sz w:val="17"/>
              </w:rPr>
              <w:t>Commun</w:t>
            </w:r>
          </w:p>
        </w:tc>
        <w:tc>
          <w:tcPr>
            <w:tcW w:type="dxa" w:w="1474"/>
          </w:tcPr>
          <w:p>
            <w:r/>
            <w:r>
              <w:rPr>
                <w:sz w:val="17"/>
              </w:rPr>
              <w:t>Classique</w:t>
            </w:r>
          </w:p>
        </w:tc>
        <w:tc>
          <w:tcPr>
            <w:tcW w:type="dxa" w:w="2494"/>
          </w:tcPr>
          <w:p>
            <w:r/>
            <w:r>
              <w:rPr>
                <w:sz w:val="17"/>
              </w:rPr>
              <w:t>2864 / 4434 / 5638</w:t>
            </w:r>
          </w:p>
        </w:tc>
      </w:tr>
      <w:tr>
        <w:tc>
          <w:tcPr>
            <w:tcW w:type="dxa" w:w="907"/>
          </w:tcPr>
          <w:p>
            <w:r/>
            <w:r>
              <w:rPr>
                <w:sz w:val="17"/>
              </w:rPr>
              <w:t>1</w:t>
            </w:r>
          </w:p>
        </w:tc>
        <w:tc>
          <w:tcPr>
            <w:tcW w:type="dxa" w:w="1474"/>
          </w:tcPr>
          <w:p>
            <w:r/>
            <w:r>
              <w:rPr>
                <w:sz w:val="17"/>
              </w:rPr>
              <w:t>Mottin</w:t>
            </w:r>
          </w:p>
        </w:tc>
        <w:tc>
          <w:tcPr>
            <w:tcW w:type="dxa" w:w="1247"/>
          </w:tcPr>
          <w:p>
            <w:r/>
            <w:r>
              <w:rPr>
                <w:sz w:val="17"/>
              </w:rPr>
              <w:t>Terre</w:t>
            </w:r>
          </w:p>
        </w:tc>
        <w:tc>
          <w:tcPr>
            <w:tcW w:type="dxa" w:w="1361"/>
          </w:tcPr>
          <w:p>
            <w:r/>
            <w:r>
              <w:rPr>
                <w:sz w:val="17"/>
              </w:rPr>
              <w:t>Commun</w:t>
            </w:r>
          </w:p>
        </w:tc>
        <w:tc>
          <w:tcPr>
            <w:tcW w:type="dxa" w:w="1474"/>
          </w:tcPr>
          <w:p>
            <w:r/>
            <w:r>
              <w:rPr>
                <w:sz w:val="17"/>
              </w:rPr>
              <w:t>Drake</w:t>
            </w:r>
          </w:p>
        </w:tc>
        <w:tc>
          <w:tcPr>
            <w:tcW w:type="dxa" w:w="2494"/>
          </w:tcPr>
          <w:p>
            <w:r/>
            <w:r>
              <w:rPr>
                <w:sz w:val="17"/>
              </w:rPr>
              <w:t>2396 / 3600 / 5496</w:t>
            </w:r>
          </w:p>
        </w:tc>
      </w:tr>
      <w:tr>
        <w:tc>
          <w:tcPr>
            <w:tcW w:type="dxa" w:w="907"/>
          </w:tcPr>
          <w:p>
            <w:r/>
            <w:r>
              <w:rPr>
                <w:sz w:val="17"/>
              </w:rPr>
              <w:t>1</w:t>
            </w:r>
          </w:p>
        </w:tc>
        <w:tc>
          <w:tcPr>
            <w:tcW w:type="dxa" w:w="1474"/>
          </w:tcPr>
          <w:p>
            <w:r/>
            <w:r>
              <w:rPr>
                <w:sz w:val="17"/>
              </w:rPr>
              <w:t>Brindille</w:t>
            </w:r>
          </w:p>
        </w:tc>
        <w:tc>
          <w:tcPr>
            <w:tcW w:type="dxa" w:w="1247"/>
          </w:tcPr>
          <w:p>
            <w:r/>
            <w:r>
              <w:rPr>
                <w:sz w:val="17"/>
              </w:rPr>
              <w:t>Plante</w:t>
            </w:r>
          </w:p>
        </w:tc>
        <w:tc>
          <w:tcPr>
            <w:tcW w:type="dxa" w:w="1361"/>
          </w:tcPr>
          <w:p>
            <w:r/>
            <w:r>
              <w:rPr>
                <w:sz w:val="17"/>
              </w:rPr>
              <w:t>Commun</w:t>
            </w:r>
          </w:p>
        </w:tc>
        <w:tc>
          <w:tcPr>
            <w:tcW w:type="dxa" w:w="1474"/>
          </w:tcPr>
          <w:p>
            <w:r/>
            <w:r>
              <w:rPr>
                <w:sz w:val="17"/>
              </w:rPr>
              <w:t>Amphiptère</w:t>
            </w:r>
          </w:p>
        </w:tc>
        <w:tc>
          <w:tcPr>
            <w:tcW w:type="dxa" w:w="2494"/>
          </w:tcPr>
          <w:p>
            <w:r/>
            <w:r>
              <w:rPr>
                <w:sz w:val="17"/>
              </w:rPr>
              <w:t>2912 / 4300 / 5476</w:t>
            </w:r>
          </w:p>
        </w:tc>
      </w:tr>
      <w:tr>
        <w:tc>
          <w:tcPr>
            <w:tcW w:type="dxa" w:w="907"/>
          </w:tcPr>
          <w:p>
            <w:r/>
            <w:r>
              <w:rPr>
                <w:sz w:val="17"/>
              </w:rPr>
              <w:t>1</w:t>
            </w:r>
          </w:p>
        </w:tc>
        <w:tc>
          <w:tcPr>
            <w:tcW w:type="dxa" w:w="1474"/>
          </w:tcPr>
          <w:p>
            <w:r/>
            <w:r>
              <w:rPr>
                <w:sz w:val="17"/>
              </w:rPr>
              <w:t>Galet</w:t>
            </w:r>
          </w:p>
        </w:tc>
        <w:tc>
          <w:tcPr>
            <w:tcW w:type="dxa" w:w="1247"/>
          </w:tcPr>
          <w:p>
            <w:r/>
            <w:r>
              <w:rPr>
                <w:sz w:val="17"/>
              </w:rPr>
              <w:t>Terre</w:t>
            </w:r>
          </w:p>
        </w:tc>
        <w:tc>
          <w:tcPr>
            <w:tcW w:type="dxa" w:w="1361"/>
          </w:tcPr>
          <w:p>
            <w:r/>
            <w:r>
              <w:rPr>
                <w:sz w:val="17"/>
              </w:rPr>
              <w:t>Commun</w:t>
            </w:r>
          </w:p>
        </w:tc>
        <w:tc>
          <w:tcPr>
            <w:tcW w:type="dxa" w:w="1474"/>
          </w:tcPr>
          <w:p>
            <w:r/>
            <w:r>
              <w:rPr>
                <w:sz w:val="17"/>
              </w:rPr>
              <w:t>Drake</w:t>
            </w:r>
          </w:p>
        </w:tc>
        <w:tc>
          <w:tcPr>
            <w:tcW w:type="dxa" w:w="2494"/>
          </w:tcPr>
          <w:p>
            <w:r/>
            <w:r>
              <w:rPr>
                <w:sz w:val="17"/>
              </w:rPr>
              <w:t>2880 / 4016 / 5128</w:t>
            </w:r>
          </w:p>
        </w:tc>
      </w:tr>
      <w:tr>
        <w:tc>
          <w:tcPr>
            <w:tcW w:type="dxa" w:w="907"/>
          </w:tcPr>
          <w:p>
            <w:r/>
            <w:r>
              <w:rPr>
                <w:sz w:val="17"/>
              </w:rPr>
              <w:t>1</w:t>
            </w:r>
          </w:p>
        </w:tc>
        <w:tc>
          <w:tcPr>
            <w:tcW w:type="dxa" w:w="1474"/>
          </w:tcPr>
          <w:p>
            <w:r/>
            <w:r>
              <w:rPr>
                <w:sz w:val="17"/>
              </w:rPr>
              <w:t>Trèfle</w:t>
            </w:r>
          </w:p>
        </w:tc>
        <w:tc>
          <w:tcPr>
            <w:tcW w:type="dxa" w:w="1247"/>
          </w:tcPr>
          <w:p>
            <w:r/>
            <w:r>
              <w:rPr>
                <w:sz w:val="17"/>
              </w:rPr>
              <w:t>Plante</w:t>
            </w:r>
          </w:p>
        </w:tc>
        <w:tc>
          <w:tcPr>
            <w:tcW w:type="dxa" w:w="1361"/>
          </w:tcPr>
          <w:p>
            <w:r/>
            <w:r>
              <w:rPr>
                <w:sz w:val="17"/>
              </w:rPr>
              <w:t>Rare</w:t>
            </w:r>
          </w:p>
        </w:tc>
        <w:tc>
          <w:tcPr>
            <w:tcW w:type="dxa" w:w="1474"/>
          </w:tcPr>
          <w:p>
            <w:r/>
            <w:r>
              <w:rPr>
                <w:sz w:val="17"/>
              </w:rPr>
              <w:t>Classique</w:t>
            </w:r>
          </w:p>
        </w:tc>
        <w:tc>
          <w:tcPr>
            <w:tcW w:type="dxa" w:w="2494"/>
          </w:tcPr>
          <w:p>
            <w:r/>
            <w:r>
              <w:rPr>
                <w:sz w:val="17"/>
              </w:rPr>
              <w:t>3240 / 4970 / 6338</w:t>
            </w:r>
          </w:p>
        </w:tc>
      </w:tr>
      <w:tr>
        <w:tc>
          <w:tcPr>
            <w:tcW w:type="dxa" w:w="907"/>
          </w:tcPr>
          <w:p>
            <w:r/>
            <w:r>
              <w:rPr>
                <w:sz w:val="17"/>
              </w:rPr>
              <w:t>1</w:t>
            </w:r>
          </w:p>
        </w:tc>
        <w:tc>
          <w:tcPr>
            <w:tcW w:type="dxa" w:w="1474"/>
          </w:tcPr>
          <w:p>
            <w:r/>
            <w:r>
              <w:rPr>
                <w:sz w:val="17"/>
              </w:rPr>
              <w:t>Bruyère</w:t>
            </w:r>
          </w:p>
        </w:tc>
        <w:tc>
          <w:tcPr>
            <w:tcW w:type="dxa" w:w="1247"/>
          </w:tcPr>
          <w:p>
            <w:r/>
            <w:r>
              <w:rPr>
                <w:sz w:val="17"/>
              </w:rPr>
              <w:t>Terre</w:t>
            </w:r>
          </w:p>
        </w:tc>
        <w:tc>
          <w:tcPr>
            <w:tcW w:type="dxa" w:w="1361"/>
          </w:tcPr>
          <w:p>
            <w:r/>
            <w:r>
              <w:rPr>
                <w:sz w:val="17"/>
              </w:rPr>
              <w:t>Rare</w:t>
            </w:r>
          </w:p>
        </w:tc>
        <w:tc>
          <w:tcPr>
            <w:tcW w:type="dxa" w:w="1474"/>
          </w:tcPr>
          <w:p>
            <w:r/>
            <w:r>
              <w:rPr>
                <w:sz w:val="17"/>
              </w:rPr>
              <w:t>Drake</w:t>
            </w:r>
          </w:p>
        </w:tc>
        <w:tc>
          <w:tcPr>
            <w:tcW w:type="dxa" w:w="2494"/>
          </w:tcPr>
          <w:p>
            <w:r/>
            <w:r>
              <w:rPr>
                <w:sz w:val="17"/>
              </w:rPr>
              <w:t>3990 / 5890 / 7646</w:t>
            </w:r>
          </w:p>
        </w:tc>
      </w:tr>
      <w:tr>
        <w:tc>
          <w:tcPr>
            <w:tcW w:type="dxa" w:w="907"/>
          </w:tcPr>
          <w:p>
            <w:r/>
            <w:r>
              <w:rPr>
                <w:sz w:val="17"/>
              </w:rPr>
              <w:t>1</w:t>
            </w:r>
          </w:p>
        </w:tc>
        <w:tc>
          <w:tcPr>
            <w:tcW w:type="dxa" w:w="1474"/>
          </w:tcPr>
          <w:p>
            <w:r/>
            <w:r>
              <w:rPr>
                <w:sz w:val="17"/>
              </w:rPr>
              <w:t>Sillon</w:t>
            </w:r>
          </w:p>
        </w:tc>
        <w:tc>
          <w:tcPr>
            <w:tcW w:type="dxa" w:w="1247"/>
          </w:tcPr>
          <w:p>
            <w:r/>
            <w:r>
              <w:rPr>
                <w:sz w:val="17"/>
              </w:rPr>
              <w:t>Terre</w:t>
            </w:r>
          </w:p>
        </w:tc>
        <w:tc>
          <w:tcPr>
            <w:tcW w:type="dxa" w:w="1361"/>
          </w:tcPr>
          <w:p>
            <w:r/>
            <w:r>
              <w:rPr>
                <w:sz w:val="17"/>
              </w:rPr>
              <w:t>Rare</w:t>
            </w:r>
          </w:p>
        </w:tc>
        <w:tc>
          <w:tcPr>
            <w:tcW w:type="dxa" w:w="1474"/>
          </w:tcPr>
          <w:p>
            <w:r/>
            <w:r>
              <w:rPr>
                <w:sz w:val="17"/>
              </w:rPr>
              <w:t>Wyvern</w:t>
            </w:r>
          </w:p>
        </w:tc>
        <w:tc>
          <w:tcPr>
            <w:tcW w:type="dxa" w:w="2494"/>
          </w:tcPr>
          <w:p>
            <w:r/>
            <w:r>
              <w:rPr>
                <w:sz w:val="17"/>
              </w:rPr>
              <w:t>3448 / 4990 / 6100</w:t>
            </w:r>
          </w:p>
        </w:tc>
      </w:tr>
      <w:tr>
        <w:tc>
          <w:tcPr>
            <w:tcW w:type="dxa" w:w="907"/>
          </w:tcPr>
          <w:p>
            <w:r/>
            <w:r>
              <w:rPr>
                <w:sz w:val="17"/>
              </w:rPr>
              <w:t>1</w:t>
            </w:r>
          </w:p>
        </w:tc>
        <w:tc>
          <w:tcPr>
            <w:tcW w:type="dxa" w:w="1474"/>
          </w:tcPr>
          <w:p>
            <w:r/>
            <w:r>
              <w:rPr>
                <w:sz w:val="17"/>
              </w:rPr>
              <w:t>Aurore</w:t>
            </w:r>
          </w:p>
        </w:tc>
        <w:tc>
          <w:tcPr>
            <w:tcW w:type="dxa" w:w="1247"/>
          </w:tcPr>
          <w:p>
            <w:r/>
            <w:r>
              <w:rPr>
                <w:sz w:val="17"/>
              </w:rPr>
              <w:t>Plante</w:t>
            </w:r>
          </w:p>
        </w:tc>
        <w:tc>
          <w:tcPr>
            <w:tcW w:type="dxa" w:w="1361"/>
          </w:tcPr>
          <w:p>
            <w:r/>
            <w:r>
              <w:rPr>
                <w:sz w:val="17"/>
              </w:rPr>
              <w:t>Épique</w:t>
            </w:r>
          </w:p>
        </w:tc>
        <w:tc>
          <w:tcPr>
            <w:tcW w:type="dxa" w:w="1474"/>
          </w:tcPr>
          <w:p>
            <w:r/>
            <w:r>
              <w:rPr>
                <w:sz w:val="17"/>
              </w:rPr>
              <w:t>Oriental</w:t>
            </w:r>
          </w:p>
        </w:tc>
        <w:tc>
          <w:tcPr>
            <w:tcW w:type="dxa" w:w="2494"/>
          </w:tcPr>
          <w:p>
            <w:r/>
            <w:r>
              <w:rPr>
                <w:sz w:val="17"/>
              </w:rPr>
              <w:t>4006 / 7264 / 11274</w:t>
            </w:r>
          </w:p>
        </w:tc>
      </w:tr>
      <w:tr>
        <w:tc>
          <w:tcPr>
            <w:tcW w:type="dxa" w:w="907"/>
          </w:tcPr>
          <w:p>
            <w:r/>
            <w:r>
              <w:rPr>
                <w:sz w:val="17"/>
              </w:rPr>
              <w:t>2</w:t>
            </w:r>
          </w:p>
        </w:tc>
        <w:tc>
          <w:tcPr>
            <w:tcW w:type="dxa" w:w="1474"/>
          </w:tcPr>
          <w:p>
            <w:r/>
            <w:r>
              <w:rPr>
                <w:sz w:val="17"/>
              </w:rPr>
              <w:t>Braisillon</w:t>
            </w:r>
          </w:p>
        </w:tc>
        <w:tc>
          <w:tcPr>
            <w:tcW w:type="dxa" w:w="1247"/>
          </w:tcPr>
          <w:p>
            <w:r/>
            <w:r>
              <w:rPr>
                <w:sz w:val="17"/>
              </w:rPr>
              <w:t>Feu</w:t>
            </w:r>
          </w:p>
        </w:tc>
        <w:tc>
          <w:tcPr>
            <w:tcW w:type="dxa" w:w="1361"/>
          </w:tcPr>
          <w:p>
            <w:r/>
            <w:r>
              <w:rPr>
                <w:sz w:val="17"/>
              </w:rPr>
              <w:t>Commun</w:t>
            </w:r>
          </w:p>
        </w:tc>
        <w:tc>
          <w:tcPr>
            <w:tcW w:type="dxa" w:w="1474"/>
          </w:tcPr>
          <w:p>
            <w:r/>
            <w:r>
              <w:rPr>
                <w:sz w:val="17"/>
              </w:rPr>
              <w:t>Wyvern</w:t>
            </w:r>
          </w:p>
        </w:tc>
        <w:tc>
          <w:tcPr>
            <w:tcW w:type="dxa" w:w="2494"/>
          </w:tcPr>
          <w:p>
            <w:r/>
            <w:r>
              <w:rPr>
                <w:sz w:val="17"/>
              </w:rPr>
              <w:t>2926 / 4462 / 5974</w:t>
            </w:r>
          </w:p>
        </w:tc>
      </w:tr>
      <w:tr>
        <w:tc>
          <w:tcPr>
            <w:tcW w:type="dxa" w:w="907"/>
          </w:tcPr>
          <w:p>
            <w:r/>
            <w:r>
              <w:rPr>
                <w:sz w:val="17"/>
              </w:rPr>
              <w:t>2</w:t>
            </w:r>
          </w:p>
        </w:tc>
        <w:tc>
          <w:tcPr>
            <w:tcW w:type="dxa" w:w="1474"/>
          </w:tcPr>
          <w:p>
            <w:r/>
            <w:r>
              <w:rPr>
                <w:sz w:val="17"/>
              </w:rPr>
              <w:t>Cendron</w:t>
            </w:r>
          </w:p>
        </w:tc>
        <w:tc>
          <w:tcPr>
            <w:tcW w:type="dxa" w:w="1247"/>
          </w:tcPr>
          <w:p>
            <w:r/>
            <w:r>
              <w:rPr>
                <w:sz w:val="17"/>
              </w:rPr>
              <w:t>Feu</w:t>
            </w:r>
          </w:p>
        </w:tc>
        <w:tc>
          <w:tcPr>
            <w:tcW w:type="dxa" w:w="1361"/>
          </w:tcPr>
          <w:p>
            <w:r/>
            <w:r>
              <w:rPr>
                <w:sz w:val="17"/>
              </w:rPr>
              <w:t>Commun</w:t>
            </w:r>
          </w:p>
        </w:tc>
        <w:tc>
          <w:tcPr>
            <w:tcW w:type="dxa" w:w="1474"/>
          </w:tcPr>
          <w:p>
            <w:r/>
            <w:r>
              <w:rPr>
                <w:sz w:val="17"/>
              </w:rPr>
              <w:t>Classique</w:t>
            </w:r>
          </w:p>
        </w:tc>
        <w:tc>
          <w:tcPr>
            <w:tcW w:type="dxa" w:w="2494"/>
          </w:tcPr>
          <w:p>
            <w:r/>
            <w:r>
              <w:rPr>
                <w:sz w:val="17"/>
              </w:rPr>
              <w:t>2944 / 4310 / 5900</w:t>
            </w:r>
          </w:p>
        </w:tc>
      </w:tr>
      <w:tr>
        <w:tc>
          <w:tcPr>
            <w:tcW w:type="dxa" w:w="907"/>
          </w:tcPr>
          <w:p>
            <w:r/>
            <w:r>
              <w:rPr>
                <w:sz w:val="17"/>
              </w:rPr>
              <w:t>2</w:t>
            </w:r>
          </w:p>
        </w:tc>
        <w:tc>
          <w:tcPr>
            <w:tcW w:type="dxa" w:w="1474"/>
          </w:tcPr>
          <w:p>
            <w:r/>
            <w:r>
              <w:rPr>
                <w:sz w:val="17"/>
              </w:rPr>
              <w:t>Dune</w:t>
            </w:r>
          </w:p>
        </w:tc>
        <w:tc>
          <w:tcPr>
            <w:tcW w:type="dxa" w:w="1247"/>
          </w:tcPr>
          <w:p>
            <w:r/>
            <w:r>
              <w:rPr>
                <w:sz w:val="17"/>
              </w:rPr>
              <w:t>Terre</w:t>
            </w:r>
          </w:p>
        </w:tc>
        <w:tc>
          <w:tcPr>
            <w:tcW w:type="dxa" w:w="1361"/>
          </w:tcPr>
          <w:p>
            <w:r/>
            <w:r>
              <w:rPr>
                <w:sz w:val="17"/>
              </w:rPr>
              <w:t>Commun</w:t>
            </w:r>
          </w:p>
        </w:tc>
        <w:tc>
          <w:tcPr>
            <w:tcW w:type="dxa" w:w="1474"/>
          </w:tcPr>
          <w:p>
            <w:r/>
            <w:r>
              <w:rPr>
                <w:sz w:val="17"/>
              </w:rPr>
              <w:t>Drake</w:t>
            </w:r>
          </w:p>
        </w:tc>
        <w:tc>
          <w:tcPr>
            <w:tcW w:type="dxa" w:w="2494"/>
          </w:tcPr>
          <w:p>
            <w:r/>
            <w:r>
              <w:rPr>
                <w:sz w:val="17"/>
              </w:rPr>
              <w:t>2974 / 4438 / 5828</w:t>
            </w:r>
          </w:p>
        </w:tc>
      </w:tr>
      <w:tr>
        <w:tc>
          <w:tcPr>
            <w:tcW w:type="dxa" w:w="907"/>
          </w:tcPr>
          <w:p>
            <w:r/>
            <w:r>
              <w:rPr>
                <w:sz w:val="17"/>
              </w:rPr>
              <w:t>2</w:t>
            </w:r>
          </w:p>
        </w:tc>
        <w:tc>
          <w:tcPr>
            <w:tcW w:type="dxa" w:w="1474"/>
          </w:tcPr>
          <w:p>
            <w:r/>
            <w:r>
              <w:rPr>
                <w:sz w:val="17"/>
              </w:rPr>
              <w:t>Escarbille</w:t>
            </w:r>
          </w:p>
        </w:tc>
        <w:tc>
          <w:tcPr>
            <w:tcW w:type="dxa" w:w="1247"/>
          </w:tcPr>
          <w:p>
            <w:r/>
            <w:r>
              <w:rPr>
                <w:sz w:val="17"/>
              </w:rPr>
              <w:t>Feu</w:t>
            </w:r>
          </w:p>
        </w:tc>
        <w:tc>
          <w:tcPr>
            <w:tcW w:type="dxa" w:w="1361"/>
          </w:tcPr>
          <w:p>
            <w:r/>
            <w:r>
              <w:rPr>
                <w:sz w:val="17"/>
              </w:rPr>
              <w:t>Rare</w:t>
            </w:r>
          </w:p>
        </w:tc>
        <w:tc>
          <w:tcPr>
            <w:tcW w:type="dxa" w:w="1474"/>
          </w:tcPr>
          <w:p>
            <w:r/>
            <w:r>
              <w:rPr>
                <w:sz w:val="17"/>
              </w:rPr>
              <w:t>Drake</w:t>
            </w:r>
          </w:p>
        </w:tc>
        <w:tc>
          <w:tcPr>
            <w:tcW w:type="dxa" w:w="2494"/>
          </w:tcPr>
          <w:p>
            <w:r/>
            <w:r>
              <w:rPr>
                <w:sz w:val="17"/>
              </w:rPr>
              <w:t>3300 / 5150 / 6678</w:t>
            </w:r>
          </w:p>
        </w:tc>
      </w:tr>
      <w:tr>
        <w:tc>
          <w:tcPr>
            <w:tcW w:type="dxa" w:w="907"/>
          </w:tcPr>
          <w:p>
            <w:r/>
            <w:r>
              <w:rPr>
                <w:sz w:val="17"/>
              </w:rPr>
              <w:t>2</w:t>
            </w:r>
          </w:p>
        </w:tc>
        <w:tc>
          <w:tcPr>
            <w:tcW w:type="dxa" w:w="1474"/>
          </w:tcPr>
          <w:p>
            <w:r/>
            <w:r>
              <w:rPr>
                <w:sz w:val="17"/>
              </w:rPr>
              <w:t>Sirocco</w:t>
            </w:r>
          </w:p>
        </w:tc>
        <w:tc>
          <w:tcPr>
            <w:tcW w:type="dxa" w:w="1247"/>
          </w:tcPr>
          <w:p>
            <w:r/>
            <w:r>
              <w:rPr>
                <w:sz w:val="17"/>
              </w:rPr>
              <w:t>Feu</w:t>
            </w:r>
          </w:p>
        </w:tc>
        <w:tc>
          <w:tcPr>
            <w:tcW w:type="dxa" w:w="1361"/>
          </w:tcPr>
          <w:p>
            <w:r/>
            <w:r>
              <w:rPr>
                <w:sz w:val="17"/>
              </w:rPr>
              <w:t>Rare</w:t>
            </w:r>
          </w:p>
        </w:tc>
        <w:tc>
          <w:tcPr>
            <w:tcW w:type="dxa" w:w="1474"/>
          </w:tcPr>
          <w:p>
            <w:r/>
            <w:r>
              <w:rPr>
                <w:sz w:val="17"/>
              </w:rPr>
              <w:t>Amphiptère</w:t>
            </w:r>
          </w:p>
        </w:tc>
        <w:tc>
          <w:tcPr>
            <w:tcW w:type="dxa" w:w="2494"/>
          </w:tcPr>
          <w:p>
            <w:r/>
            <w:r>
              <w:rPr>
                <w:sz w:val="17"/>
              </w:rPr>
              <w:t>3436 / 5080 / 6152</w:t>
            </w:r>
          </w:p>
        </w:tc>
      </w:tr>
      <w:tr>
        <w:tc>
          <w:tcPr>
            <w:tcW w:type="dxa" w:w="907"/>
          </w:tcPr>
          <w:p>
            <w:r/>
            <w:r>
              <w:rPr>
                <w:sz w:val="17"/>
              </w:rPr>
              <w:t>2</w:t>
            </w:r>
          </w:p>
        </w:tc>
        <w:tc>
          <w:tcPr>
            <w:tcW w:type="dxa" w:w="1474"/>
          </w:tcPr>
          <w:p>
            <w:r/>
            <w:r>
              <w:rPr>
                <w:sz w:val="17"/>
              </w:rPr>
              <w:t>Magma</w:t>
            </w:r>
          </w:p>
        </w:tc>
        <w:tc>
          <w:tcPr>
            <w:tcW w:type="dxa" w:w="1247"/>
          </w:tcPr>
          <w:p>
            <w:r/>
            <w:r>
              <w:rPr>
                <w:sz w:val="17"/>
              </w:rPr>
              <w:t>Feu</w:t>
            </w:r>
          </w:p>
        </w:tc>
        <w:tc>
          <w:tcPr>
            <w:tcW w:type="dxa" w:w="1361"/>
          </w:tcPr>
          <w:p>
            <w:r/>
            <w:r>
              <w:rPr>
                <w:sz w:val="17"/>
              </w:rPr>
              <w:t>Épique</w:t>
            </w:r>
          </w:p>
        </w:tc>
        <w:tc>
          <w:tcPr>
            <w:tcW w:type="dxa" w:w="1474"/>
          </w:tcPr>
          <w:p>
            <w:r/>
            <w:r>
              <w:rPr>
                <w:sz w:val="17"/>
              </w:rPr>
              <w:t>Hydre</w:t>
            </w:r>
          </w:p>
        </w:tc>
        <w:tc>
          <w:tcPr>
            <w:tcW w:type="dxa" w:w="2494"/>
          </w:tcPr>
          <w:p>
            <w:r/>
            <w:r>
              <w:rPr>
                <w:sz w:val="17"/>
              </w:rPr>
              <w:t>4802 / 8472 / 12208</w:t>
            </w:r>
          </w:p>
        </w:tc>
      </w:tr>
      <w:tr>
        <w:tc>
          <w:tcPr>
            <w:tcW w:type="dxa" w:w="907"/>
          </w:tcPr>
          <w:p>
            <w:r/>
            <w:r>
              <w:rPr>
                <w:sz w:val="17"/>
              </w:rPr>
              <w:t>2</w:t>
            </w:r>
          </w:p>
        </w:tc>
        <w:tc>
          <w:tcPr>
            <w:tcW w:type="dxa" w:w="1474"/>
          </w:tcPr>
          <w:p>
            <w:r/>
            <w:r>
              <w:rPr>
                <w:sz w:val="17"/>
              </w:rPr>
              <w:t>Mirage</w:t>
            </w:r>
          </w:p>
        </w:tc>
        <w:tc>
          <w:tcPr>
            <w:tcW w:type="dxa" w:w="1247"/>
          </w:tcPr>
          <w:p>
            <w:r/>
            <w:r>
              <w:rPr>
                <w:sz w:val="17"/>
              </w:rPr>
              <w:t>Terre</w:t>
            </w:r>
          </w:p>
        </w:tc>
        <w:tc>
          <w:tcPr>
            <w:tcW w:type="dxa" w:w="1361"/>
          </w:tcPr>
          <w:p>
            <w:r/>
            <w:r>
              <w:rPr>
                <w:sz w:val="17"/>
              </w:rPr>
              <w:t>Épique</w:t>
            </w:r>
          </w:p>
        </w:tc>
        <w:tc>
          <w:tcPr>
            <w:tcW w:type="dxa" w:w="1474"/>
          </w:tcPr>
          <w:p>
            <w:r/>
            <w:r>
              <w:rPr>
                <w:sz w:val="17"/>
              </w:rPr>
              <w:t>Oriental</w:t>
            </w:r>
          </w:p>
        </w:tc>
        <w:tc>
          <w:tcPr>
            <w:tcW w:type="dxa" w:w="2494"/>
          </w:tcPr>
          <w:p>
            <w:r/>
            <w:r>
              <w:rPr>
                <w:sz w:val="17"/>
              </w:rPr>
              <w:t>4412 / 8198 / 12042</w:t>
            </w:r>
          </w:p>
        </w:tc>
      </w:tr>
      <w:tr>
        <w:tc>
          <w:tcPr>
            <w:tcW w:type="dxa" w:w="907"/>
          </w:tcPr>
          <w:p>
            <w:r/>
            <w:r>
              <w:rPr>
                <w:sz w:val="17"/>
              </w:rPr>
              <w:t>2</w:t>
            </w:r>
          </w:p>
        </w:tc>
        <w:tc>
          <w:tcPr>
            <w:tcW w:type="dxa" w:w="1474"/>
          </w:tcPr>
          <w:p>
            <w:r/>
            <w:r>
              <w:rPr>
                <w:sz w:val="17"/>
              </w:rPr>
              <w:t>Solaris</w:t>
            </w:r>
          </w:p>
        </w:tc>
        <w:tc>
          <w:tcPr>
            <w:tcW w:type="dxa" w:w="1247"/>
          </w:tcPr>
          <w:p>
            <w:r/>
            <w:r>
              <w:rPr>
                <w:sz w:val="17"/>
              </w:rPr>
              <w:t>Feu</w:t>
            </w:r>
          </w:p>
        </w:tc>
        <w:tc>
          <w:tcPr>
            <w:tcW w:type="dxa" w:w="1361"/>
          </w:tcPr>
          <w:p>
            <w:r/>
            <w:r>
              <w:rPr>
                <w:sz w:val="17"/>
              </w:rPr>
              <w:t>Légendaire</w:t>
            </w:r>
          </w:p>
        </w:tc>
        <w:tc>
          <w:tcPr>
            <w:tcW w:type="dxa" w:w="1474"/>
          </w:tcPr>
          <w:p>
            <w:r/>
            <w:r>
              <w:rPr>
                <w:sz w:val="17"/>
              </w:rPr>
              <w:t>Classique</w:t>
            </w:r>
          </w:p>
        </w:tc>
        <w:tc>
          <w:tcPr>
            <w:tcW w:type="dxa" w:w="2494"/>
          </w:tcPr>
          <w:p>
            <w:r/>
            <w:r>
              <w:rPr>
                <w:sz w:val="17"/>
              </w:rPr>
              <w:t>5442 / 7928 / 10792</w:t>
            </w:r>
          </w:p>
        </w:tc>
      </w:tr>
      <w:tr>
        <w:tc>
          <w:tcPr>
            <w:tcW w:type="dxa" w:w="907"/>
          </w:tcPr>
          <w:p>
            <w:r/>
            <w:r>
              <w:rPr>
                <w:sz w:val="17"/>
              </w:rPr>
              <w:t>3</w:t>
            </w:r>
          </w:p>
        </w:tc>
        <w:tc>
          <w:tcPr>
            <w:tcW w:type="dxa" w:w="1474"/>
          </w:tcPr>
          <w:p>
            <w:r/>
            <w:r>
              <w:rPr>
                <w:sz w:val="17"/>
              </w:rPr>
              <w:t>Écume</w:t>
            </w:r>
          </w:p>
        </w:tc>
        <w:tc>
          <w:tcPr>
            <w:tcW w:type="dxa" w:w="1247"/>
          </w:tcPr>
          <w:p>
            <w:r/>
            <w:r>
              <w:rPr>
                <w:sz w:val="17"/>
              </w:rPr>
              <w:t>Eau</w:t>
            </w:r>
          </w:p>
        </w:tc>
        <w:tc>
          <w:tcPr>
            <w:tcW w:type="dxa" w:w="1361"/>
          </w:tcPr>
          <w:p>
            <w:r/>
            <w:r>
              <w:rPr>
                <w:sz w:val="17"/>
              </w:rPr>
              <w:t>Commun</w:t>
            </w:r>
          </w:p>
        </w:tc>
        <w:tc>
          <w:tcPr>
            <w:tcW w:type="dxa" w:w="1474"/>
          </w:tcPr>
          <w:p>
            <w:r/>
            <w:r>
              <w:rPr>
                <w:sz w:val="17"/>
              </w:rPr>
              <w:t>Aquatique</w:t>
            </w:r>
          </w:p>
        </w:tc>
        <w:tc>
          <w:tcPr>
            <w:tcW w:type="dxa" w:w="2494"/>
          </w:tcPr>
          <w:p>
            <w:r/>
            <w:r>
              <w:rPr>
                <w:sz w:val="17"/>
              </w:rPr>
              <w:t>2992 / 4420 / 5944</w:t>
            </w:r>
          </w:p>
        </w:tc>
      </w:tr>
      <w:tr>
        <w:tc>
          <w:tcPr>
            <w:tcW w:type="dxa" w:w="907"/>
          </w:tcPr>
          <w:p>
            <w:r/>
            <w:r>
              <w:rPr>
                <w:sz w:val="17"/>
              </w:rPr>
              <w:t>3</w:t>
            </w:r>
          </w:p>
        </w:tc>
        <w:tc>
          <w:tcPr>
            <w:tcW w:type="dxa" w:w="1474"/>
          </w:tcPr>
          <w:p>
            <w:r/>
            <w:r>
              <w:rPr>
                <w:sz w:val="17"/>
              </w:rPr>
              <w:t>Corail</w:t>
            </w:r>
          </w:p>
        </w:tc>
        <w:tc>
          <w:tcPr>
            <w:tcW w:type="dxa" w:w="1247"/>
          </w:tcPr>
          <w:p>
            <w:r/>
            <w:r>
              <w:rPr>
                <w:sz w:val="17"/>
              </w:rPr>
              <w:t>Eau</w:t>
            </w:r>
          </w:p>
        </w:tc>
        <w:tc>
          <w:tcPr>
            <w:tcW w:type="dxa" w:w="1361"/>
          </w:tcPr>
          <w:p>
            <w:r/>
            <w:r>
              <w:rPr>
                <w:sz w:val="17"/>
              </w:rPr>
              <w:t>Commun</w:t>
            </w:r>
          </w:p>
        </w:tc>
        <w:tc>
          <w:tcPr>
            <w:tcW w:type="dxa" w:w="1474"/>
          </w:tcPr>
          <w:p>
            <w:r/>
            <w:r>
              <w:rPr>
                <w:sz w:val="17"/>
              </w:rPr>
              <w:t>Drake</w:t>
            </w:r>
          </w:p>
        </w:tc>
        <w:tc>
          <w:tcPr>
            <w:tcW w:type="dxa" w:w="2494"/>
          </w:tcPr>
          <w:p>
            <w:r/>
            <w:r>
              <w:rPr>
                <w:sz w:val="17"/>
              </w:rPr>
              <w:t>2552 / 3950 / 5636</w:t>
            </w:r>
          </w:p>
        </w:tc>
      </w:tr>
      <w:tr>
        <w:tc>
          <w:tcPr>
            <w:tcW w:type="dxa" w:w="907"/>
          </w:tcPr>
          <w:p>
            <w:r/>
            <w:r>
              <w:rPr>
                <w:sz w:val="17"/>
              </w:rPr>
              <w:t>3</w:t>
            </w:r>
          </w:p>
        </w:tc>
        <w:tc>
          <w:tcPr>
            <w:tcW w:type="dxa" w:w="1474"/>
          </w:tcPr>
          <w:p>
            <w:r/>
            <w:r>
              <w:rPr>
                <w:sz w:val="17"/>
              </w:rPr>
              <w:t>Palmier</w:t>
            </w:r>
          </w:p>
        </w:tc>
        <w:tc>
          <w:tcPr>
            <w:tcW w:type="dxa" w:w="1247"/>
          </w:tcPr>
          <w:p>
            <w:r/>
            <w:r>
              <w:rPr>
                <w:sz w:val="17"/>
              </w:rPr>
              <w:t>Plante</w:t>
            </w:r>
          </w:p>
        </w:tc>
        <w:tc>
          <w:tcPr>
            <w:tcW w:type="dxa" w:w="1361"/>
          </w:tcPr>
          <w:p>
            <w:r/>
            <w:r>
              <w:rPr>
                <w:sz w:val="17"/>
              </w:rPr>
              <w:t>Commun</w:t>
            </w:r>
          </w:p>
        </w:tc>
        <w:tc>
          <w:tcPr>
            <w:tcW w:type="dxa" w:w="1474"/>
          </w:tcPr>
          <w:p>
            <w:r/>
            <w:r>
              <w:rPr>
                <w:sz w:val="17"/>
              </w:rPr>
              <w:t>Classique</w:t>
            </w:r>
          </w:p>
        </w:tc>
        <w:tc>
          <w:tcPr>
            <w:tcW w:type="dxa" w:w="2494"/>
          </w:tcPr>
          <w:p>
            <w:r/>
            <w:r>
              <w:rPr>
                <w:sz w:val="17"/>
              </w:rPr>
              <w:t>2966 / 4492 / 5992</w:t>
            </w:r>
          </w:p>
        </w:tc>
      </w:tr>
      <w:tr>
        <w:tc>
          <w:tcPr>
            <w:tcW w:type="dxa" w:w="907"/>
          </w:tcPr>
          <w:p>
            <w:r/>
            <w:r>
              <w:rPr>
                <w:sz w:val="17"/>
              </w:rPr>
              <w:t>3</w:t>
            </w:r>
          </w:p>
        </w:tc>
        <w:tc>
          <w:tcPr>
            <w:tcW w:type="dxa" w:w="1474"/>
          </w:tcPr>
          <w:p>
            <w:r/>
            <w:r>
              <w:rPr>
                <w:sz w:val="17"/>
              </w:rPr>
              <w:t>Marée</w:t>
            </w:r>
          </w:p>
        </w:tc>
        <w:tc>
          <w:tcPr>
            <w:tcW w:type="dxa" w:w="1247"/>
          </w:tcPr>
          <w:p>
            <w:r/>
            <w:r>
              <w:rPr>
                <w:sz w:val="17"/>
              </w:rPr>
              <w:t>Eau</w:t>
            </w:r>
          </w:p>
        </w:tc>
        <w:tc>
          <w:tcPr>
            <w:tcW w:type="dxa" w:w="1361"/>
          </w:tcPr>
          <w:p>
            <w:r/>
            <w:r>
              <w:rPr>
                <w:sz w:val="17"/>
              </w:rPr>
              <w:t>Rare</w:t>
            </w:r>
          </w:p>
        </w:tc>
        <w:tc>
          <w:tcPr>
            <w:tcW w:type="dxa" w:w="1474"/>
          </w:tcPr>
          <w:p>
            <w:r/>
            <w:r>
              <w:rPr>
                <w:sz w:val="17"/>
              </w:rPr>
              <w:t>Aquatique</w:t>
            </w:r>
          </w:p>
        </w:tc>
        <w:tc>
          <w:tcPr>
            <w:tcW w:type="dxa" w:w="2494"/>
          </w:tcPr>
          <w:p>
            <w:r/>
            <w:r>
              <w:rPr>
                <w:sz w:val="17"/>
              </w:rPr>
              <w:t>3606 / 5340 / 7330</w:t>
            </w:r>
          </w:p>
        </w:tc>
      </w:tr>
      <w:tr>
        <w:tc>
          <w:tcPr>
            <w:tcW w:type="dxa" w:w="907"/>
          </w:tcPr>
          <w:p>
            <w:r/>
            <w:r>
              <w:rPr>
                <w:sz w:val="17"/>
              </w:rPr>
              <w:t>3</w:t>
            </w:r>
          </w:p>
        </w:tc>
        <w:tc>
          <w:tcPr>
            <w:tcW w:type="dxa" w:w="1474"/>
          </w:tcPr>
          <w:p>
            <w:r/>
            <w:r>
              <w:rPr>
                <w:sz w:val="17"/>
              </w:rPr>
              <w:t>Lagon</w:t>
            </w:r>
          </w:p>
        </w:tc>
        <w:tc>
          <w:tcPr>
            <w:tcW w:type="dxa" w:w="1247"/>
          </w:tcPr>
          <w:p>
            <w:r/>
            <w:r>
              <w:rPr>
                <w:sz w:val="17"/>
              </w:rPr>
              <w:t>Eau</w:t>
            </w:r>
          </w:p>
        </w:tc>
        <w:tc>
          <w:tcPr>
            <w:tcW w:type="dxa" w:w="1361"/>
          </w:tcPr>
          <w:p>
            <w:r/>
            <w:r>
              <w:rPr>
                <w:sz w:val="17"/>
              </w:rPr>
              <w:t>Rare</w:t>
            </w:r>
          </w:p>
        </w:tc>
        <w:tc>
          <w:tcPr>
            <w:tcW w:type="dxa" w:w="1474"/>
          </w:tcPr>
          <w:p>
            <w:r/>
            <w:r>
              <w:rPr>
                <w:sz w:val="17"/>
              </w:rPr>
              <w:t>Amphiptère</w:t>
            </w:r>
          </w:p>
        </w:tc>
        <w:tc>
          <w:tcPr>
            <w:tcW w:type="dxa" w:w="2494"/>
          </w:tcPr>
          <w:p>
            <w:r/>
            <w:r>
              <w:rPr>
                <w:sz w:val="17"/>
              </w:rPr>
              <w:t>3370 / 4774 / 6006</w:t>
            </w:r>
          </w:p>
        </w:tc>
      </w:tr>
      <w:tr>
        <w:tc>
          <w:tcPr>
            <w:tcW w:type="dxa" w:w="907"/>
          </w:tcPr>
          <w:p>
            <w:r/>
            <w:r>
              <w:rPr>
                <w:sz w:val="17"/>
              </w:rPr>
              <w:t>3</w:t>
            </w:r>
          </w:p>
        </w:tc>
        <w:tc>
          <w:tcPr>
            <w:tcW w:type="dxa" w:w="1474"/>
          </w:tcPr>
          <w:p>
            <w:r/>
            <w:r>
              <w:rPr>
                <w:sz w:val="17"/>
              </w:rPr>
              <w:t>Perle</w:t>
            </w:r>
          </w:p>
        </w:tc>
        <w:tc>
          <w:tcPr>
            <w:tcW w:type="dxa" w:w="1247"/>
          </w:tcPr>
          <w:p>
            <w:r/>
            <w:r>
              <w:rPr>
                <w:sz w:val="17"/>
              </w:rPr>
              <w:t>Eau</w:t>
            </w:r>
          </w:p>
        </w:tc>
        <w:tc>
          <w:tcPr>
            <w:tcW w:type="dxa" w:w="1361"/>
          </w:tcPr>
          <w:p>
            <w:r/>
            <w:r>
              <w:rPr>
                <w:sz w:val="17"/>
              </w:rPr>
              <w:t>Épique</w:t>
            </w:r>
          </w:p>
        </w:tc>
        <w:tc>
          <w:tcPr>
            <w:tcW w:type="dxa" w:w="1474"/>
          </w:tcPr>
          <w:p>
            <w:r/>
            <w:r>
              <w:rPr>
                <w:sz w:val="17"/>
              </w:rPr>
              <w:t>Aquatique</w:t>
            </w:r>
          </w:p>
        </w:tc>
        <w:tc>
          <w:tcPr>
            <w:tcW w:type="dxa" w:w="2494"/>
          </w:tcPr>
          <w:p>
            <w:r/>
            <w:r>
              <w:rPr>
                <w:sz w:val="17"/>
              </w:rPr>
              <w:t>3834 / 6610 / 10080</w:t>
            </w:r>
          </w:p>
        </w:tc>
      </w:tr>
      <w:tr>
        <w:tc>
          <w:tcPr>
            <w:tcW w:type="dxa" w:w="907"/>
          </w:tcPr>
          <w:p>
            <w:r/>
            <w:r>
              <w:rPr>
                <w:sz w:val="17"/>
              </w:rPr>
              <w:t>3</w:t>
            </w:r>
          </w:p>
        </w:tc>
        <w:tc>
          <w:tcPr>
            <w:tcW w:type="dxa" w:w="1474"/>
          </w:tcPr>
          <w:p>
            <w:r/>
            <w:r>
              <w:rPr>
                <w:sz w:val="17"/>
              </w:rPr>
              <w:t>Liane</w:t>
            </w:r>
          </w:p>
        </w:tc>
        <w:tc>
          <w:tcPr>
            <w:tcW w:type="dxa" w:w="1247"/>
          </w:tcPr>
          <w:p>
            <w:r/>
            <w:r>
              <w:rPr>
                <w:sz w:val="17"/>
              </w:rPr>
              <w:t>Plante</w:t>
            </w:r>
          </w:p>
        </w:tc>
        <w:tc>
          <w:tcPr>
            <w:tcW w:type="dxa" w:w="1361"/>
          </w:tcPr>
          <w:p>
            <w:r/>
            <w:r>
              <w:rPr>
                <w:sz w:val="17"/>
              </w:rPr>
              <w:t>Épique</w:t>
            </w:r>
          </w:p>
        </w:tc>
        <w:tc>
          <w:tcPr>
            <w:tcW w:type="dxa" w:w="1474"/>
          </w:tcPr>
          <w:p>
            <w:r/>
            <w:r>
              <w:rPr>
                <w:sz w:val="17"/>
              </w:rPr>
              <w:t>Hydre</w:t>
            </w:r>
          </w:p>
        </w:tc>
        <w:tc>
          <w:tcPr>
            <w:tcW w:type="dxa" w:w="2494"/>
          </w:tcPr>
          <w:p>
            <w:r/>
            <w:r>
              <w:rPr>
                <w:sz w:val="17"/>
              </w:rPr>
              <w:t>4928 / 8078 / 11354</w:t>
            </w:r>
          </w:p>
        </w:tc>
      </w:tr>
      <w:tr>
        <w:tc>
          <w:tcPr>
            <w:tcW w:type="dxa" w:w="907"/>
          </w:tcPr>
          <w:p>
            <w:r/>
            <w:r>
              <w:rPr>
                <w:sz w:val="17"/>
              </w:rPr>
              <w:t>3</w:t>
            </w:r>
          </w:p>
        </w:tc>
        <w:tc>
          <w:tcPr>
            <w:tcW w:type="dxa" w:w="1474"/>
          </w:tcPr>
          <w:p>
            <w:r/>
            <w:r>
              <w:rPr>
                <w:sz w:val="17"/>
              </w:rPr>
              <w:t>Neptyr</w:t>
            </w:r>
          </w:p>
        </w:tc>
        <w:tc>
          <w:tcPr>
            <w:tcW w:type="dxa" w:w="1247"/>
          </w:tcPr>
          <w:p>
            <w:r/>
            <w:r>
              <w:rPr>
                <w:sz w:val="17"/>
              </w:rPr>
              <w:t>Eau</w:t>
            </w:r>
          </w:p>
        </w:tc>
        <w:tc>
          <w:tcPr>
            <w:tcW w:type="dxa" w:w="1361"/>
          </w:tcPr>
          <w:p>
            <w:r/>
            <w:r>
              <w:rPr>
                <w:sz w:val="17"/>
              </w:rPr>
              <w:t>Légendaire</w:t>
            </w:r>
          </w:p>
        </w:tc>
        <w:tc>
          <w:tcPr>
            <w:tcW w:type="dxa" w:w="1474"/>
          </w:tcPr>
          <w:p>
            <w:r/>
            <w:r>
              <w:rPr>
                <w:sz w:val="17"/>
              </w:rPr>
              <w:t>Oriental</w:t>
            </w:r>
          </w:p>
        </w:tc>
        <w:tc>
          <w:tcPr>
            <w:tcW w:type="dxa" w:w="2494"/>
          </w:tcPr>
          <w:p>
            <w:r/>
            <w:r>
              <w:rPr>
                <w:sz w:val="17"/>
              </w:rPr>
              <w:t>5382 / 7606 / 11132</w:t>
            </w:r>
          </w:p>
        </w:tc>
      </w:tr>
      <w:tr>
        <w:tc>
          <w:tcPr>
            <w:tcW w:type="dxa" w:w="907"/>
          </w:tcPr>
          <w:p>
            <w:r/>
            <w:r>
              <w:rPr>
                <w:sz w:val="17"/>
              </w:rPr>
              <w:t>4</w:t>
            </w:r>
          </w:p>
        </w:tc>
        <w:tc>
          <w:tcPr>
            <w:tcW w:type="dxa" w:w="1474"/>
          </w:tcPr>
          <w:p>
            <w:r/>
            <w:r>
              <w:rPr>
                <w:sz w:val="17"/>
              </w:rPr>
              <w:t>Goéland</w:t>
            </w:r>
          </w:p>
        </w:tc>
        <w:tc>
          <w:tcPr>
            <w:tcW w:type="dxa" w:w="1247"/>
          </w:tcPr>
          <w:p>
            <w:r/>
            <w:r>
              <w:rPr>
                <w:sz w:val="17"/>
              </w:rPr>
              <w:t>Vol</w:t>
            </w:r>
          </w:p>
        </w:tc>
        <w:tc>
          <w:tcPr>
            <w:tcW w:type="dxa" w:w="1361"/>
          </w:tcPr>
          <w:p>
            <w:r/>
            <w:r>
              <w:rPr>
                <w:sz w:val="17"/>
              </w:rPr>
              <w:t>Commun</w:t>
            </w:r>
          </w:p>
        </w:tc>
        <w:tc>
          <w:tcPr>
            <w:tcW w:type="dxa" w:w="1474"/>
          </w:tcPr>
          <w:p>
            <w:r/>
            <w:r>
              <w:rPr>
                <w:sz w:val="17"/>
              </w:rPr>
              <w:t>Wyvern</w:t>
            </w:r>
          </w:p>
        </w:tc>
        <w:tc>
          <w:tcPr>
            <w:tcW w:type="dxa" w:w="2494"/>
          </w:tcPr>
          <w:p>
            <w:r/>
            <w:r>
              <w:rPr>
                <w:sz w:val="17"/>
              </w:rPr>
              <w:t>2956 / 4160 / 5890</w:t>
            </w:r>
          </w:p>
        </w:tc>
      </w:tr>
      <w:tr>
        <w:tc>
          <w:tcPr>
            <w:tcW w:type="dxa" w:w="907"/>
          </w:tcPr>
          <w:p>
            <w:r/>
            <w:r>
              <w:rPr>
                <w:sz w:val="17"/>
              </w:rPr>
              <w:t>4</w:t>
            </w:r>
          </w:p>
        </w:tc>
        <w:tc>
          <w:tcPr>
            <w:tcW w:type="dxa" w:w="1474"/>
          </w:tcPr>
          <w:p>
            <w:r/>
            <w:r>
              <w:rPr>
                <w:sz w:val="17"/>
              </w:rPr>
              <w:t>Mousse</w:t>
            </w:r>
          </w:p>
        </w:tc>
        <w:tc>
          <w:tcPr>
            <w:tcW w:type="dxa" w:w="1247"/>
          </w:tcPr>
          <w:p>
            <w:r/>
            <w:r>
              <w:rPr>
                <w:sz w:val="17"/>
              </w:rPr>
              <w:t>Eau</w:t>
            </w:r>
          </w:p>
        </w:tc>
        <w:tc>
          <w:tcPr>
            <w:tcW w:type="dxa" w:w="1361"/>
          </w:tcPr>
          <w:p>
            <w:r/>
            <w:r>
              <w:rPr>
                <w:sz w:val="17"/>
              </w:rPr>
              <w:t>Commun</w:t>
            </w:r>
          </w:p>
        </w:tc>
        <w:tc>
          <w:tcPr>
            <w:tcW w:type="dxa" w:w="1474"/>
          </w:tcPr>
          <w:p>
            <w:r/>
            <w:r>
              <w:rPr>
                <w:sz w:val="17"/>
              </w:rPr>
              <w:t>Aquatique</w:t>
            </w:r>
          </w:p>
        </w:tc>
        <w:tc>
          <w:tcPr>
            <w:tcW w:type="dxa" w:w="2494"/>
          </w:tcPr>
          <w:p>
            <w:r/>
            <w:r>
              <w:rPr>
                <w:sz w:val="17"/>
              </w:rPr>
              <w:t>2952 / 3658 / 4512</w:t>
            </w:r>
          </w:p>
        </w:tc>
      </w:tr>
      <w:tr>
        <w:tc>
          <w:tcPr>
            <w:tcW w:type="dxa" w:w="907"/>
          </w:tcPr>
          <w:p>
            <w:r/>
            <w:r>
              <w:rPr>
                <w:sz w:val="17"/>
              </w:rPr>
              <w:t>4</w:t>
            </w:r>
          </w:p>
        </w:tc>
        <w:tc>
          <w:tcPr>
            <w:tcW w:type="dxa" w:w="1474"/>
          </w:tcPr>
          <w:p>
            <w:r/>
            <w:r>
              <w:rPr>
                <w:sz w:val="17"/>
              </w:rPr>
              <w:t>Rafale</w:t>
            </w:r>
          </w:p>
        </w:tc>
        <w:tc>
          <w:tcPr>
            <w:tcW w:type="dxa" w:w="1247"/>
          </w:tcPr>
          <w:p>
            <w:r/>
            <w:r>
              <w:rPr>
                <w:sz w:val="17"/>
              </w:rPr>
              <w:t>Vol</w:t>
            </w:r>
          </w:p>
        </w:tc>
        <w:tc>
          <w:tcPr>
            <w:tcW w:type="dxa" w:w="1361"/>
          </w:tcPr>
          <w:p>
            <w:r/>
            <w:r>
              <w:rPr>
                <w:sz w:val="17"/>
              </w:rPr>
              <w:t>Rare</w:t>
            </w:r>
          </w:p>
        </w:tc>
        <w:tc>
          <w:tcPr>
            <w:tcW w:type="dxa" w:w="1474"/>
          </w:tcPr>
          <w:p>
            <w:r/>
            <w:r>
              <w:rPr>
                <w:sz w:val="17"/>
              </w:rPr>
              <w:t>Amphiptère</w:t>
            </w:r>
          </w:p>
        </w:tc>
        <w:tc>
          <w:tcPr>
            <w:tcW w:type="dxa" w:w="2494"/>
          </w:tcPr>
          <w:p>
            <w:r/>
            <w:r>
              <w:rPr>
                <w:sz w:val="17"/>
              </w:rPr>
              <w:t>2944 / 4380 / 5592</w:t>
            </w:r>
          </w:p>
        </w:tc>
      </w:tr>
      <w:tr>
        <w:tc>
          <w:tcPr>
            <w:tcW w:type="dxa" w:w="907"/>
          </w:tcPr>
          <w:p>
            <w:r/>
            <w:r>
              <w:rPr>
                <w:sz w:val="17"/>
              </w:rPr>
              <w:t>4</w:t>
            </w:r>
          </w:p>
        </w:tc>
        <w:tc>
          <w:tcPr>
            <w:tcW w:type="dxa" w:w="1474"/>
          </w:tcPr>
          <w:p>
            <w:r/>
            <w:r>
              <w:rPr>
                <w:sz w:val="17"/>
              </w:rPr>
              <w:t>Boussole</w:t>
            </w:r>
          </w:p>
        </w:tc>
        <w:tc>
          <w:tcPr>
            <w:tcW w:type="dxa" w:w="1247"/>
          </w:tcPr>
          <w:p>
            <w:r/>
            <w:r>
              <w:rPr>
                <w:sz w:val="17"/>
              </w:rPr>
              <w:t>Eau</w:t>
            </w:r>
          </w:p>
        </w:tc>
        <w:tc>
          <w:tcPr>
            <w:tcW w:type="dxa" w:w="1361"/>
          </w:tcPr>
          <w:p>
            <w:r/>
            <w:r>
              <w:rPr>
                <w:sz w:val="17"/>
              </w:rPr>
              <w:t>Rare</w:t>
            </w:r>
          </w:p>
        </w:tc>
        <w:tc>
          <w:tcPr>
            <w:tcW w:type="dxa" w:w="1474"/>
          </w:tcPr>
          <w:p>
            <w:r/>
            <w:r>
              <w:rPr>
                <w:sz w:val="17"/>
              </w:rPr>
              <w:t>Classique</w:t>
            </w:r>
          </w:p>
        </w:tc>
        <w:tc>
          <w:tcPr>
            <w:tcW w:type="dxa" w:w="2494"/>
          </w:tcPr>
          <w:p>
            <w:r/>
            <w:r>
              <w:rPr>
                <w:sz w:val="17"/>
              </w:rPr>
              <w:t>3072 / 4964 / 5774</w:t>
            </w:r>
          </w:p>
        </w:tc>
      </w:tr>
      <w:tr>
        <w:tc>
          <w:tcPr>
            <w:tcW w:type="dxa" w:w="907"/>
          </w:tcPr>
          <w:p>
            <w:r/>
            <w:r>
              <w:rPr>
                <w:sz w:val="17"/>
              </w:rPr>
              <w:t>4</w:t>
            </w:r>
          </w:p>
        </w:tc>
        <w:tc>
          <w:tcPr>
            <w:tcW w:type="dxa" w:w="1474"/>
          </w:tcPr>
          <w:p>
            <w:r/>
            <w:r>
              <w:rPr>
                <w:sz w:val="17"/>
              </w:rPr>
              <w:t>Tempête</w:t>
            </w:r>
          </w:p>
        </w:tc>
        <w:tc>
          <w:tcPr>
            <w:tcW w:type="dxa" w:w="1247"/>
          </w:tcPr>
          <w:p>
            <w:r/>
            <w:r>
              <w:rPr>
                <w:sz w:val="17"/>
              </w:rPr>
              <w:t>Vol</w:t>
            </w:r>
          </w:p>
        </w:tc>
        <w:tc>
          <w:tcPr>
            <w:tcW w:type="dxa" w:w="1361"/>
          </w:tcPr>
          <w:p>
            <w:r/>
            <w:r>
              <w:rPr>
                <w:sz w:val="17"/>
              </w:rPr>
              <w:t>Épique</w:t>
            </w:r>
          </w:p>
        </w:tc>
        <w:tc>
          <w:tcPr>
            <w:tcW w:type="dxa" w:w="1474"/>
          </w:tcPr>
          <w:p>
            <w:r/>
            <w:r>
              <w:rPr>
                <w:sz w:val="17"/>
              </w:rPr>
              <w:t>Wyvern</w:t>
            </w:r>
          </w:p>
        </w:tc>
        <w:tc>
          <w:tcPr>
            <w:tcW w:type="dxa" w:w="2494"/>
          </w:tcPr>
          <w:p>
            <w:r/>
            <w:r>
              <w:rPr>
                <w:sz w:val="17"/>
              </w:rPr>
              <w:t>4130 / 6770 / 9232</w:t>
            </w:r>
          </w:p>
        </w:tc>
      </w:tr>
      <w:tr>
        <w:tc>
          <w:tcPr>
            <w:tcW w:type="dxa" w:w="907"/>
          </w:tcPr>
          <w:p>
            <w:r/>
            <w:r>
              <w:rPr>
                <w:sz w:val="17"/>
              </w:rPr>
              <w:t>4</w:t>
            </w:r>
          </w:p>
        </w:tc>
        <w:tc>
          <w:tcPr>
            <w:tcW w:type="dxa" w:w="1474"/>
          </w:tcPr>
          <w:p>
            <w:r/>
            <w:r>
              <w:rPr>
                <w:sz w:val="17"/>
              </w:rPr>
              <w:t>Typhon</w:t>
            </w:r>
          </w:p>
        </w:tc>
        <w:tc>
          <w:tcPr>
            <w:tcW w:type="dxa" w:w="1247"/>
          </w:tcPr>
          <w:p>
            <w:r/>
            <w:r>
              <w:rPr>
                <w:sz w:val="17"/>
              </w:rPr>
              <w:t>Eau</w:t>
            </w:r>
          </w:p>
        </w:tc>
        <w:tc>
          <w:tcPr>
            <w:tcW w:type="dxa" w:w="1361"/>
          </w:tcPr>
          <w:p>
            <w:r/>
            <w:r>
              <w:rPr>
                <w:sz w:val="17"/>
              </w:rPr>
              <w:t>Légendaire</w:t>
            </w:r>
          </w:p>
        </w:tc>
        <w:tc>
          <w:tcPr>
            <w:tcW w:type="dxa" w:w="1474"/>
          </w:tcPr>
          <w:p>
            <w:r/>
            <w:r>
              <w:rPr>
                <w:sz w:val="17"/>
              </w:rPr>
              <w:t>Hydre</w:t>
            </w:r>
          </w:p>
        </w:tc>
        <w:tc>
          <w:tcPr>
            <w:tcW w:type="dxa" w:w="2494"/>
          </w:tcPr>
          <w:p>
            <w:r/>
            <w:r>
              <w:rPr>
                <w:sz w:val="17"/>
              </w:rPr>
              <w:t>5056 / 9570 / 13898</w:t>
            </w:r>
          </w:p>
        </w:tc>
      </w:tr>
      <w:tr>
        <w:tc>
          <w:tcPr>
            <w:tcW w:type="dxa" w:w="907"/>
          </w:tcPr>
          <w:p>
            <w:r/>
            <w:r>
              <w:rPr>
                <w:sz w:val="17"/>
              </w:rPr>
              <w:t>4</w:t>
            </w:r>
          </w:p>
        </w:tc>
        <w:tc>
          <w:tcPr>
            <w:tcW w:type="dxa" w:w="1474"/>
          </w:tcPr>
          <w:p>
            <w:r/>
            <w:r>
              <w:rPr>
                <w:sz w:val="17"/>
              </w:rPr>
              <w:t>Brume</w:t>
            </w:r>
          </w:p>
        </w:tc>
        <w:tc>
          <w:tcPr>
            <w:tcW w:type="dxa" w:w="1247"/>
          </w:tcPr>
          <w:p>
            <w:r/>
            <w:r>
              <w:rPr>
                <w:sz w:val="17"/>
              </w:rPr>
              <w:t>Ténèbres</w:t>
            </w:r>
          </w:p>
        </w:tc>
        <w:tc>
          <w:tcPr>
            <w:tcW w:type="dxa" w:w="1361"/>
          </w:tcPr>
          <w:p>
            <w:r/>
            <w:r>
              <w:rPr>
                <w:sz w:val="17"/>
              </w:rPr>
              <w:t>Légendaire</w:t>
            </w:r>
          </w:p>
        </w:tc>
        <w:tc>
          <w:tcPr>
            <w:tcW w:type="dxa" w:w="1474"/>
          </w:tcPr>
          <w:p>
            <w:r/>
            <w:r>
              <w:rPr>
                <w:sz w:val="17"/>
              </w:rPr>
              <w:t>Oriental</w:t>
            </w:r>
          </w:p>
        </w:tc>
        <w:tc>
          <w:tcPr>
            <w:tcW w:type="dxa" w:w="2494"/>
          </w:tcPr>
          <w:p>
            <w:r/>
            <w:r>
              <w:rPr>
                <w:sz w:val="17"/>
              </w:rPr>
              <w:t>4388 / 7530 / 11730</w:t>
            </w:r>
          </w:p>
        </w:tc>
      </w:tr>
      <w:tr>
        <w:tc>
          <w:tcPr>
            <w:tcW w:type="dxa" w:w="907"/>
          </w:tcPr>
          <w:p>
            <w:r/>
            <w:r>
              <w:rPr>
                <w:sz w:val="17"/>
              </w:rPr>
              <w:t>4</w:t>
            </w:r>
          </w:p>
        </w:tc>
        <w:tc>
          <w:tcPr>
            <w:tcW w:type="dxa" w:w="1474"/>
          </w:tcPr>
          <w:p>
            <w:r/>
            <w:r>
              <w:rPr>
                <w:sz w:val="17"/>
              </w:rPr>
              <w:t>Léviathan</w:t>
            </w:r>
          </w:p>
        </w:tc>
        <w:tc>
          <w:tcPr>
            <w:tcW w:type="dxa" w:w="1247"/>
          </w:tcPr>
          <w:p>
            <w:r/>
            <w:r>
              <w:rPr>
                <w:sz w:val="17"/>
              </w:rPr>
              <w:t>Eau</w:t>
            </w:r>
          </w:p>
        </w:tc>
        <w:tc>
          <w:tcPr>
            <w:tcW w:type="dxa" w:w="1361"/>
          </w:tcPr>
          <w:p>
            <w:r/>
            <w:r>
              <w:rPr>
                <w:sz w:val="17"/>
              </w:rPr>
              <w:t>Mythique</w:t>
            </w:r>
          </w:p>
        </w:tc>
        <w:tc>
          <w:tcPr>
            <w:tcW w:type="dxa" w:w="1474"/>
          </w:tcPr>
          <w:p>
            <w:r/>
            <w:r>
              <w:rPr>
                <w:sz w:val="17"/>
              </w:rPr>
              <w:t>Aquatique</w:t>
            </w:r>
          </w:p>
        </w:tc>
        <w:tc>
          <w:tcPr>
            <w:tcW w:type="dxa" w:w="2494"/>
          </w:tcPr>
          <w:p>
            <w:r/>
            <w:r>
              <w:rPr>
                <w:sz w:val="17"/>
              </w:rPr>
              <w:t>5118 / 8404 / 13398</w:t>
            </w:r>
          </w:p>
        </w:tc>
      </w:tr>
      <w:tr>
        <w:tc>
          <w:tcPr>
            <w:tcW w:type="dxa" w:w="907"/>
          </w:tcPr>
          <w:p>
            <w:r/>
            <w:r>
              <w:rPr>
                <w:sz w:val="17"/>
              </w:rPr>
              <w:t>5</w:t>
            </w:r>
          </w:p>
        </w:tc>
        <w:tc>
          <w:tcPr>
            <w:tcW w:type="dxa" w:w="1474"/>
          </w:tcPr>
          <w:p>
            <w:r/>
            <w:r>
              <w:rPr>
                <w:sz w:val="17"/>
              </w:rPr>
              <w:t>Stalactite</w:t>
            </w:r>
          </w:p>
        </w:tc>
        <w:tc>
          <w:tcPr>
            <w:tcW w:type="dxa" w:w="1247"/>
          </w:tcPr>
          <w:p>
            <w:r/>
            <w:r>
              <w:rPr>
                <w:sz w:val="17"/>
              </w:rPr>
              <w:t>Minéral</w:t>
            </w:r>
          </w:p>
        </w:tc>
        <w:tc>
          <w:tcPr>
            <w:tcW w:type="dxa" w:w="1361"/>
          </w:tcPr>
          <w:p>
            <w:r/>
            <w:r>
              <w:rPr>
                <w:sz w:val="17"/>
              </w:rPr>
              <w:t>Rare</w:t>
            </w:r>
          </w:p>
        </w:tc>
        <w:tc>
          <w:tcPr>
            <w:tcW w:type="dxa" w:w="1474"/>
          </w:tcPr>
          <w:p>
            <w:r/>
            <w:r>
              <w:rPr>
                <w:sz w:val="17"/>
              </w:rPr>
              <w:t>Drake</w:t>
            </w:r>
          </w:p>
        </w:tc>
        <w:tc>
          <w:tcPr>
            <w:tcW w:type="dxa" w:w="2494"/>
          </w:tcPr>
          <w:p>
            <w:r/>
            <w:r>
              <w:rPr>
                <w:sz w:val="17"/>
              </w:rPr>
              <w:t>3600 / 5060 / 6136</w:t>
            </w:r>
          </w:p>
        </w:tc>
      </w:tr>
      <w:tr>
        <w:tc>
          <w:tcPr>
            <w:tcW w:type="dxa" w:w="907"/>
          </w:tcPr>
          <w:p>
            <w:r/>
            <w:r>
              <w:rPr>
                <w:sz w:val="17"/>
              </w:rPr>
              <w:t>5</w:t>
            </w:r>
          </w:p>
        </w:tc>
        <w:tc>
          <w:tcPr>
            <w:tcW w:type="dxa" w:w="1474"/>
          </w:tcPr>
          <w:p>
            <w:r/>
            <w:r>
              <w:rPr>
                <w:sz w:val="17"/>
              </w:rPr>
              <w:t>Ombrelame</w:t>
            </w:r>
          </w:p>
        </w:tc>
        <w:tc>
          <w:tcPr>
            <w:tcW w:type="dxa" w:w="1247"/>
          </w:tcPr>
          <w:p>
            <w:r/>
            <w:r>
              <w:rPr>
                <w:sz w:val="17"/>
              </w:rPr>
              <w:t>Ténèbres</w:t>
            </w:r>
          </w:p>
        </w:tc>
        <w:tc>
          <w:tcPr>
            <w:tcW w:type="dxa" w:w="1361"/>
          </w:tcPr>
          <w:p>
            <w:r/>
            <w:r>
              <w:rPr>
                <w:sz w:val="17"/>
              </w:rPr>
              <w:t>Épique</w:t>
            </w:r>
          </w:p>
        </w:tc>
        <w:tc>
          <w:tcPr>
            <w:tcW w:type="dxa" w:w="1474"/>
          </w:tcPr>
          <w:p>
            <w:r/>
            <w:r>
              <w:rPr>
                <w:sz w:val="17"/>
              </w:rPr>
              <w:t>Wyvern</w:t>
            </w:r>
          </w:p>
        </w:tc>
        <w:tc>
          <w:tcPr>
            <w:tcW w:type="dxa" w:w="2494"/>
          </w:tcPr>
          <w:p>
            <w:r/>
            <w:r>
              <w:rPr>
                <w:sz w:val="17"/>
              </w:rPr>
              <w:t>4306 / 6162 / 9068</w:t>
            </w:r>
          </w:p>
        </w:tc>
      </w:tr>
      <w:tr>
        <w:tc>
          <w:tcPr>
            <w:tcW w:type="dxa" w:w="907"/>
          </w:tcPr>
          <w:p>
            <w:r/>
            <w:r>
              <w:rPr>
                <w:sz w:val="17"/>
              </w:rPr>
              <w:t>5</w:t>
            </w:r>
          </w:p>
        </w:tc>
        <w:tc>
          <w:tcPr>
            <w:tcW w:type="dxa" w:w="1474"/>
          </w:tcPr>
          <w:p>
            <w:r/>
            <w:r>
              <w:rPr>
                <w:sz w:val="17"/>
              </w:rPr>
              <w:t>Quartz</w:t>
            </w:r>
          </w:p>
        </w:tc>
        <w:tc>
          <w:tcPr>
            <w:tcW w:type="dxa" w:w="1247"/>
          </w:tcPr>
          <w:p>
            <w:r/>
            <w:r>
              <w:rPr>
                <w:sz w:val="17"/>
              </w:rPr>
              <w:t>Minéral</w:t>
            </w:r>
          </w:p>
        </w:tc>
        <w:tc>
          <w:tcPr>
            <w:tcW w:type="dxa" w:w="1361"/>
          </w:tcPr>
          <w:p>
            <w:r/>
            <w:r>
              <w:rPr>
                <w:sz w:val="17"/>
              </w:rPr>
              <w:t>Légendaire</w:t>
            </w:r>
          </w:p>
        </w:tc>
        <w:tc>
          <w:tcPr>
            <w:tcW w:type="dxa" w:w="1474"/>
          </w:tcPr>
          <w:p>
            <w:r/>
            <w:r>
              <w:rPr>
                <w:sz w:val="17"/>
              </w:rPr>
              <w:t>Classique</w:t>
            </w:r>
          </w:p>
        </w:tc>
        <w:tc>
          <w:tcPr>
            <w:tcW w:type="dxa" w:w="2494"/>
          </w:tcPr>
          <w:p>
            <w:r/>
            <w:r>
              <w:rPr>
                <w:sz w:val="17"/>
              </w:rPr>
              <w:t>5614 / 9248 / 12740</w:t>
            </w:r>
          </w:p>
        </w:tc>
      </w:tr>
      <w:tr>
        <w:tc>
          <w:tcPr>
            <w:tcW w:type="dxa" w:w="907"/>
          </w:tcPr>
          <w:p>
            <w:r/>
            <w:r>
              <w:rPr>
                <w:sz w:val="17"/>
              </w:rPr>
              <w:t>5</w:t>
            </w:r>
          </w:p>
        </w:tc>
        <w:tc>
          <w:tcPr>
            <w:tcW w:type="dxa" w:w="1474"/>
          </w:tcPr>
          <w:p>
            <w:r/>
            <w:r>
              <w:rPr>
                <w:sz w:val="17"/>
              </w:rPr>
              <w:t>Pépite</w:t>
            </w:r>
          </w:p>
        </w:tc>
        <w:tc>
          <w:tcPr>
            <w:tcW w:type="dxa" w:w="1247"/>
          </w:tcPr>
          <w:p>
            <w:r/>
            <w:r>
              <w:rPr>
                <w:sz w:val="17"/>
              </w:rPr>
              <w:t>Minéral</w:t>
            </w:r>
          </w:p>
        </w:tc>
        <w:tc>
          <w:tcPr>
            <w:tcW w:type="dxa" w:w="1361"/>
          </w:tcPr>
          <w:p>
            <w:r/>
            <w:r>
              <w:rPr>
                <w:sz w:val="17"/>
              </w:rPr>
              <w:t>Mythique</w:t>
            </w:r>
          </w:p>
        </w:tc>
        <w:tc>
          <w:tcPr>
            <w:tcW w:type="dxa" w:w="1474"/>
          </w:tcPr>
          <w:p>
            <w:r/>
            <w:r>
              <w:rPr>
                <w:sz w:val="17"/>
              </w:rPr>
              <w:t>Drake</w:t>
            </w:r>
          </w:p>
        </w:tc>
        <w:tc>
          <w:tcPr>
            <w:tcW w:type="dxa" w:w="2494"/>
          </w:tcPr>
          <w:p>
            <w:r/>
            <w:r>
              <w:rPr>
                <w:sz w:val="17"/>
              </w:rPr>
              <w:t>6572 / 7844 / 15550</w:t>
            </w:r>
          </w:p>
        </w:tc>
      </w:tr>
      <w:tr>
        <w:tc>
          <w:tcPr>
            <w:tcW w:type="dxa" w:w="907"/>
          </w:tcPr>
          <w:p>
            <w:r/>
            <w:r>
              <w:rPr>
                <w:sz w:val="17"/>
              </w:rPr>
              <w:t>5</w:t>
            </w:r>
          </w:p>
        </w:tc>
        <w:tc>
          <w:tcPr>
            <w:tcW w:type="dxa" w:w="1474"/>
          </w:tcPr>
          <w:p>
            <w:r/>
            <w:r>
              <w:rPr>
                <w:sz w:val="17"/>
              </w:rPr>
              <w:t>Brillant</w:t>
            </w:r>
          </w:p>
        </w:tc>
        <w:tc>
          <w:tcPr>
            <w:tcW w:type="dxa" w:w="1247"/>
          </w:tcPr>
          <w:p>
            <w:r/>
            <w:r>
              <w:rPr>
                <w:sz w:val="17"/>
              </w:rPr>
              <w:t>Minéral</w:t>
            </w:r>
          </w:p>
        </w:tc>
        <w:tc>
          <w:tcPr>
            <w:tcW w:type="dxa" w:w="1361"/>
          </w:tcPr>
          <w:p>
            <w:r/>
            <w:r>
              <w:rPr>
                <w:sz w:val="17"/>
              </w:rPr>
              <w:t>Mythique</w:t>
            </w:r>
          </w:p>
        </w:tc>
        <w:tc>
          <w:tcPr>
            <w:tcW w:type="dxa" w:w="1474"/>
          </w:tcPr>
          <w:p>
            <w:r/>
            <w:r>
              <w:rPr>
                <w:sz w:val="17"/>
              </w:rPr>
              <w:t>Classique</w:t>
            </w:r>
          </w:p>
        </w:tc>
        <w:tc>
          <w:tcPr>
            <w:tcW w:type="dxa" w:w="2494"/>
          </w:tcPr>
          <w:p>
            <w:r/>
            <w:r>
              <w:rPr>
                <w:sz w:val="17"/>
              </w:rPr>
              <w:t>5974 / 10016 / 13744</w:t>
            </w:r>
          </w:p>
        </w:tc>
      </w:tr>
      <w:tr>
        <w:tc>
          <w:tcPr>
            <w:tcW w:type="dxa" w:w="907"/>
          </w:tcPr>
          <w:p>
            <w:r/>
            <w:r>
              <w:rPr>
                <w:sz w:val="17"/>
              </w:rPr>
              <w:t>5</w:t>
            </w:r>
          </w:p>
        </w:tc>
        <w:tc>
          <w:tcPr>
            <w:tcW w:type="dxa" w:w="1474"/>
          </w:tcPr>
          <w:p>
            <w:r/>
            <w:r>
              <w:rPr>
                <w:sz w:val="17"/>
              </w:rPr>
              <w:t>Revenant</w:t>
            </w:r>
          </w:p>
        </w:tc>
        <w:tc>
          <w:tcPr>
            <w:tcW w:type="dxa" w:w="1247"/>
          </w:tcPr>
          <w:p>
            <w:r/>
            <w:r>
              <w:rPr>
                <w:sz w:val="17"/>
              </w:rPr>
              <w:t>Ténèbres</w:t>
            </w:r>
          </w:p>
        </w:tc>
        <w:tc>
          <w:tcPr>
            <w:tcW w:type="dxa" w:w="1361"/>
          </w:tcPr>
          <w:p>
            <w:r/>
            <w:r>
              <w:rPr>
                <w:sz w:val="17"/>
              </w:rPr>
              <w:t>Secret</w:t>
            </w:r>
          </w:p>
        </w:tc>
        <w:tc>
          <w:tcPr>
            <w:tcW w:type="dxa" w:w="1474"/>
          </w:tcPr>
          <w:p>
            <w:r/>
            <w:r>
              <w:rPr>
                <w:sz w:val="17"/>
              </w:rPr>
              <w:t>Hydre</w:t>
            </w:r>
          </w:p>
        </w:tc>
        <w:tc>
          <w:tcPr>
            <w:tcW w:type="dxa" w:w="2494"/>
          </w:tcPr>
          <w:p>
            <w:r/>
            <w:r>
              <w:rPr>
                <w:sz w:val="17"/>
              </w:rPr>
              <w:t>5108 / 8274 / 11886</w:t>
            </w:r>
          </w:p>
        </w:tc>
      </w:tr>
      <w:tr>
        <w:tc>
          <w:tcPr>
            <w:tcW w:type="dxa" w:w="907"/>
          </w:tcPr>
          <w:p>
            <w:r/>
            <w:r>
              <w:rPr>
                <w:sz w:val="17"/>
              </w:rPr>
              <w:t>5</w:t>
            </w:r>
          </w:p>
        </w:tc>
        <w:tc>
          <w:tcPr>
            <w:tcW w:type="dxa" w:w="1474"/>
          </w:tcPr>
          <w:p>
            <w:r/>
            <w:r>
              <w:rPr>
                <w:sz w:val="17"/>
              </w:rPr>
              <w:t>Néant</w:t>
            </w:r>
          </w:p>
        </w:tc>
        <w:tc>
          <w:tcPr>
            <w:tcW w:type="dxa" w:w="1247"/>
          </w:tcPr>
          <w:p>
            <w:r/>
            <w:r>
              <w:rPr>
                <w:sz w:val="17"/>
              </w:rPr>
              <w:t>Ténèbres</w:t>
            </w:r>
          </w:p>
        </w:tc>
        <w:tc>
          <w:tcPr>
            <w:tcW w:type="dxa" w:w="1361"/>
          </w:tcPr>
          <w:p>
            <w:r/>
            <w:r>
              <w:rPr>
                <w:sz w:val="17"/>
              </w:rPr>
              <w:t>Secret</w:t>
            </w:r>
          </w:p>
        </w:tc>
        <w:tc>
          <w:tcPr>
            <w:tcW w:type="dxa" w:w="1474"/>
          </w:tcPr>
          <w:p>
            <w:r/>
            <w:r>
              <w:rPr>
                <w:sz w:val="17"/>
              </w:rPr>
              <w:t>Amphiptère</w:t>
            </w:r>
          </w:p>
        </w:tc>
        <w:tc>
          <w:tcPr>
            <w:tcW w:type="dxa" w:w="2494"/>
          </w:tcPr>
          <w:p>
            <w:r/>
            <w:r>
              <w:rPr>
                <w:sz w:val="17"/>
              </w:rPr>
              <w:t>6406 / 9228 / 13600</w:t>
            </w:r>
          </w:p>
        </w:tc>
      </w:tr>
      <w:tr>
        <w:tc>
          <w:tcPr>
            <w:tcW w:type="dxa" w:w="907"/>
          </w:tcPr>
          <w:p>
            <w:r/>
            <w:r>
              <w:rPr>
                <w:sz w:val="17"/>
              </w:rPr>
              <w:t>5</w:t>
            </w:r>
          </w:p>
        </w:tc>
        <w:tc>
          <w:tcPr>
            <w:tcW w:type="dxa" w:w="1474"/>
          </w:tcPr>
          <w:p>
            <w:r/>
            <w:r>
              <w:rPr>
                <w:sz w:val="17"/>
              </w:rPr>
              <w:t>Aïon</w:t>
            </w:r>
          </w:p>
        </w:tc>
        <w:tc>
          <w:tcPr>
            <w:tcW w:type="dxa" w:w="1247"/>
          </w:tcPr>
          <w:p>
            <w:r/>
            <w:r>
              <w:rPr>
                <w:sz w:val="17"/>
              </w:rPr>
              <w:t>Ténèbres</w:t>
            </w:r>
          </w:p>
        </w:tc>
        <w:tc>
          <w:tcPr>
            <w:tcW w:type="dxa" w:w="1361"/>
          </w:tcPr>
          <w:p>
            <w:r/>
            <w:r>
              <w:rPr>
                <w:sz w:val="17"/>
              </w:rPr>
              <w:t>Mythe</w:t>
            </w:r>
          </w:p>
        </w:tc>
        <w:tc>
          <w:tcPr>
            <w:tcW w:type="dxa" w:w="1474"/>
          </w:tcPr>
          <w:p>
            <w:r/>
            <w:r>
              <w:rPr>
                <w:sz w:val="17"/>
              </w:rPr>
              <w:t>Oriental</w:t>
            </w:r>
          </w:p>
        </w:tc>
        <w:tc>
          <w:tcPr>
            <w:tcW w:type="dxa" w:w="2494"/>
          </w:tcPr>
          <w:p>
            <w:r/>
            <w:r>
              <w:rPr>
                <w:sz w:val="17"/>
              </w:rPr>
              <w:t>7660 / 12506 / 18528</w:t>
            </w:r>
          </w:p>
        </w:tc>
      </w:tr>
      <w:tr>
        <w:tc>
          <w:tcPr>
            <w:tcW w:type="dxa" w:w="907"/>
          </w:tcPr>
          <w:p>
            <w:r/>
            <w:r>
              <w:rPr>
                <w:sz w:val="17"/>
              </w:rPr>
              <w:t>Exclusif</w:t>
            </w:r>
          </w:p>
        </w:tc>
        <w:tc>
          <w:tcPr>
            <w:tcW w:type="dxa" w:w="1474"/>
          </w:tcPr>
          <w:p>
            <w:r/>
            <w:r>
              <w:rPr>
                <w:sz w:val="17"/>
              </w:rPr>
              <w:t>Prisma</w:t>
            </w:r>
          </w:p>
        </w:tc>
        <w:tc>
          <w:tcPr>
            <w:tcW w:type="dxa" w:w="1247"/>
          </w:tcPr>
          <w:p>
            <w:r/>
            <w:r>
              <w:rPr>
                <w:sz w:val="17"/>
              </w:rPr>
              <w:t>Vol</w:t>
            </w:r>
          </w:p>
        </w:tc>
        <w:tc>
          <w:tcPr>
            <w:tcW w:type="dxa" w:w="1361"/>
          </w:tcPr>
          <w:p>
            <w:r/>
            <w:r>
              <w:rPr>
                <w:sz w:val="17"/>
              </w:rPr>
              <w:t>Exclusif</w:t>
            </w:r>
          </w:p>
        </w:tc>
        <w:tc>
          <w:tcPr>
            <w:tcW w:type="dxa" w:w="1474"/>
          </w:tcPr>
          <w:p>
            <w:r/>
            <w:r>
              <w:rPr>
                <w:sz w:val="17"/>
              </w:rPr>
              <w:t>Classique</w:t>
            </w:r>
          </w:p>
        </w:tc>
        <w:tc>
          <w:tcPr>
            <w:tcW w:type="dxa" w:w="2494"/>
          </w:tcPr>
          <w:p>
            <w:r/>
            <w:r>
              <w:rPr>
                <w:sz w:val="17"/>
              </w:rPr>
              <w:t>6396 / 9366 / 12142</w:t>
            </w:r>
          </w:p>
        </w:tc>
      </w:tr>
      <w:tr>
        <w:tc>
          <w:tcPr>
            <w:tcW w:type="dxa" w:w="907"/>
          </w:tcPr>
          <w:p>
            <w:r/>
            <w:r>
              <w:rPr>
                <w:sz w:val="17"/>
              </w:rPr>
              <w:t>Exclusif</w:t>
            </w:r>
          </w:p>
        </w:tc>
        <w:tc>
          <w:tcPr>
            <w:tcW w:type="dxa" w:w="1474"/>
          </w:tcPr>
          <w:p>
            <w:r/>
            <w:r>
              <w:rPr>
                <w:sz w:val="17"/>
              </w:rPr>
              <w:t>Nébula</w:t>
            </w:r>
          </w:p>
        </w:tc>
        <w:tc>
          <w:tcPr>
            <w:tcW w:type="dxa" w:w="1247"/>
          </w:tcPr>
          <w:p>
            <w:r/>
            <w:r>
              <w:rPr>
                <w:sz w:val="17"/>
              </w:rPr>
              <w:t>Ténèbres</w:t>
            </w:r>
          </w:p>
        </w:tc>
        <w:tc>
          <w:tcPr>
            <w:tcW w:type="dxa" w:w="1361"/>
          </w:tcPr>
          <w:p>
            <w:r/>
            <w:r>
              <w:rPr>
                <w:sz w:val="17"/>
              </w:rPr>
              <w:t>Exclusif</w:t>
            </w:r>
          </w:p>
        </w:tc>
        <w:tc>
          <w:tcPr>
            <w:tcW w:type="dxa" w:w="1474"/>
          </w:tcPr>
          <w:p>
            <w:r/>
            <w:r>
              <w:rPr>
                <w:sz w:val="17"/>
              </w:rPr>
              <w:t>Oriental</w:t>
            </w:r>
          </w:p>
        </w:tc>
        <w:tc>
          <w:tcPr>
            <w:tcW w:type="dxa" w:w="2494"/>
          </w:tcPr>
          <w:p>
            <w:r/>
            <w:r>
              <w:rPr>
                <w:sz w:val="17"/>
              </w:rPr>
              <w:t>6902 / 10976 / 12986</w:t>
            </w:r>
          </w:p>
        </w:tc>
      </w:tr>
    </w:tbl>
    <w:p>
      <w:pPr>
        <w:spacing w:after="40"/>
      </w:pPr>
    </w:p>
    <w:p>
      <w:r>
        <w:br w:type="page"/>
      </w:r>
    </w:p>
    <w:p>
      <w:pPr>
        <w:pStyle w:val="Heading1"/>
      </w:pPr>
      <w:r>
        <w:t>Pousse</w:t>
      </w:r>
    </w:p>
    <w:p>
      <w:pPr>
        <w:spacing w:after="40"/>
      </w:pPr>
      <w:r>
        <w:rPr>
          <w:b w:val="0"/>
          <w:i w:val="0"/>
          <w:color w:val="595959"/>
        </w:rPr>
        <w:t>Monde 1 · Plante · Commun · Équilibré · Classique</w:t>
      </w:r>
    </w:p>
    <w:p>
      <w:pPr>
        <w:spacing w:after="120"/>
      </w:pPr>
      <w:r>
        <w:rPr>
          <w:b w:val="0"/>
          <w:i w:val="0"/>
          <w:sz w:val="19"/>
        </w:rPr>
        <w:t>Signes distinctifs : une petite pousse à deux feuilles (bébé) qui devient une crinière de feuilles ; deux cornes beige courbées vers l'arrière ; ventre crème en plaques horizontales ; crête dorsale en feuilles vertes ; une feuille au bout de la queue ; ailes à membrane beige et nervures vertes.</w:t>
      </w:r>
    </w:p>
    <w:p>
      <w:pPr>
        <w:pStyle w:val="Heading2"/>
      </w:pPr>
      <w:r>
        <w:t>Bébé Pousse</w:t>
      </w:r>
    </w:p>
    <w:p>
      <w:pPr>
        <w:spacing w:after="40"/>
      </w:pPr>
      <w:r>
        <w:rPr>
          <w:b w:val="0"/>
          <w:i w:val="0"/>
          <w:color w:val="595959"/>
          <w:sz w:val="18"/>
        </w:rPr>
        <w:t>2864 triangles · hauteur 4 m</w:t>
      </w:r>
    </w:p>
    <w:p>
      <w:pPr>
        <w:jc w:val="center"/>
      </w:pPr>
      <w:r>
        <w:drawing>
          <wp:inline xmlns:a="http://schemas.openxmlformats.org/drawingml/2006/main" xmlns:pic="http://schemas.openxmlformats.org/drawingml/2006/picture">
            <wp:extent cx="5580000" cy="2763429"/>
            <wp:docPr id="1" name="Picture 1"/>
            <wp:cNvGraphicFramePr>
              <a:graphicFrameLocks noChangeAspect="1"/>
            </wp:cNvGraphicFramePr>
            <a:graphic>
              <a:graphicData uri="http://schemas.openxmlformats.org/drawingml/2006/picture">
                <pic:pic>
                  <pic:nvPicPr>
                    <pic:cNvPr id="0" name="POUSSE_BEBE.jpg"/>
                    <pic:cNvPicPr/>
                  </pic:nvPicPr>
                  <pic:blipFill>
                    <a:blip r:embed="rId1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 crâne carré, très grands yeux avec reflets, pousse à 2 feuilles entre 2 petites cornes, ventre en plaques, petites ailes, rendu Commun sans émission. Budget 3000 (95 %).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Pousse » de mon jeu Roblox Dragon Pets Simulator.</w:t>
        <w:br/>
        <w:br/>
        <w:t>PIÈCES JOINTES</w:t>
        <w:br/>
        <w:t>1. Une image de concept montrant les 3 stades du dragon Pousse (Bébé, Ado, Adulte).</w:t>
        <w:br/>
        <w:t xml:space="preserve">   Seul le dragon en bas à gauche, nommé « Bébé Pousse », est à modéliser.</w:t>
        <w:br/>
        <w:t>2. Le GDD du jeu (Dragon_Pets_GDD_v2.3.docx). Lis en priorité :</w:t>
        <w:br/>
        <w:t xml:space="preserve">   - partie 9, tableau du monde 1 : Pousse = Plante,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Pousse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Bébé trapu, assis bas sur ses 4 pattes courtes et épaisses, tête énorme (environ 35 % de la hauteur) posée presque directement sur le torse (cou de 2 petits maillons), petites ailes à demi ouvertes, queue courte qui remonte à peine.</w:t>
        <w:br/>
        <w:t>- Tête : crâne carré en wedge, museau court et carré avec une arête de museau vert clair, mâchoire crème distincte et ligne de bouche vert foncé, 2 narines noires sur le dessus du museau. TRÈS GRANDS YEUX sur les côtés du crâne : blanc carré, grand iris vert vif, pupille noire ronde, 2 petits reflets blancs. Pas de sourcils, pas de crocs. Oreilles en feuille lime, 1 feuille de joue par côté, collerette de 8 feuilles (losanges) derrière le crâne.</w:t>
        <w:br/>
        <w:t>- Signe distinctif : LA POUSSE : une tige brune courte plantée au sommet du crâne avec 2 feuilles lime vif en losange qui s'ouvrent vers l'extérieur, entre 2 petites cornes beige recourbées vers l'arrière (2 barres qui s'affinent).</w:t>
        <w:br/>
        <w:t>- Corps : torse en 3 blocs (poitrail wedge, milieu, bassin wedge) très arrondis (biseau généreux), plastron crème sur le poitrail, 4 plaques de ventre crème bien séparées, 4 écailles-feuilles par flanc, 3 taches vert foncé, crête simple de 4 feuilles, 2 petites feuilles d'épaule par côté, cou court de 2 maillons avec une plaque crème devant.</w:t>
        <w:br/>
        <w:t>- Ailes : petites ailes : 2 os verts (bras, avant-bras) + 2 doigts, membrane lime tendue entre eux, petites pointes crème au bout des doigts et au poignet.</w:t>
        <w:br/>
        <w:t>- Pattes : 4 pattes courtes et épaisses : cuisse en wedge, tibia, bracelet d'écorce brun, gros pied plat, 3 doigts + 3 griffes crème par patte. Pas de lianes.</w:t>
        <w:br/>
        <w:t>- Queue : courte et épaisse (6 segments), plaques crème dessous, une feuille de crête par segment, anneau d'écorce puis 2 feuilles croisées (lime clair et moyen) au bout.</w:t>
        <w:br/>
        <w:t>- Rendu de rareté : Commun : rendu volontairement simple. 3 familles de couleurs (vert, crème, brun), aucune émission, un seul signe fort (la pousse) bien dessiné. 4 petites feuilles flottantes autour du bébé.</w:t>
        <w:br/>
        <w:t>- Palette (hex, Principled BSDF mats, aucune émission) :</w:t>
        <w:br/>
        <w:t xml:space="preserve">  Body #78BE3C (corps), BodyScale #5FA832 (écailles, dessus des pattes), BodyDark #2F6E22 (sourcils, bouche, taches),</w:t>
        <w:br/>
        <w:t xml:space="preserve">  LeafLight #A6E05A / LeafMid #68B534 / LeafDark #3B8A28 (feuilles : pousse, crinière, crête),</w:t>
        <w:br/>
        <w:t xml:space="preserve">  Belly #EFE3B6 (ventre en plaques, plastron, mâchoire), Horn #DDC79A (cornes / bois), Bark #7E5430 et BarkDark #51351D</w:t>
        <w:br/>
        <w:t xml:space="preserve">  (tronc, bracelets d'écorce), Claw #F6EEDA (griffes, crocs, pointes d'aile), Membrane #8DC947 (membrane des ailes),</w:t>
        <w:br/>
        <w:t xml:space="preserve">  WingBone #3F8626 (os des ailes), EyeWhite #F4F4EA, Iris #7FE03A, Black #0B0F08 (pupilles, narines), Gem #B6F06E (pierre).</w:t>
        <w:br/>
        <w:t>- Style : low-poly en blocs biseautés, lisible de loin, comme sur l'image. Pas de sculpture</w:t>
        <w:br/>
        <w:t xml:space="preserve">  organique. Les feuilles sont des losanges plats ou des éclats plats et pointus.</w:t>
        <w:br/>
        <w:br/>
        <w:t>CONTRAINTES TECHNIQUES</w:t>
        <w:br/>
        <w:t>- Budget : 3000 triangles maximum après modificateurs. Biseau à 1 segment au plus, et</w:t>
        <w:br/>
        <w:t xml:space="preserve">  seulement sur les gros blocs (crâne, museau, torse, cuisses, pieds), jamais sur les feuilles, griffes</w:t>
        <w:br/>
        <w:t xml:space="preserve">  ou petites pièces. Le script affiche le total de triangles à la fin.</w:t>
        <w:br/>
        <w:t>- Pièces séparées, sans squelette (le rig viendra plus tard, GDD partie 13).</w:t>
        <w:br/>
        <w:t>- Hiérarchie : un empty POUSSE_BEBE_MASTER_ROOT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POUSSE_BEBE ». Le script est relançable : au début, il supprime uniquement</w:t>
        <w:br/>
        <w:t xml:space="preserve">  les objets de cette collection et les enfants des roots POUSSE_BEBE_*.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Compatible Blender 4.x et 5.x.</w:t>
        <w:br/>
        <w:t>- Seed aléatoire fixe (1101) pour que chaque exécution donne le même dragon.</w:t>
        <w:br/>
        <w:t>- Option ADD_FLOATING_FX pour ajouter ou non les 4 feuilles flottantes.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feuilles)</w:t>
        <w:br/>
        <w:t xml:space="preserve">   avant de me le rendre. Donne le nombre de triangles.</w:t>
        <w:br/>
        <w:t>3. Une liste courte des réglages à changer pour ajuster la forme.</w:t>
      </w:r>
    </w:p>
    <w:p>
      <w:pPr>
        <w:pStyle w:val="Heading3"/>
      </w:pPr>
      <w:r>
        <w:t>Script Python Blender · pousse_bebe.py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Pousse · Bébé</w:t>
        <w:br/>
        <w:t>#  Commun · Plante · Classique · monde 1</w:t>
        <w:br/>
        <w:t>#  - Bébé trapu : énorme tête carrée, museau court, très grands yeux brillants, pattes courtes et épaisses</w:t>
        <w:br/>
        <w:t>#  - Signe distinctif : la POUSSE à 2 feuilles entre deux petites cornes beige (devient un arbre à l'adulte)</w:t>
        <w:br/>
        <w:t>#  - Ventre crème en plaques, écailles-feuilles sur les flancs, crête de feuilles, feuille au bout de la queue</w:t>
        <w:br/>
        <w:t>#  - Petites ailes vertes, bracelets d'écorce aux pattes, 3 doigts + 3 griffes par patte, pas de crocs</w:t>
        <w:br/>
        <w:t># Avant du dragon = -Y, haut = +Z, unité = mètre</w:t>
        <w:br/>
        <w:t># ==========================================================</w:t>
        <w:br/>
        <w:br/>
        <w:t>random.seed(1101)            # même dragon à chaque exécution</w:t>
        <w:br/>
        <w:t>TAG = "POUSSE_BEBE"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Vert lime (corps + feuilles), crème (ventre, mâchoire), brun écorce (tronc, bracelets).</w:t>
        <w:br/>
        <w:t>#    Commun : aucune émission, couleurs mates.</w:t>
        <w:br/>
        <w:t># ----------------------------------------------------------</w:t>
        <w:br/>
        <w:t>M_BODY  = get_mat("Body",      "#78BE3C", 0.50)   # corps principal</w:t>
        <w:br/>
        <w:t>M_BODY2 = get_mat("BodyScale", "#5FA832", 0.50)   # écailles, dessus des pattes</w:t>
        <w:br/>
        <w:t>M_DARK  = get_mat("BodyDark",  "#2F6E22", 0.55)   # sourcils, bouche, ombres, taches</w:t>
        <w:br/>
        <w:t>M_LEAF1 = get_mat("LeafLight", "#A6E05A", 0.45)   # feuilles claires (pousse, crinière)</w:t>
        <w:br/>
        <w:t>M_LEAF2 = get_mat("LeafMid",   "#68B534", 0.45)   # feuilles moyennes</w:t>
        <w:br/>
        <w:t>M_LEAF3 = get_mat("LeafDark",  "#3B8A28", 0.50)   # feuilles sombres</w:t>
        <w:br/>
        <w:t>M_CREAM = get_mat("Belly",     "#EFE3B6", 0.55)   # ventre en plaques, menton</w:t>
        <w:br/>
        <w:t>M_HORN  = get_mat("Horn",      "#DDC79A", 0.50)   # cornes / bois</w:t>
        <w:br/>
        <w:t>M_BARK  = get_mat("Bark",      "#7E5430", 0.75)   # tronc, bracelets d'écorce</w:t>
        <w:br/>
        <w:t>M_BARK2 = get_mat("BarkDark",  "#51351D", 0.80)   # écorce sombre</w:t>
        <w:br/>
        <w:t>M_CLAW  = get_mat("Claw",      "#F6EEDA", 0.35)   # griffes, crocs, pointes d'aile</w:t>
        <w:br/>
        <w:t>M_WING  = get_mat("Membrane",  "#8DC947", 0.55)   # membrane des ailes</w:t>
        <w:br/>
        <w:t>M_BONE  = get_mat("WingBone",  "#3F8626", 0.55)   # os des ailes</w:t>
        <w:br/>
        <w:t>M_WHITE = get_mat("EyeWhite",  "#F4F4EA", 0.30)</w:t>
        <w:br/>
        <w:t>M_IRIS  = get_mat("Iris",      "#7FE03A", 0.25)</w:t>
        <w:br/>
        <w:t>M_BLACK = get_mat("Black",     "#0B0F08", 0.30)</w:t>
        <w:br/>
        <w:t>M_GEM   = get_mat("Gem",       "#B6F06E", 0.12)   # petite pierre verte (non émissive)</w:t>
        <w:br/>
        <w:t>LEAFS = [M_LEAF1, M_LEAF2, M_LEAF3]</w:t>
        <w:br/>
        <w:br/>
        <w:t># ----------------------------------------------------------</w:t>
        <w:br/>
        <w:t># REGLAGES DU STADE (modifie ces valeurs pour retoucher la forme)</w:t>
        <w:br/>
        <w:t># ----------------------------------------------------------</w:t>
        <w:br/>
        <w:t>STAGE = "BEBE"</w:t>
        <w:br/>
        <w:t>BW = 1.9</w:t>
        <w:br/>
        <w:t>BH = 1.7</w:t>
        <w:br/>
        <w:t>LEG_H = 0.8</w:t>
        <w:br/>
        <w:t>TORSO_L = 2.8</w:t>
        <w:br/>
        <w:t>NECK_L = 0.5</w:t>
        <w:br/>
        <w:t>NECK_LEAN = 0.15</w:t>
        <w:br/>
        <w:t>NECK_N = 1</w:t>
        <w:br/>
        <w:t>NECK_R = (0.8, 0.9)</w:t>
        <w:br/>
        <w:t>HEAD_SCALE = 1.0</w:t>
        <w:br/>
        <w:t>SNOUT_K = 0.6</w:t>
        <w:br/>
        <w:t>FANGS = 0</w:t>
        <w:br/>
        <w:t>CHEEK_N = 1</w:t>
        <w:br/>
        <w:t>MANE_RINGS = 1</w:t>
        <w:br/>
        <w:t>MANE_N = 8</w:t>
        <w:br/>
        <w:t>BELLY_N = 4</w:t>
        <w:br/>
        <w:t>FLANK_ROWS = 1</w:t>
        <w:br/>
        <w:t>FLANK_COLS = 4</w:t>
        <w:br/>
        <w:t>SPOTS = 3</w:t>
        <w:br/>
        <w:t>NECK_LEAF_X = (0,)</w:t>
        <w:br/>
        <w:t>CREST_N = 4</w:t>
        <w:br/>
        <w:t>SHOULDER_LEAVES = 2</w:t>
        <w:br/>
        <w:t>BRACER_K = 0.5</w:t>
        <w:br/>
        <w:t>LEG_BEV = 0</w:t>
        <w:br/>
        <w:t>TAIL_SCALES = False</w:t>
        <w:br/>
        <w:t>TAIL_BEV_N = 2</w:t>
        <w:br/>
        <w:t>BELLY_SIDES = False</w:t>
        <w:br/>
        <w:t>VINES = False</w:t>
        <w:br/>
        <w:t>THIGH_LEAVES = 0</w:t>
        <w:br/>
        <w:t>GEM = False</w:t>
        <w:br/>
        <w:t>WING_SPAN = 2.8</w:t>
        <w:br/>
        <w:t>WING_LIFT = 0.5</w:t>
        <w:br/>
        <w:t>WING_SWEEP = 0.3</w:t>
        <w:br/>
        <w:t>WING_BONE = 0.14</w:t>
        <w:br/>
        <w:t>WING_FINGERS = 2</w:t>
        <w:br/>
        <w:t>TAIL_L = 2.8</w:t>
        <w:br/>
        <w:t>TAIL_STEP = 0.55</w:t>
        <w:br/>
        <w:t>TAIL_LEAF = 1.1</w:t>
        <w:br/>
        <w:t>FX_N = 4</w:t>
        <w:br/>
        <w:t>FX_SIZE = 0.5</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 tronc,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mat=M_LEAF1)</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Yeux : blanc, iris, pupille (ronde + reflet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 sourcils sévères, inclinés vers le museau</w:t>
        <w:br/>
        <w:t xml:space="preserve">        hbox(f"Brow_{sgn}", (0.14, 0.95, 0.22), (sgn * 0.97, ey - 0.05, ez + 0.52), rot=(14, 0, 0),</w:t>
        <w:br/>
        <w:t xml:space="preserve">             mat=M_DARK, bevel=0.02)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feuille et feuilles de joue</w:t>
        <w:br/>
        <w:t>for sgn in (-1, 1):</w:t>
        <w:br/>
        <w:t xml:space="preserve">    hshard(f"Ear_{sgn}", 0.7, 0.1, 1.25, (sgn * 0.8, 0.5, 0.3), (sgn * 1, 0.6, 0.5), M_LEAF1)</w:t>
        <w:br/>
        <w:t xml:space="preserve">    for k in range(CHEEK_N):</w:t>
        <w:br/>
        <w:t xml:space="preserve">        hshard(f"Cheek_{sgn}_{k}", 0.45, 0.08, 0.85 - 0.1 * k, (sgn * 0.85, -0.35 + k * 0.3, -0.45 - k * 0.12),</w:t>
        <w:br/>
        <w:t xml:space="preserve">               (sgn * 0.8, 0.9, -0.5), pick(LEAFS, [3, 4, 2]))</w:t>
        <w:br/>
        <w:br/>
        <w:t># Collerette de feuilles autour de l'arrière du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[4, 3, 2]), up=tuple(rad))</w:t>
        <w:br/>
        <w:br/>
        <w:t># Cornes beige recourbées vers l'arrière (bébé : courtes ; ado : longues ; adulte : bois ramifiés)</w:t>
        <w:br/>
        <w:t>for sgn in (-1, 1):</w:t>
        <w:br/>
        <w:t xml:space="preserve">    if IS_BEBE:</w:t>
        <w:br/>
        <w:t xml:space="preserve">        hchain(f"Horn_{sgn}", [(sgn * 0.55, 0.2, 0.75), (sgn * 0.78, 0.4, 1.2), (sgn * 0.7, 0.9, 1.6)],</w:t>
        <w:br/>
        <w:t xml:space="preserve">               0.32, 0.13, M_HORN)</w:t>
        <w:br/>
        <w:t xml:space="preserve">    elif IS_ADO:</w:t>
        <w:br/>
        <w:t xml:space="preserve">        hchain(f"Horn_{sgn}", [(sgn * 0.6, 0.25, 0.78), (sgn * 0.85, 0.45, 1.4), (sgn * 0.85, 0.95, 1.95),</w:t>
        <w:br/>
        <w:t xml:space="preserve">                               (sgn * 0.65, 1.55, 2.2)], 0.36, 0.14, M_HORN)</w:t>
        <w:br/>
        <w:t xml:space="preserve">    else:</w:t>
        <w:br/>
        <w:t xml:space="preserve">        a0, a1 = Vector((sgn * 0.6, 0.3, 0.78)), Vector((sgn * 0.95, 0.65, 1.7))</w:t>
        <w:br/>
        <w:t xml:space="preserve">        a2, a3 = Vector((sgn * 1.25, 1.25, 2.45)), Vector((sgn * 1.3, 1.95, 3.0))</w:t>
        <w:br/>
        <w:t xml:space="preserve">        hchain(f"Antler_{sgn}", [a0, a1, a2, a3], 0.4, 0.16, M_HORN)</w:t>
        <w:br/>
        <w:t xml:space="preserve">        bar(f"Head_AntlerTine1_{sgn}", hv(a1), hv((sgn * 1.55, 0.25, 2.35)), 0.2 * HS, M_HORN, H)</w:t>
        <w:br/>
        <w:t xml:space="preserve">        bar(f"Head_AntlerTine2_{sgn}", hv(a2), hv((sgn * 1.95, 1.0, 3.1)), 0.18 * HS, M_HORN, H)</w:t>
        <w:br/>
        <w:t xml:space="preserve">        bar(f"Head_AntlerTine3_{sgn}", hv(a1.lerp(a2, 0.5)), hv((sgn * 0.8, 0.1, 2.75)), 0.16 * HS, M_HORN, H)</w:t>
        <w:br/>
        <w:br/>
        <w:t># Signe distinctif : la POUSSE sur le crâne (bébé : 2 feuilles ; ado : tige + 3 feuilles ; adulte : petit arbre)</w:t>
        <w:br/>
        <w:t>if IS_BEBE:</w:t>
        <w:br/>
        <w:t xml:space="preserve">    hchain("SproutStem", [(0, 0.2, 0.7), (0, 0.2, 1.3)], 0.15, 0.12, M_BARK)</w:t>
        <w:br/>
        <w:t xml:space="preserve">    for sgn in (-1, 1):</w:t>
        <w:br/>
        <w:t xml:space="preserve">        hshard(f"SproutLeaf_{sgn}", 0.6, 0.06, 1.0, (0, 0.2, 1.25), (sgn * 0.8, 0.0, 0.65), M_LEAF1, up=(0, 1, 0))</w:t>
        <w:br/>
        <w:t>elif IS_ADO:</w:t>
        <w:br/>
        <w:t xml:space="preserve">    hchain("SproutStem", [(0, 0.2, 0.7), (0.05, 0.15, 1.3), (0.05, 0.1, 1.75)], 0.18, 0.12, M_BARK)</w:t>
        <w:br/>
        <w:t xml:space="preserve">    for sgn in (-1, 1):</w:t>
        <w:br/>
        <w:t xml:space="preserve">        hshard(f"SproutLeaf_{sgn}", 0.8, 0.07, 1.5, (0.05, 0.1, 1.7), (sgn * 0.75, -0.1, 0.7), M_LEAF1, up=(0, 1, 0))</w:t>
        <w:br/>
        <w:t xml:space="preserve">        hshard(f"SproutLow_{sgn}", 0.5, 0.06, 0.9, (0.03, 0.15, 1.25), (sgn * 0.9, 0.1, 0.4), M_LEAF2, up=(0, 1, 0))</w:t>
        <w:br/>
        <w:t xml:space="preserve">    hshard("SproutBud", 0.45, 0.06, 0.85, (0.05, 0.1, 1.75), (0, 0, 1), M_LEAF2, up=(0, 1, 0))</w:t>
        <w:br/>
        <w:t>else:</w:t>
        <w:br/>
        <w:t xml:space="preserve">    hchain("Trunk", [(0, 0.25, 0.7), (0.05, 0.18, 1.6), (-0.08, 0.25, 2.4), (0, 0.2, 3.0)], 0.32, 0.16, M_BARK)</w:t>
        <w:br/>
        <w:t xml:space="preserve">    hchain("BranchR", [(0.02, 0.2, 1.7), (0.55, 0.15, 2.1), (1.0, 0.1, 2.5)], 0.14, 0.09, M_BARK)</w:t>
        <w:br/>
        <w:t xml:space="preserve">    hchain("BranchL", [(-0.05, 0.25, 2.1), (-0.5, 0.3, 2.5), (-0.8, 0.3, 2.8)], 0.12, 0.08, M_BARK)</w:t>
        <w:br/>
        <w:t xml:space="preserve">    hbox("BranchLeafR", (0.6, 0.6, 0.45), (1.08, 0.1, 2.65), rot=(0, 15, 25), mat=M_LEAF1)</w:t>
        <w:br/>
        <w:t xml:space="preserve">    hbox("BranchLeafL", (0.5, 0.5, 0.4), (-0.85, 0.3, 2.95), rot=(0, -15, -20), mat=M_LEAF2)</w:t>
        <w:br/>
        <w:t xml:space="preserve">    hbox("Canopy_0", (1.35, 1.3, 1.1), (0, 0.2, 3.3), mat=M_LEAF2, bevel=0.08)</w:t>
        <w:br/>
        <w:t xml:space="preserve">    hbox("Canopy_1", (0.95, 0.95, 0.9), (0.8, 0.1, 3.15), rot=(0, 0, 20), mat=M_LEAF1)</w:t>
        <w:br/>
        <w:t xml:space="preserve">    hbox("Canopy_2", (0.95, 0.95, 0.9), (-0.75, 0.3, 3.1), rot=(0, 0, -15), mat=M_LEAF3)</w:t>
        <w:br/>
        <w:t xml:space="preserve">    hbox("Canopy_3", (0.85, 0.85, 0.8), (0.1, -0.6, 3.15), rot=(0, 10, 30), mat=M_LEAF1)</w:t>
        <w:br/>
        <w:t xml:space="preserve">    hbox("Canopy_4", (0.85, 0.85, 0.8), (0.0, 0.85, 3.2), rot=(0, 0, 12), mat=M_LEAF2)</w:t>
        <w:br/>
        <w:t xml:space="preserve">    hbox("Canopy_5", (0.95, 0.95, 0.85), (0.15, 0.1, 4.0), rot=(0, 20, 15), mat=M_LEAF1)</w:t>
        <w:br/>
        <w:t xml:space="preserve">    hbox("Canopy_6", (0.65, 0.65, 0.6), (-0.45, -0.2, 3.8), rot=(15, 0, 35), mat=M_LEAF3)</w:t>
        <w:br/>
        <w:t xml:space="preserve">    hbox("Canopy_7", (0.65, 0.65, 0.6), (0.55, 0.45, 3.85), rot=(0, 15, -20), mat=M_LEAF2)</w:t>
        <w:br/>
        <w:br/>
        <w:t># ----------------------------------------------------------</w:t>
        <w:br/>
        <w:t># 10. CORPS : torse en 3 blocs, cou en plaques, ventre, flancs,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Écailles-feuilles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M_LEAF2, M_BODY2]), body_root, up=(sgn, 0, 0))</w:t>
        <w:br/>
        <w:br/>
        <w:t># Taches vert foncé sur le dos et les flancs</w:t>
        <w:br/>
        <w:t>for k in range(SPOTS):</w:t>
        <w:br/>
        <w:t xml:space="preserve">    y = random.uniform(-TL * 0.4, TL * 0.45)</w:t>
        <w:br/>
        <w:t xml:space="preserve">    if k % 2 == 0:</w:t>
        <w:br/>
        <w:t xml:space="preserve">        B(f"Body_Spot_{k}", (random.uniform(0.3, 0.5) * SC, random.uniform(0.3, 0.5) * SC, 0.06),</w:t>
        <w:br/>
        <w:t xml:space="preserve">          (random.uniform(-0.3, 0.3) * BW, y, ZC + BH / 2 - 0.01), mat=M_DARK, parent=body_root)</w:t>
        <w:br/>
        <w:t xml:space="preserve">    else:</w:t>
        <w:br/>
        <w:t xml:space="preserve">        sgn = random.choice((-1, 1))</w:t>
        <w:br/>
        <w:t xml:space="preserve">        B(f"Body_Spot_{k}", (0.06, random.uniform(0.35, 0.55) * SC, random.uniform(0.3, 0.45) * SC),</w:t>
        <w:br/>
        <w:t xml:space="preserve">          (sgn * (half_w(y) + 0.0), y, ZC + BH * random.uniform(-0.05, 0.3)), mat=M_DARK, parent=body_root)</w:t>
        <w:br/>
        <w:br/>
        <w:t># Cou : courbe lissée de la tête vers le torse, un segment vert + une plaque crème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 crête de feuilles sur la nuque</w:t>
        <w:br/>
        <w:t xml:space="preserve">    for k, amt in enumerate(NECK_LEAF_X):</w:t>
        <w:br/>
        <w:t xml:space="preserve">        leaf_plate(f"Body_NeckLeaf_{i}_{k}", mid + d * r * 0.8 + side * amt * r, d + t * 0.9 + side * amt * 0.5,</w:t>
        <w:br/>
        <w:t xml:space="preserve">                   (1.0 + 0.5 * (1 - s)) * SC + random.random() * 0.3, 0.8 * SC,</w:t>
        <w:br/>
        <w:t xml:space="preserve">                   pick(LEAFS, [3, 4, 2]), body_root, up=tuple(d), t=0.1 * SC)</w:t>
        <w:br/>
        <w:t xml:space="preserve">    for sgn in (-1, 1):</w:t>
        <w:br/>
        <w:t xml:space="preserve">        if i % 2 == 0 or IS_ADULTE:</w:t>
        <w:br/>
        <w:t xml:space="preserve">            shard(f"Body_NeckSide_{i}_{sgn}", 0.6 * SC, 0.1 * SC, 0.75 * SC, mid + side * sgn * r * 0.85,</w:t>
        <w:br/>
        <w:t xml:space="preserve">                  side * sgn + t * 0.8 + d * 0.3, pick(LEAFS, [3, 4, 2]), body_root)</w:t>
        <w:br/>
        <w:br/>
        <w:t># Crête dorsale en feuilles sur le torse</w:t>
        <w:br/>
        <w:t>for k in range(CREST_N):</w:t>
        <w:br/>
        <w:t xml:space="preserve">    y = -TL * 0.38 + (TL * 0.8) * k / max(1, CREST_N - 1)</w:t>
        <w:br/>
        <w:t xml:space="preserve">    shard(f"Body_Crest_{k}", 0.85 * SC, 0.12 * SC, (1.05 - 0.25 * abs(k / max(1, CREST_N - 1) - 0.4)) * SC,</w:t>
        <w:br/>
        <w:t xml:space="preserve">          (0, y, ZC + BH / 2 - 0.05), (0, 0.45, 1), pick(LEAFS, [3, 4, 2]), body_root, up=(1, 0, 0))</w:t>
        <w:br/>
        <w:br/>
        <w:t># Épaulières : grappe de feuilles sur chaque épaule (+ plaques d'écorce chez l'adulte)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t xml:space="preserve">    if IS_ADULTE:</w:t>
        <w:br/>
        <w:t xml:space="preserve">        wedge(f"Body_BarkPlate_{sgn}", (BW * 0.5, TL * 0.3, 0.28), (sgn * BW * 0.3, -TL * 0.1, ZC + BH / 2 + 0.02),</w:t>
        <w:br/>
        <w:t xml:space="preserve">              (0, sgn * 8, 0), M_BARK, body_root, top_x=0.85, top_y=0.85, bevel=0.04)</w:t>
        <w:br/>
        <w:t xml:space="preserve">        B(f"Body_BarkPlateB_{sgn}", (BW * 0.34, TL * 0.2, 0.22), (sgn * BW * 0.32, TL * 0.13, ZC + BH / 2 - 0.02),</w:t>
        <w:br/>
        <w:t xml:space="preserve">          (0, sgn * 6, 0), M_BARK2, body_root)</w:t>
        <w:br/>
        <w:br/>
        <w:t># ----------------------------------------------------------</w:t>
        <w:br/>
        <w:t># 11. PATTES : épaule / cuisse en wedge, jambe, bracelet d'écorce,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(th * 0.15 if hind else 0), FOOT_H + SHIN_H / 2),</w:t>
        <w:br/>
        <w:t xml:space="preserve">        mat=M_BODY2, parent=legs_root, bevel=LEG_BEV * 0.05 * SC)</w:t>
        <w:br/>
        <w:t xml:space="preserve">    # Bracelet d'écorce + lianes</w:t>
        <w:br/>
        <w:t xml:space="preserve">    bh_ = SHIN_H * BRACER_K</w:t>
        <w:br/>
        <w:t xml:space="preserve">    box(f"{name}_Bracer", (th * 1.06, th * 1.1, bh_), (x, y + (th * 0.15 if hind else 0), FOOT_H + SHIN_H * 0.5),</w:t>
        <w:br/>
        <w:t xml:space="preserve">        mat=M_BARK, parent=legs_root, bevel=LEG_BEV * 0.04 * SC)</w:t>
        <w:br/>
        <w:t xml:space="preserve">    B(f"{name}_BracerTop", (th * 1.12, th * 1.16, 0.1 * SC), (x, y + (th * 0.15 if hind else 0), FOOT_H + SHIN_H * 0.5 + bh_ / 2),</w:t>
        <w:br/>
        <w:t xml:space="preserve">      mat=M_BARK2, parent=legs_root)</w:t>
        <w:br/>
        <w:t xml:space="preserve">    if VINES:</w:t>
        <w:br/>
        <w:t xml:space="preserve">        for k in (-1, 1):</w:t>
        <w:br/>
        <w:t xml:space="preserve">            B(f"{name}_Vine_{k}", (th * 0.95, 0.08 * SC, 0.1 * SC),</w:t>
        <w:br/>
        <w:t xml:space="preserve">              (x, y + (th * 0.15 if hind else 0) - th * 0.56, FOOT_H + SHIN_H * 0.5 + k * bh_ * 0.15),</w:t>
        <w:br/>
        <w:t xml:space="preserve">              rot=(0, k * 35, 0), mat=M_LEAF3,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Feuilles sur la cuisse</w:t>
        <w:br/>
        <w:t xml:space="preserve">    for k in range(THIGH_LEAVES):</w:t>
        <w:br/>
        <w:t xml:space="preserve">        shard(f"{name}_Leaf_{k}", 0.4 * SC, 0.07 * SC, (0.8 - 0.12 * k) * SC,</w:t>
        <w:br/>
        <w:t xml:space="preserve">              (x + sgn * th * 0.5, y - th * 0.3 + k * th * 0.35, FOOT_H + SHIN_H + thigh_h * (0.7 - 0.2 * k)),</w:t>
        <w:br/>
        <w:t xml:space="preserve">              (sgn * 0.8, 0.5, -0.6), pick(LEAFS, [3, 4, 2]), legs_root)</w:t>
        <w:br/>
        <w:t xml:space="preserve">    if hind and GEM and sgn == 1:</w:t>
        <w:br/>
        <w:t xml:space="preserve">        crystal(f"{name}_Gem", 0.16 * SC, 0.12 * SC, 0.16 * SC, (x + sgn * th * 0.56, fy + th * 0.2, FOOT_H * 0.55),</w:t>
        <w:br/>
        <w:t xml:space="preserve">                (sgn, 0, 0), M_GEM, legs_root)</w:t>
        <w:br/>
        <w:br/>
        <w:t>LEG_TH_F, LEG_TH_R = BW * 0.42, BW * 0.5</w:t>
        <w:br/>
        <w:t>for sgn in (-1, 1):</w:t>
        <w:br/>
        <w:t xml:space="preserve">    leg(f"Legs_Front_{sgn}", sgn, -TL * 0.32, LEG_TH_F, False)</w:t>
        <w:br/>
        <w:t xml:space="preserve">    leg(f"Legs_Back_{sgn}", sgn, TL * 0.3, LEG_TH_R, True)</w:t>
        <w:br/>
        <w:br/>
        <w:t># ----------------------------------------------------------</w:t>
        <w:br/>
        <w:t># 12. AILES membraneuses (os verts, membrane lime, pointes crème)</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droop=0.55, memb_t=WING_BONE * 0.45, claw_mat=M_CLAW)</w:t>
        <w:br/>
        <w:t xml:space="preserve">    # pointes crème au bout de chaque doigt (mêmes formules que wing())</w:t>
        <w:br/>
        <w:t xml:space="preserve">    for k in range(WING_FINGERS):</w:t>
        <w:br/>
        <w:t xml:space="preserve">        f = k / max(1, WING_FINGERS - 1)</w:t>
        <w:br/>
        <w:t xml:space="preserve">        tip = wrist + Vector((sgn * WING_SPAN * (0.38 - 0.18 * f), WING_SPAN * (0.15 + 0.55 * f),</w:t>
        <w:br/>
        <w:t xml:space="preserve">                              -WING_SPAN * (0.05 + 0.55 * f)))</w:t>
        <w:br/>
        <w:t xml:space="preserve">        shard(f"Wings_{sgn}_Spike_{k}", WING_BONE * 1.7, WING_BONE * 1.2, WING_SPAN * 0.13, tip, tip - wrist, M_CLAW, wings_root)</w:t>
        <w:br/>
        <w:t xml:space="preserve">    shard(f"Wings_{sgn}_WristSpike", WING_BONE * 1.8, WING_BONE * 1.3, WING_SPAN * 0.15, wrist, (sgn * 0.5, 0.2, 1), M_CLAW, wings_root)</w:t>
        <w:br/>
        <w:br/>
        <w:t># ----------------------------------------------------------</w:t>
        <w:br/>
        <w:t># 13. QUEUE : courbe lissée, segments, plaques crème, crête de feuilles, feuille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shard(f"Tail_Crest_{i}", 0.9 * r + 0.2, 0.1 * SC, 0.5 * SC + r * 0.8, mid + d * r * 0.85, d + t * 0.7,</w:t>
        <w:br/>
        <w:t xml:space="preserve">          pick(LEAFS, [3, 4, 2]), tail_root, up=(1, 0, 0))</w:t>
        <w:br/>
        <w:t xml:space="preserve">    if TAIL_SCALES and i % 2 == 0 and s &lt; 0.85:</w:t>
        <w:br/>
        <w:t xml:space="preserve">        for sgn in (-1, 1):</w:t>
        <w:br/>
        <w:t xml:space="preserve">            shard(f"Tail_Scale_{i}_{sgn}", r * 0.7, 0.06 * SC, r * 1.0, mid + side * sgn * (r - 0.03), side * sgn * 0.3 + t, </w:t>
        <w:br/>
        <w:t xml:space="preserve">                  pick([M_BODY2, M_LEAF2]), tail_root, up=(sgn, 0, 0))</w:t>
        <w:br/>
        <w:t>tip = TAIL_SPINE[-1]</w:t>
        <w:br/>
        <w:t>tt_, td_, ts_ = frame(TAIL_SPINE[-1] - TAIL_SPINE[-2])</w:t>
        <w:br/>
        <w:t>B("Tail_TipRing", (BW * 0.26, 0.3 * SC, BW * 0.26), tip, seg_matrix(tt_, td_, ts_), M_BARK, tail_root)</w:t>
        <w:br/>
        <w:t>leaf_plate("Tail_TipLeaf_A", tip, tt_ + td_ * 0.25, TAIL_LEAF, TAIL_LEAF * 0.55, M_LEAF1, tail_root, up=tuple(ts_), t=0.12 * SC)</w:t>
        <w:br/>
        <w:t>leaf_plate("Tail_TipLeaf_B", tip, tt_ + td_ * 0.25, TAIL_LEAF * 0.85, TAIL_LEAF * 0.45, M_LEAF2, tail_root, up=tuple(td_), t=0.12 * SC)</w:t>
        <w:br/>
        <w:br/>
        <w:t># ----------------------------------------------------------</w:t>
        <w:br/>
        <w:t># 14. RENDU DE RARETÉ (COMMUN) + FX</w:t>
        <w:br/>
        <w:t>#     Commun : silhouette propre, aucune émission. Détails = écailles, plaques, crête, griffes.</w:t>
        <w:br/>
        <w:t>#     Seuls éléments flottants : quelques feuilles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leaf_plate(f"FX_Leaf_{k}", p, dirv, FX_SIZE * random.uniform(0.8, 1.3), FX_SIZE * 0.55, pick([M_LEAF1, M_LEAF2]),</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BW / BH</w:t>
      </w:r>
      <w:r>
        <w:t xml:space="preserve"> : largeur et hauteur du torse</w:t>
      </w:r>
    </w:p>
    <w:p>
      <w:pPr>
        <w:pStyle w:val="ListBullet"/>
        <w:spacing w:after="40"/>
      </w:pPr>
      <w:r>
        <w:rPr>
          <w:b/>
        </w:rPr>
        <w:t>LEG_H</w:t>
      </w:r>
      <w:r>
        <w:t xml:space="preserve"> : hauteur des pattes</w:t>
      </w:r>
    </w:p>
    <w:p>
      <w:pPr>
        <w:pStyle w:val="ListBullet"/>
        <w:spacing w:after="40"/>
      </w:pPr>
      <w:r>
        <w:rPr>
          <w:b/>
        </w:rPr>
        <w:t>NECK_L / NECK_N</w:t>
      </w:r>
      <w:r>
        <w:t xml:space="preserve"> : longueur et nombre de maillons du cou</w:t>
      </w:r>
    </w:p>
    <w:p>
      <w:pPr>
        <w:pStyle w:val="ListBullet"/>
        <w:spacing w:after="40"/>
      </w:pPr>
      <w:r>
        <w:rPr>
          <w:b/>
        </w:rPr>
        <w:t>MANE_N / MANE_RINGS</w:t>
      </w:r>
      <w:r>
        <w:t xml:space="preserve"> : feuilles de la collerette</w:t>
      </w:r>
    </w:p>
    <w:p>
      <w:pPr>
        <w:pStyle w:val="ListBullet"/>
        <w:spacing w:after="40"/>
      </w:pPr>
      <w:r>
        <w:rPr>
          <w:b/>
        </w:rPr>
        <w:t>CREST_N / FLANK_ROWS / FLANK_COLS</w:t>
      </w:r>
      <w:r>
        <w:t xml:space="preserve"> : crête et écailles-feuilles des flancs</w:t>
      </w:r>
    </w:p>
    <w:p>
      <w:r>
        <w:br w:type="page"/>
      </w:r>
    </w:p>
    <w:p>
      <w:pPr>
        <w:pStyle w:val="Heading2"/>
      </w:pPr>
      <w:r>
        <w:t>Ado Pousse</w:t>
      </w:r>
    </w:p>
    <w:p>
      <w:pPr>
        <w:spacing w:after="40"/>
      </w:pPr>
      <w:r>
        <w:rPr>
          <w:b w:val="0"/>
          <w:i w:val="0"/>
          <w:color w:val="595959"/>
          <w:sz w:val="18"/>
        </w:rPr>
        <w:t>4434 triangles · hauteur 7 m</w:t>
      </w:r>
    </w:p>
    <w:p>
      <w:pPr>
        <w:jc w:val="center"/>
      </w:pPr>
      <w:r>
        <w:drawing>
          <wp:inline xmlns:a="http://schemas.openxmlformats.org/drawingml/2006/main" xmlns:pic="http://schemas.openxmlformats.org/drawingml/2006/picture">
            <wp:extent cx="5580000" cy="2763429"/>
            <wp:docPr id="2" name="Picture 2"/>
            <wp:cNvGraphicFramePr>
              <a:graphicFrameLocks noChangeAspect="1"/>
            </wp:cNvGraphicFramePr>
            <a:graphic>
              <a:graphicData uri="http://schemas.openxmlformats.org/drawingml/2006/picture">
                <pic:pic>
                  <pic:nvPicPr>
                    <pic:cNvPr id="0" name="POUSSE_ADO.jpg"/>
                    <pic:cNvPicPr/>
                  </pic:nvPicPr>
                  <pic:blipFill>
                    <a:blip r:embed="rId1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4 plaques crème, crocs, sourcils, pousse à tige + 3 feuilles, cornes recourbées, lianes sur les bracelets d'écorce, grandes ailes. Budget 4500 (99 %).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Pousse » de mon jeu Roblox Dragon Pets Simulator.</w:t>
        <w:br/>
        <w:br/>
        <w:t>PIÈCES JOINTES</w:t>
        <w:br/>
        <w:t>1. Une image de concept montrant les 3 stades du dragon Pousse (Bébé, Ado, Adulte).</w:t>
        <w:br/>
        <w:t xml:space="preserve">   Seul le dragon au milieu, nommé « Ado Pousse », est à modéliser.</w:t>
        <w:br/>
        <w:t>2. Le GDD du jeu (Dragon_Pets_GDD_v2.3.docx). Lis en priorité :</w:t>
        <w:br/>
        <w:t xml:space="preserve">   - partie 9, tableau du monde 1 : Pousse = Plante,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Pousse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Ado élancé et plus droit, debout sur 4 pattes, cou de 4 maillons qui se lève, tête plus petite que chez le bébé regardant vers l'avant, grandes ailes ouvertes vers le haut et l'arrière, queue qui s'allonge.</w:t>
        <w:br/>
        <w:t>- Tête : crâne wedge, museau plus long, arête de museau claire, mâchoire crème et ligne de bouche, 2 narines noires. Yeux sérieux sur les côtés : blanc, iris vert, pupille FENDUE noire, sourcils vert foncé inclinés vers le museau. 2 petits crocs crème par côté. Oreilles en feuille, 2 feuilles de joue par côté, collerette de 11 feuilles (losanges) derrière le crâne.</w:t>
        <w:br/>
        <w:t>- Signe distinctif : LA POUSSE : tige brune de 2 barres avec 2 grandes feuilles lime vif, 2 petites feuilles plus bas et un bourgeon central, entre 2 cornes beige longues (3 barres) recourbées vers l'arrière.</w:t>
        <w:br/>
        <w:t>- Corps : torse en 3 blocs, plastron crème, 5 plaques de ventre crème séparées + bandes crème sur le bas des flancs, 10 écailles-feuilles en quinconce par flanc (2 rangées de 5), 7 taches vert foncé, crête de 5 feuilles, 3 feuilles d'épaule par côté, cou de 4 maillons : segment vert + plaque crème devant + 2 feuilles de nuque + feuilles latérales.</w:t>
        <w:br/>
        <w:t>- Ailes : grandes ailes : bras et avant-bras vert foncé épais, 3 doigts, membrane lime, pointes crème au bout de chaque doigt et au poignet.</w:t>
        <w:br/>
        <w:t>- Pattes : 4 pattes plus musclées : cuisse en wedge, tibia, bracelet d'écorce brun avec anneau sombre en haut et 2 lianes vert foncé, pied plat, 3 doigts + 3 griffes crème, 1 feuille sur chaque cuisse.</w:t>
        <w:br/>
        <w:t>- Queue : longue (7 segments), plaques crème dessous, crête de feuilles, petites écailles sur les côtés, anneau d'écorce et 2 feuilles croisées au bout.</w:t>
        <w:br/>
        <w:t>- Rendu de rareté : Commun, à mi-puissance : pas d'émission, plus de détails que le bébé (écailles, plaques, lianes), 8 feuilles flottantes.</w:t>
        <w:br/>
        <w:t>- Palette (hex, Principled BSDF mats, aucune émission) :</w:t>
        <w:br/>
        <w:t xml:space="preserve">  Body #78BE3C (corps), BodyScale #5FA832 (écailles, dessus des pattes), BodyDark #2F6E22 (sourcils, bouche, taches),</w:t>
        <w:br/>
        <w:t xml:space="preserve">  LeafLight #A6E05A / LeafMid #68B534 / LeafDark #3B8A28 (feuilles : pousse, crinière, crête),</w:t>
        <w:br/>
        <w:t xml:space="preserve">  Belly #EFE3B6 (ventre en plaques, plastron, mâchoire), Horn #DDC79A (cornes / bois), Bark #7E5430 et BarkDark #51351D</w:t>
        <w:br/>
        <w:t xml:space="preserve">  (tronc, bracelets d'écorce), Claw #F6EEDA (griffes, crocs, pointes d'aile), Membrane #8DC947 (membrane des ailes),</w:t>
        <w:br/>
        <w:t xml:space="preserve">  WingBone #3F8626 (os des ailes), EyeWhite #F4F4EA, Iris #7FE03A, Black #0B0F08 (pupilles, narines), Gem #B6F06E (pierre).</w:t>
        <w:br/>
        <w:t>- Style : low-poly en blocs biseautés, lisible de loin, comme sur l'image. Pas de sculpture</w:t>
        <w:br/>
        <w:t xml:space="preserve">  organique. Les feuilles sont des losanges plats ou des éclats plats et pointus.</w:t>
        <w:br/>
        <w:br/>
        <w:t>CONTRAINTES TECHNIQUES</w:t>
        <w:br/>
        <w:t>- Budget : 4500 triangles maximum après modificateurs. Biseau à 1 segment au plus, et</w:t>
        <w:br/>
        <w:t xml:space="preserve">  seulement sur les gros blocs (crâne, museau, torse, cuisses, pieds), jamais sur les feuilles, griffes</w:t>
        <w:br/>
        <w:t xml:space="preserve">  ou petites pièces. Le script affiche le total de triangles à la fin.</w:t>
        <w:br/>
        <w:t>- Pièces séparées, sans squelette (le rig viendra plus tard, GDD partie 13).</w:t>
        <w:br/>
        <w:t>- Hiérarchie : un empty POUSSE_ADO_MASTER_ROOT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POUSSE_ADO ». Le script est relançable : au début, il supprime uniquement</w:t>
        <w:br/>
        <w:t xml:space="preserve">  les objets de cette collection et les enfants des roots POUSSE_ADO_*.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Compatible Blender 4.x et 5.x.</w:t>
        <w:br/>
        <w:t>- Seed aléatoire fixe (1101) pour que chaque exécution donne le même dragon.</w:t>
        <w:br/>
        <w:t>- Option ADD_FLOATING_FX pour ajouter ou non les 8 feuilles flottantes.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feuilles)</w:t>
        <w:br/>
        <w:t xml:space="preserve">   avant de me le rendre. Donne le nombre de triangles.</w:t>
        <w:br/>
        <w:t>3. Une liste courte des réglages à changer pour ajuster la forme.</w:t>
      </w:r>
    </w:p>
    <w:p>
      <w:pPr>
        <w:pStyle w:val="Heading3"/>
      </w:pPr>
      <w:r>
        <w:t>Script Python Blender · pousse_ado.py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Pousse · Ado</w:t>
        <w:br/>
        <w:t>#  Commun · Plante · Classique · monde 1</w:t>
        <w:br/>
        <w:t>#  - Ado élancé : cou en plaques crème, museau plus long, sourcils, petits crocs, vraies griffes</w:t>
        <w:br/>
        <w:t>#  - Signe distinctif : la POUSSE (tige brune + 3 feuilles) entre deux cornes beige recourbées vers l'arrière</w:t>
        <w:br/>
        <w:t>#  - Collerette et crête de feuilles, ventre crème en plaques, bracelets d'écorce et lianes aux pattes</w:t>
        <w:br/>
        <w:t>#  - Grandes ailes lime à os verts et pointes crème, queue terminée par une feuille</w:t>
        <w:br/>
        <w:t># Avant du dragon = -Y, haut = +Z, unité = mètre</w:t>
        <w:br/>
        <w:t># ==========================================================</w:t>
        <w:br/>
        <w:br/>
        <w:t>random.seed(1101)            # même dragon à chaque exécution</w:t>
        <w:br/>
        <w:t>TAG = "POUSSE_ADO"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Vert lime (corps + feuilles), crème (ventre, mâchoire), brun écorce (tronc, bracelets).</w:t>
        <w:br/>
        <w:t>#    Commun : aucune émission, couleurs mates.</w:t>
        <w:br/>
        <w:t># ----------------------------------------------------------</w:t>
        <w:br/>
        <w:t>M_BODY  = get_mat("Body",      "#78BE3C", 0.50)   # corps principal</w:t>
        <w:br/>
        <w:t>M_BODY2 = get_mat("BodyScale", "#5FA832", 0.50)   # écailles, dessus des pattes</w:t>
        <w:br/>
        <w:t>M_DARK  = get_mat("BodyDark",  "#2F6E22", 0.55)   # sourcils, bouche, ombres, taches</w:t>
        <w:br/>
        <w:t>M_LEAF1 = get_mat("LeafLight", "#A6E05A", 0.45)   # feuilles claires (pousse, crinière)</w:t>
        <w:br/>
        <w:t>M_LEAF2 = get_mat("LeafMid",   "#68B534", 0.45)   # feuilles moyennes</w:t>
        <w:br/>
        <w:t>M_LEAF3 = get_mat("LeafDark",  "#3B8A28", 0.50)   # feuilles sombres</w:t>
        <w:br/>
        <w:t>M_CREAM = get_mat("Belly",     "#EFE3B6", 0.55)   # ventre en plaques, menton</w:t>
        <w:br/>
        <w:t>M_HORN  = get_mat("Horn",      "#DDC79A", 0.50)   # cornes / bois</w:t>
        <w:br/>
        <w:t>M_BARK  = get_mat("Bark",      "#7E5430", 0.75)   # tronc, bracelets d'écorce</w:t>
        <w:br/>
        <w:t>M_BARK2 = get_mat("BarkDark",  "#51351D", 0.80)   # écorce sombre</w:t>
        <w:br/>
        <w:t>M_CLAW  = get_mat("Claw",      "#F6EEDA", 0.35)   # griffes, crocs, pointes d'aile</w:t>
        <w:br/>
        <w:t>M_WING  = get_mat("Membrane",  "#8DC947", 0.55)   # membrane des ailes</w:t>
        <w:br/>
        <w:t>M_BONE  = get_mat("WingBone",  "#3F8626", 0.55)   # os des ailes</w:t>
        <w:br/>
        <w:t>M_WHITE = get_mat("EyeWhite",  "#F4F4EA", 0.30)</w:t>
        <w:br/>
        <w:t>M_IRIS  = get_mat("Iris",      "#7FE03A", 0.25)</w:t>
        <w:br/>
        <w:t>M_BLACK = get_mat("Black",     "#0B0F08", 0.30)</w:t>
        <w:br/>
        <w:t>M_GEM   = get_mat("Gem",       "#B6F06E", 0.12)   # petite pierre verte (non émissive)</w:t>
        <w:br/>
        <w:t>LEAFS = [M_LEAF1, M_LEAF2, M_LEAF3]</w:t>
        <w:br/>
        <w:br/>
        <w:t># ----------------------------------------------------------</w:t>
        <w:br/>
        <w:t># REGLAGES DU STADE (modifie ces valeurs pour retoucher la forme)</w:t>
        <w:br/>
        <w:t># ----------------------------------------------------------</w:t>
        <w:br/>
        <w:t>STAGE = "ADO"</w:t>
        <w:br/>
        <w:t>BW = 1.9</w:t>
        <w:br/>
        <w:t>BH = 1.8</w:t>
        <w:br/>
        <w:t>LEG_H = 1.7</w:t>
        <w:br/>
        <w:t>TORSO_L = 3.6</w:t>
        <w:br/>
        <w:t>NECK_L = 2.6</w:t>
        <w:br/>
        <w:t>NECK_LEAN = 0.45</w:t>
        <w:br/>
        <w:t>NECK_N = 5</w:t>
        <w:br/>
        <w:t>NECK_R = (0.7, 0.9)</w:t>
        <w:br/>
        <w:t>HEAD_SCALE = 0.98</w:t>
        <w:br/>
        <w:t>SNOUT_K = 1.0</w:t>
        <w:br/>
        <w:t>FANGS = 2</w:t>
        <w:br/>
        <w:t>CHEEK_N = 2</w:t>
        <w:br/>
        <w:t>MANE_RINGS = 1</w:t>
        <w:br/>
        <w:t>MANE_N = 11</w:t>
        <w:br/>
        <w:t>BELLY_N = 5</w:t>
        <w:br/>
        <w:t>FLANK_ROWS = 2</w:t>
        <w:br/>
        <w:t>FLANK_COLS = 5</w:t>
        <w:br/>
        <w:t>SPOTS = 7</w:t>
        <w:br/>
        <w:t>NECK_LEAF_X = (-0.4, 0.4)</w:t>
        <w:br/>
        <w:t>CREST_N = 5</w:t>
        <w:br/>
        <w:t>SHOULDER_LEAVES = 3</w:t>
        <w:br/>
        <w:t>BRACER_K = 0.55</w:t>
        <w:br/>
        <w:t>LEG_BEV = 1</w:t>
        <w:br/>
        <w:t>TAIL_SCALES = True</w:t>
        <w:br/>
        <w:t>TAIL_BEV_N = 3</w:t>
        <w:br/>
        <w:t>BELLY_SIDES = True</w:t>
        <w:br/>
        <w:t>VINES = True</w:t>
        <w:br/>
        <w:t>THIGH_LEAVES = 1</w:t>
        <w:br/>
        <w:t>GEM = False</w:t>
        <w:br/>
        <w:t>WING_SPAN = 5.4</w:t>
        <w:br/>
        <w:t>WING_LIFT = 0.6</w:t>
        <w:br/>
        <w:t>WING_SWEEP = 0.3</w:t>
        <w:br/>
        <w:t>WING_BONE = 0.26</w:t>
        <w:br/>
        <w:t>WING_FINGERS = 3</w:t>
        <w:br/>
        <w:t>TAIL_L = 5.0</w:t>
        <w:br/>
        <w:t>TAIL_STEP = 0.7</w:t>
        <w:br/>
        <w:t>TAIL_LEAF = 1.7</w:t>
        <w:br/>
        <w:t>FX_N = 8</w:t>
        <w:br/>
        <w:t>FX_SIZE = 0.6</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 tronc,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mat=M_LEAF1)</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Yeux : blanc, iris, pupille (ronde + reflet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 sourcils sévères, inclinés vers le museau</w:t>
        <w:br/>
        <w:t xml:space="preserve">        hbox(f"Brow_{sgn}", (0.14, 0.95, 0.22), (sgn * 0.97, ey - 0.05, ez + 0.52), rot=(14, 0, 0),</w:t>
        <w:br/>
        <w:t xml:space="preserve">             mat=M_DARK, bevel=0.02)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feuille et feuilles de joue</w:t>
        <w:br/>
        <w:t>for sgn in (-1, 1):</w:t>
        <w:br/>
        <w:t xml:space="preserve">    hshard(f"Ear_{sgn}", 0.7, 0.1, 1.25, (sgn * 0.8, 0.5, 0.3), (sgn * 1, 0.6, 0.5), M_LEAF1)</w:t>
        <w:br/>
        <w:t xml:space="preserve">    for k in range(CHEEK_N):</w:t>
        <w:br/>
        <w:t xml:space="preserve">        hshard(f"Cheek_{sgn}_{k}", 0.45, 0.08, 0.85 - 0.1 * k, (sgn * 0.85, -0.35 + k * 0.3, -0.45 - k * 0.12),</w:t>
        <w:br/>
        <w:t xml:space="preserve">               (sgn * 0.8, 0.9, -0.5), pick(LEAFS, [3, 4, 2]))</w:t>
        <w:br/>
        <w:br/>
        <w:t># Collerette de feuilles autour de l'arrière du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[4, 3, 2]), up=tuple(rad))</w:t>
        <w:br/>
        <w:br/>
        <w:t># Cornes beige recourbées vers l'arrière (bébé : courtes ; ado : longues ; adulte : bois ramifiés)</w:t>
        <w:br/>
        <w:t>for sgn in (-1, 1):</w:t>
        <w:br/>
        <w:t xml:space="preserve">    if IS_BEBE:</w:t>
        <w:br/>
        <w:t xml:space="preserve">        hchain(f"Horn_{sgn}", [(sgn * 0.55, 0.2, 0.75), (sgn * 0.78, 0.4, 1.2), (sgn * 0.7, 0.9, 1.6)],</w:t>
        <w:br/>
        <w:t xml:space="preserve">               0.32, 0.13, M_HORN)</w:t>
        <w:br/>
        <w:t xml:space="preserve">    elif IS_ADO:</w:t>
        <w:br/>
        <w:t xml:space="preserve">        hchain(f"Horn_{sgn}", [(sgn * 0.6, 0.25, 0.78), (sgn * 0.85, 0.45, 1.4), (sgn * 0.85, 0.95, 1.95),</w:t>
        <w:br/>
        <w:t xml:space="preserve">                               (sgn * 0.65, 1.55, 2.2)], 0.36, 0.14, M_HORN)</w:t>
        <w:br/>
        <w:t xml:space="preserve">    else:</w:t>
        <w:br/>
        <w:t xml:space="preserve">        a0, a1 = Vector((sgn * 0.6, 0.3, 0.78)), Vector((sgn * 0.95, 0.65, 1.7))</w:t>
        <w:br/>
        <w:t xml:space="preserve">        a2, a3 = Vector((sgn * 1.25, 1.25, 2.45)), Vector((sgn * 1.3, 1.95, 3.0))</w:t>
        <w:br/>
        <w:t xml:space="preserve">        hchain(f"Antler_{sgn}", [a0, a1, a2, a3], 0.4, 0.16, M_HORN)</w:t>
        <w:br/>
        <w:t xml:space="preserve">        bar(f"Head_AntlerTine1_{sgn}", hv(a1), hv((sgn * 1.55, 0.25, 2.35)), 0.2 * HS, M_HORN, H)</w:t>
        <w:br/>
        <w:t xml:space="preserve">        bar(f"Head_AntlerTine2_{sgn}", hv(a2), hv((sgn * 1.95, 1.0, 3.1)), 0.18 * HS, M_HORN, H)</w:t>
        <w:br/>
        <w:t xml:space="preserve">        bar(f"Head_AntlerTine3_{sgn}", hv(a1.lerp(a2, 0.5)), hv((sgn * 0.8, 0.1, 2.75)), 0.16 * HS, M_HORN, H)</w:t>
        <w:br/>
        <w:br/>
        <w:t># Signe distinctif : la POUSSE sur le crâne (bébé : 2 feuilles ; ado : tige + 3 feuilles ; adulte : petit arbre)</w:t>
        <w:br/>
        <w:t>if IS_BEBE:</w:t>
        <w:br/>
        <w:t xml:space="preserve">    hchain("SproutStem", [(0, 0.2, 0.7), (0, 0.2, 1.3)], 0.15, 0.12, M_BARK)</w:t>
        <w:br/>
        <w:t xml:space="preserve">    for sgn in (-1, 1):</w:t>
        <w:br/>
        <w:t xml:space="preserve">        hshard(f"SproutLeaf_{sgn}", 0.6, 0.06, 1.0, (0, 0.2, 1.25), (sgn * 0.8, 0.0, 0.65), M_LEAF1, up=(0, 1, 0))</w:t>
        <w:br/>
        <w:t>elif IS_ADO:</w:t>
        <w:br/>
        <w:t xml:space="preserve">    hchain("SproutStem", [(0, 0.2, 0.7), (0.05, 0.15, 1.3), (0.05, 0.1, 1.75)], 0.18, 0.12, M_BARK)</w:t>
        <w:br/>
        <w:t xml:space="preserve">    for sgn in (-1, 1):</w:t>
        <w:br/>
        <w:t xml:space="preserve">        hshard(f"SproutLeaf_{sgn}", 0.8, 0.07, 1.5, (0.05, 0.1, 1.7), (sgn * 0.75, -0.1, 0.7), M_LEAF1, up=(0, 1, 0))</w:t>
        <w:br/>
        <w:t xml:space="preserve">        hshard(f"SproutLow_{sgn}", 0.5, 0.06, 0.9, (0.03, 0.15, 1.25), (sgn * 0.9, 0.1, 0.4), M_LEAF2, up=(0, 1, 0))</w:t>
        <w:br/>
        <w:t xml:space="preserve">    hshard("SproutBud", 0.45, 0.06, 0.85, (0.05, 0.1, 1.75), (0, 0, 1), M_LEAF2, up=(0, 1, 0))</w:t>
        <w:br/>
        <w:t>else:</w:t>
        <w:br/>
        <w:t xml:space="preserve">    hchain("Trunk", [(0, 0.25, 0.7), (0.05, 0.18, 1.6), (-0.08, 0.25, 2.4), (0, 0.2, 3.0)], 0.32, 0.16, M_BARK)</w:t>
        <w:br/>
        <w:t xml:space="preserve">    hchain("BranchR", [(0.02, 0.2, 1.7), (0.55, 0.15, 2.1), (1.0, 0.1, 2.5)], 0.14, 0.09, M_BARK)</w:t>
        <w:br/>
        <w:t xml:space="preserve">    hchain("BranchL", [(-0.05, 0.25, 2.1), (-0.5, 0.3, 2.5), (-0.8, 0.3, 2.8)], 0.12, 0.08, M_BARK)</w:t>
        <w:br/>
        <w:t xml:space="preserve">    hbox("BranchLeafR", (0.6, 0.6, 0.45), (1.08, 0.1, 2.65), rot=(0, 15, 25), mat=M_LEAF1)</w:t>
        <w:br/>
        <w:t xml:space="preserve">    hbox("BranchLeafL", (0.5, 0.5, 0.4), (-0.85, 0.3, 2.95), rot=(0, -15, -20), mat=M_LEAF2)</w:t>
        <w:br/>
        <w:t xml:space="preserve">    hbox("Canopy_0", (1.35, 1.3, 1.1), (0, 0.2, 3.3), mat=M_LEAF2, bevel=0.08)</w:t>
        <w:br/>
        <w:t xml:space="preserve">    hbox("Canopy_1", (0.95, 0.95, 0.9), (0.8, 0.1, 3.15), rot=(0, 0, 20), mat=M_LEAF1)</w:t>
        <w:br/>
        <w:t xml:space="preserve">    hbox("Canopy_2", (0.95, 0.95, 0.9), (-0.75, 0.3, 3.1), rot=(0, 0, -15), mat=M_LEAF3)</w:t>
        <w:br/>
        <w:t xml:space="preserve">    hbox("Canopy_3", (0.85, 0.85, 0.8), (0.1, -0.6, 3.15), rot=(0, 10, 30), mat=M_LEAF1)</w:t>
        <w:br/>
        <w:t xml:space="preserve">    hbox("Canopy_4", (0.85, 0.85, 0.8), (0.0, 0.85, 3.2), rot=(0, 0, 12), mat=M_LEAF2)</w:t>
        <w:br/>
        <w:t xml:space="preserve">    hbox("Canopy_5", (0.95, 0.95, 0.85), (0.15, 0.1, 4.0), rot=(0, 20, 15), mat=M_LEAF1)</w:t>
        <w:br/>
        <w:t xml:space="preserve">    hbox("Canopy_6", (0.65, 0.65, 0.6), (-0.45, -0.2, 3.8), rot=(15, 0, 35), mat=M_LEAF3)</w:t>
        <w:br/>
        <w:t xml:space="preserve">    hbox("Canopy_7", (0.65, 0.65, 0.6), (0.55, 0.45, 3.85), rot=(0, 15, -20), mat=M_LEAF2)</w:t>
        <w:br/>
        <w:br/>
        <w:t># ----------------------------------------------------------</w:t>
        <w:br/>
        <w:t># 10. CORPS : torse en 3 blocs, cou en plaques, ventre, flancs,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Écailles-feuilles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M_LEAF2, M_BODY2]), body_root, up=(sgn, 0, 0))</w:t>
        <w:br/>
        <w:br/>
        <w:t># Taches vert foncé sur le dos et les flancs</w:t>
        <w:br/>
        <w:t>for k in range(SPOTS):</w:t>
        <w:br/>
        <w:t xml:space="preserve">    y = random.uniform(-TL * 0.4, TL * 0.45)</w:t>
        <w:br/>
        <w:t xml:space="preserve">    if k % 2 == 0:</w:t>
        <w:br/>
        <w:t xml:space="preserve">        B(f"Body_Spot_{k}", (random.uniform(0.3, 0.5) * SC, random.uniform(0.3, 0.5) * SC, 0.06),</w:t>
        <w:br/>
        <w:t xml:space="preserve">          (random.uniform(-0.3, 0.3) * BW, y, ZC + BH / 2 - 0.01), mat=M_DARK, parent=body_root)</w:t>
        <w:br/>
        <w:t xml:space="preserve">    else:</w:t>
        <w:br/>
        <w:t xml:space="preserve">        sgn = random.choice((-1, 1))</w:t>
        <w:br/>
        <w:t xml:space="preserve">        B(f"Body_Spot_{k}", (0.06, random.uniform(0.35, 0.55) * SC, random.uniform(0.3, 0.45) * SC),</w:t>
        <w:br/>
        <w:t xml:space="preserve">          (sgn * (half_w(y) + 0.0), y, ZC + BH * random.uniform(-0.05, 0.3)), mat=M_DARK, parent=body_root)</w:t>
        <w:br/>
        <w:br/>
        <w:t># Cou : courbe lissée de la tête vers le torse, un segment vert + une plaque crème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 crête de feuilles sur la nuque</w:t>
        <w:br/>
        <w:t xml:space="preserve">    for k, amt in enumerate(NECK_LEAF_X):</w:t>
        <w:br/>
        <w:t xml:space="preserve">        leaf_plate(f"Body_NeckLeaf_{i}_{k}", mid + d * r * 0.8 + side * amt * r, d + t * 0.9 + side * amt * 0.5,</w:t>
        <w:br/>
        <w:t xml:space="preserve">                   (1.0 + 0.5 * (1 - s)) * SC + random.random() * 0.3, 0.8 * SC,</w:t>
        <w:br/>
        <w:t xml:space="preserve">                   pick(LEAFS, [3, 4, 2]), body_root, up=tuple(d), t=0.1 * SC)</w:t>
        <w:br/>
        <w:t xml:space="preserve">    for sgn in (-1, 1):</w:t>
        <w:br/>
        <w:t xml:space="preserve">        if i % 2 == 0 or IS_ADULTE:</w:t>
        <w:br/>
        <w:t xml:space="preserve">            shard(f"Body_NeckSide_{i}_{sgn}", 0.6 * SC, 0.1 * SC, 0.75 * SC, mid + side * sgn * r * 0.85,</w:t>
        <w:br/>
        <w:t xml:space="preserve">                  side * sgn + t * 0.8 + d * 0.3, pick(LEAFS, [3, 4, 2]), body_root)</w:t>
        <w:br/>
        <w:br/>
        <w:t># Crête dorsale en feuilles sur le torse</w:t>
        <w:br/>
        <w:t>for k in range(CREST_N):</w:t>
        <w:br/>
        <w:t xml:space="preserve">    y = -TL * 0.38 + (TL * 0.8) * k / max(1, CREST_N - 1)</w:t>
        <w:br/>
        <w:t xml:space="preserve">    shard(f"Body_Crest_{k}", 0.85 * SC, 0.12 * SC, (1.05 - 0.25 * abs(k / max(1, CREST_N - 1) - 0.4)) * SC,</w:t>
        <w:br/>
        <w:t xml:space="preserve">          (0, y, ZC + BH / 2 - 0.05), (0, 0.45, 1), pick(LEAFS, [3, 4, 2]), body_root, up=(1, 0, 0))</w:t>
        <w:br/>
        <w:br/>
        <w:t># Épaulières : grappe de feuilles sur chaque épaule (+ plaques d'écorce chez l'adulte)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t xml:space="preserve">    if IS_ADULTE:</w:t>
        <w:br/>
        <w:t xml:space="preserve">        wedge(f"Body_BarkPlate_{sgn}", (BW * 0.5, TL * 0.3, 0.28), (sgn * BW * 0.3, -TL * 0.1, ZC + BH / 2 + 0.02),</w:t>
        <w:br/>
        <w:t xml:space="preserve">              (0, sgn * 8, 0), M_BARK, body_root, top_x=0.85, top_y=0.85, bevel=0.04)</w:t>
        <w:br/>
        <w:t xml:space="preserve">        B(f"Body_BarkPlateB_{sgn}", (BW * 0.34, TL * 0.2, 0.22), (sgn * BW * 0.32, TL * 0.13, ZC + BH / 2 - 0.02),</w:t>
        <w:br/>
        <w:t xml:space="preserve">          (0, sgn * 6, 0), M_BARK2, body_root)</w:t>
        <w:br/>
        <w:br/>
        <w:t># ----------------------------------------------------------</w:t>
        <w:br/>
        <w:t># 11. PATTES : épaule / cuisse en wedge, jambe, bracelet d'écorce,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(th * 0.15 if hind else 0), FOOT_H + SHIN_H / 2),</w:t>
        <w:br/>
        <w:t xml:space="preserve">        mat=M_BODY2, parent=legs_root, bevel=LEG_BEV * 0.05 * SC)</w:t>
        <w:br/>
        <w:t xml:space="preserve">    # Bracelet d'écorce + lianes</w:t>
        <w:br/>
        <w:t xml:space="preserve">    bh_ = SHIN_H * BRACER_K</w:t>
        <w:br/>
        <w:t xml:space="preserve">    box(f"{name}_Bracer", (th * 1.06, th * 1.1, bh_), (x, y + (th * 0.15 if hind else 0), FOOT_H + SHIN_H * 0.5),</w:t>
        <w:br/>
        <w:t xml:space="preserve">        mat=M_BARK, parent=legs_root, bevel=LEG_BEV * 0.04 * SC)</w:t>
        <w:br/>
        <w:t xml:space="preserve">    B(f"{name}_BracerTop", (th * 1.12, th * 1.16, 0.1 * SC), (x, y + (th * 0.15 if hind else 0), FOOT_H + SHIN_H * 0.5 + bh_ / 2),</w:t>
        <w:br/>
        <w:t xml:space="preserve">      mat=M_BARK2, parent=legs_root)</w:t>
        <w:br/>
        <w:t xml:space="preserve">    if VINES:</w:t>
        <w:br/>
        <w:t xml:space="preserve">        for k in (-1, 1):</w:t>
        <w:br/>
        <w:t xml:space="preserve">            B(f"{name}_Vine_{k}", (th * 0.95, 0.08 * SC, 0.1 * SC),</w:t>
        <w:br/>
        <w:t xml:space="preserve">              (x, y + (th * 0.15 if hind else 0) - th * 0.56, FOOT_H + SHIN_H * 0.5 + k * bh_ * 0.15),</w:t>
        <w:br/>
        <w:t xml:space="preserve">              rot=(0, k * 35, 0), mat=M_LEAF3,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Feuilles sur la cuisse</w:t>
        <w:br/>
        <w:t xml:space="preserve">    for k in range(THIGH_LEAVES):</w:t>
        <w:br/>
        <w:t xml:space="preserve">        shard(f"{name}_Leaf_{k}", 0.4 * SC, 0.07 * SC, (0.8 - 0.12 * k) * SC,</w:t>
        <w:br/>
        <w:t xml:space="preserve">              (x + sgn * th * 0.5, y - th * 0.3 + k * th * 0.35, FOOT_H + SHIN_H + thigh_h * (0.7 - 0.2 * k)),</w:t>
        <w:br/>
        <w:t xml:space="preserve">              (sgn * 0.8, 0.5, -0.6), pick(LEAFS, [3, 4, 2]), legs_root)</w:t>
        <w:br/>
        <w:t xml:space="preserve">    if hind and GEM and sgn == 1:</w:t>
        <w:br/>
        <w:t xml:space="preserve">        crystal(f"{name}_Gem", 0.16 * SC, 0.12 * SC, 0.16 * SC, (x + sgn * th * 0.56, fy + th * 0.2, FOOT_H * 0.55),</w:t>
        <w:br/>
        <w:t xml:space="preserve">                (sgn, 0, 0), M_GEM, legs_root)</w:t>
        <w:br/>
        <w:br/>
        <w:t>LEG_TH_F, LEG_TH_R = BW * 0.42, BW * 0.5</w:t>
        <w:br/>
        <w:t>for sgn in (-1, 1):</w:t>
        <w:br/>
        <w:t xml:space="preserve">    leg(f"Legs_Front_{sgn}", sgn, -TL * 0.32, LEG_TH_F, False)</w:t>
        <w:br/>
        <w:t xml:space="preserve">    leg(f"Legs_Back_{sgn}", sgn, TL * 0.3, LEG_TH_R, True)</w:t>
        <w:br/>
        <w:br/>
        <w:t># ----------------------------------------------------------</w:t>
        <w:br/>
        <w:t># 12. AILES membraneuses (os verts, membrane lime, pointes crème)</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droop=0.55, memb_t=WING_BONE * 0.45, claw_mat=M_CLAW)</w:t>
        <w:br/>
        <w:t xml:space="preserve">    # pointes crème au bout de chaque doigt (mêmes formules que wing())</w:t>
        <w:br/>
        <w:t xml:space="preserve">    for k in range(WING_FINGERS):</w:t>
        <w:br/>
        <w:t xml:space="preserve">        f = k / max(1, WING_FINGERS - 1)</w:t>
        <w:br/>
        <w:t xml:space="preserve">        tip = wrist + Vector((sgn * WING_SPAN * (0.38 - 0.18 * f), WING_SPAN * (0.15 + 0.55 * f),</w:t>
        <w:br/>
        <w:t xml:space="preserve">                              -WING_SPAN * (0.05 + 0.55 * f)))</w:t>
        <w:br/>
        <w:t xml:space="preserve">        shard(f"Wings_{sgn}_Spike_{k}", WING_BONE * 1.7, WING_BONE * 1.2, WING_SPAN * 0.13, tip, tip - wrist, M_CLAW, wings_root)</w:t>
        <w:br/>
        <w:t xml:space="preserve">    shard(f"Wings_{sgn}_WristSpike", WING_BONE * 1.8, WING_BONE * 1.3, WING_SPAN * 0.15, wrist, (sgn * 0.5, 0.2, 1), M_CLAW, wings_root)</w:t>
        <w:br/>
        <w:br/>
        <w:t># ----------------------------------------------------------</w:t>
        <w:br/>
        <w:t># 13. QUEUE : courbe lissée, segments, plaques crème, crête de feuilles, feuille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shard(f"Tail_Crest_{i}", 0.9 * r + 0.2, 0.1 * SC, 0.5 * SC + r * 0.8, mid + d * r * 0.85, d + t * 0.7,</w:t>
        <w:br/>
        <w:t xml:space="preserve">          pick(LEAFS, [3, 4, 2]), tail_root, up=(1, 0, 0))</w:t>
        <w:br/>
        <w:t xml:space="preserve">    if TAIL_SCALES and i % 2 == 0 and s &lt; 0.85:</w:t>
        <w:br/>
        <w:t xml:space="preserve">        for sgn in (-1, 1):</w:t>
        <w:br/>
        <w:t xml:space="preserve">            shard(f"Tail_Scale_{i}_{sgn}", r * 0.7, 0.06 * SC, r * 1.0, mid + side * sgn * (r - 0.03), side * sgn * 0.3 + t, </w:t>
        <w:br/>
        <w:t xml:space="preserve">                  pick([M_BODY2, M_LEAF2]), tail_root, up=(sgn, 0, 0))</w:t>
        <w:br/>
        <w:t>tip = TAIL_SPINE[-1]</w:t>
        <w:br/>
        <w:t>tt_, td_, ts_ = frame(TAIL_SPINE[-1] - TAIL_SPINE[-2])</w:t>
        <w:br/>
        <w:t>B("Tail_TipRing", (BW * 0.26, 0.3 * SC, BW * 0.26), tip, seg_matrix(tt_, td_, ts_), M_BARK, tail_root)</w:t>
        <w:br/>
        <w:t>leaf_plate("Tail_TipLeaf_A", tip, tt_ + td_ * 0.25, TAIL_LEAF, TAIL_LEAF * 0.55, M_LEAF1, tail_root, up=tuple(ts_), t=0.12 * SC)</w:t>
        <w:br/>
        <w:t>leaf_plate("Tail_TipLeaf_B", tip, tt_ + td_ * 0.25, TAIL_LEAF * 0.85, TAIL_LEAF * 0.45, M_LEAF2, tail_root, up=tuple(td_), t=0.12 * SC)</w:t>
        <w:br/>
        <w:br/>
        <w:t># ----------------------------------------------------------</w:t>
        <w:br/>
        <w:t># 14. RENDU DE RARETÉ (COMMUN) + FX</w:t>
        <w:br/>
        <w:t>#     Commun : silhouette propre, aucune émission. Détails = écailles, plaques, crête, griffes.</w:t>
        <w:br/>
        <w:t>#     Seuls éléments flottants : quelques feuilles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leaf_plate(f"FX_Leaf_{k}", p, dirv, FX_SIZE * random.uniform(0.8, 1.3), FX_SIZE * 0.55, pick([M_LEAF1, M_LEAF2]),</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BW / BH</w:t>
      </w:r>
      <w:r>
        <w:t xml:space="preserve"> : largeur et hauteur du torse</w:t>
      </w:r>
    </w:p>
    <w:p>
      <w:pPr>
        <w:pStyle w:val="ListBullet"/>
        <w:spacing w:after="40"/>
      </w:pPr>
      <w:r>
        <w:rPr>
          <w:b/>
        </w:rPr>
        <w:t>LEG_H</w:t>
      </w:r>
      <w:r>
        <w:t xml:space="preserve"> : hauteur des pattes</w:t>
      </w:r>
    </w:p>
    <w:p>
      <w:pPr>
        <w:pStyle w:val="ListBullet"/>
        <w:spacing w:after="40"/>
      </w:pPr>
      <w:r>
        <w:rPr>
          <w:b/>
        </w:rPr>
        <w:t>NECK_L / NECK_N</w:t>
      </w:r>
      <w:r>
        <w:t xml:space="preserve"> : longueur et nombre de maillons du cou</w:t>
      </w:r>
    </w:p>
    <w:p>
      <w:pPr>
        <w:pStyle w:val="ListBullet"/>
        <w:spacing w:after="40"/>
      </w:pPr>
      <w:r>
        <w:rPr>
          <w:b/>
        </w:rPr>
        <w:t>MANE_N / MANE_RINGS</w:t>
      </w:r>
      <w:r>
        <w:t xml:space="preserve"> : feuilles de la collerette</w:t>
      </w:r>
    </w:p>
    <w:p>
      <w:pPr>
        <w:pStyle w:val="ListBullet"/>
        <w:spacing w:after="40"/>
      </w:pPr>
      <w:r>
        <w:rPr>
          <w:b/>
        </w:rPr>
        <w:t>CREST_N / FLANK_ROWS / FLANK_COLS</w:t>
      </w:r>
      <w:r>
        <w:t xml:space="preserve"> : crête et écailles-feuilles des flancs</w:t>
      </w:r>
    </w:p>
    <w:p>
      <w:r>
        <w:br w:type="page"/>
      </w:r>
    </w:p>
    <w:p>
      <w:pPr>
        <w:pStyle w:val="Heading2"/>
      </w:pPr>
      <w:r>
        <w:t>Adulte Pousse</w:t>
      </w:r>
    </w:p>
    <w:p>
      <w:pPr>
        <w:spacing w:after="40"/>
      </w:pPr>
      <w:r>
        <w:rPr>
          <w:b w:val="0"/>
          <w:i w:val="0"/>
          <w:color w:val="595959"/>
          <w:sz w:val="18"/>
        </w:rPr>
        <w:t>5638 triangles · hauteur 11 m</w:t>
      </w:r>
    </w:p>
    <w:p>
      <w:pPr>
        <w:jc w:val="center"/>
      </w:pPr>
      <w:r>
        <w:drawing>
          <wp:inline xmlns:a="http://schemas.openxmlformats.org/drawingml/2006/main" xmlns:pic="http://schemas.openxmlformats.org/drawingml/2006/picture">
            <wp:extent cx="5580000" cy="2763429"/>
            <wp:docPr id="3" name="Picture 3"/>
            <wp:cNvGraphicFramePr>
              <a:graphicFrameLocks noChangeAspect="1"/>
            </wp:cNvGraphicFramePr>
            <a:graphic>
              <a:graphicData uri="http://schemas.openxmlformats.org/drawingml/2006/picture">
                <pic:pic>
                  <pic:nvPicPr>
                    <pic:cNvPr id="0" name="POUSSE_ADULTE.jpg"/>
                    <pic:cNvPicPr/>
                  </pic:nvPicPr>
                  <pic:blipFill>
                    <a:blip r:embed="rId1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Petit arbre sur le crâne entre bois beige ramifiés, cou de 5 plaques, écailles-feuilles, plaques d'écorce, bracelets + lianes, pierre verte non émissive au pied, grandes ailes à pointes crème. Budget 6000 (94 %).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Pousse » de mon jeu Roblox Dragon Pets Simulator.</w:t>
        <w:br/>
        <w:br/>
        <w:t>PIÈCES JOINTES</w:t>
        <w:br/>
        <w:t>1. Une image de concept montrant les 3 stades du dragon Pousse (Bébé, Ado, Adulte).</w:t>
        <w:br/>
        <w:t xml:space="preserve">   Seul le dragon en haut à droite, nommé « Adulte Pousse », est à modéliser.</w:t>
        <w:br/>
        <w:t>2. Le GDD du jeu (Dragon_Pets_GDD_v2.3.docx). Lis en priorité :</w:t>
        <w:br/>
        <w:t xml:space="preserve">   - partie 9, tableau du monde 1 : Pousse = Plante,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Pousse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Adulte puissant et droit, debout sur 4 pattes épaisses, torse court et trapu, cou vertical de 5 maillons, tête haute regardant vers l'avant et un peu vers le bas, grandes ailes ouvertes vers le haut et l'arrière, longue queue qui traîne puis remonte.</w:t>
        <w:br/>
        <w:t>- Tête : crâne carré en wedge, long museau carré avec arête claire, mâchoire crème distincte et ligne de bouche, 2 narines noires sur le dessus. Yeux latéraux : blanc, iris vert vif, pupille fendue noire, sourcils sévères vert foncé. 3 crocs crème par côté. Oreilles en feuille, 3 feuilles de joue par côté, collerette de 2 anneaux de feuilles (12 + 10 losanges) derrière le crâne.</w:t>
        <w:br/>
        <w:t>- Signe distinctif : UN PETIT ARBRE pousse sur le crâne : tronc brun en 3 barres, 2 branches, cime faite de 8 cubes de feuilles (3 teintes de vert, légèrement tournés) + 2 petits cubes de feuilles au bout des branches. Il est entouré de 2 grands bois beige ramifiés (chacun : 3 barres + 3 pointes) qui montent et recourbent vers l'arrière.</w:t>
        <w:br/>
        <w:t>- Corps : torse en 3 blocs, plastron crème, 6 plaques de ventre crème bien séparées + bandes crème sur le bas des flancs, 15 écailles-feuilles en quinconce par flanc (3 rangées de 5), 9 taches vert foncé, crête de 6 feuilles, 4 feuilles d'épaulière par côté, 2 plaques d'écorce brune sur le dos, cou de 5 maillons : segment vert + plaque crème devant + 3 feuilles de nuque + feuilles latérales.</w:t>
        <w:br/>
        <w:t>- Ailes : grandes ailes : bras et avant-bras vert foncé épais, 3 doigts, membrane lime, grandes pointes crème au bout de chaque doigt et au poignet.</w:t>
        <w:br/>
        <w:t>- Pattes : 4 pattes épaisses : épaule et cuisse en wedge, tibia, gros bracelet d'écorce brun avec anneau sombre en haut et 2 lianes vert foncé, pied plat, 3 doigts + 3 griffes crème par patte, 2 feuilles sur chaque cuisse, une petite pierre verte (non émissive) sur le côté du pied arrière droit.</w:t>
        <w:br/>
        <w:t>- Queue : longue (8 segments), plaques crème dessous, une feuille de crête par segment, écailles sur les côtés, anneau d'écorce puis 2 grandes feuilles croisées (lime clair et moyen) au bout.</w:t>
        <w:br/>
        <w:t>- Rendu de rareté : Commun : silhouette propre et lisible, 3 familles de couleurs (vert, crème, brun), AUCUNE émission, un seul signe fort (l'arbre). Détails : écailles-feuilles, ventre en plaques, griffes, crête simple. 12 feuilles en losange flottent autour du dragon.</w:t>
        <w:br/>
        <w:t>- Palette (hex, Principled BSDF mats, aucune émission) :</w:t>
        <w:br/>
        <w:t xml:space="preserve">  Body #78BE3C (corps), BodyScale #5FA832 (écailles, dessus des pattes), BodyDark #2F6E22 (sourcils, bouche, taches),</w:t>
        <w:br/>
        <w:t xml:space="preserve">  LeafLight #A6E05A / LeafMid #68B534 / LeafDark #3B8A28 (feuilles : pousse, crinière, crête),</w:t>
        <w:br/>
        <w:t xml:space="preserve">  Belly #EFE3B6 (ventre en plaques, plastron, mâchoire), Horn #DDC79A (cornes / bois), Bark #7E5430 et BarkDark #51351D</w:t>
        <w:br/>
        <w:t xml:space="preserve">  (tronc, bracelets d'écorce), Claw #F6EEDA (griffes, crocs, pointes d'aile), Membrane #8DC947 (membrane des ailes),</w:t>
        <w:br/>
        <w:t xml:space="preserve">  WingBone #3F8626 (os des ailes), EyeWhite #F4F4EA, Iris #7FE03A, Black #0B0F08 (pupilles, narines), Gem #B6F06E (pierre).</w:t>
        <w:br/>
        <w:t>- Style : low-poly en blocs biseautés, lisible de loin, comme sur l'image. Pas de sculpture</w:t>
        <w:br/>
        <w:t xml:space="preserve">  organique. Les feuilles sont des losanges plats ou des éclats plats et pointus.</w:t>
        <w:br/>
        <w:br/>
        <w:t>CONTRAINTES TECHNIQUES</w:t>
        <w:br/>
        <w:t>- Budget : 6000 triangles maximum après modificateurs. Biseau à 1 segment au plus, et</w:t>
        <w:br/>
        <w:t xml:space="preserve">  seulement sur les gros blocs (crâne, museau, torse, cuisses, pieds), jamais sur les feuilles, griffes</w:t>
        <w:br/>
        <w:t xml:space="preserve">  ou petites pièces. Le script affiche le total de triangles à la fin.</w:t>
        <w:br/>
        <w:t>- Pièces séparées, sans squelette (le rig viendra plus tard, GDD partie 13).</w:t>
        <w:br/>
        <w:t>- Hiérarchie : un empty POUSSE_ADULTE_MASTER_ROOT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POUSSE_ADULTE ». Le script est relançable : au début, il supprime uniquement</w:t>
        <w:br/>
        <w:t xml:space="preserve">  les objets de cette collection et les enfants des roots POUSSE_ADULTE_*.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Compatible Blender 4.x et 5.x.</w:t>
        <w:br/>
        <w:t>- Seed aléatoire fixe (1101) pour que chaque exécution donne le même dragon.</w:t>
        <w:br/>
        <w:t>- Option ADD_FLOATING_FX pour ajouter ou non les 12 feuilles flottantes.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feuilles)</w:t>
        <w:br/>
        <w:t xml:space="preserve">   avant de me le rendre. Donne le nombre de triangles.</w:t>
        <w:br/>
        <w:t>3. Une liste courte des réglages à changer pour ajuster la forme.</w:t>
      </w:r>
    </w:p>
    <w:p>
      <w:pPr>
        <w:pStyle w:val="Heading3"/>
      </w:pPr>
      <w:r>
        <w:t>Script Python Blender · pousse_adulte.py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Pousse · Adulte</w:t>
        <w:br/>
        <w:t>#  Commun · Plante · Classique · monde 1</w:t>
        <w:br/>
        <w:t>#  - Adulte puissant et droit : cou de 5 plaques crème, épaules et cuisses en blocs, 3 crocs par côté</w:t>
        <w:br/>
        <w:t>#  - Signe distinctif : un PETIT ARBRE (tronc brun, cime en cubes de feuilles) pousse entre deux bois beige ramifiés</w:t>
        <w:br/>
        <w:t>#  - Crinière et épaulières en feuilles, plaques d'écorce sur le dos, bracelets d'écorce + lianes, pierre verte au pied</w:t>
        <w:br/>
        <w:t>#  - Grandes ailes lime à os verts et pointes crème, queue longue terminée par une grande feuille</w:t>
        <w:br/>
        <w:t># Avant du dragon = -Y, haut = +Z, unité = mètre</w:t>
        <w:br/>
        <w:t># ==========================================================</w:t>
        <w:br/>
        <w:br/>
        <w:t>random.seed(1101)            # même dragon à chaque exécution</w:t>
        <w:br/>
        <w:t>TAG = "POUSSE_ADULTE"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Vert lime (corps + feuilles), crème (ventre, mâchoire), brun écorce (tronc, bracelets).</w:t>
        <w:br/>
        <w:t>#    Commun : aucune émission, couleurs mates.</w:t>
        <w:br/>
        <w:t># ----------------------------------------------------------</w:t>
        <w:br/>
        <w:t>M_BODY  = get_mat("Body",      "#78BE3C", 0.50)   # corps principal</w:t>
        <w:br/>
        <w:t>M_BODY2 = get_mat("BodyScale", "#5FA832", 0.50)   # écailles, dessus des pattes</w:t>
        <w:br/>
        <w:t>M_DARK  = get_mat("BodyDark",  "#2F6E22", 0.55)   # sourcils, bouche, ombres, taches</w:t>
        <w:br/>
        <w:t>M_LEAF1 = get_mat("LeafLight", "#A6E05A", 0.45)   # feuilles claires (pousse, crinière)</w:t>
        <w:br/>
        <w:t>M_LEAF2 = get_mat("LeafMid",   "#68B534", 0.45)   # feuilles moyennes</w:t>
        <w:br/>
        <w:t>M_LEAF3 = get_mat("LeafDark",  "#3B8A28", 0.50)   # feuilles sombres</w:t>
        <w:br/>
        <w:t>M_CREAM = get_mat("Belly",     "#EFE3B6", 0.55)   # ventre en plaques, menton</w:t>
        <w:br/>
        <w:t>M_HORN  = get_mat("Horn",      "#DDC79A", 0.50)   # cornes / bois</w:t>
        <w:br/>
        <w:t>M_BARK  = get_mat("Bark",      "#7E5430", 0.75)   # tronc, bracelets d'écorce</w:t>
        <w:br/>
        <w:t>M_BARK2 = get_mat("BarkDark",  "#51351D", 0.80)   # écorce sombre</w:t>
        <w:br/>
        <w:t>M_CLAW  = get_mat("Claw",      "#F6EEDA", 0.35)   # griffes, crocs, pointes d'aile</w:t>
        <w:br/>
        <w:t>M_WING  = get_mat("Membrane",  "#8DC947", 0.55)   # membrane des ailes</w:t>
        <w:br/>
        <w:t>M_BONE  = get_mat("WingBone",  "#3F8626", 0.55)   # os des ailes</w:t>
        <w:br/>
        <w:t>M_WHITE = get_mat("EyeWhite",  "#F4F4EA", 0.30)</w:t>
        <w:br/>
        <w:t>M_IRIS  = get_mat("Iris",      "#7FE03A", 0.25)</w:t>
        <w:br/>
        <w:t>M_BLACK = get_mat("Black",     "#0B0F08", 0.30)</w:t>
        <w:br/>
        <w:t>M_GEM   = get_mat("Gem",       "#B6F06E", 0.12)   # petite pierre verte (non émissive)</w:t>
        <w:br/>
        <w:t>LEAFS = [M_LEAF1, M_LEAF2, M_LEAF3]</w:t>
        <w:br/>
        <w:br/>
        <w:t># ----------------------------------------------------------</w:t>
        <w:br/>
        <w:t># REGLAGES DU STADE (modifie ces valeurs pour retoucher la forme)</w:t>
        <w:br/>
        <w:t># ----------------------------------------------------------</w:t>
        <w:br/>
        <w:t>STAGE = "ADULTE"</w:t>
        <w:br/>
        <w:t>BW = 2.5</w:t>
        <w:br/>
        <w:t>BH = 2.3</w:t>
        <w:br/>
        <w:t>LEG_H = 2.1</w:t>
        <w:br/>
        <w:t>TORSO_L = 4.3</w:t>
        <w:br/>
        <w:t>NECK_L = 3.6</w:t>
        <w:br/>
        <w:t>NECK_LEAN = 0.55</w:t>
        <w:br/>
        <w:t>NECK_N = 6</w:t>
        <w:br/>
        <w:t>NECK_R = (0.85, 1.15)</w:t>
        <w:br/>
        <w:t>HEAD_SCALE = 1.3</w:t>
        <w:br/>
        <w:t>SNOUT_K = 1.0</w:t>
        <w:br/>
        <w:t>FANGS = 3</w:t>
        <w:br/>
        <w:t>CHEEK_N = 3</w:t>
        <w:br/>
        <w:t>MANE_RINGS = 2</w:t>
        <w:br/>
        <w:t>MANE_N = 12</w:t>
        <w:br/>
        <w:t>BELLY_N = 6</w:t>
        <w:br/>
        <w:t>FLANK_ROWS = 3</w:t>
        <w:br/>
        <w:t>FLANK_COLS = 5</w:t>
        <w:br/>
        <w:t>SPOTS = 9</w:t>
        <w:br/>
        <w:t>NECK_LEAF_X = (-0.5, 0.0, 0.5)</w:t>
        <w:br/>
        <w:t>CREST_N = 6</w:t>
        <w:br/>
        <w:t>SHOULDER_LEAVES = 4</w:t>
        <w:br/>
        <w:t>BRACER_K = 0.62</w:t>
        <w:br/>
        <w:t>LEG_BEV = 1</w:t>
        <w:br/>
        <w:t>TAIL_SCALES = True</w:t>
        <w:br/>
        <w:t>TAIL_BEV_N = 4</w:t>
        <w:br/>
        <w:t>BELLY_SIDES = True</w:t>
        <w:br/>
        <w:t>VINES = True</w:t>
        <w:br/>
        <w:t>THIGH_LEAVES = 2</w:t>
        <w:br/>
        <w:t>GEM = True</w:t>
        <w:br/>
        <w:t>WING_SPAN = 6.6</w:t>
        <w:br/>
        <w:t>WING_LIFT = 0.6</w:t>
        <w:br/>
        <w:t>WING_SWEEP = 0.3</w:t>
        <w:br/>
        <w:t>WING_BONE = 0.32</w:t>
        <w:br/>
        <w:t>WING_FINGERS = 3</w:t>
        <w:br/>
        <w:t>TAIL_L = 6.5</w:t>
        <w:br/>
        <w:t>TAIL_STEP = 0.8</w:t>
        <w:br/>
        <w:t>TAIL_LEAF = 2.2</w:t>
        <w:br/>
        <w:t>FX_N = 12</w:t>
        <w:br/>
        <w:t>FX_SIZE = 0.7</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 tronc,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mat=M_LEAF1)</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Yeux : blanc, iris, pupille (ronde + reflet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 sourcils sévères, inclinés vers le museau</w:t>
        <w:br/>
        <w:t xml:space="preserve">        hbox(f"Brow_{sgn}", (0.14, 0.95, 0.22), (sgn * 0.97, ey - 0.05, ez + 0.52), rot=(14, 0, 0),</w:t>
        <w:br/>
        <w:t xml:space="preserve">             mat=M_DARK, bevel=0.02)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feuille et feuilles de joue</w:t>
        <w:br/>
        <w:t>for sgn in (-1, 1):</w:t>
        <w:br/>
        <w:t xml:space="preserve">    hshard(f"Ear_{sgn}", 0.7, 0.1, 1.25, (sgn * 0.8, 0.5, 0.3), (sgn * 1, 0.6, 0.5), M_LEAF1)</w:t>
        <w:br/>
        <w:t xml:space="preserve">    for k in range(CHEEK_N):</w:t>
        <w:br/>
        <w:t xml:space="preserve">        hshard(f"Cheek_{sgn}_{k}", 0.45, 0.08, 0.85 - 0.1 * k, (sgn * 0.85, -0.35 + k * 0.3, -0.45 - k * 0.12),</w:t>
        <w:br/>
        <w:t xml:space="preserve">               (sgn * 0.8, 0.9, -0.5), pick(LEAFS, [3, 4, 2]))</w:t>
        <w:br/>
        <w:br/>
        <w:t># Collerette de feuilles autour de l'arrière du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[4, 3, 2]), up=tuple(rad))</w:t>
        <w:br/>
        <w:br/>
        <w:t># Cornes beige recourbées vers l'arrière (bébé : courtes ; ado : longues ; adulte : bois ramifiés)</w:t>
        <w:br/>
        <w:t>for sgn in (-1, 1):</w:t>
        <w:br/>
        <w:t xml:space="preserve">    if IS_BEBE:</w:t>
        <w:br/>
        <w:t xml:space="preserve">        hchain(f"Horn_{sgn}", [(sgn * 0.55, 0.2, 0.75), (sgn * 0.78, 0.4, 1.2), (sgn * 0.7, 0.9, 1.6)],</w:t>
        <w:br/>
        <w:t xml:space="preserve">               0.32, 0.13, M_HORN)</w:t>
        <w:br/>
        <w:t xml:space="preserve">    elif IS_ADO:</w:t>
        <w:br/>
        <w:t xml:space="preserve">        hchain(f"Horn_{sgn}", [(sgn * 0.6, 0.25, 0.78), (sgn * 0.85, 0.45, 1.4), (sgn * 0.85, 0.95, 1.95),</w:t>
        <w:br/>
        <w:t xml:space="preserve">                               (sgn * 0.65, 1.55, 2.2)], 0.36, 0.14, M_HORN)</w:t>
        <w:br/>
        <w:t xml:space="preserve">    else:</w:t>
        <w:br/>
        <w:t xml:space="preserve">        a0, a1 = Vector((sgn * 0.6, 0.3, 0.78)), Vector((sgn * 0.95, 0.65, 1.7))</w:t>
        <w:br/>
        <w:t xml:space="preserve">        a2, a3 = Vector((sgn * 1.25, 1.25, 2.45)), Vector((sgn * 1.3, 1.95, 3.0))</w:t>
        <w:br/>
        <w:t xml:space="preserve">        hchain(f"Antler_{sgn}", [a0, a1, a2, a3], 0.4, 0.16, M_HORN)</w:t>
        <w:br/>
        <w:t xml:space="preserve">        bar(f"Head_AntlerTine1_{sgn}", hv(a1), hv((sgn * 1.55, 0.25, 2.35)), 0.2 * HS, M_HORN, H)</w:t>
        <w:br/>
        <w:t xml:space="preserve">        bar(f"Head_AntlerTine2_{sgn}", hv(a2), hv((sgn * 1.95, 1.0, 3.1)), 0.18 * HS, M_HORN, H)</w:t>
        <w:br/>
        <w:t xml:space="preserve">        bar(f"Head_AntlerTine3_{sgn}", hv(a1.lerp(a2, 0.5)), hv((sgn * 0.8, 0.1, 2.75)), 0.16 * HS, M_HORN, H)</w:t>
        <w:br/>
        <w:br/>
        <w:t># Signe distinctif : la POUSSE sur le crâne (bébé : 2 feuilles ; ado : tige + 3 feuilles ; adulte : petit arbre)</w:t>
        <w:br/>
        <w:t>if IS_BEBE:</w:t>
        <w:br/>
        <w:t xml:space="preserve">    hchain("SproutStem", [(0, 0.2, 0.7), (0, 0.2, 1.3)], 0.15, 0.12, M_BARK)</w:t>
        <w:br/>
        <w:t xml:space="preserve">    for sgn in (-1, 1):</w:t>
        <w:br/>
        <w:t xml:space="preserve">        hshard(f"SproutLeaf_{sgn}", 0.6, 0.06, 1.0, (0, 0.2, 1.25), (sgn * 0.8, 0.0, 0.65), M_LEAF1, up=(0, 1, 0))</w:t>
        <w:br/>
        <w:t>elif IS_ADO:</w:t>
        <w:br/>
        <w:t xml:space="preserve">    hchain("SproutStem", [(0, 0.2, 0.7), (0.05, 0.15, 1.3), (0.05, 0.1, 1.75)], 0.18, 0.12, M_BARK)</w:t>
        <w:br/>
        <w:t xml:space="preserve">    for sgn in (-1, 1):</w:t>
        <w:br/>
        <w:t xml:space="preserve">        hshard(f"SproutLeaf_{sgn}", 0.8, 0.07, 1.5, (0.05, 0.1, 1.7), (sgn * 0.75, -0.1, 0.7), M_LEAF1, up=(0, 1, 0))</w:t>
        <w:br/>
        <w:t xml:space="preserve">        hshard(f"SproutLow_{sgn}", 0.5, 0.06, 0.9, (0.03, 0.15, 1.25), (sgn * 0.9, 0.1, 0.4), M_LEAF2, up=(0, 1, 0))</w:t>
        <w:br/>
        <w:t xml:space="preserve">    hshard("SproutBud", 0.45, 0.06, 0.85, (0.05, 0.1, 1.75), (0, 0, 1), M_LEAF2, up=(0, 1, 0))</w:t>
        <w:br/>
        <w:t>else:</w:t>
        <w:br/>
        <w:t xml:space="preserve">    hchain("Trunk", [(0, 0.25, 0.7), (0.05, 0.18, 1.6), (-0.08, 0.25, 2.4), (0, 0.2, 3.0)], 0.32, 0.16, M_BARK)</w:t>
        <w:br/>
        <w:t xml:space="preserve">    hchain("BranchR", [(0.02, 0.2, 1.7), (0.55, 0.15, 2.1), (1.0, 0.1, 2.5)], 0.14, 0.09, M_BARK)</w:t>
        <w:br/>
        <w:t xml:space="preserve">    hchain("BranchL", [(-0.05, 0.25, 2.1), (-0.5, 0.3, 2.5), (-0.8, 0.3, 2.8)], 0.12, 0.08, M_BARK)</w:t>
        <w:br/>
        <w:t xml:space="preserve">    hbox("BranchLeafR", (0.6, 0.6, 0.45), (1.08, 0.1, 2.65), rot=(0, 15, 25), mat=M_LEAF1)</w:t>
        <w:br/>
        <w:t xml:space="preserve">    hbox("BranchLeafL", (0.5, 0.5, 0.4), (-0.85, 0.3, 2.95), rot=(0, -15, -20), mat=M_LEAF2)</w:t>
        <w:br/>
        <w:t xml:space="preserve">    hbox("Canopy_0", (1.35, 1.3, 1.1), (0, 0.2, 3.3), mat=M_LEAF2, bevel=0.08)</w:t>
        <w:br/>
        <w:t xml:space="preserve">    hbox("Canopy_1", (0.95, 0.95, 0.9), (0.8, 0.1, 3.15), rot=(0, 0, 20), mat=M_LEAF1)</w:t>
        <w:br/>
        <w:t xml:space="preserve">    hbox("Canopy_2", (0.95, 0.95, 0.9), (-0.75, 0.3, 3.1), rot=(0, 0, -15), mat=M_LEAF3)</w:t>
        <w:br/>
        <w:t xml:space="preserve">    hbox("Canopy_3", (0.85, 0.85, 0.8), (0.1, -0.6, 3.15), rot=(0, 10, 30), mat=M_LEAF1)</w:t>
        <w:br/>
        <w:t xml:space="preserve">    hbox("Canopy_4", (0.85, 0.85, 0.8), (0.0, 0.85, 3.2), rot=(0, 0, 12), mat=M_LEAF2)</w:t>
        <w:br/>
        <w:t xml:space="preserve">    hbox("Canopy_5", (0.95, 0.95, 0.85), (0.15, 0.1, 4.0), rot=(0, 20, 15), mat=M_LEAF1)</w:t>
        <w:br/>
        <w:t xml:space="preserve">    hbox("Canopy_6", (0.65, 0.65, 0.6), (-0.45, -0.2, 3.8), rot=(15, 0, 35), mat=M_LEAF3)</w:t>
        <w:br/>
        <w:t xml:space="preserve">    hbox("Canopy_7", (0.65, 0.65, 0.6), (0.55, 0.45, 3.85), rot=(0, 15, -20), mat=M_LEAF2)</w:t>
        <w:br/>
        <w:br/>
        <w:t># ----------------------------------------------------------</w:t>
        <w:br/>
        <w:t># 10. CORPS : torse en 3 blocs, cou en plaques, ventre, flancs,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Écailles-feuilles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M_LEAF2, M_BODY2]), body_root, up=(sgn, 0, 0))</w:t>
        <w:br/>
        <w:br/>
        <w:t># Taches vert foncé sur le dos et les flancs</w:t>
        <w:br/>
        <w:t>for k in range(SPOTS):</w:t>
        <w:br/>
        <w:t xml:space="preserve">    y = random.uniform(-TL * 0.4, TL * 0.45)</w:t>
        <w:br/>
        <w:t xml:space="preserve">    if k % 2 == 0:</w:t>
        <w:br/>
        <w:t xml:space="preserve">        B(f"Body_Spot_{k}", (random.uniform(0.3, 0.5) * SC, random.uniform(0.3, 0.5) * SC, 0.06),</w:t>
        <w:br/>
        <w:t xml:space="preserve">          (random.uniform(-0.3, 0.3) * BW, y, ZC + BH / 2 - 0.01), mat=M_DARK, parent=body_root)</w:t>
        <w:br/>
        <w:t xml:space="preserve">    else:</w:t>
        <w:br/>
        <w:t xml:space="preserve">        sgn = random.choice((-1, 1))</w:t>
        <w:br/>
        <w:t xml:space="preserve">        B(f"Body_Spot_{k}", (0.06, random.uniform(0.35, 0.55) * SC, random.uniform(0.3, 0.45) * SC),</w:t>
        <w:br/>
        <w:t xml:space="preserve">          (sgn * (half_w(y) + 0.0), y, ZC + BH * random.uniform(-0.05, 0.3)), mat=M_DARK, parent=body_root)</w:t>
        <w:br/>
        <w:br/>
        <w:t># Cou : courbe lissée de la tête vers le torse, un segment vert + une plaque crème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 crête de feuilles sur la nuque</w:t>
        <w:br/>
        <w:t xml:space="preserve">    for k, amt in enumerate(NECK_LEAF_X):</w:t>
        <w:br/>
        <w:t xml:space="preserve">        leaf_plate(f"Body_NeckLeaf_{i}_{k}", mid + d * r * 0.8 + side * amt * r, d + t * 0.9 + side * amt * 0.5,</w:t>
        <w:br/>
        <w:t xml:space="preserve">                   (1.0 + 0.5 * (1 - s)) * SC + random.random() * 0.3, 0.8 * SC,</w:t>
        <w:br/>
        <w:t xml:space="preserve">                   pick(LEAFS, [3, 4, 2]), body_root, up=tuple(d), t=0.1 * SC)</w:t>
        <w:br/>
        <w:t xml:space="preserve">    for sgn in (-1, 1):</w:t>
        <w:br/>
        <w:t xml:space="preserve">        if i % 2 == 0 or IS_ADULTE:</w:t>
        <w:br/>
        <w:t xml:space="preserve">            shard(f"Body_NeckSide_{i}_{sgn}", 0.6 * SC, 0.1 * SC, 0.75 * SC, mid + side * sgn * r * 0.85,</w:t>
        <w:br/>
        <w:t xml:space="preserve">                  side * sgn + t * 0.8 + d * 0.3, pick(LEAFS, [3, 4, 2]), body_root)</w:t>
        <w:br/>
        <w:br/>
        <w:t># Crête dorsale en feuilles sur le torse</w:t>
        <w:br/>
        <w:t>for k in range(CREST_N):</w:t>
        <w:br/>
        <w:t xml:space="preserve">    y = -TL * 0.38 + (TL * 0.8) * k / max(1, CREST_N - 1)</w:t>
        <w:br/>
        <w:t xml:space="preserve">    shard(f"Body_Crest_{k}", 0.85 * SC, 0.12 * SC, (1.05 - 0.25 * abs(k / max(1, CREST_N - 1) - 0.4)) * SC,</w:t>
        <w:br/>
        <w:t xml:space="preserve">          (0, y, ZC + BH / 2 - 0.05), (0, 0.45, 1), pick(LEAFS, [3, 4, 2]), body_root, up=(1, 0, 0))</w:t>
        <w:br/>
        <w:br/>
        <w:t># Épaulières : grappe de feuilles sur chaque épaule (+ plaques d'écorce chez l'adulte)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t xml:space="preserve">    if IS_ADULTE:</w:t>
        <w:br/>
        <w:t xml:space="preserve">        wedge(f"Body_BarkPlate_{sgn}", (BW * 0.5, TL * 0.3, 0.28), (sgn * BW * 0.3, -TL * 0.1, ZC + BH / 2 + 0.02),</w:t>
        <w:br/>
        <w:t xml:space="preserve">              (0, sgn * 8, 0), M_BARK, body_root, top_x=0.85, top_y=0.85, bevel=0.04)</w:t>
        <w:br/>
        <w:t xml:space="preserve">        B(f"Body_BarkPlateB_{sgn}", (BW * 0.34, TL * 0.2, 0.22), (sgn * BW * 0.32, TL * 0.13, ZC + BH / 2 - 0.02),</w:t>
        <w:br/>
        <w:t xml:space="preserve">          (0, sgn * 6, 0), M_BARK2, body_root)</w:t>
        <w:br/>
        <w:br/>
        <w:t># ----------------------------------------------------------</w:t>
        <w:br/>
        <w:t># 11. PATTES : épaule / cuisse en wedge, jambe, bracelet d'écorce,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(th * 0.15 if hind else 0), FOOT_H + SHIN_H / 2),</w:t>
        <w:br/>
        <w:t xml:space="preserve">        mat=M_BODY2, parent=legs_root, bevel=LEG_BEV * 0.05 * SC)</w:t>
        <w:br/>
        <w:t xml:space="preserve">    # Bracelet d'écorce + lianes</w:t>
        <w:br/>
        <w:t xml:space="preserve">    bh_ = SHIN_H * BRACER_K</w:t>
        <w:br/>
        <w:t xml:space="preserve">    box(f"{name}_Bracer", (th * 1.06, th * 1.1, bh_), (x, y + (th * 0.15 if hind else 0), FOOT_H + SHIN_H * 0.5),</w:t>
        <w:br/>
        <w:t xml:space="preserve">        mat=M_BARK, parent=legs_root, bevel=LEG_BEV * 0.04 * SC)</w:t>
        <w:br/>
        <w:t xml:space="preserve">    B(f"{name}_BracerTop", (th * 1.12, th * 1.16, 0.1 * SC), (x, y + (th * 0.15 if hind else 0), FOOT_H + SHIN_H * 0.5 + bh_ / 2),</w:t>
        <w:br/>
        <w:t xml:space="preserve">      mat=M_BARK2, parent=legs_root)</w:t>
        <w:br/>
        <w:t xml:space="preserve">    if VINES:</w:t>
        <w:br/>
        <w:t xml:space="preserve">        for k in (-1, 1):</w:t>
        <w:br/>
        <w:t xml:space="preserve">            B(f"{name}_Vine_{k}", (th * 0.95, 0.08 * SC, 0.1 * SC),</w:t>
        <w:br/>
        <w:t xml:space="preserve">              (x, y + (th * 0.15 if hind else 0) - th * 0.56, FOOT_H + SHIN_H * 0.5 + k * bh_ * 0.15),</w:t>
        <w:br/>
        <w:t xml:space="preserve">              rot=(0, k * 35, 0), mat=M_LEAF3,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Feuilles sur la cuisse</w:t>
        <w:br/>
        <w:t xml:space="preserve">    for k in range(THIGH_LEAVES):</w:t>
        <w:br/>
        <w:t xml:space="preserve">        shard(f"{name}_Leaf_{k}", 0.4 * SC, 0.07 * SC, (0.8 - 0.12 * k) * SC,</w:t>
        <w:br/>
        <w:t xml:space="preserve">              (x + sgn * th * 0.5, y - th * 0.3 + k * th * 0.35, FOOT_H + SHIN_H + thigh_h * (0.7 - 0.2 * k)),</w:t>
        <w:br/>
        <w:t xml:space="preserve">              (sgn * 0.8, 0.5, -0.6), pick(LEAFS, [3, 4, 2]), legs_root)</w:t>
        <w:br/>
        <w:t xml:space="preserve">    if hind and GEM and sgn == 1:</w:t>
        <w:br/>
        <w:t xml:space="preserve">        crystal(f"{name}_Gem", 0.16 * SC, 0.12 * SC, 0.16 * SC, (x + sgn * th * 0.56, fy + th * 0.2, FOOT_H * 0.55),</w:t>
        <w:br/>
        <w:t xml:space="preserve">                (sgn, 0, 0), M_GEM, legs_root)</w:t>
        <w:br/>
        <w:br/>
        <w:t>LEG_TH_F, LEG_TH_R = BW * 0.42, BW * 0.5</w:t>
        <w:br/>
        <w:t>for sgn in (-1, 1):</w:t>
        <w:br/>
        <w:t xml:space="preserve">    leg(f"Legs_Front_{sgn}", sgn, -TL * 0.32, LEG_TH_F, False)</w:t>
        <w:br/>
        <w:t xml:space="preserve">    leg(f"Legs_Back_{sgn}", sgn, TL * 0.3, LEG_TH_R, True)</w:t>
        <w:br/>
        <w:br/>
        <w:t># ----------------------------------------------------------</w:t>
        <w:br/>
        <w:t># 12. AILES membraneuses (os verts, membrane lime, pointes crème)</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droop=0.55, memb_t=WING_BONE * 0.45, claw_mat=M_CLAW)</w:t>
        <w:br/>
        <w:t xml:space="preserve">    # pointes crème au bout de chaque doigt (mêmes formules que wing())</w:t>
        <w:br/>
        <w:t xml:space="preserve">    for k in range(WING_FINGERS):</w:t>
        <w:br/>
        <w:t xml:space="preserve">        f = k / max(1, WING_FINGERS - 1)</w:t>
        <w:br/>
        <w:t xml:space="preserve">        tip = wrist + Vector((sgn * WING_SPAN * (0.38 - 0.18 * f), WING_SPAN * (0.15 + 0.55 * f),</w:t>
        <w:br/>
        <w:t xml:space="preserve">                              -WING_SPAN * (0.05 + 0.55 * f)))</w:t>
        <w:br/>
        <w:t xml:space="preserve">        shard(f"Wings_{sgn}_Spike_{k}", WING_BONE * 1.7, WING_BONE * 1.2, WING_SPAN * 0.13, tip, tip - wrist, M_CLAW, wings_root)</w:t>
        <w:br/>
        <w:t xml:space="preserve">    shard(f"Wings_{sgn}_WristSpike", WING_BONE * 1.8, WING_BONE * 1.3, WING_SPAN * 0.15, wrist, (sgn * 0.5, 0.2, 1), M_CLAW, wings_root)</w:t>
        <w:br/>
        <w:br/>
        <w:t># ----------------------------------------------------------</w:t>
        <w:br/>
        <w:t># 13. QUEUE : courbe lissée, segments, plaques crème, crête de feuilles, feuille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shard(f"Tail_Crest_{i}", 0.9 * r + 0.2, 0.1 * SC, 0.5 * SC + r * 0.8, mid + d * r * 0.85, d + t * 0.7,</w:t>
        <w:br/>
        <w:t xml:space="preserve">          pick(LEAFS, [3, 4, 2]), tail_root, up=(1, 0, 0))</w:t>
        <w:br/>
        <w:t xml:space="preserve">    if TAIL_SCALES and i % 2 == 0 and s &lt; 0.85:</w:t>
        <w:br/>
        <w:t xml:space="preserve">        for sgn in (-1, 1):</w:t>
        <w:br/>
        <w:t xml:space="preserve">            shard(f"Tail_Scale_{i}_{sgn}", r * 0.7, 0.06 * SC, r * 1.0, mid + side * sgn * (r - 0.03), side * sgn * 0.3 + t, </w:t>
        <w:br/>
        <w:t xml:space="preserve">                  pick([M_BODY2, M_LEAF2]), tail_root, up=(sgn, 0, 0))</w:t>
        <w:br/>
        <w:t>tip = TAIL_SPINE[-1]</w:t>
        <w:br/>
        <w:t>tt_, td_, ts_ = frame(TAIL_SPINE[-1] - TAIL_SPINE[-2])</w:t>
        <w:br/>
        <w:t>B("Tail_TipRing", (BW * 0.26, 0.3 * SC, BW * 0.26), tip, seg_matrix(tt_, td_, ts_), M_BARK, tail_root)</w:t>
        <w:br/>
        <w:t>leaf_plate("Tail_TipLeaf_A", tip, tt_ + td_ * 0.25, TAIL_LEAF, TAIL_LEAF * 0.55, M_LEAF1, tail_root, up=tuple(ts_), t=0.12 * SC)</w:t>
        <w:br/>
        <w:t>leaf_plate("Tail_TipLeaf_B", tip, tt_ + td_ * 0.25, TAIL_LEAF * 0.85, TAIL_LEAF * 0.45, M_LEAF2, tail_root, up=tuple(td_), t=0.12 * SC)</w:t>
        <w:br/>
        <w:br/>
        <w:t># ----------------------------------------------------------</w:t>
        <w:br/>
        <w:t># 14. RENDU DE RARETÉ (COMMUN) + FX</w:t>
        <w:br/>
        <w:t>#     Commun : silhouette propre, aucune émission. Détails = écailles, plaques, crête, griffes.</w:t>
        <w:br/>
        <w:t>#     Seuls éléments flottants : quelques feuilles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leaf_plate(f"FX_Leaf_{k}", p, dirv, FX_SIZE * random.uniform(0.8, 1.3), FX_SIZE * 0.55, pick([M_LEAF1, M_LEAF2]),</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BW / BH</w:t>
      </w:r>
      <w:r>
        <w:t xml:space="preserve"> : largeur et hauteur du torse</w:t>
      </w:r>
    </w:p>
    <w:p>
      <w:pPr>
        <w:pStyle w:val="ListBullet"/>
        <w:spacing w:after="40"/>
      </w:pPr>
      <w:r>
        <w:rPr>
          <w:b/>
        </w:rPr>
        <w:t>LEG_H</w:t>
      </w:r>
      <w:r>
        <w:t xml:space="preserve"> : hauteur des pattes</w:t>
      </w:r>
    </w:p>
    <w:p>
      <w:pPr>
        <w:pStyle w:val="ListBullet"/>
        <w:spacing w:after="40"/>
      </w:pPr>
      <w:r>
        <w:rPr>
          <w:b/>
        </w:rPr>
        <w:t>NECK_L / NECK_N</w:t>
      </w:r>
      <w:r>
        <w:t xml:space="preserve"> : longueur et nombre de maillons du cou</w:t>
      </w:r>
    </w:p>
    <w:p>
      <w:pPr>
        <w:pStyle w:val="ListBullet"/>
        <w:spacing w:after="40"/>
      </w:pPr>
      <w:r>
        <w:rPr>
          <w:b/>
        </w:rPr>
        <w:t>MANE_N / MANE_RINGS</w:t>
      </w:r>
      <w:r>
        <w:t xml:space="preserve"> : feuilles de la collerette</w:t>
      </w:r>
    </w:p>
    <w:p>
      <w:pPr>
        <w:pStyle w:val="ListBullet"/>
        <w:spacing w:after="40"/>
      </w:pPr>
      <w:r>
        <w:rPr>
          <w:b/>
        </w:rPr>
        <w:t>CREST_N / FLANK_ROWS / FLANK_COLS</w:t>
      </w:r>
      <w:r>
        <w:t xml:space="preserve"> : crête et écailles-feuilles des flancs</w:t>
      </w:r>
    </w:p>
    <w:p>
      <w:r>
        <w:br w:type="page"/>
      </w:r>
    </w:p>
    <w:p>
      <w:pPr>
        <w:pStyle w:val="Heading1"/>
      </w:pPr>
      <w:r>
        <w:t>Mottin</w:t>
      </w:r>
    </w:p>
    <w:p>
      <w:pPr>
        <w:spacing w:after="40"/>
      </w:pPr>
      <w:r>
        <w:rPr>
          <w:b w:val="0"/>
          <w:i w:val="0"/>
          <w:color w:val="595959"/>
        </w:rPr>
        <w:t>Monde 1 · Terre · Commun · Tank · Drake</w:t>
      </w:r>
    </w:p>
    <w:p>
      <w:pPr>
        <w:spacing w:after="120"/>
      </w:pPr>
      <w:r>
        <w:rPr>
          <w:b w:val="0"/>
          <w:i w:val="0"/>
          <w:sz w:val="19"/>
        </w:rPr>
        <w:t>Signes distinctifs : dos couvert de galets taillés à facettes avec des plaques de mousse verte ; massue de galets au bout de la queue ; ventre et mâchoire crème ; corps bas et large, sans ailes.</w:t>
      </w:r>
    </w:p>
    <w:p>
      <w:pPr>
        <w:pStyle w:val="Heading2"/>
      </w:pPr>
      <w:r>
        <w:t>Bébé Mottin</w:t>
      </w:r>
    </w:p>
    <w:p>
      <w:pPr>
        <w:spacing w:after="40"/>
      </w:pPr>
      <w:r>
        <w:rPr>
          <w:b w:val="0"/>
          <w:i w:val="0"/>
          <w:color w:val="595959"/>
          <w:sz w:val="18"/>
        </w:rPr>
        <w:t>2396 triangles · hauteur 4 m</w:t>
      </w:r>
    </w:p>
    <w:p>
      <w:pPr>
        <w:jc w:val="center"/>
      </w:pPr>
      <w:r>
        <w:drawing>
          <wp:inline xmlns:a="http://schemas.openxmlformats.org/drawingml/2006/main" xmlns:pic="http://schemas.openxmlformats.org/drawingml/2006/picture">
            <wp:extent cx="5580000" cy="2763429"/>
            <wp:docPr id="4" name="Picture 4"/>
            <wp:cNvGraphicFramePr>
              <a:graphicFrameLocks noChangeAspect="1"/>
            </wp:cNvGraphicFramePr>
            <a:graphic>
              <a:graphicData uri="http://schemas.openxmlformats.org/drawingml/2006/picture">
                <pic:pic>
                  <pic:nvPicPr>
                    <pic:cNvPr id="0" name="MOTTIN_BEBE.jpg"/>
                    <pic:cNvPicPr/>
                  </pic:nvPicPr>
                  <pic:blipFill>
                    <a:blip r:embed="rId1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carrée, très grands yeux ambre à reflets, 6 petites cornes, petites plaques de roche sur le dos, petite massue de queue, ventre crème en 4 plaques. Budget 3000 (80 %). Pas d'émission.</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Mottin » de mon jeu Roblox Dragon Pets Simulator.</w:t>
        <w:br/>
        <w:br/>
        <w:t>PIÈCES JOINTES</w:t>
        <w:br/>
        <w:t>1. Une image de concept montrant les 3 stades du dragon Mottin (Bébé, Ado, Adulte).</w:t>
        <w:br/>
        <w:t xml:space="preserve">   Seul le dragon en bas à gauche, nommé « Bébé Mottin », est à modéliser.</w:t>
        <w:br/>
        <w:t>2. Le GDD du jeu (Dragon_Pets_GDD_v2.3.docx). Lis en priorité :</w:t>
        <w:br/>
        <w:t xml:space="preserve">   - partie 9, tableau du monde 1 : Mottin = Terre,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Mottin : pose, proportions, chaque</w:t>
        <w:br/>
        <w:t>élément de la tête, du corps, des pattes et de la queue (pas d'ailes), et la palette. Puis liste les</w:t>
        <w:br/>
        <w:t>contraintes du GDD qui s'appliquent. Je valide avant que tu codes.</w:t>
        <w:br/>
        <w:br/>
        <w:t>CE QUE LE MODÈLE DOIT REPRODUIRE (vérifie chaque point sur l'image)</w:t>
        <w:br/>
        <w:t>- Pose : Bébé drake trapu comme un petit rocher, assis bas sur 4 pattes courtes et épaisses, énorme tête carrée (environ 35 % de la hauteur) presque posée sur le torse (cou d'un seul maillon), queue courte avec une petite massue.</w:t>
        <w:br/>
        <w:t>- Tête : crâne carré en wedge, museau court, plat et large avec plaque plus foncée et arête de roche sur le dessus, mâchoire crème distincte avec menton, ligne de bouche brun foncé, 2 narines noires. TRÈS GRANDS YEUX latéraux : blanc, grand iris orange ambre, pupille noire ronde, 2 petits reflets blancs. Pas de sourcils, pas de crocs. 3 petites cornes plates beige par côté en éventail vers l'arrière, 1 roche entre les cornes, 1 roche de joue par côté.</w:t>
        <w:br/>
        <w:t>- Signe distinctif : ARMURE DE ROCHES en petit : 4 petites plaques de roche taillée le long de l'échine, 1 roche sur chaque épaule, et une petite massue de 3 roches + noyau au bout de la queue.</w:t>
        <w:br/>
        <w:t>- Corps : torse en 3 blocs (poitrail wedge, milieu, bassin wedge) arrondis, plastron crème, 4 plaques de ventre crème bien séparées, 4 galets en une rangée par flanc, cou d'un maillon avec plaque crème devant.</w:t>
        <w:br/>
        <w:t>- Pattes : 4 pattes courtes et épaisses : cuisse en wedge ocre, jambe, bracelet de roche, 1 galet sur la cuisse, gros pied plat crème-ocre, 3 doigts ocre foncé + 3 griffes crème par patte. Pas de genouillère ni de gantelet, pas de fissures.</w:t>
        <w:br/>
        <w:t>- Queue : courte et épaisse (2.6 de long), plaques crème dessous, massue : noyau de roche avec dessus clair + 3 roches agglomérées, sans pointes.</w:t>
        <w:br/>
        <w:t>- Rendu de rareté (Commun) : silhouette propre et lisible, 3 familles de couleurs (ocre doré, crème, pierre brun-gris) + beige des cornes, un seul signe fort (l'armure de roches et la massue). Aucune émission à ce stade. Rendu volontairement simple. 4 éclats de roche en losange flottent autour du bébé.</w:t>
        <w:br/>
        <w:t>- Palette (hex, Principled BSDF) :</w:t>
        <w:br/>
        <w:t xml:space="preserve">  Body #E0983C (corps ocre doré), BodyScale #C27A2C (dessus du museau, doigts, galets ocre), BodyDark #5E3A1C (bouche),</w:t>
        <w:br/>
        <w:t xml:space="preserve">  Rock #7A6350 / RockDark #4B3C30 / RockLight #A08467 (roches, plaques d'armure, barbe, sourcils), Belly #F3D58C (ventre, plastron, mâchoire),</w:t>
        <w:br/>
        <w:t xml:space="preserve">  Foot #E8BE6A (pieds), Horn #D9B677 (cornes, pointes de la massue), Claw #F6EBCB (griffes, crocs),</w:t>
        <w:br/>
        <w:t xml:space="preserve">  EyeWhite #F6F3EA, Iris #D9741C (iris orange ambre, sans émission), Black #0E0A07 (pupilles, narines), Lava #FFA21F émission #FF7A10 strength 1.8 (fissures, adulte seulement).</w:t>
        <w:br/>
        <w:t>- Style : low-poly en blocs biseautés, lisible de loin, comme sur l'image. Pas de sculpture</w:t>
        <w:br/>
        <w:t xml:space="preserve">  organique. Les roches sont des blocs au dessus rétréci, légèrement tournés au hasard.</w:t>
        <w:br/>
        <w:br/>
        <w:t>CONTRAINTES TECHNIQUES</w:t>
        <w:br/>
        <w:t>- Budget : 3000 triangles maximum après modificateurs. Biseau à 1 segment au plus, et</w:t>
        <w:br/>
        <w:t xml:space="preserve">  seulement sur les gros blocs (crâne, museau, torse, cuisses, pieds, noyau de la massue), jamais sur les roches, griffes, cornes, éclats</w:t>
        <w:br/>
        <w:t xml:space="preserve">  ou petites pièces. Le script affiche le total de triangles à la fin.</w:t>
        <w:br/>
        <w:t>- Pièces séparées, sans squelette (le rig viendra plus tard, GDD partie 13).</w:t>
        <w:br/>
        <w:t>- Hiérarchie : un empty MOTTIN_BEBE_MASTER_ROOT avec 4 enfants HEAD_ROOT, BODY_ROOT, LEGS_ROOT et TAIL_ROOT (pas de WINGS_ROOT : le Drake n'a pas d'ailes).</w:t>
        <w:br/>
        <w:t xml:space="preserve">  Chaque pièce est parentée au bon root. Les pièces de la tête sont placées en coordonnées locales</w:t>
        <w:br/>
        <w:t xml:space="preserve">  de HEAD_ROOT (placé à la base du crâne, légèrement penché vers l'avant).</w:t>
        <w:br/>
        <w:t>- Tout dans une collection « MOTTIN_BEBE ». Le script est relançable : au début, il supprime uniquement</w:t>
        <w:br/>
        <w:t xml:space="preserve">  les objets de cette collection et les enfants des roots MOTTIN_BEBE_*. Il ne touche jamais aux autres</w:t>
        <w:br/>
        <w:t xml:space="preserve">  stades ni aux autres dragons de la scène.</w:t>
        <w:br/>
        <w:t>- Un bloc « RÉGLAGES DU STADE » en haut du code (BW, BH, LEG_H, TORSO_L, NECK_L, NECK_N, HEAD_SCALE, SNOUT_K, FANGS, HORN_N, CREST_N, SHOULDER_ROCKS, TAIL_L, CLUB_SIZE, CRACKS, FX_N...) : c'est le seul</w:t>
        <w:br/>
        <w:t xml:space="preserve">  bloc qui change entre Bébé, Ado et Adulte.</w:t>
        <w:br/>
        <w:t>- Le cou et la queue suivent une courbe lissée (Catmull-Rom) rééchantillonnée à pas constant, avec un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Aucune émission (rareté Commun) sauf les fissures de lave de l'adulte. Compatible Blender 4.x et 5.x.</w:t>
        <w:br/>
        <w:t>- Seed aléatoire fixe (1102) pour que chaque exécution donne le même dragon.</w:t>
        <w:br/>
        <w:t>- Option ADD_FLOATING_FX pour ajouter ou non les 4 éclats de roche flottants.</w:t>
        <w:br/>
        <w:t>- Conventions : avant du dragon = -Y, haut = +Z, unité = mètre, hauteur totale 4 m, posé sur Z = 0.</w:t>
        <w:br/>
        <w:t>- Code commenté en français, découpé en sections numérotées (7 palette, 8 hiérarchie, 9 tête,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cornes, roches, massue))</w:t>
        <w:br/>
        <w:t xml:space="preserve">   avant de me le rendre. Donne le nombre de triangles.</w:t>
        <w:br/>
        <w:t>3. Une liste courte des réglages à changer pour ajuster la forme.</w:t>
      </w:r>
    </w:p>
    <w:p>
      <w:pPr>
        <w:pStyle w:val="Heading3"/>
      </w:pPr>
      <w:r>
        <w:t>Script Python Blender · mottin_bebe.py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Mottin · Bébé</w:t>
        <w:br/>
        <w:t>#  Commun · Terre · Drake · monde 1</w:t>
        <w:br/>
        <w:t>#  - Bébé trapu : énorme tête carrée, museau court et plat, très grands yeux brillants, pattes courtes et épaisses</w:t>
        <w:br/>
        <w:t>#  - Signe distinctif : armure de petites plaques de roche sur le dos + massue de roches au bout de la queue</w:t>
        <w:br/>
        <w:t>#  - Ventre et mâchoire crème en plaques, 6 petites cornes beige (3 par côté), galets bruns sur les flancs</w:t>
        <w:br/>
        <w:t>#  - Pas de crocs, pas d'ailes (Drake), 3 doigts + 3 griffes crème par patte</w:t>
        <w:br/>
        <w:t># Avant du dragon = -Y, haut = +Z, unité = mètre</w:t>
        <w:br/>
        <w:t># ==========================================================</w:t>
        <w:br/>
        <w:br/>
        <w:t>random.seed(1102)            # même dragon à chaque exécution</w:t>
        <w:br/>
        <w:t>TAG = "MOTTIN_BEBE"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Ocre doré (corps), crème (ventre, mâchoire, pieds), brun pierre (armure de roches), beige (cornes).</w:t>
        <w:br/>
        <w:t>#    Commun : pas d'émission, sauf les fissures de lave de l'adulte (accent faible, strength 1.8).</w:t>
        <w:br/>
        <w:t># ----------------------------------------------------------</w:t>
        <w:br/>
        <w:t>M_BODY  = get_mat("Body",      "#E0983C", 0.50)   # corps principal, ocre doré</w:t>
        <w:br/>
        <w:t>M_BODY2 = get_mat("BodyScale", "#C27A2C", 0.55)   # dessus du museau, dessus des pattes, plaques</w:t>
        <w:br/>
        <w:t>M_DARK  = get_mat("BodyDark",  "#5E3A1C", 0.60)   # bouche, narines, ombres</w:t>
        <w:br/>
        <w:t>M_ROCK1 = get_mat("Rock",      "#7A6350", 0.80)   # roches de l'armure (brun-gris)</w:t>
        <w:br/>
        <w:t>M_ROCK2 = get_mat("RockDark",  "#4B3C30", 0.85)   # roches sombres (barbe, gantelets, nuque)</w:t>
        <w:br/>
        <w:t>M_ROCK3 = get_mat("RockLight", "#A08467", 0.75)   # dessus clair des roches</w:t>
        <w:br/>
        <w:t>M_CREAM = get_mat("Belly",     "#F3D58C", 0.55)   # ventre en plaques, plastron, mâchoire</w:t>
        <w:br/>
        <w:t>M_FOOT  = get_mat("Foot",      "#E8BE6A", 0.55)   # pieds en blocs clairs</w:t>
        <w:br/>
        <w:t>M_HORN  = get_mat("Horn",      "#D9B677", 0.50)   # cornes en plaques</w:t>
        <w:br/>
        <w:t>M_CLAW  = get_mat("Claw",      "#F6EBCB", 0.35)   # griffes et crocs</w:t>
        <w:br/>
        <w:t>M_WHITE = get_mat("EyeWhite",  "#F6F3EA", 0.30)</w:t>
        <w:br/>
        <w:t>M_IRIS  = get_mat("Iris",      "#D9741C", 0.25)   # iris orange ambre</w:t>
        <w:br/>
        <w:t>M_BLACK = get_mat("Black",     "#0E0A07", 0.30)   # pupilles, narines</w:t>
        <w:br/>
        <w:t>M_LAVA  = get_mat("Lava",      "#FFA21F", 0.40, emission="#FF7A10", strength=1.8)  # fissures (adulte)</w:t>
        <w:br/>
        <w:t>ROCKS = [M_ROCK1, M_ROCK2, M_ROCK1, M_ROCK3]</w:t>
        <w:br/>
        <w:br/>
        <w:t># ----------------------------------------------------------</w:t>
        <w:br/>
        <w:t># RÉGLAGES DU STADE (modifie ces valeurs pour retoucher la forme)</w:t>
        <w:br/>
        <w:t>#   Seul ce bloc change entre BEBE, ADO et ADULTE : le reste du script est identique aux 3 stades.</w:t>
        <w:br/>
        <w:t># ----------------------------------------------------------</w:t>
        <w:br/>
        <w:t>STAGE = "BEBE"</w:t>
        <w:br/>
        <w:t>BW = 2.5</w:t>
        <w:br/>
        <w:t>BH = 1.8</w:t>
        <w:br/>
        <w:t>LEG_H = 1.1</w:t>
        <w:br/>
        <w:t>TORSO_L = 2.8</w:t>
        <w:br/>
        <w:t>NECK_L = 0.5</w:t>
        <w:br/>
        <w:t>NECK_LEAN = 0.15</w:t>
        <w:br/>
        <w:t>NECK_N = 1</w:t>
        <w:br/>
        <w:t>NECK_R = (0.85, 0.95)</w:t>
        <w:br/>
        <w:t>HEAD_SCALE = 1.15</w:t>
        <w:br/>
        <w:t>SNOUT_K = 0.6</w:t>
        <w:br/>
        <w:t>FANGS = 0</w:t>
        <w:br/>
        <w:t>HORN_N = 3</w:t>
        <w:br/>
        <w:t>HORN_K = 0.5</w:t>
        <w:br/>
        <w:t>HEAD_ROCKS = 1</w:t>
        <w:br/>
        <w:t>CHEEK_N = 1</w:t>
        <w:br/>
        <w:t>BEARD = 0</w:t>
        <w:br/>
        <w:t>BELLY_N = 4</w:t>
        <w:br/>
        <w:t>BELLY_SIDES = False</w:t>
        <w:br/>
        <w:t>FLANK_ROWS = 1</w:t>
        <w:br/>
        <w:t>FLANK_COLS = 4</w:t>
        <w:br/>
        <w:t>CREST_N = 4</w:t>
        <w:br/>
        <w:t>STACK = False</w:t>
        <w:br/>
        <w:t>SHOULDER_K = 0.55</w:t>
        <w:br/>
        <w:t>SHOULDER_ROCKS = 1</w:t>
        <w:br/>
        <w:t>NAPE_ROCKS = False</w:t>
        <w:br/>
        <w:t>BRACER_K = 0.4</w:t>
        <w:br/>
        <w:t>LEG_BEV = 0</w:t>
        <w:br/>
        <w:t>LEG_PEBBLES = 1</w:t>
        <w:br/>
        <w:t>KNEE = False</w:t>
        <w:br/>
        <w:t>GAUNTLET = False</w:t>
        <w:br/>
        <w:t>LEG_CRACKS = 0</w:t>
        <w:br/>
        <w:t>CRACKS = 0</w:t>
        <w:br/>
        <w:t>TAIL_L = 2.6</w:t>
        <w:br/>
        <w:t>TAIL_STEP = 0.55</w:t>
        <w:br/>
        <w:t>TAIL_BEV_N = 2</w:t>
        <w:br/>
        <w:t>TAIL_SCALES = False</w:t>
        <w:br/>
        <w:t>CLUB_SIZE = 0.8</w:t>
        <w:br/>
        <w:t>CLUB_ROCKS = 3</w:t>
        <w:br/>
        <w:t>CLUB_SPIKES = 0</w:t>
        <w:br/>
        <w:t>FX_N = 4</w:t>
        <w:br/>
        <w:t>FX_SIZE = 0.5</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(éclat de roche flottant, plaque de pierre)."""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crack(name, origin, e1, e2, normal, steps, step_len, heading, parent, th=0.09, mat=None, lim=None):</w:t>
        <w:br/>
        <w:t xml:space="preserve">    """Fissure de lave : marche aléatoire en zigzag sur une face (plan e1/e2), posée sur la surface.</w:t>
        <w:br/>
        <w:t xml:space="preserve">    heading = angle de départ (degrés) dans le plan ; une petite branche part au milieu.</w:t>
        <w:br/>
        <w:t xml:space="preserve">    lim = (u_min, u_max, v_min, v_max) : la fissure reste dans ce rectangle autour de 'origin'</w:t>
        <w:br/>
        <w:t xml:space="preserve">    (sinon elle sortirait de la face et flotterait dans le vide)."""</w:t>
        <w:br/>
        <w:t xml:space="preserve">    mat = mat or M_LAVA</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                     # on tourne pour rester sur la face</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grand museau plat, mâchoire crème avec menton, cornes en plaques beige,</w:t>
        <w:br/>
        <w:t>#    roches sombres sur les joues et sous la mâchoire.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 Crâne, museau plat et large, arête du museau, mâchoire + menton, ligne de bouche</w:t>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mat=M_ROCK1)</w:t>
        <w:br/>
        <w:t>hbox("Jaw", (1.55, 1.95 * SNOUT_K, 0.34), (0, -0.55 - 1.0 * SNOUT_K, -0.78), mat=M_CREAM, bevel=0.04)</w:t>
        <w:br/>
        <w:t>hbox("Chin", (1.7, 0.4, 0.4), (0, -0.55 - 2.0 * SNOUT_K - 0.08, -0.74), mat=M_CREAM, bevel=0.04)</w:t>
        <w:br/>
        <w:t>hbox("MouthLine", (1.8, 1.9 * SNOUT_K, 0.05), (0, -0.6 - 1.05 * SNOUT_K, -0.72), mat=M_DARK)</w:t>
        <w:br/>
        <w:t>SNOUT_FRONT = -0.6 - 2.1 * SNOUT_K</w:t>
        <w:br/>
        <w:br/>
        <w:t>for sgn in (-1, 1):</w:t>
        <w:br/>
        <w:t xml:space="preserve">    hbox(f"Nostril_{sgn}", (0.26, 0.24, 0.07), (sgn * 0.5, SNOUT_FRONT + 0.25, 0.36), mat=M_BLACK)</w:t>
        <w:br/>
        <w:br/>
        <w:t># Yeux : blanc, iris, pupille (ronde + reflets pour bébé, fendue pour ado / adulte) + sourcils de pierre</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 1.0, 0.26), (sgn * 0.97, ey - 0.05, ez + 0.54), rot=(14, 0, 0),</w:t>
        <w:br/>
        <w:t xml:space="preserve">             mat=M_ROCK1,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en plaques beige qui s'ouvrent en éventail vers l'arrière</w:t>
        <w:br/>
        <w:t>for sgn in (-1, 1):</w:t>
        <w:br/>
        <w:t xml:space="preserve">    for k in range(HORN_N):</w:t>
        <w:br/>
        <w:t xml:space="preserve">        f = k / max(1, HORN_N - 1)</w:t>
        <w:br/>
        <w:t xml:space="preserve">        Ln = (1.05 + 0.85 * (1 - f)) * HORN_K</w:t>
        <w:br/>
        <w:t xml:space="preserve">        hshard(f"Horn_{sgn}_{k}", 0.72 + 0.12 * (1 - f), 0.4, Ln,</w:t>
        <w:br/>
        <w:t xml:space="preserve">               (sgn * (0.2 + 0.58 * f), 0.1 + 0.25 * f, 0.72 - 0.15 * f),</w:t>
        <w:br/>
        <w:t xml:space="preserve">               (sgn * (0.22 + 0.85 * f), 1.0, 0.8 - 0.4 * f), M_HORN)</w:t>
        <w:br/>
        <w:t xml:space="preserve">    if IS_ADO or IS_ADULTE:</w:t>
        <w:br/>
        <w:t xml:space="preserve">        # petite corne de joue vers l'arrière</w:t>
        <w:br/>
        <w:t xml:space="preserve">        hshard(f"CheekHorn_{sgn}", 0.45, 0.28, 1.0 + 0.3 * IS_ADULTE, (sgn * 0.88, 0.45, -0.25),</w:t>
        <w:br/>
        <w:t xml:space="preserve">               (sgn * 0.8, 0.9, -0.1), M_HORN)</w:t>
        <w:br/>
        <w:br/>
        <w:t># Roches : crête sombre entre les cornes, joues, barbe sous la mâchoire</w:t>
        <w:br/>
        <w:t>for k in range(HEAD_ROCKS):</w:t>
        <w:br/>
        <w:t xml:space="preserve">    hrock(f"CrestRock_{k}", (0.55, 0.6, 0.35 + 0.1 * (k % 2)), ((-0.35 + 0.35 * k) * (1 if HEAD_ROCKS &gt; 1 else 0), 0.35 + 0.1 * (k % 2), 0.9),</w:t>
        <w:br/>
        <w:t xml:space="preserve">          ROCKS[k % 4])</w:t>
        <w:br/>
        <w:t>for sgn in (-1, 1):</w:t>
        <w:br/>
        <w:t xml:space="preserve">    for k in range(CHEEK_N):</w:t>
        <w:br/>
        <w:t xml:space="preserve">        hrock(f"Cheek_{sgn}_{k}", (0.42, 0.45 + 0.1 * k, 0.32), (sgn * 0.97, -0.1 + 0.42 * k, -0.4 + 0.2 * (k % 2)),</w:t>
        <w:br/>
        <w:t xml:space="preserve">              ROCKS[(k + 1) % 4], rot=(0, sgn * 82, random.uniform(-15, 15)), jit=0)</w:t>
        <w:br/>
        <w:t>if BEARD:</w:t>
        <w:br/>
        <w:t xml:space="preserve">    for k in range(BEARD):</w:t>
        <w:br/>
        <w:t xml:space="preserve">        sgn = -1 if k % 2 == 0 else 1</w:t>
        <w:br/>
        <w:t xml:space="preserve">        hrock(f"Beard_{k}", (0.5, 0.55, 0.5), (sgn * (0.25 + 0.2 * (k // 2)), 0.1 + 0.4 * (k // 2) , -1.0), ROCKS[(k + 1) % 2 + 1])</w:t>
        <w:br/>
        <w:br/>
        <w:t># ----------------------------------------------------------</w:t>
        <w:br/>
        <w:t># 10. CORPS : torse en 3 blocs, plastron, ventre en plaques, flancs en pierres, armure dorsale,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Pierres taillées en quinconce sur les flancs (galets bruns en relief)</w:t>
        <w:br/>
        <w:t>for sgn in (-1, 1):</w:t>
        <w:br/>
        <w:t xml:space="preserve">    for r in range(FLANK_ROWS):</w:t>
        <w:br/>
        <w:t xml:space="preserve">        for c in range(FLANK_COLS):</w:t>
        <w:br/>
        <w:t xml:space="preserve">            y = -TL * 0.36 + (TL * 0.78) * (c + 0.5 * (r % 2)) / FLANK_COLS</w:t>
        <w:br/>
        <w:t xml:space="preserve">            z = ZC + BH * (0.24 - 0.17 * r)</w:t>
        <w:br/>
        <w:t xml:space="preserve">            s = BH * random.uniform(0.2, 0.3)</w:t>
        <w:br/>
        <w:t xml:space="preserve">            rock(f"Body_Stone_{sgn}_{r}_{c}", (s * 1.1, s * 1.2, s * 0.8), (sgn * (half_w(y) + 0.03 * SC), y, z),</w:t>
        <w:br/>
        <w:t xml:space="preserve">                 pick([M_ROCK1, M_ROCK3, M_BODY2], [4, 2, 3]), body_root, rot=(0, sgn * 80, random.uniform(-18, 18)), jit=0)</w:t>
        <w:br/>
        <w:br/>
        <w:t># Armure dorsale : plaques de roche stratifiée le long de l'échine, avec une petite pierre sur chaque plaque</w:t>
        <w:br/>
        <w:t>for k in range(CREST_N):</w:t>
        <w:br/>
        <w:t xml:space="preserve">    f = k / max(1, CREST_N - 1)</w:t>
        <w:br/>
        <w:t xml:space="preserve">    y = -TL * 0.38 + (TL * 0.82) * f</w:t>
        <w:br/>
        <w:t xml:space="preserve">    w = BW * (0.62 - 0.14 * abs(f - 0.3))</w:t>
        <w:br/>
        <w:t xml:space="preserve">    rock(f"Body_Plate_{k}", (w, TL * 0.9 / CREST_N * 1.25, 0.42 * SC + 0.1 * BH * (1 - f)), (random.uniform(-0.05, 0.05) * BW, y, ZC + BH / 2 + 0.06 * BH),</w:t>
        <w:br/>
        <w:t xml:space="preserve">         ROCKS[k % 4], body_root, rot=(random.uniform(-4, 4), 0, random.uniform(-6, 6)), tx=0.8, ty=0.85, bevel=0.03 * SC)</w:t>
        <w:br/>
        <w:t xml:space="preserve">    if STACK:</w:t>
        <w:br/>
        <w:t xml:space="preserve">        rock(f"Body_PlateTop_{k}", (w * 0.5, TL * 0.9 / CREST_N * 0.7, 0.28 * SC), (random.uniform(-0.2, 0.2) * BW, y + random.uniform(-0.1, 0.1),</w:t>
        <w:br/>
        <w:t xml:space="preserve">             ZC + BH / 2 + 0.06 * BH + 0.3 * SC), ROCKS[(k + 2) % 4], body_root, jit=6)</w:t>
        <w:br/>
        <w:br/>
        <w:t># Roches d'épaule : grappes de blocs (grosses pierres à l'adulte)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 ZC + BH * (0.42 - 0.2 * f)),</w:t>
        <w:br/>
        <w:t xml:space="preserve">             ROCKS[(k + 1) % 4], body_root, jit=14, bevel=0.03 * SC if k == 0 else 0)</w:t>
        <w:br/>
        <w:br/>
        <w:t># Cou : courbe lissée de la tête vers le torse, un bloc ocre + une plaque crème devant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NAPE_ROCKS:</w:t>
        <w:br/>
        <w:t xml:space="preserve">        rock(f"Body_NapeRock_{i}", (r * 1.1, Ln * 0.9, r * 0.5), mid + d * r * 0.95, ROCKS[(i + 1) % 2 + 1], body_root,</w:t>
        <w:br/>
        <w:t xml:space="preserve">             rot=None, jit=6)</w:t>
        <w:br/>
        <w:t xml:space="preserve">        if s &gt; 0.25:</w:t>
        <w:br/>
        <w:t xml:space="preserve">            for sgn in (-1, 1):</w:t>
        <w:br/>
        <w:t xml:space="preserve">                rock(f"Body_NeckRock_{i}_{sgn}", (r * 0.7, Ln * 0.75, r * 0.6), mid + side * sgn * r * 0.95 + d * r * 0.2,</w:t>
        <w:br/>
        <w:t xml:space="preserve">                     ROCKS[(i + (sgn &gt; 0)) % 4], body_root, jit=10)</w:t>
        <w:br/>
        <w:br/>
        <w:t># ----------------------------------------------------------</w:t>
        <w:br/>
        <w:t># 11. PATTES : cuisse en wedge, gantelet de pierre, genouillère, pied clair,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 Jambe : gantelet de pierre sombre chez l'adulte, ocre avec galets chez bébé / ado</w:t>
        <w:br/>
        <w:t xml:space="preserve">    shin_mat = M_ROCK2 if GAUNTLET else M_BODY2</w:t>
        <w:br/>
        <w:t xml:space="preserve">    box(f"{name}_Shin", (th * 0.92, th * 0.97, SHIN_H + 0.1), (x, y + yo, FOOT_H + SHIN_H / 2),</w:t>
        <w:br/>
        <w:t xml:space="preserve">        mat=shin_mat, parent=legs_root, bevel=LEG_BEV * 0.05 * SC)</w:t>
        <w:br/>
        <w:t xml:space="preserve">    bh_ = SHIN_H * BRACER_K</w:t>
        <w:br/>
        <w:t xml:space="preserve">    rock(f"{name}_Bracer", (th * 1.1, th * 1.14, bh_), (x, y + yo, FOOT_H + SHIN_H * 0.62), M_ROCK1, legs_root,</w:t>
        <w:br/>
        <w:t xml:space="preserve">         rot=(0, 0, random.uniform(-6, 6)), tx=0.92, ty=0.92, bevel=LEG_BEV * 0.04 * SC)</w:t>
        <w:br/>
        <w:t xml:space="preserve">    B(f"{name}_BracerTop", (th * 1.0, th * 1.04, 0.1 * SC), (x, y + yo, FOOT_H + SHIN_H * 0.62 + bh_ / 2 + 0.02),</w:t>
        <w:br/>
        <w:t xml:space="preserve">      mat=M_ROCK3, parent=legs_root)</w:t>
        <w:br/>
        <w:t xml:space="preserve">    # Galets sur la cuisse et sur le côté de la jambe</w:t>
        <w:br/>
        <w:t xml:space="preserve">    for k in range(LEG_PEBBLES):</w:t>
        <w:br/>
        <w:t xml:space="preserve">        s = th * random.uniform(0.28, 0.4)</w:t>
        <w:br/>
        <w:t xml:space="preserve">        rock(f"{name}_Pebble_{k}", (s, s * 1.1, s * 0.8),</w:t>
        <w:br/>
        <w:t xml:space="preserve">             (x + sgn * th * 0.62, y + yo + th * (-0.3 + 0.3 * k), FOOT_H + SHIN_H + thigh_h * (0.7 - 0.22 * (k % 3))),</w:t>
        <w:br/>
        <w:t xml:space="preserve">             ROCKS[k % 4], legs_root, rot=(0, sgn * 80, random.uniform(-20, 20)), jit=0)</w:t>
        <w:br/>
        <w:t xml:space="preserve">    # Genouillère en roche à l'avant</w:t>
        <w:br/>
        <w:t xml:space="preserve">    if KNEE:</w:t>
        <w:br/>
        <w:t xml:space="preserve">        rock(f"{name}_Knee", (th * 0.8, th * 0.45, th * 0.6), (x, y + yo - th * 0.62, FOOT_H + SHIN_H + 0.2 * thigh_h),</w:t>
        <w:br/>
        <w:t xml:space="preserve">             M_ROCK1, legs_root, jit=5)</w:t>
        <w:br/>
        <w:t xml:space="preserve">    # Pied plat clair + 3 doigts + 3 griffes</w:t>
        <w:br/>
        <w:t xml:space="preserve">    fy = y - th * 0.35</w:t>
        <w:br/>
        <w:t xml:space="preserve">    box(f"{name}_Foot", (th * 1.15, th * 1.9, FOOT_H), (x, fy + yo, FOOT_H / 2),</w:t>
        <w:br/>
        <w:t xml:space="preserve">        mat=M_FOOT,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Fissures de lave sur le gantelet (adulte)</w:t>
        <w:br/>
        <w:t xml:space="preserve">    for c in range(LEG_CRACKS):</w:t>
        <w:br/>
        <w:t xml:space="preserve">        dy = -th * 0.25 + th * 0.3 * c</w:t>
        <w:br/>
        <w:t xml:space="preserve">        crack(f"{name}_Crack_{c}", (x + sgn * (th * 0.46 + 0.02), y + yo + dy, FOOT_H + SHIN_H * 0.95),</w:t>
        <w:br/>
        <w:t xml:space="preserve">              (0, 1, 0), (0, 0, 1), (sgn, 0, 0), 3, SHIN_H * 0.24, -90 + 40 * c, legs_root, th=0.09,</w:t>
        <w:br/>
        <w:t xml:space="preserve">              lim=(-th * 0.42 - dy, th * 0.42 - dy, -SHIN_H * 0.9, 0.0))</w:t>
        <w:br/>
        <w:t xml:space="preserve">    if LEG_CRACKS:</w:t>
        <w:br/>
        <w:t xml:space="preserve">        crack(f"{name}_CrackF", (x + sgn * th * 0.15, y + yo - th * 0.485 - 0.02, FOOT_H + SHIN_H * 0.95),</w:t>
        <w:br/>
        <w:t xml:space="preserve">              (1, 0, 0), (0, 0, 1), (0, -1, 0), 3, SHIN_H * 0.24, -80, legs_root, th=0.09,</w:t>
        <w:br/>
        <w:t xml:space="preserve">              lim=(-th * 0.6, th * 0.28,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plaques crème, plaques de pierre, massue de roches</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 and s &lt; 0.85:</w:t>
        <w:br/>
        <w:t xml:space="preserve">        rock(f"Tail_Plate_{i}", (r * 1.3, Ln * 1.2, r * 0.45), mid + d * r * 0.9, ROCKS[(i // 2) % 4], tail_root,</w:t>
        <w:br/>
        <w:t xml:space="preserve">             rot=None, jit=5)</w:t>
        <w:br/>
        <w:t xml:space="preserve">    if TAIL_SCALES and i % 2 == 1 and s &lt; 0.85:</w:t>
        <w:br/>
        <w:t xml:space="preserve">        for sgn in (-1, 1):</w:t>
        <w:br/>
        <w:t xml:space="preserve">            rock(f"Tail_Stone_{i}_{sgn}", (r * 0.6, Ln * 0.9, r * 0.6), mid + side * sgn * (r * 0.95), ROCKS[(i + 1) % 3 + 1 - (i % 2)],</w:t>
        <w:br/>
        <w:t xml:space="preserve">                 tail_root, jit=8)</w:t>
        <w:br/>
        <w:t>tip = TAIL_SPINE[-1]</w:t>
        <w:br/>
        <w:t>tt_, td_, ts_ = frame(TAIL_SPINE[-1] - TAIL_SPINE[-2])</w:t>
        <w:br/>
        <w:t># Massue : gros noyau + roches agglomérées + pointes beige</w:t>
        <w:br/>
        <w:t>CL = CLUB_SIZE</w:t>
        <w:br/>
        <w:t>core = tip + tt_ * CL * 0.45</w:t>
        <w:br/>
        <w:t>rock("Tail_ClubCore", (CL * 1.5, CL * 1.5, CL * 1.3), core, M_ROCK1, tail_root, rot=(0, 0, 0), tx=0.85, ty=0.85, bevel=0.06 * SC)</w:t>
        <w:br/>
        <w:t>rock("Tail_ClubTop", (CL * 1.0, CL * 1.0, CL * 0.55), core + Vector((0, 0, CL * 0.65)), M_ROCK3, tail_root, jit=8)</w:t>
        <w:br/>
        <w:t>for k in range(CLUB_ROCKS):</w:t>
        <w:br/>
        <w:t xml:space="preserve">    a = k * 2 * math.pi / CLUB_ROCKS + 0.4</w:t>
        <w:br/>
        <w:t xml:space="preserve">    off = Vector((math.cos(a) * CL * 0.7, random.uniform(-0.4, 0.4) * CL, math.sin(a) * CL * 0.55))</w:t>
        <w:br/>
        <w:t xml:space="preserve">    rock(f"Tail_ClubRock_{k}", (CL * 0.6, CL * 0.6, CL * 0.5), core + off, ROCKS[k % 4], tail_root, jit=15)</w:t>
        <w:br/>
        <w:t>for k in range(CLUB_SPIKES):</w:t>
        <w:br/>
        <w:t xml:space="preserve">    a = k * 2 * math.pi / CLUB_SPIKES + 1.0</w:t>
        <w:br/>
        <w:t xml:space="preserve">    dv = Vector((math.cos(a), 0.25, math.sin(a)))</w:t>
        <w:br/>
        <w:t xml:space="preserve">    shard(f"Tail_ClubSpike_{k}", CL * 0.4, CL * 0.35, CL * 0.8, core + dv * CL * 0.65, dv, M_HORN, tail_root)</w:t>
        <w:br/>
        <w:t>if CRACKS:</w:t>
        <w:br/>
        <w:t xml:space="preserve">    for sgn in (-1, 1):</w:t>
        <w:br/>
        <w:t xml:space="preserve">        crack(f"Tail_ClubCrack_{sgn}", core + Vector((sgn * CL * 0.71, -CL * 0.3, CL * 0.1)), (0, 1, 0), (0, 0, 1), (sgn, 0, 0),</w:t>
        <w:br/>
        <w:t xml:space="preserve">              3, CL * 0.25, -60, tail_root, th=0.1, lim=(-CL * 0.4, CL * 0.95, -CL * 0.55, CL * 0.2))</w:t>
        <w:br/>
        <w:br/>
        <w:t># ----------------------------------------------------------</w:t>
        <w:br/>
        <w:t># 10b. FISSURES DE LAVE (adulte) sur les flancs, les épaules et le dos</w:t>
        <w:br/>
        <w:t># ----------------------------------------------------------</w:t>
        <w:br/>
        <w:t>for sgn in (-1, 1):</w:t>
        <w:br/>
        <w:t xml:space="preserve">    for c in range(CRACKS):</w:t>
        <w:br/>
        <w:t xml:space="preserve">        y0 = -TL * 0.3 + c * TL * 0.28</w:t>
        <w:br/>
        <w:t xml:space="preserve">        crack(f"Body_Crack_{sgn}_{c}", (sgn * (half_w(y0) + 0.02), y0, ZC + BH * 0.3),</w:t>
        <w:br/>
        <w:t xml:space="preserve">              (0, 1, 0), (0, 0, 1), (sgn, 0, 0), 4, BH * 0.22, -80 + 35 * c, body_root, th=0.1,</w:t>
        <w:br/>
        <w:t xml:space="preserve">              lim=(-TL * 0.13, TL * 0.13, -BH * 0.7, 0.0))</w:t>
        <w:br/>
        <w:br/>
        <w:t># ----------------------------------------------------------</w:t>
        <w:br/>
        <w:t># 14. RENDU DE RARETÉ (COMMUN) + FX</w:t>
        <w:br/>
        <w:t>#     Commun : silhouette propre et lisible, 3 familles de couleurs (ocre, crème, pierre), un signe fort :</w:t>
        <w:br/>
        <w:t>#     l'armure de roches (dos, épaules, massue). Adulte : fissures de lave discrètes (image de concept).</w:t>
        <w:br/>
        <w:t>#     Seuls éléments flottants : éclats de roche qui dérivent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Vector([random.uniform(-1, 1) for _ in range(3)])</w:t>
        <w:br/>
        <w:t xml:space="preserve">        diamond(f"FX_Rock_{k}", p, dirv, FX_SIZE * random.uniform(0.8, 1.3), FX_SIZE * 0.6, pick([M_ROCK1, M_ROCK3, M_BODY2]),</w:t>
        <w:br/>
        <w:t xml:space="preserve">                master, up=(random.uniform(-1, 1), random.uniform(-1, 1), 1), t=0.07 * SC)</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1.15)</w:t>
      </w:r>
    </w:p>
    <w:p>
      <w:pPr>
        <w:pStyle w:val="ListBullet"/>
        <w:spacing w:after="40"/>
      </w:pPr>
      <w:r>
        <w:rPr>
          <w:b/>
        </w:rPr>
        <w:t>HORN_N / HORN_K</w:t>
      </w:r>
      <w:r>
        <w:t xml:space="preserve"> : nombre et taille des cornes</w:t>
      </w:r>
    </w:p>
    <w:p>
      <w:pPr>
        <w:pStyle w:val="ListBullet"/>
        <w:spacing w:after="40"/>
      </w:pPr>
      <w:r>
        <w:rPr>
          <w:b/>
        </w:rPr>
        <w:t>CREST_N</w:t>
      </w:r>
      <w:r>
        <w:t xml:space="preserve"> : nombre de plaques de roche sur le dos</w:t>
      </w:r>
    </w:p>
    <w:p>
      <w:pPr>
        <w:pStyle w:val="ListBullet"/>
        <w:spacing w:after="40"/>
      </w:pPr>
      <w:r>
        <w:rPr>
          <w:b/>
        </w:rPr>
        <w:t>CLUB_SIZE / CLUB_ROCKS</w:t>
      </w:r>
      <w:r>
        <w:t xml:space="preserve"> : taille et roches de la massue</w:t>
      </w:r>
    </w:p>
    <w:p>
      <w:pPr>
        <w:pStyle w:val="ListBullet"/>
        <w:spacing w:after="40"/>
      </w:pPr>
      <w:r>
        <w:rPr>
          <w:b/>
        </w:rPr>
        <w:t>LEG_H / BW</w:t>
      </w:r>
      <w:r>
        <w:t xml:space="preserve"> : hauteur des pattes et largeur du corps</w:t>
      </w:r>
    </w:p>
    <w:p>
      <w:pPr>
        <w:pStyle w:val="ListBullet"/>
        <w:spacing w:after="40"/>
      </w:pPr>
      <w:r>
        <w:rPr>
          <w:b/>
        </w:rPr>
        <w:t>FX_N</w:t>
      </w:r>
      <w:r>
        <w:t xml:space="preserve"> : nombre d'éclats flottants</w:t>
      </w:r>
    </w:p>
    <w:p>
      <w:r>
        <w:br w:type="page"/>
      </w:r>
    </w:p>
    <w:p>
      <w:pPr>
        <w:pStyle w:val="Heading2"/>
      </w:pPr>
      <w:r>
        <w:t>Ado Mottin</w:t>
      </w:r>
    </w:p>
    <w:p>
      <w:pPr>
        <w:spacing w:after="40"/>
      </w:pPr>
      <w:r>
        <w:rPr>
          <w:b w:val="0"/>
          <w:i w:val="0"/>
          <w:color w:val="595959"/>
          <w:sz w:val="18"/>
        </w:rPr>
        <w:t>3600 triangles · hauteur 7 m</w:t>
      </w:r>
    </w:p>
    <w:p>
      <w:pPr>
        <w:jc w:val="center"/>
      </w:pPr>
      <w:r>
        <w:drawing>
          <wp:inline xmlns:a="http://schemas.openxmlformats.org/drawingml/2006/main" xmlns:pic="http://schemas.openxmlformats.org/drawingml/2006/picture">
            <wp:extent cx="5580000" cy="2763429"/>
            <wp:docPr id="5" name="Picture 5"/>
            <wp:cNvGraphicFramePr>
              <a:graphicFrameLocks noChangeAspect="1"/>
            </wp:cNvGraphicFramePr>
            <a:graphic>
              <a:graphicData uri="http://schemas.openxmlformats.org/drawingml/2006/picture">
                <pic:pic>
                  <pic:nvPicPr>
                    <pic:cNvPr id="0" name="MOTTIN_ADO.jpg"/>
                    <pic:cNvPicPr/>
                  </pic:nvPicPr>
                  <pic:blipFill>
                    <a:blip r:embed="rId1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Crocs, sourcils de roche, 5 plaques d'armure empilées, roches de nuque et d'épaule, barbe de roches, massue de 5 roches. Budget 4500 (80 %). Pas d'émission.</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Mottin » de mon jeu Roblox Dragon Pets Simulator.</w:t>
        <w:br/>
        <w:br/>
        <w:t>PIÈCES JOINTES</w:t>
        <w:br/>
        <w:t>1. Une image de concept montrant les 3 stades du dragon Mottin (Bébé, Ado, Adulte).</w:t>
        <w:br/>
        <w:t xml:space="preserve">   Seul le dragon au milieu, nommé « Ado Mottin », est à modéliser.</w:t>
        <w:br/>
        <w:t>2. Le GDD du jeu (Dragon_Pets_GDD_v2.3.docx). Lis en priorité :</w:t>
        <w:br/>
        <w:t xml:space="preserve">   - partie 9, tableau du monde 1 : Mottin = Terre,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Mottin : pose, proportions, chaque</w:t>
        <w:br/>
        <w:t>élément de la tête, du corps, des pattes et de la queue (pas d'ailes), et la palette. Puis liste les</w:t>
        <w:br/>
        <w:t>contraintes du GDD qui s'appliquent. Je valide avant que tu codes.</w:t>
        <w:br/>
        <w:br/>
        <w:t>CE QUE LE MODÈLE DOIT REPRODUIRE (vérifie chaque point sur l'image)</w:t>
        <w:br/>
        <w:t>- Pose : Ado drake trapu et musclé, 4 pattes plus hautes, corps qui s'allonge, cou de 3 maillons un peu incliné, tête carrée portée plus haut, queue plus longue avec une massue.</w:t>
        <w:br/>
        <w:t>- Tête : crâne carré en wedge, museau plat et large avec plaque foncée et arête de roche, mâchoire crème avec menton, ligne de bouche brun foncé, 2 narines noires. Yeux sérieux : blanc, iris orange ambre, pupille fendue noire, sourcils de roche. 2 crocs crème par côté. 3 cornes plates beige par côté en éventail, 1 corne de joue par côté, 2 roches entre les cornes, 2 roches de joue par côté, barbe de 2 roches sous la mâchoire.</w:t>
        <w:br/>
        <w:t>- Signe distinctif : ARMURE DE ROCHES : 5 plaques de roche taillée le long de l'échine (roches empilées), 2 roches sur chaque épaule, roches de nuque, et une massue de 5 roches avec 2 pointes beige au bout de la queue.</w:t>
        <w:br/>
        <w:t>- Corps : torse en 3 blocs, plastron crème, 5 plaques de ventre crème séparées + bandes crème sur le bas des flancs, 2 rangées de 5 galets taillés par flanc, cou de 3 maillons avec plaque crème devant.</w:t>
        <w:br/>
        <w:t>- Pattes : 4 pattes : cuisse en wedge ocre, jambe, bracelet de roche avec anneau clair, genouillère de roche, 2 galets sur la cuisse, pied plat crème-ocre, 3 doigts ocre foncé + 3 griffes crème par patte. Pas de fissures à ce stade.</w:t>
        <w:br/>
        <w:t>- Queue : 4.8 de long, segments ocre qui s'affinent, plaques crème dessous, plaques de roche et pierres sur les côtés, massue de 5 roches autour d'un noyau avec 2 pointes beige.</w:t>
        <w:br/>
        <w:t>- Rendu de rareté (Commun) : silhouette propre et lisible, 3 familles de couleurs (ocre doré, crème, pierre brun-gris) + beige des cornes, un seul signe fort (l'armure de roches et la massue). Aucune émission à ce stade. 8 éclats de roche en losange flottent autour du dragon.</w:t>
        <w:br/>
        <w:t>- Palette (hex, Principled BSDF) :</w:t>
        <w:br/>
        <w:t xml:space="preserve">  Body #E0983C (corps ocre doré), BodyScale #C27A2C (dessus du museau, doigts, galets ocre), BodyDark #5E3A1C (bouche),</w:t>
        <w:br/>
        <w:t xml:space="preserve">  Rock #7A6350 / RockDark #4B3C30 / RockLight #A08467 (roches, plaques d'armure, barbe, sourcils), Belly #F3D58C (ventre, plastron, mâchoire),</w:t>
        <w:br/>
        <w:t xml:space="preserve">  Foot #E8BE6A (pieds), Horn #D9B677 (cornes, pointes de la massue), Claw #F6EBCB (griffes, crocs),</w:t>
        <w:br/>
        <w:t xml:space="preserve">  EyeWhite #F6F3EA, Iris #D9741C (iris orange ambre, sans émission), Black #0E0A07 (pupilles, narines), Lava #FFA21F émission #FF7A10 strength 1.8 (fissures, adulte seulement).</w:t>
        <w:br/>
        <w:t>- Style : low-poly en blocs biseautés, lisible de loin, comme sur l'image. Pas de sculpture</w:t>
        <w:br/>
        <w:t xml:space="preserve">  organique. Les roches sont des blocs au dessus rétréci, légèrement tournés au hasard.</w:t>
        <w:br/>
        <w:br/>
        <w:t>CONTRAINTES TECHNIQUES</w:t>
        <w:br/>
        <w:t>- Budget : 4500 triangles maximum après modificateurs. Biseau à 1 segment au plus, et</w:t>
        <w:br/>
        <w:t xml:space="preserve">  seulement sur les gros blocs (crâne, museau, torse, cuisses, pieds, noyau de la massue), jamais sur les roches, griffes, cornes, éclats</w:t>
        <w:br/>
        <w:t xml:space="preserve">  ou petites pièces. Le script affiche le total de triangles à la fin.</w:t>
        <w:br/>
        <w:t>- Pièces séparées, sans squelette (le rig viendra plus tard, GDD partie 13).</w:t>
        <w:br/>
        <w:t>- Hiérarchie : un empty MOTTIN_ADO_MASTER_ROOT avec 4 enfants HEAD_ROOT, BODY_ROOT, LEGS_ROOT et TAIL_ROOT (pas de WINGS_ROOT : le Drake n'a pas d'ailes).</w:t>
        <w:br/>
        <w:t xml:space="preserve">  Chaque pièce est parentée au bon root. Les pièces de la tête sont placées en coordonnées locales</w:t>
        <w:br/>
        <w:t xml:space="preserve">  de HEAD_ROOT (placé à la base du crâne, légèrement penché vers l'avant).</w:t>
        <w:br/>
        <w:t>- Tout dans une collection « MOTTIN_ADO ». Le script est relançable : au début, il supprime uniquement</w:t>
        <w:br/>
        <w:t xml:space="preserve">  les objets de cette collection et les enfants des roots MOTTIN_ADO_*. Il ne touche jamais aux autres</w:t>
        <w:br/>
        <w:t xml:space="preserve">  stades ni aux autres dragons de la scène.</w:t>
        <w:br/>
        <w:t>- Un bloc « RÉGLAGES DU STADE » en haut du code (BW, BH, LEG_H, TORSO_L, NECK_L, NECK_N, HEAD_SCALE, SNOUT_K, FANGS, HORN_N, CREST_N, SHOULDER_ROCKS, TAIL_L, CLUB_SIZE, CRACKS, FX_N...) : c'est le seul</w:t>
        <w:br/>
        <w:t xml:space="preserve">  bloc qui change entre Bébé, Ado et Adulte.</w:t>
        <w:br/>
        <w:t>- Le cou et la queue suivent une courbe lissée (Catmull-Rom) rééchantillonnée à pas constant, avec un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Aucune émission (rareté Commun) sauf les fissures de lave de l'adulte. Compatible Blender 4.x et 5.x.</w:t>
        <w:br/>
        <w:t>- Seed aléatoire fixe (1102) pour que chaque exécution donne le même dragon.</w:t>
        <w:br/>
        <w:t>- Option ADD_FLOATING_FX pour ajouter ou non les 8 éclats de roche flottants.</w:t>
        <w:br/>
        <w:t>- Conventions : avant du dragon = -Y, haut = +Z, unité = mètre, hauteur totale 7 m, posé sur Z = 0.</w:t>
        <w:br/>
        <w:t>- Code commenté en français, découpé en sections numérotées (7 palette, 8 hiérarchie, 9 tête,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cornes, roches, massue))</w:t>
        <w:br/>
        <w:t xml:space="preserve">   avant de me le rendre. Donne le nombre de triangles.</w:t>
        <w:br/>
        <w:t>3. Une liste courte des réglages à changer pour ajuster la forme.</w:t>
      </w:r>
    </w:p>
    <w:p>
      <w:pPr>
        <w:pStyle w:val="Heading3"/>
      </w:pPr>
      <w:r>
        <w:t>Script Python Blender · mottin_ado.py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Mottin · Ado</w:t>
        <w:br/>
        <w:t>#  Commun · Terre · Drake · monde 1</w:t>
        <w:br/>
        <w:t>#  - Ado trapu et long, forme d'ankylosaure : cou en plaques crème, museau plus long, sourcils de pierre, petits crocs</w:t>
        <w:br/>
        <w:t>#  - Signe distinctif : dos couvert de plaques de roche superposées, grappes de roches aux épaules, massue de roches</w:t>
        <w:br/>
        <w:t>#  - 6 cornes beige en éventail, joues et barbe de roches sombres, ventre crème en plaques, galets sur les pattes</w:t>
        <w:br/>
        <w:t>#  - Pas d'ailes (Drake), vraies griffes crème, 3 doigts par patte</w:t>
        <w:br/>
        <w:t># Avant du dragon = -Y, haut = +Z, unité = mètre</w:t>
        <w:br/>
        <w:t># ==========================================================</w:t>
        <w:br/>
        <w:br/>
        <w:t>random.seed(1102)            # même dragon à chaque exécution</w:t>
        <w:br/>
        <w:t>TAG = "MOTTIN_ADO"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Ocre doré (corps), crème (ventre, mâchoire, pieds), brun pierre (armure de roches), beige (cornes).</w:t>
        <w:br/>
        <w:t>#    Commun : pas d'émission, sauf les fissures de lave de l'adulte (accent faible, strength 1.8).</w:t>
        <w:br/>
        <w:t># ----------------------------------------------------------</w:t>
        <w:br/>
        <w:t>M_BODY  = get_mat("Body",      "#E0983C", 0.50)   # corps principal, ocre doré</w:t>
        <w:br/>
        <w:t>M_BODY2 = get_mat("BodyScale", "#C27A2C", 0.55)   # dessus du museau, dessus des pattes, plaques</w:t>
        <w:br/>
        <w:t>M_DARK  = get_mat("BodyDark",  "#5E3A1C", 0.60)   # bouche, narines, ombres</w:t>
        <w:br/>
        <w:t>M_ROCK1 = get_mat("Rock",      "#7A6350", 0.80)   # roches de l'armure (brun-gris)</w:t>
        <w:br/>
        <w:t>M_ROCK2 = get_mat("RockDark",  "#4B3C30", 0.85)   # roches sombres (barbe, gantelets, nuque)</w:t>
        <w:br/>
        <w:t>M_ROCK3 = get_mat("RockLight", "#A08467", 0.75)   # dessus clair des roches</w:t>
        <w:br/>
        <w:t>M_CREAM = get_mat("Belly",     "#F3D58C", 0.55)   # ventre en plaques, plastron, mâchoire</w:t>
        <w:br/>
        <w:t>M_FOOT  = get_mat("Foot",      "#E8BE6A", 0.55)   # pieds en blocs clairs</w:t>
        <w:br/>
        <w:t>M_HORN  = get_mat("Horn",      "#D9B677", 0.50)   # cornes en plaques</w:t>
        <w:br/>
        <w:t>M_CLAW  = get_mat("Claw",      "#F6EBCB", 0.35)   # griffes et crocs</w:t>
        <w:br/>
        <w:t>M_WHITE = get_mat("EyeWhite",  "#F6F3EA", 0.30)</w:t>
        <w:br/>
        <w:t>M_IRIS  = get_mat("Iris",      "#D9741C", 0.25)   # iris orange ambre</w:t>
        <w:br/>
        <w:t>M_BLACK = get_mat("Black",     "#0E0A07", 0.30)   # pupilles, narines</w:t>
        <w:br/>
        <w:t>M_LAVA  = get_mat("Lava",      "#FFA21F", 0.40, emission="#FF7A10", strength=1.8)  # fissures (adulte)</w:t>
        <w:br/>
        <w:t>ROCKS = [M_ROCK1, M_ROCK2, M_ROCK1, M_ROCK3]</w:t>
        <w:br/>
        <w:br/>
        <w:t># ----------------------------------------------------------</w:t>
        <w:br/>
        <w:t># RÉGLAGES DU STADE (modifie ces valeurs pour retoucher la forme)</w:t>
        <w:br/>
        <w:t>#   Seul ce bloc change entre BEBE, ADO et ADULTE : le reste du script est identique aux 3 stades.</w:t>
        <w:br/>
        <w:t># ----------------------------------------------------------</w:t>
        <w:br/>
        <w:t>STAGE = "ADO"</w:t>
        <w:br/>
        <w:t>BW = 2.6</w:t>
        <w:br/>
        <w:t>BH = 1.9</w:t>
        <w:br/>
        <w:t>LEG_H = 2.0</w:t>
        <w:br/>
        <w:t>TORSO_L = 3.8</w:t>
        <w:br/>
        <w:t>NECK_L = 1.9</w:t>
        <w:br/>
        <w:t>NECK_LEAN = 0.35</w:t>
        <w:br/>
        <w:t>NECK_N = 3</w:t>
        <w:br/>
        <w:t>NECK_R = (0.8, 0.98)</w:t>
        <w:br/>
        <w:t>HEAD_SCALE = 1.0</w:t>
        <w:br/>
        <w:t>SNOUT_K = 1.0</w:t>
        <w:br/>
        <w:t>FANGS = 2</w:t>
        <w:br/>
        <w:t>HORN_N = 3</w:t>
        <w:br/>
        <w:t>HORN_K = 0.85</w:t>
        <w:br/>
        <w:t>HEAD_ROCKS = 2</w:t>
        <w:br/>
        <w:t>CHEEK_N = 2</w:t>
        <w:br/>
        <w:t>BEARD = 2</w:t>
        <w:br/>
        <w:t>BELLY_N = 5</w:t>
        <w:br/>
        <w:t>BELLY_SIDES = True</w:t>
        <w:br/>
        <w:t>FLANK_ROWS = 2</w:t>
        <w:br/>
        <w:t>FLANK_COLS = 5</w:t>
        <w:br/>
        <w:t>CREST_N = 5</w:t>
        <w:br/>
        <w:t>STACK = True</w:t>
        <w:br/>
        <w:t>SHOULDER_K = 0.8</w:t>
        <w:br/>
        <w:t>SHOULDER_ROCKS = 2</w:t>
        <w:br/>
        <w:t>NAPE_ROCKS = True</w:t>
        <w:br/>
        <w:t>BRACER_K = 0.5</w:t>
        <w:br/>
        <w:t>LEG_BEV = 1</w:t>
        <w:br/>
        <w:t>LEG_PEBBLES = 2</w:t>
        <w:br/>
        <w:t>KNEE = True</w:t>
        <w:br/>
        <w:t>GAUNTLET = False</w:t>
        <w:br/>
        <w:t>LEG_CRACKS = 0</w:t>
        <w:br/>
        <w:t>CRACKS = 0</w:t>
        <w:br/>
        <w:t>TAIL_L = 4.8</w:t>
        <w:br/>
        <w:t>TAIL_STEP = 0.75</w:t>
        <w:br/>
        <w:t>TAIL_BEV_N = 3</w:t>
        <w:br/>
        <w:t>TAIL_SCALES = True</w:t>
        <w:br/>
        <w:t>CLUB_SIZE = 1.1</w:t>
        <w:br/>
        <w:t>CLUB_ROCKS = 5</w:t>
        <w:br/>
        <w:t>CLUB_SPIKES = 2</w:t>
        <w:br/>
        <w:t>FX_N = 8</w:t>
        <w:br/>
        <w:t>FX_SIZE = 0.6</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(éclat de roche flottant, plaque de pierre)."""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crack(name, origin, e1, e2, normal, steps, step_len, heading, parent, th=0.09, mat=None, lim=None):</w:t>
        <w:br/>
        <w:t xml:space="preserve">    """Fissure de lave : marche aléatoire en zigzag sur une face (plan e1/e2), posée sur la surface.</w:t>
        <w:br/>
        <w:t xml:space="preserve">    heading = angle de départ (degrés) dans le plan ; une petite branche part au milieu.</w:t>
        <w:br/>
        <w:t xml:space="preserve">    lim = (u_min, u_max, v_min, v_max) : la fissure reste dans ce rectangle autour de 'origin'</w:t>
        <w:br/>
        <w:t xml:space="preserve">    (sinon elle sortirait de la face et flotterait dans le vide)."""</w:t>
        <w:br/>
        <w:t xml:space="preserve">    mat = mat or M_LAVA</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                     # on tourne pour rester sur la face</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grand museau plat, mâchoire crème avec menton, cornes en plaques beige,</w:t>
        <w:br/>
        <w:t>#    roches sombres sur les joues et sous la mâchoire.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 Crâne, museau plat et large, arête du museau, mâchoire + menton, ligne de bouche</w:t>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mat=M_ROCK1)</w:t>
        <w:br/>
        <w:t>hbox("Jaw", (1.55, 1.95 * SNOUT_K, 0.34), (0, -0.55 - 1.0 * SNOUT_K, -0.78), mat=M_CREAM, bevel=0.04)</w:t>
        <w:br/>
        <w:t>hbox("Chin", (1.7, 0.4, 0.4), (0, -0.55 - 2.0 * SNOUT_K - 0.08, -0.74), mat=M_CREAM, bevel=0.04)</w:t>
        <w:br/>
        <w:t>hbox("MouthLine", (1.8, 1.9 * SNOUT_K, 0.05), (0, -0.6 - 1.05 * SNOUT_K, -0.72), mat=M_DARK)</w:t>
        <w:br/>
        <w:t>SNOUT_FRONT = -0.6 - 2.1 * SNOUT_K</w:t>
        <w:br/>
        <w:br/>
        <w:t>for sgn in (-1, 1):</w:t>
        <w:br/>
        <w:t xml:space="preserve">    hbox(f"Nostril_{sgn}", (0.26, 0.24, 0.07), (sgn * 0.5, SNOUT_FRONT + 0.25, 0.36), mat=M_BLACK)</w:t>
        <w:br/>
        <w:br/>
        <w:t># Yeux : blanc, iris, pupille (ronde + reflets pour bébé, fendue pour ado / adulte) + sourcils de pierre</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 1.0, 0.26), (sgn * 0.97, ey - 0.05, ez + 0.54), rot=(14, 0, 0),</w:t>
        <w:br/>
        <w:t xml:space="preserve">             mat=M_ROCK1,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en plaques beige qui s'ouvrent en éventail vers l'arrière</w:t>
        <w:br/>
        <w:t>for sgn in (-1, 1):</w:t>
        <w:br/>
        <w:t xml:space="preserve">    for k in range(HORN_N):</w:t>
        <w:br/>
        <w:t xml:space="preserve">        f = k / max(1, HORN_N - 1)</w:t>
        <w:br/>
        <w:t xml:space="preserve">        Ln = (1.05 + 0.85 * (1 - f)) * HORN_K</w:t>
        <w:br/>
        <w:t xml:space="preserve">        hshard(f"Horn_{sgn}_{k}", 0.72 + 0.12 * (1 - f), 0.4, Ln,</w:t>
        <w:br/>
        <w:t xml:space="preserve">               (sgn * (0.2 + 0.58 * f), 0.1 + 0.25 * f, 0.72 - 0.15 * f),</w:t>
        <w:br/>
        <w:t xml:space="preserve">               (sgn * (0.22 + 0.85 * f), 1.0, 0.8 - 0.4 * f), M_HORN)</w:t>
        <w:br/>
        <w:t xml:space="preserve">    if IS_ADO or IS_ADULTE:</w:t>
        <w:br/>
        <w:t xml:space="preserve">        # petite corne de joue vers l'arrière</w:t>
        <w:br/>
        <w:t xml:space="preserve">        hshard(f"CheekHorn_{sgn}", 0.45, 0.28, 1.0 + 0.3 * IS_ADULTE, (sgn * 0.88, 0.45, -0.25),</w:t>
        <w:br/>
        <w:t xml:space="preserve">               (sgn * 0.8, 0.9, -0.1), M_HORN)</w:t>
        <w:br/>
        <w:br/>
        <w:t># Roches : crête sombre entre les cornes, joues, barbe sous la mâchoire</w:t>
        <w:br/>
        <w:t>for k in range(HEAD_ROCKS):</w:t>
        <w:br/>
        <w:t xml:space="preserve">    hrock(f"CrestRock_{k}", (0.55, 0.6, 0.35 + 0.1 * (k % 2)), ((-0.35 + 0.35 * k) * (1 if HEAD_ROCKS &gt; 1 else 0), 0.35 + 0.1 * (k % 2), 0.9),</w:t>
        <w:br/>
        <w:t xml:space="preserve">          ROCKS[k % 4])</w:t>
        <w:br/>
        <w:t>for sgn in (-1, 1):</w:t>
        <w:br/>
        <w:t xml:space="preserve">    for k in range(CHEEK_N):</w:t>
        <w:br/>
        <w:t xml:space="preserve">        hrock(f"Cheek_{sgn}_{k}", (0.42, 0.45 + 0.1 * k, 0.32), (sgn * 0.97, -0.1 + 0.42 * k, -0.4 + 0.2 * (k % 2)),</w:t>
        <w:br/>
        <w:t xml:space="preserve">              ROCKS[(k + 1) % 4], rot=(0, sgn * 82, random.uniform(-15, 15)), jit=0)</w:t>
        <w:br/>
        <w:t>if BEARD:</w:t>
        <w:br/>
        <w:t xml:space="preserve">    for k in range(BEARD):</w:t>
        <w:br/>
        <w:t xml:space="preserve">        sgn = -1 if k % 2 == 0 else 1</w:t>
        <w:br/>
        <w:t xml:space="preserve">        hrock(f"Beard_{k}", (0.5, 0.55, 0.5), (sgn * (0.25 + 0.2 * (k // 2)), 0.1 + 0.4 * (k // 2) , -1.0), ROCKS[(k + 1) % 2 + 1])</w:t>
        <w:br/>
        <w:br/>
        <w:t># ----------------------------------------------------------</w:t>
        <w:br/>
        <w:t># 10. CORPS : torse en 3 blocs, plastron, ventre en plaques, flancs en pierres, armure dorsale,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Pierres taillées en quinconce sur les flancs (galets bruns en relief)</w:t>
        <w:br/>
        <w:t>for sgn in (-1, 1):</w:t>
        <w:br/>
        <w:t xml:space="preserve">    for r in range(FLANK_ROWS):</w:t>
        <w:br/>
        <w:t xml:space="preserve">        for c in range(FLANK_COLS):</w:t>
        <w:br/>
        <w:t xml:space="preserve">            y = -TL * 0.36 + (TL * 0.78) * (c + 0.5 * (r % 2)) / FLANK_COLS</w:t>
        <w:br/>
        <w:t xml:space="preserve">            z = ZC + BH * (0.24 - 0.17 * r)</w:t>
        <w:br/>
        <w:t xml:space="preserve">            s = BH * random.uniform(0.2, 0.3)</w:t>
        <w:br/>
        <w:t xml:space="preserve">            rock(f"Body_Stone_{sgn}_{r}_{c}", (s * 1.1, s * 1.2, s * 0.8), (sgn * (half_w(y) + 0.03 * SC), y, z),</w:t>
        <w:br/>
        <w:t xml:space="preserve">                 pick([M_ROCK1, M_ROCK3, M_BODY2], [4, 2, 3]), body_root, rot=(0, sgn * 80, random.uniform(-18, 18)), jit=0)</w:t>
        <w:br/>
        <w:br/>
        <w:t># Armure dorsale : plaques de roche stratifiée le long de l'échine, avec une petite pierre sur chaque plaque</w:t>
        <w:br/>
        <w:t>for k in range(CREST_N):</w:t>
        <w:br/>
        <w:t xml:space="preserve">    f = k / max(1, CREST_N - 1)</w:t>
        <w:br/>
        <w:t xml:space="preserve">    y = -TL * 0.38 + (TL * 0.82) * f</w:t>
        <w:br/>
        <w:t xml:space="preserve">    w = BW * (0.62 - 0.14 * abs(f - 0.3))</w:t>
        <w:br/>
        <w:t xml:space="preserve">    rock(f"Body_Plate_{k}", (w, TL * 0.9 / CREST_N * 1.25, 0.42 * SC + 0.1 * BH * (1 - f)), (random.uniform(-0.05, 0.05) * BW, y, ZC + BH / 2 + 0.06 * BH),</w:t>
        <w:br/>
        <w:t xml:space="preserve">         ROCKS[k % 4], body_root, rot=(random.uniform(-4, 4), 0, random.uniform(-6, 6)), tx=0.8, ty=0.85, bevel=0.03 * SC)</w:t>
        <w:br/>
        <w:t xml:space="preserve">    if STACK:</w:t>
        <w:br/>
        <w:t xml:space="preserve">        rock(f"Body_PlateTop_{k}", (w * 0.5, TL * 0.9 / CREST_N * 0.7, 0.28 * SC), (random.uniform(-0.2, 0.2) * BW, y + random.uniform(-0.1, 0.1),</w:t>
        <w:br/>
        <w:t xml:space="preserve">             ZC + BH / 2 + 0.06 * BH + 0.3 * SC), ROCKS[(k + 2) % 4], body_root, jit=6)</w:t>
        <w:br/>
        <w:br/>
        <w:t># Roches d'épaule : grappes de blocs (grosses pierres à l'adulte)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 ZC + BH * (0.42 - 0.2 * f)),</w:t>
        <w:br/>
        <w:t xml:space="preserve">             ROCKS[(k + 1) % 4], body_root, jit=14, bevel=0.03 * SC if k == 0 else 0)</w:t>
        <w:br/>
        <w:br/>
        <w:t># Cou : courbe lissée de la tête vers le torse, un bloc ocre + une plaque crème devant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NAPE_ROCKS:</w:t>
        <w:br/>
        <w:t xml:space="preserve">        rock(f"Body_NapeRock_{i}", (r * 1.1, Ln * 0.9, r * 0.5), mid + d * r * 0.95, ROCKS[(i + 1) % 2 + 1], body_root,</w:t>
        <w:br/>
        <w:t xml:space="preserve">             rot=None, jit=6)</w:t>
        <w:br/>
        <w:t xml:space="preserve">        if s &gt; 0.25:</w:t>
        <w:br/>
        <w:t xml:space="preserve">            for sgn in (-1, 1):</w:t>
        <w:br/>
        <w:t xml:space="preserve">                rock(f"Body_NeckRock_{i}_{sgn}", (r * 0.7, Ln * 0.75, r * 0.6), mid + side * sgn * r * 0.95 + d * r * 0.2,</w:t>
        <w:br/>
        <w:t xml:space="preserve">                     ROCKS[(i + (sgn &gt; 0)) % 4], body_root, jit=10)</w:t>
        <w:br/>
        <w:br/>
        <w:t># ----------------------------------------------------------</w:t>
        <w:br/>
        <w:t># 11. PATTES : cuisse en wedge, gantelet de pierre, genouillère, pied clair,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 Jambe : gantelet de pierre sombre chez l'adulte, ocre avec galets chez bébé / ado</w:t>
        <w:br/>
        <w:t xml:space="preserve">    shin_mat = M_ROCK2 if GAUNTLET else M_BODY2</w:t>
        <w:br/>
        <w:t xml:space="preserve">    box(f"{name}_Shin", (th * 0.92, th * 0.97, SHIN_H + 0.1), (x, y + yo, FOOT_H + SHIN_H / 2),</w:t>
        <w:br/>
        <w:t xml:space="preserve">        mat=shin_mat, parent=legs_root, bevel=LEG_BEV * 0.05 * SC)</w:t>
        <w:br/>
        <w:t xml:space="preserve">    bh_ = SHIN_H * BRACER_K</w:t>
        <w:br/>
        <w:t xml:space="preserve">    rock(f"{name}_Bracer", (th * 1.1, th * 1.14, bh_), (x, y + yo, FOOT_H + SHIN_H * 0.62), M_ROCK1, legs_root,</w:t>
        <w:br/>
        <w:t xml:space="preserve">         rot=(0, 0, random.uniform(-6, 6)), tx=0.92, ty=0.92, bevel=LEG_BEV * 0.04 * SC)</w:t>
        <w:br/>
        <w:t xml:space="preserve">    B(f"{name}_BracerTop", (th * 1.0, th * 1.04, 0.1 * SC), (x, y + yo, FOOT_H + SHIN_H * 0.62 + bh_ / 2 + 0.02),</w:t>
        <w:br/>
        <w:t xml:space="preserve">      mat=M_ROCK3, parent=legs_root)</w:t>
        <w:br/>
        <w:t xml:space="preserve">    # Galets sur la cuisse et sur le côté de la jambe</w:t>
        <w:br/>
        <w:t xml:space="preserve">    for k in range(LEG_PEBBLES):</w:t>
        <w:br/>
        <w:t xml:space="preserve">        s = th * random.uniform(0.28, 0.4)</w:t>
        <w:br/>
        <w:t xml:space="preserve">        rock(f"{name}_Pebble_{k}", (s, s * 1.1, s * 0.8),</w:t>
        <w:br/>
        <w:t xml:space="preserve">             (x + sgn * th * 0.62, y + yo + th * (-0.3 + 0.3 * k), FOOT_H + SHIN_H + thigh_h * (0.7 - 0.22 * (k % 3))),</w:t>
        <w:br/>
        <w:t xml:space="preserve">             ROCKS[k % 4], legs_root, rot=(0, sgn * 80, random.uniform(-20, 20)), jit=0)</w:t>
        <w:br/>
        <w:t xml:space="preserve">    # Genouillère en roche à l'avant</w:t>
        <w:br/>
        <w:t xml:space="preserve">    if KNEE:</w:t>
        <w:br/>
        <w:t xml:space="preserve">        rock(f"{name}_Knee", (th * 0.8, th * 0.45, th * 0.6), (x, y + yo - th * 0.62, FOOT_H + SHIN_H + 0.2 * thigh_h),</w:t>
        <w:br/>
        <w:t xml:space="preserve">             M_ROCK1, legs_root, jit=5)</w:t>
        <w:br/>
        <w:t xml:space="preserve">    # Pied plat clair + 3 doigts + 3 griffes</w:t>
        <w:br/>
        <w:t xml:space="preserve">    fy = y - th * 0.35</w:t>
        <w:br/>
        <w:t xml:space="preserve">    box(f"{name}_Foot", (th * 1.15, th * 1.9, FOOT_H), (x, fy + yo, FOOT_H / 2),</w:t>
        <w:br/>
        <w:t xml:space="preserve">        mat=M_FOOT,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Fissures de lave sur le gantelet (adulte)</w:t>
        <w:br/>
        <w:t xml:space="preserve">    for c in range(LEG_CRACKS):</w:t>
        <w:br/>
        <w:t xml:space="preserve">        dy = -th * 0.25 + th * 0.3 * c</w:t>
        <w:br/>
        <w:t xml:space="preserve">        crack(f"{name}_Crack_{c}", (x + sgn * (th * 0.46 + 0.02), y + yo + dy, FOOT_H + SHIN_H * 0.95),</w:t>
        <w:br/>
        <w:t xml:space="preserve">              (0, 1, 0), (0, 0, 1), (sgn, 0, 0), 3, SHIN_H * 0.24, -90 + 40 * c, legs_root, th=0.09,</w:t>
        <w:br/>
        <w:t xml:space="preserve">              lim=(-th * 0.42 - dy, th * 0.42 - dy, -SHIN_H * 0.9, 0.0))</w:t>
        <w:br/>
        <w:t xml:space="preserve">    if LEG_CRACKS:</w:t>
        <w:br/>
        <w:t xml:space="preserve">        crack(f"{name}_CrackF", (x + sgn * th * 0.15, y + yo - th * 0.485 - 0.02, FOOT_H + SHIN_H * 0.95),</w:t>
        <w:br/>
        <w:t xml:space="preserve">              (1, 0, 0), (0, 0, 1), (0, -1, 0), 3, SHIN_H * 0.24, -80, legs_root, th=0.09,</w:t>
        <w:br/>
        <w:t xml:space="preserve">              lim=(-th * 0.6, th * 0.28,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plaques crème, plaques de pierre, massue de roches</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 and s &lt; 0.85:</w:t>
        <w:br/>
        <w:t xml:space="preserve">        rock(f"Tail_Plate_{i}", (r * 1.3, Ln * 1.2, r * 0.45), mid + d * r * 0.9, ROCKS[(i // 2) % 4], tail_root,</w:t>
        <w:br/>
        <w:t xml:space="preserve">             rot=None, jit=5)</w:t>
        <w:br/>
        <w:t xml:space="preserve">    if TAIL_SCALES and i % 2 == 1 and s &lt; 0.85:</w:t>
        <w:br/>
        <w:t xml:space="preserve">        for sgn in (-1, 1):</w:t>
        <w:br/>
        <w:t xml:space="preserve">            rock(f"Tail_Stone_{i}_{sgn}", (r * 0.6, Ln * 0.9, r * 0.6), mid + side * sgn * (r * 0.95), ROCKS[(i + 1) % 3 + 1 - (i % 2)],</w:t>
        <w:br/>
        <w:t xml:space="preserve">                 tail_root, jit=8)</w:t>
        <w:br/>
        <w:t>tip = TAIL_SPINE[-1]</w:t>
        <w:br/>
        <w:t>tt_, td_, ts_ = frame(TAIL_SPINE[-1] - TAIL_SPINE[-2])</w:t>
        <w:br/>
        <w:t># Massue : gros noyau + roches agglomérées + pointes beige</w:t>
        <w:br/>
        <w:t>CL = CLUB_SIZE</w:t>
        <w:br/>
        <w:t>core = tip + tt_ * CL * 0.45</w:t>
        <w:br/>
        <w:t>rock("Tail_ClubCore", (CL * 1.5, CL * 1.5, CL * 1.3), core, M_ROCK1, tail_root, rot=(0, 0, 0), tx=0.85, ty=0.85, bevel=0.06 * SC)</w:t>
        <w:br/>
        <w:t>rock("Tail_ClubTop", (CL * 1.0, CL * 1.0, CL * 0.55), core + Vector((0, 0, CL * 0.65)), M_ROCK3, tail_root, jit=8)</w:t>
        <w:br/>
        <w:t>for k in range(CLUB_ROCKS):</w:t>
        <w:br/>
        <w:t xml:space="preserve">    a = k * 2 * math.pi / CLUB_ROCKS + 0.4</w:t>
        <w:br/>
        <w:t xml:space="preserve">    off = Vector((math.cos(a) * CL * 0.7, random.uniform(-0.4, 0.4) * CL, math.sin(a) * CL * 0.55))</w:t>
        <w:br/>
        <w:t xml:space="preserve">    rock(f"Tail_ClubRock_{k}", (CL * 0.6, CL * 0.6, CL * 0.5), core + off, ROCKS[k % 4], tail_root, jit=15)</w:t>
        <w:br/>
        <w:t>for k in range(CLUB_SPIKES):</w:t>
        <w:br/>
        <w:t xml:space="preserve">    a = k * 2 * math.pi / CLUB_SPIKES + 1.0</w:t>
        <w:br/>
        <w:t xml:space="preserve">    dv = Vector((math.cos(a), 0.25, math.sin(a)))</w:t>
        <w:br/>
        <w:t xml:space="preserve">    shard(f"Tail_ClubSpike_{k}", CL * 0.4, CL * 0.35, CL * 0.8, core + dv * CL * 0.65, dv, M_HORN, tail_root)</w:t>
        <w:br/>
        <w:t>if CRACKS:</w:t>
        <w:br/>
        <w:t xml:space="preserve">    for sgn in (-1, 1):</w:t>
        <w:br/>
        <w:t xml:space="preserve">        crack(f"Tail_ClubCrack_{sgn}", core + Vector((sgn * CL * 0.71, -CL * 0.3, CL * 0.1)), (0, 1, 0), (0, 0, 1), (sgn, 0, 0),</w:t>
        <w:br/>
        <w:t xml:space="preserve">              3, CL * 0.25, -60, tail_root, th=0.1, lim=(-CL * 0.4, CL * 0.95, -CL * 0.55, CL * 0.2))</w:t>
        <w:br/>
        <w:br/>
        <w:t># ----------------------------------------------------------</w:t>
        <w:br/>
        <w:t># 10b. FISSURES DE LAVE (adulte) sur les flancs, les épaules et le dos</w:t>
        <w:br/>
        <w:t># ----------------------------------------------------------</w:t>
        <w:br/>
        <w:t>for sgn in (-1, 1):</w:t>
        <w:br/>
        <w:t xml:space="preserve">    for c in range(CRACKS):</w:t>
        <w:br/>
        <w:t xml:space="preserve">        y0 = -TL * 0.3 + c * TL * 0.28</w:t>
        <w:br/>
        <w:t xml:space="preserve">        crack(f"Body_Crack_{sgn}_{c}", (sgn * (half_w(y0) + 0.02), y0, ZC + BH * 0.3),</w:t>
        <w:br/>
        <w:t xml:space="preserve">              (0, 1, 0), (0, 0, 1), (sgn, 0, 0), 4, BH * 0.22, -80 + 35 * c, body_root, th=0.1,</w:t>
        <w:br/>
        <w:t xml:space="preserve">              lim=(-TL * 0.13, TL * 0.13, -BH * 0.7, 0.0))</w:t>
        <w:br/>
        <w:br/>
        <w:t># ----------------------------------------------------------</w:t>
        <w:br/>
        <w:t># 14. RENDU DE RARETÉ (COMMUN) + FX</w:t>
        <w:br/>
        <w:t>#     Commun : silhouette propre et lisible, 3 familles de couleurs (ocre, crème, pierre), un signe fort :</w:t>
        <w:br/>
        <w:t>#     l'armure de roches (dos, épaules, massue). Adulte : fissures de lave discrètes (image de concept).</w:t>
        <w:br/>
        <w:t>#     Seuls éléments flottants : éclats de roche qui dérivent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Vector([random.uniform(-1, 1) for _ in range(3)])</w:t>
        <w:br/>
        <w:t xml:space="preserve">        diamond(f"FX_Rock_{k}", p, dirv, FX_SIZE * random.uniform(0.8, 1.3), FX_SIZE * 0.6, pick([M_ROCK1, M_ROCK3, M_BODY2]),</w:t>
        <w:br/>
        <w:t xml:space="preserve">                master, up=(random.uniform(-1, 1), random.uniform(-1, 1), 1), t=0.07 * SC)</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HORN_N / HORN_K</w:t>
      </w:r>
      <w:r>
        <w:t xml:space="preserve"> : cornes en éventail</w:t>
      </w:r>
    </w:p>
    <w:p>
      <w:pPr>
        <w:pStyle w:val="ListBullet"/>
        <w:spacing w:after="40"/>
      </w:pPr>
      <w:r>
        <w:rPr>
          <w:b/>
        </w:rPr>
        <w:t>CREST_N / SHOULDER_ROCKS</w:t>
      </w:r>
      <w:r>
        <w:t xml:space="preserve"> : plaques d'armure et roches d'épaule</w:t>
      </w:r>
    </w:p>
    <w:p>
      <w:pPr>
        <w:pStyle w:val="ListBullet"/>
        <w:spacing w:after="40"/>
      </w:pPr>
      <w:r>
        <w:rPr>
          <w:b/>
        </w:rPr>
        <w:t>CLUB_SIZE / CLUB_ROCKS / CLUB_SPIKES</w:t>
      </w:r>
      <w:r>
        <w:t xml:space="preserve"> : massue de queue</w:t>
      </w:r>
    </w:p>
    <w:p>
      <w:pPr>
        <w:pStyle w:val="ListBullet"/>
        <w:spacing w:after="40"/>
      </w:pPr>
      <w:r>
        <w:rPr>
          <w:b/>
        </w:rPr>
        <w:t>TAIL_L</w:t>
      </w:r>
      <w:r>
        <w:t xml:space="preserve"> : longueur de la queue</w:t>
      </w:r>
    </w:p>
    <w:p>
      <w:pPr>
        <w:pStyle w:val="ListBullet"/>
        <w:spacing w:after="40"/>
      </w:pPr>
      <w:r>
        <w:rPr>
          <w:b/>
        </w:rPr>
        <w:t>FX_N</w:t>
      </w:r>
      <w:r>
        <w:t xml:space="preserve"> : nombre d'éclats flottants</w:t>
      </w:r>
    </w:p>
    <w:p>
      <w:r>
        <w:br w:type="page"/>
      </w:r>
    </w:p>
    <w:p>
      <w:pPr>
        <w:pStyle w:val="Heading2"/>
      </w:pPr>
      <w:r>
        <w:t>Adulte Mottin</w:t>
      </w:r>
    </w:p>
    <w:p>
      <w:pPr>
        <w:spacing w:after="40"/>
      </w:pPr>
      <w:r>
        <w:rPr>
          <w:b w:val="0"/>
          <w:i w:val="0"/>
          <w:color w:val="595959"/>
          <w:sz w:val="18"/>
        </w:rPr>
        <w:t>5496 triangles · hauteur 11 m</w:t>
      </w:r>
    </w:p>
    <w:p>
      <w:pPr>
        <w:jc w:val="center"/>
      </w:pPr>
      <w:r>
        <w:drawing>
          <wp:inline xmlns:a="http://schemas.openxmlformats.org/drawingml/2006/main" xmlns:pic="http://schemas.openxmlformats.org/drawingml/2006/picture">
            <wp:extent cx="5580000" cy="2763429"/>
            <wp:docPr id="6" name="Picture 6"/>
            <wp:cNvGraphicFramePr>
              <a:graphicFrameLocks noChangeAspect="1"/>
            </wp:cNvGraphicFramePr>
            <a:graphic>
              <a:graphicData uri="http://schemas.openxmlformats.org/drawingml/2006/picture">
                <pic:pic>
                  <pic:nvPicPr>
                    <pic:cNvPr id="0" name="MOTTIN_ADULTE.jpg"/>
                    <pic:cNvPicPr/>
                  </pic:nvPicPr>
                  <pic:blipFill>
                    <a:blip r:embed="rId1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Armure de 6 plaques de roche, 4 roches par épaule, barbe de 4 roches, 5 cornes par côté, massue de 6 roches avec 4 pointes, fissures de lave émissives (strength 1.8). Budget 6000 (92 %).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Mottin » de mon jeu Roblox Dragon Pets Simulator.</w:t>
        <w:br/>
        <w:br/>
        <w:t>PIÈCES JOINTES</w:t>
        <w:br/>
        <w:t>1. Une image de concept montrant les 3 stades du dragon Mottin (Bébé, Ado, Adulte).</w:t>
        <w:br/>
        <w:t xml:space="preserve">   Seul le dragon en haut à droite, nommé « Adulte Mottin », est à modéliser.</w:t>
        <w:br/>
        <w:t>2. Le GDD du jeu (Dragon_Pets_GDD_v2.3.docx). Lis en priorité :</w:t>
        <w:br/>
        <w:t xml:space="preserve">   - partie 9, tableau du monde 1 : Mottin = Terre,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Mottin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Drake massif comme un rocher vivant, debout sur 4 grosses pattes, corps large et bas, cou vertical de 5 maillons, tête haute regardant vers l'avant et un peu vers le bas (6°), queue épaisse qui descend vers le sol puis se termine par une grosse massue. Pas d'ailes.</w:t>
        <w:br/>
        <w:t>- Tête : crâne carré en wedge, grand museau plat et large avec plaque plus foncée sur le dessus et arête de roche, mâchoire crème distincte avec menton, ligne de bouche brun foncé, 2 narines noires sur le dessus du museau. Yeux latéraux : blanc, iris orange ambre, pupille fendue noire, sourcils de roche sévères. 3 crocs crème par côté qui descendent de la mâchoire.</w:t>
        <w:br/>
        <w:t>- Cornes et roches de tête : 5 cornes plates beige par côté qui s'ouvrent en éventail vers l'arrière et vers l'extérieur (les plus longues au centre), 1 corne de joue par côté vers l'arrière, 3 roches entre les cornes, 3 roches sur chaque joue, une barbe de 4 roches sous la mâchoire.</w:t>
        <w:br/>
        <w:t>- Signe distinctif : ARMURE DE ROCHES : 6 grosses plaques de roche taillée le long de l'échine, chacune avec une petite pierre posée dessus, 4 grosses roches empilées sur chaque épaule, roches de nuque et roches latérales sur le cou, et une massue de roches au bout de la queue.</w:t>
        <w:br/>
        <w:t>- Corps : torse en 3 blocs (poitrail en wedge, milieu, bassin en wedge), plastron crème, 6 plaques de ventre crème bien séparées + bandes crème sur le bas des flancs, 15 galets taillés en quinconce par flanc (3 rangées de 5, brun-gris, clair et ocre foncé).</w:t>
        <w:br/>
        <w:t>- Pattes : 4 pattes énormes : cuisse en wedge ocre, jambe en gantelet de pierre sombre, bracelet de roche avec anneau clair en haut, genouillère de roche à l'avant, 3 galets sur la cuisse, pied plat crème-ocre, 3 doigts ocre foncé + 3 griffes crème par patte.</w:t>
        <w:br/>
        <w:t>- Fissures de lave : petites fissures orange en zigzag (avec une branche) sur les flancs (3 par côté), sur les gantelets (2 sur le côté + 1 devant) et sur les côtés de la massue. Elles restent collées à la surface.</w:t>
        <w:br/>
        <w:t>- Queue : 6 à 7 segments ocre qui s'affinent, plaques crème dessous, une plaque de roche un segment sur deux sur le dessus, pierres sur les côtés, puis la massue : gros noyau de roche, dessus clair, 6 roches agglomérées autour et 4 pointes beige.</w:t>
        <w:br/>
        <w:t>- Rendu de rareté (Commun) : silhouette propre et lisible, 3 familles de couleurs (ocre doré, crème, pierre brun-gris) + beige des cornes, un seul signe fort (l'armure de roches et la massue). Comme sur l'image, seules les fissures de lave sont émissives, en accent faible (strength 1.8). 12 éclats de roche en losange flottent autour du dragon.</w:t>
        <w:br/>
        <w:t>- Palette (hex, Principled BSDF) :</w:t>
        <w:br/>
        <w:t xml:space="preserve">  Body #E0983C (corps ocre doré), BodyScale #C27A2C (dessus du museau, doigts, galets ocre), BodyDark #5E3A1C (bouche),</w:t>
        <w:br/>
        <w:t xml:space="preserve">  Rock #7A6350 / RockDark #4B3C30 / RockLight #A08467 (roches, gantelets, barbe), Belly #F3D58C (ventre, plastron, mâchoire),</w:t>
        <w:br/>
        <w:t xml:space="preserve">  Foot #E8BE6A (pieds), Horn #D9B677 (cornes, pointes de la massue), Claw #F6EBCB (griffes, crocs),</w:t>
        <w:br/>
        <w:t xml:space="preserve">  EyeWhite #F6F3EA, Iris #D9741C, Black #0E0A07 (pupilles, narines), Lava #FFA21F émission #FF7A10 (fissures).</w:t>
        <w:br/>
        <w:t>- Style : low-poly en blocs biseautés, lisible de loin, comme sur l'image. Pas de sculpture</w:t>
        <w:br/>
        <w:t xml:space="preserve">  organique. Les roches sont des blocs au dessus rétréci, légèrement tournés au hasard.</w:t>
        <w:br/>
        <w:br/>
        <w:t>CONTRAINTES TECHNIQUES</w:t>
        <w:br/>
        <w:t>- Budget : 6000 triangles maximum après modificateurs. Biseau à 1 segment au plus, et</w:t>
        <w:br/>
        <w:t xml:space="preserve">  seulement sur les gros blocs (crâne, museau, torse, cuisses, pieds, noyau de la massue), jamais sur</w:t>
        <w:br/>
        <w:t xml:space="preserve">  les roches, griffes, fissures ou petites pièces. Le script affiche le total de triangles à la fin.</w:t>
        <w:br/>
        <w:t>- Pièces séparées, sans squelette (le rig viendra plus tard, GDD partie 13).</w:t>
        <w:br/>
        <w:t>- Hiérarchie : un empty MOTTIN_ADULTE_MASTER_ROOT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de 6° vers l'avant).</w:t>
        <w:br/>
        <w:t>- Tout dans une collection « MOTTIN_ADULTE ». Le script est relançable : au début, il supprime uniquement</w:t>
        <w:br/>
        <w:t xml:space="preserve">  les objets de cette collection et les enfants des roots MOTTIN_ADULTE_*. Il ne touche jamais aux autres</w:t>
        <w:br/>
        <w:t xml:space="preserve">  stades ni aux autres dragons de la scène.</w:t>
        <w:br/>
        <w:t>- Un bloc « RÉGLAGES DU STADE » en haut du code (BW, BH, LEG_H, TORSO_L, NECK_L, NECK_N, HEAD_SCALE,</w:t>
        <w:br/>
        <w:t xml:space="preserve">  SNOUT_K, FANGS, HORN_N, CREST_N, SHOULDER_ROCKS, TAIL_L, CLUB_SIZE, CRACKS,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Seule émission : la lave des fissures. Compatible Blender 4.x et 5.x.</w:t>
        <w:br/>
        <w:t>- Seed aléatoire fixe (1102) pour que chaque exécution donne le même dragon.</w:t>
        <w:br/>
        <w:t>- Option ADD_FLOATING_FX pour ajouter ou non les 12 éclats de roche flottants.</w:t>
        <w:br/>
        <w:t>- Conventions : avant du dragon = -Y, haut = +Z, unité = mètre, hauteur totale 11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cornes, roches, pattes)</w:t>
        <w:br/>
        <w:t xml:space="preserve">   avant de me le rendre. Donne le nombre de triangles.</w:t>
        <w:br/>
        <w:t>3. Une liste courte des réglages à changer pour ajuster la forme.</w:t>
      </w:r>
    </w:p>
    <w:p>
      <w:pPr>
        <w:pStyle w:val="Heading3"/>
      </w:pPr>
      <w:r>
        <w:t>Script Python Blender · mottin_adulte.py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Mottin · Adulte</w:t>
        <w:br/>
        <w:t>#  Commun · Terre · Drake · monde 1</w:t>
        <w:br/>
        <w:t>#  - Adulte massif comme un rocher vivant : cou de 5 blocs, épaules et cuisses en blocs, 3 crocs par côté</w:t>
        <w:br/>
        <w:t>#  - Signe distinctif : armure de grosses roches sur le dos et les épaules, crête de cornes beige en éventail sur le crâne</w:t>
        <w:br/>
        <w:t>#  - Gantelets de pierre sombre aux pattes, fissures de lave orange sur les flancs, les jambes et la massue</w:t>
        <w:br/>
        <w:t>#  - Grosse massue de roches à pointes beige au bout de la queue, pas d'ailes (Drake)</w:t>
        <w:br/>
        <w:t># Avant du dragon = -Y, haut = +Z, unité = mètre</w:t>
        <w:br/>
        <w:t># ==========================================================</w:t>
        <w:br/>
        <w:br/>
        <w:t>random.seed(1102)            # même dragon à chaque exécution</w:t>
        <w:br/>
        <w:t>TAG = "MOTTIN_ADULTE"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Ocre doré (corps), crème (ventre, mâchoire, pieds), brun pierre (armure de roches), beige (cornes).</w:t>
        <w:br/>
        <w:t>#    Commun : pas d'émission, sauf les fissures de lave de l'adulte (accent faible, strength 1.8).</w:t>
        <w:br/>
        <w:t># ----------------------------------------------------------</w:t>
        <w:br/>
        <w:t>M_BODY  = get_mat("Body",      "#E0983C", 0.50)   # corps principal, ocre doré</w:t>
        <w:br/>
        <w:t>M_BODY2 = get_mat("BodyScale", "#C27A2C", 0.55)   # dessus du museau, dessus des pattes, plaques</w:t>
        <w:br/>
        <w:t>M_DARK  = get_mat("BodyDark",  "#5E3A1C", 0.60)   # bouche, narines, ombres</w:t>
        <w:br/>
        <w:t>M_ROCK1 = get_mat("Rock",      "#7A6350", 0.80)   # roches de l'armure (brun-gris)</w:t>
        <w:br/>
        <w:t>M_ROCK2 = get_mat("RockDark",  "#4B3C30", 0.85)   # roches sombres (barbe, gantelets, nuque)</w:t>
        <w:br/>
        <w:t>M_ROCK3 = get_mat("RockLight", "#A08467", 0.75)   # dessus clair des roches</w:t>
        <w:br/>
        <w:t>M_CREAM = get_mat("Belly",     "#F3D58C", 0.55)   # ventre en plaques, plastron, mâchoire</w:t>
        <w:br/>
        <w:t>M_FOOT  = get_mat("Foot",      "#E8BE6A", 0.55)   # pieds en blocs clairs</w:t>
        <w:br/>
        <w:t>M_HORN  = get_mat("Horn",      "#D9B677", 0.50)   # cornes en plaques</w:t>
        <w:br/>
        <w:t>M_CLAW  = get_mat("Claw",      "#F6EBCB", 0.35)   # griffes et crocs</w:t>
        <w:br/>
        <w:t>M_WHITE = get_mat("EyeWhite",  "#F6F3EA", 0.30)</w:t>
        <w:br/>
        <w:t>M_IRIS  = get_mat("Iris",      "#D9741C", 0.25)   # iris orange ambre</w:t>
        <w:br/>
        <w:t>M_BLACK = get_mat("Black",     "#0E0A07", 0.30)   # pupilles, narines</w:t>
        <w:br/>
        <w:t>M_LAVA  = get_mat("Lava",      "#FFA21F", 0.40, emission="#FF7A10", strength=1.8)  # fissures (adulte)</w:t>
        <w:br/>
        <w:t>ROCKS = [M_ROCK1, M_ROCK2, M_ROCK1, M_ROCK3]</w:t>
        <w:br/>
        <w:br/>
        <w:t># ----------------------------------------------------------</w:t>
        <w:br/>
        <w:t># RÉGLAGES DU STADE (modifie ces valeurs pour retoucher la forme)</w:t>
        <w:br/>
        <w:t>#   Seul ce bloc change entre BEBE, ADO et ADULTE : le reste du script est identique aux 3 stades.</w:t>
        <w:br/>
        <w:t># ----------------------------------------------------------</w:t>
        <w:br/>
        <w:t>STAGE = "ADULTE"</w:t>
        <w:br/>
        <w:t>BW = 3.0</w:t>
        <w:br/>
        <w:t>BH = 2.5</w:t>
        <w:br/>
        <w:t>LEG_H = 2.8</w:t>
        <w:br/>
        <w:t>TORSO_L = 4.6</w:t>
        <w:br/>
        <w:t>NECK_L = 3.2</w:t>
        <w:br/>
        <w:t>NECK_LEAN = 0.45</w:t>
        <w:br/>
        <w:t>NECK_N = 5</w:t>
        <w:br/>
        <w:t>NECK_R = (0.95, 1.2)</w:t>
        <w:br/>
        <w:t>HEAD_SCALE = 1.3</w:t>
        <w:br/>
        <w:t>SNOUT_K = 1.0</w:t>
        <w:br/>
        <w:t>FANGS = 3</w:t>
        <w:br/>
        <w:t>HORN_N = 5</w:t>
        <w:br/>
        <w:t>HORN_K = 1.0</w:t>
        <w:br/>
        <w:t>HEAD_ROCKS = 3</w:t>
        <w:br/>
        <w:t>CHEEK_N = 3</w:t>
        <w:br/>
        <w:t>BEARD = 4</w:t>
        <w:br/>
        <w:t>BELLY_N = 6</w:t>
        <w:br/>
        <w:t>BELLY_SIDES = True</w:t>
        <w:br/>
        <w:t>FLANK_ROWS = 3</w:t>
        <w:br/>
        <w:t>FLANK_COLS = 5</w:t>
        <w:br/>
        <w:t>CREST_N = 6</w:t>
        <w:br/>
        <w:t>STACK = True</w:t>
        <w:br/>
        <w:t>SHOULDER_K = 1.0</w:t>
        <w:br/>
        <w:t>SHOULDER_ROCKS = 4</w:t>
        <w:br/>
        <w:t>NAPE_ROCKS = True</w:t>
        <w:br/>
        <w:t>BRACER_K = 0.55</w:t>
        <w:br/>
        <w:t>LEG_BEV = 1</w:t>
        <w:br/>
        <w:t>LEG_PEBBLES = 3</w:t>
        <w:br/>
        <w:t>KNEE = True</w:t>
        <w:br/>
        <w:t>GAUNTLET = True</w:t>
        <w:br/>
        <w:t>LEG_CRACKS = 2</w:t>
        <w:br/>
        <w:t>CRACKS = 3</w:t>
        <w:br/>
        <w:t>TAIL_L = 5.8</w:t>
        <w:br/>
        <w:t>TAIL_STEP = 0.85</w:t>
        <w:br/>
        <w:t>TAIL_BEV_N = 4</w:t>
        <w:br/>
        <w:t>TAIL_SCALES = True</w:t>
        <w:br/>
        <w:t>CLUB_SIZE = 1.6</w:t>
        <w:br/>
        <w:t>CLUB_ROCKS = 6</w:t>
        <w:br/>
        <w:t>CLUB_SPIKES = 4</w:t>
        <w:br/>
        <w:t>FX_N = 12</w:t>
        <w:br/>
        <w:t>FX_SIZE = 0.7</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(éclat de roche flottant, plaque de pierre)."""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crack(name, origin, e1, e2, normal, steps, step_len, heading, parent, th=0.09, mat=None, lim=None):</w:t>
        <w:br/>
        <w:t xml:space="preserve">    """Fissure de lave : marche aléatoire en zigzag sur une face (plan e1/e2), posée sur la surface.</w:t>
        <w:br/>
        <w:t xml:space="preserve">    heading = angle de départ (degrés) dans le plan ; une petite branche part au milieu.</w:t>
        <w:br/>
        <w:t xml:space="preserve">    lim = (u_min, u_max, v_min, v_max) : la fissure reste dans ce rectangle autour de 'origin'</w:t>
        <w:br/>
        <w:t xml:space="preserve">    (sinon elle sortirait de la face et flotterait dans le vide)."""</w:t>
        <w:br/>
        <w:t xml:space="preserve">    mat = mat or M_LAVA</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                     # on tourne pour rester sur la face</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grand museau plat, mâchoire crème avec menton, cornes en plaques beige,</w:t>
        <w:br/>
        <w:t>#    roches sombres sur les joues et sous la mâchoire.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 Crâne, museau plat et large, arête du museau, mâchoire + menton, ligne de bouche</w:t>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mat=M_ROCK1)</w:t>
        <w:br/>
        <w:t>hbox("Jaw", (1.55, 1.95 * SNOUT_K, 0.34), (0, -0.55 - 1.0 * SNOUT_K, -0.78), mat=M_CREAM, bevel=0.04)</w:t>
        <w:br/>
        <w:t>hbox("Chin", (1.7, 0.4, 0.4), (0, -0.55 - 2.0 * SNOUT_K - 0.08, -0.74), mat=M_CREAM, bevel=0.04)</w:t>
        <w:br/>
        <w:t>hbox("MouthLine", (1.8, 1.9 * SNOUT_K, 0.05), (0, -0.6 - 1.05 * SNOUT_K, -0.72), mat=M_DARK)</w:t>
        <w:br/>
        <w:t>SNOUT_FRONT = -0.6 - 2.1 * SNOUT_K</w:t>
        <w:br/>
        <w:br/>
        <w:t>for sgn in (-1, 1):</w:t>
        <w:br/>
        <w:t xml:space="preserve">    hbox(f"Nostril_{sgn}", (0.26, 0.24, 0.07), (sgn * 0.5, SNOUT_FRONT + 0.25, 0.36), mat=M_BLACK)</w:t>
        <w:br/>
        <w:br/>
        <w:t># Yeux : blanc, iris, pupille (ronde + reflets pour bébé, fendue pour ado / adulte) + sourcils de pierre</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 1.0, 0.26), (sgn * 0.97, ey - 0.05, ez + 0.54), rot=(14, 0, 0),</w:t>
        <w:br/>
        <w:t xml:space="preserve">             mat=M_ROCK1,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en plaques beige qui s'ouvrent en éventail vers l'arrière</w:t>
        <w:br/>
        <w:t>for sgn in (-1, 1):</w:t>
        <w:br/>
        <w:t xml:space="preserve">    for k in range(HORN_N):</w:t>
        <w:br/>
        <w:t xml:space="preserve">        f = k / max(1, HORN_N - 1)</w:t>
        <w:br/>
        <w:t xml:space="preserve">        Ln = (1.05 + 0.85 * (1 - f)) * HORN_K</w:t>
        <w:br/>
        <w:t xml:space="preserve">        hshard(f"Horn_{sgn}_{k}", 0.72 + 0.12 * (1 - f), 0.4, Ln,</w:t>
        <w:br/>
        <w:t xml:space="preserve">               (sgn * (0.2 + 0.58 * f), 0.1 + 0.25 * f, 0.72 - 0.15 * f),</w:t>
        <w:br/>
        <w:t xml:space="preserve">               (sgn * (0.22 + 0.85 * f), 1.0, 0.8 - 0.4 * f), M_HORN)</w:t>
        <w:br/>
        <w:t xml:space="preserve">    if IS_ADO or IS_ADULTE:</w:t>
        <w:br/>
        <w:t xml:space="preserve">        # petite corne de joue vers l'arrière</w:t>
        <w:br/>
        <w:t xml:space="preserve">        hshard(f"CheekHorn_{sgn}", 0.45, 0.28, 1.0 + 0.3 * IS_ADULTE, (sgn * 0.88, 0.45, -0.25),</w:t>
        <w:br/>
        <w:t xml:space="preserve">               (sgn * 0.8, 0.9, -0.1), M_HORN)</w:t>
        <w:br/>
        <w:br/>
        <w:t># Roches : crête sombre entre les cornes, joues, barbe sous la mâchoire</w:t>
        <w:br/>
        <w:t>for k in range(HEAD_ROCKS):</w:t>
        <w:br/>
        <w:t xml:space="preserve">    hrock(f"CrestRock_{k}", (0.55, 0.6, 0.35 + 0.1 * (k % 2)), ((-0.35 + 0.35 * k) * (1 if HEAD_ROCKS &gt; 1 else 0), 0.35 + 0.1 * (k % 2), 0.9),</w:t>
        <w:br/>
        <w:t xml:space="preserve">          ROCKS[k % 4])</w:t>
        <w:br/>
        <w:t>for sgn in (-1, 1):</w:t>
        <w:br/>
        <w:t xml:space="preserve">    for k in range(CHEEK_N):</w:t>
        <w:br/>
        <w:t xml:space="preserve">        hrock(f"Cheek_{sgn}_{k}", (0.42, 0.45 + 0.1 * k, 0.32), (sgn * 0.97, -0.1 + 0.42 * k, -0.4 + 0.2 * (k % 2)),</w:t>
        <w:br/>
        <w:t xml:space="preserve">              ROCKS[(k + 1) % 4], rot=(0, sgn * 82, random.uniform(-15, 15)), jit=0)</w:t>
        <w:br/>
        <w:t>if BEARD:</w:t>
        <w:br/>
        <w:t xml:space="preserve">    for k in range(BEARD):</w:t>
        <w:br/>
        <w:t xml:space="preserve">        sgn = -1 if k % 2 == 0 else 1</w:t>
        <w:br/>
        <w:t xml:space="preserve">        hrock(f"Beard_{k}", (0.5, 0.55, 0.5), (sgn * (0.25 + 0.2 * (k // 2)), 0.1 + 0.4 * (k // 2) , -1.0), ROCKS[(k + 1) % 2 + 1])</w:t>
        <w:br/>
        <w:br/>
        <w:t># ----------------------------------------------------------</w:t>
        <w:br/>
        <w:t># 10. CORPS : torse en 3 blocs, plastron, ventre en plaques, flancs en pierres, armure dorsale,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Pierres taillées en quinconce sur les flancs (galets bruns en relief)</w:t>
        <w:br/>
        <w:t>for sgn in (-1, 1):</w:t>
        <w:br/>
        <w:t xml:space="preserve">    for r in range(FLANK_ROWS):</w:t>
        <w:br/>
        <w:t xml:space="preserve">        for c in range(FLANK_COLS):</w:t>
        <w:br/>
        <w:t xml:space="preserve">            y = -TL * 0.36 + (TL * 0.78) * (c + 0.5 * (r % 2)) / FLANK_COLS</w:t>
        <w:br/>
        <w:t xml:space="preserve">            z = ZC + BH * (0.24 - 0.17 * r)</w:t>
        <w:br/>
        <w:t xml:space="preserve">            s = BH * random.uniform(0.2, 0.3)</w:t>
        <w:br/>
        <w:t xml:space="preserve">            rock(f"Body_Stone_{sgn}_{r}_{c}", (s * 1.1, s * 1.2, s * 0.8), (sgn * (half_w(y) + 0.03 * SC), y, z),</w:t>
        <w:br/>
        <w:t xml:space="preserve">                 pick([M_ROCK1, M_ROCK3, M_BODY2], [4, 2, 3]), body_root, rot=(0, sgn * 80, random.uniform(-18, 18)), jit=0)</w:t>
        <w:br/>
        <w:br/>
        <w:t># Armure dorsale : plaques de roche stratifiée le long de l'échine, avec une petite pierre sur chaque plaque</w:t>
        <w:br/>
        <w:t>for k in range(CREST_N):</w:t>
        <w:br/>
        <w:t xml:space="preserve">    f = k / max(1, CREST_N - 1)</w:t>
        <w:br/>
        <w:t xml:space="preserve">    y = -TL * 0.38 + (TL * 0.82) * f</w:t>
        <w:br/>
        <w:t xml:space="preserve">    w = BW * (0.62 - 0.14 * abs(f - 0.3))</w:t>
        <w:br/>
        <w:t xml:space="preserve">    rock(f"Body_Plate_{k}", (w, TL * 0.9 / CREST_N * 1.25, 0.42 * SC + 0.1 * BH * (1 - f)), (random.uniform(-0.05, 0.05) * BW, y, ZC + BH / 2 + 0.06 * BH),</w:t>
        <w:br/>
        <w:t xml:space="preserve">         ROCKS[k % 4], body_root, rot=(random.uniform(-4, 4), 0, random.uniform(-6, 6)), tx=0.8, ty=0.85, bevel=0.03 * SC)</w:t>
        <w:br/>
        <w:t xml:space="preserve">    if STACK:</w:t>
        <w:br/>
        <w:t xml:space="preserve">        rock(f"Body_PlateTop_{k}", (w * 0.5, TL * 0.9 / CREST_N * 0.7, 0.28 * SC), (random.uniform(-0.2, 0.2) * BW, y + random.uniform(-0.1, 0.1),</w:t>
        <w:br/>
        <w:t xml:space="preserve">             ZC + BH / 2 + 0.06 * BH + 0.3 * SC), ROCKS[(k + 2) % 4], body_root, jit=6)</w:t>
        <w:br/>
        <w:br/>
        <w:t># Roches d'épaule : grappes de blocs (grosses pierres à l'adulte)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 ZC + BH * (0.42 - 0.2 * f)),</w:t>
        <w:br/>
        <w:t xml:space="preserve">             ROCKS[(k + 1) % 4], body_root, jit=14, bevel=0.03 * SC if k == 0 else 0)</w:t>
        <w:br/>
        <w:br/>
        <w:t># Cou : courbe lissée de la tête vers le torse, un bloc ocre + une plaque crème devant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NAPE_ROCKS:</w:t>
        <w:br/>
        <w:t xml:space="preserve">        rock(f"Body_NapeRock_{i}", (r * 1.1, Ln * 0.9, r * 0.5), mid + d * r * 0.95, ROCKS[(i + 1) % 2 + 1], body_root,</w:t>
        <w:br/>
        <w:t xml:space="preserve">             rot=None, jit=6)</w:t>
        <w:br/>
        <w:t xml:space="preserve">        if s &gt; 0.25:</w:t>
        <w:br/>
        <w:t xml:space="preserve">            for sgn in (-1, 1):</w:t>
        <w:br/>
        <w:t xml:space="preserve">                rock(f"Body_NeckRock_{i}_{sgn}", (r * 0.7, Ln * 0.75, r * 0.6), mid + side * sgn * r * 0.95 + d * r * 0.2,</w:t>
        <w:br/>
        <w:t xml:space="preserve">                     ROCKS[(i + (sgn &gt; 0)) % 4], body_root, jit=10)</w:t>
        <w:br/>
        <w:br/>
        <w:t># ----------------------------------------------------------</w:t>
        <w:br/>
        <w:t># 11. PATTES : cuisse en wedge, gantelet de pierre, genouillère, pied clair,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 Jambe : gantelet de pierre sombre chez l'adulte, ocre avec galets chez bébé / ado</w:t>
        <w:br/>
        <w:t xml:space="preserve">    shin_mat = M_ROCK2 if GAUNTLET else M_BODY2</w:t>
        <w:br/>
        <w:t xml:space="preserve">    box(f"{name}_Shin", (th * 0.92, th * 0.97, SHIN_H + 0.1), (x, y + yo, FOOT_H + SHIN_H / 2),</w:t>
        <w:br/>
        <w:t xml:space="preserve">        mat=shin_mat, parent=legs_root, bevel=LEG_BEV * 0.05 * SC)</w:t>
        <w:br/>
        <w:t xml:space="preserve">    bh_ = SHIN_H * BRACER_K</w:t>
        <w:br/>
        <w:t xml:space="preserve">    rock(f"{name}_Bracer", (th * 1.1, th * 1.14, bh_), (x, y + yo, FOOT_H + SHIN_H * 0.62), M_ROCK1, legs_root,</w:t>
        <w:br/>
        <w:t xml:space="preserve">         rot=(0, 0, random.uniform(-6, 6)), tx=0.92, ty=0.92, bevel=LEG_BEV * 0.04 * SC)</w:t>
        <w:br/>
        <w:t xml:space="preserve">    B(f"{name}_BracerTop", (th * 1.0, th * 1.04, 0.1 * SC), (x, y + yo, FOOT_H + SHIN_H * 0.62 + bh_ / 2 + 0.02),</w:t>
        <w:br/>
        <w:t xml:space="preserve">      mat=M_ROCK3, parent=legs_root)</w:t>
        <w:br/>
        <w:t xml:space="preserve">    # Galets sur la cuisse et sur le côté de la jambe</w:t>
        <w:br/>
        <w:t xml:space="preserve">    for k in range(LEG_PEBBLES):</w:t>
        <w:br/>
        <w:t xml:space="preserve">        s = th * random.uniform(0.28, 0.4)</w:t>
        <w:br/>
        <w:t xml:space="preserve">        rock(f"{name}_Pebble_{k}", (s, s * 1.1, s * 0.8),</w:t>
        <w:br/>
        <w:t xml:space="preserve">             (x + sgn * th * 0.62, y + yo + th * (-0.3 + 0.3 * k), FOOT_H + SHIN_H + thigh_h * (0.7 - 0.22 * (k % 3))),</w:t>
        <w:br/>
        <w:t xml:space="preserve">             ROCKS[k % 4], legs_root, rot=(0, sgn * 80, random.uniform(-20, 20)), jit=0)</w:t>
        <w:br/>
        <w:t xml:space="preserve">    # Genouillère en roche à l'avant</w:t>
        <w:br/>
        <w:t xml:space="preserve">    if KNEE:</w:t>
        <w:br/>
        <w:t xml:space="preserve">        rock(f"{name}_Knee", (th * 0.8, th * 0.45, th * 0.6), (x, y + yo - th * 0.62, FOOT_H + SHIN_H + 0.2 * thigh_h),</w:t>
        <w:br/>
        <w:t xml:space="preserve">             M_ROCK1, legs_root, jit=5)</w:t>
        <w:br/>
        <w:t xml:space="preserve">    # Pied plat clair + 3 doigts + 3 griffes</w:t>
        <w:br/>
        <w:t xml:space="preserve">    fy = y - th * 0.35</w:t>
        <w:br/>
        <w:t xml:space="preserve">    box(f"{name}_Foot", (th * 1.15, th * 1.9, FOOT_H), (x, fy + yo, FOOT_H / 2),</w:t>
        <w:br/>
        <w:t xml:space="preserve">        mat=M_FOOT,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Fissures de lave sur le gantelet (adulte)</w:t>
        <w:br/>
        <w:t xml:space="preserve">    for c in range(LEG_CRACKS):</w:t>
        <w:br/>
        <w:t xml:space="preserve">        dy = -th * 0.25 + th * 0.3 * c</w:t>
        <w:br/>
        <w:t xml:space="preserve">        crack(f"{name}_Crack_{c}", (x + sgn * (th * 0.46 + 0.02), y + yo + dy, FOOT_H + SHIN_H * 0.95),</w:t>
        <w:br/>
        <w:t xml:space="preserve">              (0, 1, 0), (0, 0, 1), (sgn, 0, 0), 3, SHIN_H * 0.24, -90 + 40 * c, legs_root, th=0.09,</w:t>
        <w:br/>
        <w:t xml:space="preserve">              lim=(-th * 0.42 - dy, th * 0.42 - dy, -SHIN_H * 0.9, 0.0))</w:t>
        <w:br/>
        <w:t xml:space="preserve">    if LEG_CRACKS:</w:t>
        <w:br/>
        <w:t xml:space="preserve">        crack(f"{name}_CrackF", (x + sgn * th * 0.15, y + yo - th * 0.485 - 0.02, FOOT_H + SHIN_H * 0.95),</w:t>
        <w:br/>
        <w:t xml:space="preserve">              (1, 0, 0), (0, 0, 1), (0, -1, 0), 3, SHIN_H * 0.24, -80, legs_root, th=0.09,</w:t>
        <w:br/>
        <w:t xml:space="preserve">              lim=(-th * 0.6, th * 0.28,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plaques crème, plaques de pierre, massue de roches</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 and s &lt; 0.85:</w:t>
        <w:br/>
        <w:t xml:space="preserve">        rock(f"Tail_Plate_{i}", (r * 1.3, Ln * 1.2, r * 0.45), mid + d * r * 0.9, ROCKS[(i // 2) % 4], tail_root,</w:t>
        <w:br/>
        <w:t xml:space="preserve">             rot=None, jit=5)</w:t>
        <w:br/>
        <w:t xml:space="preserve">    if TAIL_SCALES and i % 2 == 1 and s &lt; 0.85:</w:t>
        <w:br/>
        <w:t xml:space="preserve">        for sgn in (-1, 1):</w:t>
        <w:br/>
        <w:t xml:space="preserve">            rock(f"Tail_Stone_{i}_{sgn}", (r * 0.6, Ln * 0.9, r * 0.6), mid + side * sgn * (r * 0.95), ROCKS[(i + 1) % 3 + 1 - (i % 2)],</w:t>
        <w:br/>
        <w:t xml:space="preserve">                 tail_root, jit=8)</w:t>
        <w:br/>
        <w:t>tip = TAIL_SPINE[-1]</w:t>
        <w:br/>
        <w:t>tt_, td_, ts_ = frame(TAIL_SPINE[-1] - TAIL_SPINE[-2])</w:t>
        <w:br/>
        <w:t># Massue : gros noyau + roches agglomérées + pointes beige</w:t>
        <w:br/>
        <w:t>CL = CLUB_SIZE</w:t>
        <w:br/>
        <w:t>core = tip + tt_ * CL * 0.45</w:t>
        <w:br/>
        <w:t>rock("Tail_ClubCore", (CL * 1.5, CL * 1.5, CL * 1.3), core, M_ROCK1, tail_root, rot=(0, 0, 0), tx=0.85, ty=0.85, bevel=0.06 * SC)</w:t>
        <w:br/>
        <w:t>rock("Tail_ClubTop", (CL * 1.0, CL * 1.0, CL * 0.55), core + Vector((0, 0, CL * 0.65)), M_ROCK3, tail_root, jit=8)</w:t>
        <w:br/>
        <w:t>for k in range(CLUB_ROCKS):</w:t>
        <w:br/>
        <w:t xml:space="preserve">    a = k * 2 * math.pi / CLUB_ROCKS + 0.4</w:t>
        <w:br/>
        <w:t xml:space="preserve">    off = Vector((math.cos(a) * CL * 0.7, random.uniform(-0.4, 0.4) * CL, math.sin(a) * CL * 0.55))</w:t>
        <w:br/>
        <w:t xml:space="preserve">    rock(f"Tail_ClubRock_{k}", (CL * 0.6, CL * 0.6, CL * 0.5), core + off, ROCKS[k % 4], tail_root, jit=15)</w:t>
        <w:br/>
        <w:t>for k in range(CLUB_SPIKES):</w:t>
        <w:br/>
        <w:t xml:space="preserve">    a = k * 2 * math.pi / CLUB_SPIKES + 1.0</w:t>
        <w:br/>
        <w:t xml:space="preserve">    dv = Vector((math.cos(a), 0.25, math.sin(a)))</w:t>
        <w:br/>
        <w:t xml:space="preserve">    shard(f"Tail_ClubSpike_{k}", CL * 0.4, CL * 0.35, CL * 0.8, core + dv * CL * 0.65, dv, M_HORN, tail_root)</w:t>
        <w:br/>
        <w:t>if CRACKS:</w:t>
        <w:br/>
        <w:t xml:space="preserve">    for sgn in (-1, 1):</w:t>
        <w:br/>
        <w:t xml:space="preserve">        crack(f"Tail_ClubCrack_{sgn}", core + Vector((sgn * CL * 0.71, -CL * 0.3, CL * 0.1)), (0, 1, 0), (0, 0, 1), (sgn, 0, 0),</w:t>
        <w:br/>
        <w:t xml:space="preserve">              3, CL * 0.25, -60, tail_root, th=0.1, lim=(-CL * 0.4, CL * 0.95, -CL * 0.55, CL * 0.2))</w:t>
        <w:br/>
        <w:br/>
        <w:t># ----------------------------------------------------------</w:t>
        <w:br/>
        <w:t># 10b. FISSURES DE LAVE (adulte) sur les flancs, les épaules et le dos</w:t>
        <w:br/>
        <w:t># ----------------------------------------------------------</w:t>
        <w:br/>
        <w:t>for sgn in (-1, 1):</w:t>
        <w:br/>
        <w:t xml:space="preserve">    for c in range(CRACKS):</w:t>
        <w:br/>
        <w:t xml:space="preserve">        y0 = -TL * 0.3 + c * TL * 0.28</w:t>
        <w:br/>
        <w:t xml:space="preserve">        crack(f"Body_Crack_{sgn}_{c}", (sgn * (half_w(y0) + 0.02), y0, ZC + BH * 0.3),</w:t>
        <w:br/>
        <w:t xml:space="preserve">              (0, 1, 0), (0, 0, 1), (sgn, 0, 0), 4, BH * 0.22, -80 + 35 * c, body_root, th=0.1,</w:t>
        <w:br/>
        <w:t xml:space="preserve">              lim=(-TL * 0.13, TL * 0.13, -BH * 0.7, 0.0))</w:t>
        <w:br/>
        <w:br/>
        <w:t># ----------------------------------------------------------</w:t>
        <w:br/>
        <w:t># 14. RENDU DE RARETÉ (COMMUN) + FX</w:t>
        <w:br/>
        <w:t>#     Commun : silhouette propre et lisible, 3 familles de couleurs (ocre, crème, pierre), un signe fort :</w:t>
        <w:br/>
        <w:t>#     l'armure de roches (dos, épaules, massue). Adulte : fissures de lave discrètes (image de concept).</w:t>
        <w:br/>
        <w:t>#     Seuls éléments flottants : éclats de roche qui dérivent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Vector([random.uniform(-1, 1) for _ in range(3)])</w:t>
        <w:br/>
        <w:t xml:space="preserve">        diamond(f"FX_Rock_{k}", p, dirv, FX_SIZE * random.uniform(0.8, 1.3), FX_SIZE * 0.6, pick([M_ROCK1, M_ROCK3, M_BODY2]),</w:t>
        <w:br/>
        <w:t xml:space="preserve">                master, up=(random.uniform(-1, 1), random.uniform(-1, 1), 1), t=0.07 * SC)</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HORN_N / HORN_K</w:t>
      </w:r>
      <w:r>
        <w:t xml:space="preserve"> : cornes en éventail</w:t>
      </w:r>
    </w:p>
    <w:p>
      <w:pPr>
        <w:pStyle w:val="ListBullet"/>
        <w:spacing w:after="40"/>
      </w:pPr>
      <w:r>
        <w:rPr>
          <w:b/>
        </w:rPr>
        <w:t>CREST_N / SHOULDER_ROCKS</w:t>
      </w:r>
      <w:r>
        <w:t xml:space="preserve"> : plaques d'armure et roches d'épaule</w:t>
      </w:r>
    </w:p>
    <w:p>
      <w:pPr>
        <w:pStyle w:val="ListBullet"/>
        <w:spacing w:after="40"/>
      </w:pPr>
      <w:r>
        <w:rPr>
          <w:b/>
        </w:rPr>
        <w:t>CRACKS / LEG_CRACKS</w:t>
      </w:r>
      <w:r>
        <w:t xml:space="preserve"> : fissures de lave (flancs, gantelets)</w:t>
      </w:r>
    </w:p>
    <w:p>
      <w:pPr>
        <w:pStyle w:val="ListBullet"/>
        <w:spacing w:after="40"/>
      </w:pPr>
      <w:r>
        <w:rPr>
          <w:b/>
        </w:rPr>
        <w:t>CLUB_SIZE / CLUB_ROCKS / CLUB_SPIKES</w:t>
      </w:r>
      <w:r>
        <w:t xml:space="preserve"> : massue de queue</w:t>
      </w:r>
    </w:p>
    <w:p>
      <w:pPr>
        <w:pStyle w:val="ListBullet"/>
        <w:spacing w:after="40"/>
      </w:pPr>
      <w:r>
        <w:rPr>
          <w:b/>
        </w:rPr>
        <w:t>FX_N</w:t>
      </w:r>
      <w:r>
        <w:t xml:space="preserve"> : nombre d'éclats flottants</w:t>
      </w:r>
    </w:p>
    <w:p>
      <w:r>
        <w:br w:type="page"/>
      </w:r>
    </w:p>
    <w:p>
      <w:pPr>
        <w:pStyle w:val="Heading1"/>
      </w:pPr>
      <w:r>
        <w:t>Brindille</w:t>
      </w:r>
    </w:p>
    <w:p>
      <w:pPr>
        <w:spacing w:after="40"/>
      </w:pPr>
      <w:r>
        <w:rPr>
          <w:b w:val="0"/>
          <w:i w:val="0"/>
          <w:color w:val="595959"/>
        </w:rPr>
        <w:t>Monde 1 · Plante · Commun · Rapide · Amphiptère</w:t>
      </w:r>
    </w:p>
    <w:p>
      <w:pPr>
        <w:spacing w:after="120"/>
      </w:pPr>
      <w:r>
        <w:rPr>
          <w:b w:val="0"/>
          <w:i w:val="0"/>
          <w:sz w:val="19"/>
        </w:rPr>
        <w:t>Signes distinctifs : bois en brindilles brunes avec bourgeons sur la tête ; liane brune enroulée en spirale autour du corps ; ailes en forme de grandes feuilles nervurées ; queue terminée par une feuille ; corps de serpent sans pattes.</w:t>
      </w:r>
    </w:p>
    <w:p>
      <w:pPr>
        <w:pStyle w:val="Heading2"/>
      </w:pPr>
      <w:r>
        <w:t>Bébé Brindille</w:t>
      </w:r>
    </w:p>
    <w:p>
      <w:pPr>
        <w:spacing w:after="40"/>
      </w:pPr>
      <w:r>
        <w:rPr>
          <w:b w:val="0"/>
          <w:i w:val="0"/>
          <w:color w:val="595959"/>
          <w:sz w:val="18"/>
        </w:rPr>
        <w:t>2912 triangles · hauteur 4 m</w:t>
      </w:r>
    </w:p>
    <w:p>
      <w:pPr>
        <w:jc w:val="center"/>
      </w:pPr>
      <w:r>
        <w:drawing>
          <wp:inline xmlns:a="http://schemas.openxmlformats.org/drawingml/2006/main" xmlns:pic="http://schemas.openxmlformats.org/drawingml/2006/picture">
            <wp:extent cx="5580000" cy="2763429"/>
            <wp:docPr id="7" name="Picture 7"/>
            <wp:cNvGraphicFramePr>
              <a:graphicFrameLocks noChangeAspect="1"/>
            </wp:cNvGraphicFramePr>
            <a:graphic>
              <a:graphicData uri="http://schemas.openxmlformats.org/drawingml/2006/picture">
                <pic:pic>
                  <pic:nvPicPr>
                    <pic:cNvPr id="0" name="BRINDILLE_BEBE.jpg"/>
                    <pic:cNvPicPr/>
                  </pic:nvPicPr>
                  <pic:blipFill>
                    <a:blip r:embed="rId1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très grands yeux à reflets, bois courts, petites ailes-feuilles, liane en spirale. Commun sans émission. Budget 3000.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Brindille » de mon jeu Roblox Dragon Pets Simulator.</w:t>
        <w:br/>
        <w:br/>
        <w:t>PIÈCES JOINTES</w:t>
        <w:br/>
        <w:t>1. Une image de concept montrant les 3 stades du dragon Brindille (Bébé, Ado, Adulte).</w:t>
        <w:br/>
        <w:t xml:space="preserve">   Seul le dragon en bas à gauche, nommé « Bébé Brindille », est à modéliser.</w:t>
        <w:br/>
        <w:t>2. Le GDD du jeu (Dragon_Pets_GDD_v2.3.docx). Lis en priorité :</w:t>
        <w:br/>
        <w:t xml:space="preserve">   - partie 9, tableau du monde 1 : Brindille = Plante, Commun, Rapide,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Brindille : pose, proportions, chaque</w:t>
        <w:br/>
        <w:t>élément de la tête, du corps, des ailes-feuilles et de la queue, et la palette. Puis liste les</w:t>
        <w:br/>
        <w:t>contraintes du GDD qui s'appliquent. Je valide avant que tu codes.</w:t>
        <w:br/>
        <w:br/>
        <w:t>CE QUE LE MODÈLE DOIT REPRODUIRE (vérifie chaque point sur l'image)</w:t>
        <w:br/>
        <w:t>- Pose : Bébé mignon, petit serpent dont le cou se dresse en S court, très grosse tête (HEAD_SCALE 1.75), anneau de corps posé au sol et queue qui se redresse.</w:t>
        <w:br/>
        <w:t>- Tête : crâne carré en wedge, museau en bloc (court) avec arête claire, plaque de bois sur le front, mâchoire crème distincte et ligne de bouche sombre, 2 narines noires. Yeux latéraux : blanc, iris vert très grand avec pupille ronde et 2 reflets blancs, pas de crocs, pas de sourcils.  Oreilles en feuille, 2 feuilles de joue par côté, barbe de 2 feuilles sous le menton, collerette de 7 feuilles derrière le crâne.</w:t>
        <w:br/>
        <w:t>- Signe distinctif : des bois de brindilles beiges courts : 1 barre de 2 maillons sans branche ni rameau (ANT_K 0.5), un petit bourgeon vert au bout de chaque brindille, et une pousse centrale (2 feuilles) entre les bois. Une liane brune (barres brunes alternées, petites feuilles) s'enroule en spirale serrée autour du corps.</w:t>
        <w:br/>
        <w:t>- Corps : serpent en S fait de segments de bois (2 tons alternés), cou de 3,4 m de haut (NECK_H), ventre en plaques crème bien séparées, plastron crème avec bavoir de 3 feuilles, 2 feuilles d'épaulière par côté, feuilles sur les flancs et petite crête de feuilles. Pas de veines de bois ni de pointes.</w:t>
        <w:br/>
        <w:t>- Ailes : 2 petites ailes-feuilles de 4,2 m d'envergure (WING_L), bord vert foncé, nervure centrale et 2 nervures secondaires, membrane lime, pointe crème au sommet de la feuille, sans pointes latérales.</w:t>
        <w:br/>
        <w:t>- Pattes : aucune (amphiptère). 4 touffes de feuilles posées au sol autour des anneaux, parentées à LEGS_ROOT.</w:t>
        <w:br/>
        <w:t>- Queue : s'amincit et remonte au centre de l'anneau, anneau d'écorce puis 3 feuilles croisées (lime, moyen, foncé) de 1,8 m au bout.</w:t>
        <w:br/>
        <w:t>- Rendu de rareté : Commun : rendu volontairement simple, 5 feuilles flottantes. 3 familles de couleurs (bois, crème, vert), aucune émission, un seul signe fort (bois + liane).</w:t>
        <w:br/>
        <w:t>- Palette (hex, Principled BSDF) :</w:t>
        <w:br/>
        <w:t xml:space="preserve">  Body #C99A5B (corps, bois tan), BodyDark #B08044 (segments alternés, dessus du museau), BodyLight #E2BE82 (arête du museau, veines claires),</w:t>
        <w:br/>
        <w:t xml:space="preserve">  Bark #7A4E26 (liane, plaques d'écorce, sourcils), BarkDark #4F3017 (anneaux de jointure, bouche, narines), Belly #F1E6BC (ventre en plaques, mâchoire, plastron),</w:t>
        <w:br/>
        <w:t xml:space="preserve">  Horn #D9B880 (bois de brindilles), LeafLight #A9DC45 / LeafMid #5DB82C / LeafDark #2F8A2A (feuilles), Bud #8BE03A (bourgeons au bout des bois),</w:t>
        <w:br/>
        <w:t xml:space="preserve">  Membrane #86C640 (membrane des ailes-feuilles), WingBone #3C8426 (bord et nervure centrale), WingVein #5FAA30 (nervures secondaires),</w:t>
        <w:br/>
        <w:t xml:space="preserve">  Claw #F6EEDA (crocs, pointes d'aile), EyeWhite #F4F4EA, Iris #6EDB35 (très faible lueur, strength 0.8), Black #0B0F08 (pupilles, narines).</w:t>
        <w:br/>
        <w:t>- Style : low-poly en blocs biseautés, lisible de loin, comme sur l'image. Pas de sculpture</w:t>
        <w:br/>
        <w:t xml:space="preserve">  organique. Les feuilles sont des losanges plats ; le corps est fait de planches de bois (blocs biseautés).</w:t>
        <w:br/>
        <w:br/>
        <w:t>CONTRAINTES TECHNIQUES</w:t>
        <w:br/>
        <w:t>- Budget : 3000 triangles maximum après modificateurs. Biseau à 1 segment au plus, et</w:t>
        <w:br/>
        <w:t xml:space="preserve">  seulement sur les gros blocs (crâne, museau, premiers segments du cou et du corps), jamais sur les feuilles/éclats, griffes</w:t>
        <w:br/>
        <w:t xml:space="preserve">  ou petites pièces. Le script affiche le total de triangles à la fin.</w:t>
        <w:br/>
        <w:t>- Pièces séparées, sans squelette (le rig viendra plus tard, GDD partie 13).</w:t>
        <w:br/>
        <w:t>- Hiérarchie : un empty BRINDILLE_BEBE_MASTER_ROOT avec 5 enfants HEAD_ROOT, BODY_ROOT, LEGS_ROOT, TAIL_ROOT et WINGS_ROOT (LEGS_ROOT ne porte que les touffes de feuilles posées au sol : le dragon n'a pas de pattes).</w:t>
        <w:br/>
        <w:t xml:space="preserve">  Chaque pièce est parentée au bon root. Les pièces de la tête sont placées en coordonnées locales</w:t>
        <w:br/>
        <w:t xml:space="preserve">  de HEAD_ROOT (placé à la base du crâne, légèrement penché vers l'avant).</w:t>
        <w:br/>
        <w:t>- Tout dans une collection « BRINDILLE_BEBE ». Le script est relançable : au début, il supprime uniquement</w:t>
        <w:br/>
        <w:t xml:space="preserve">  les objets de cette collection et les enfants des roots BRINDILLE_BEBE_*. Il ne touche jamais aux autres</w:t>
        <w:br/>
        <w:t xml:space="preserve">  stades ni aux autres dragons de la scène.</w:t>
        <w:br/>
        <w:t>- Le corps est un long serpent : une seule courbe lissée (Catmull-Rom) rééchantillonnée à pas constant, avec un repère par segment (tangente, dos, côté) et un rayon qui varie par clés. Les points de contrôle (cou dressé en S, descente, anneau au sol, queue qui remonte au centre), RADIUS_KEYS, ZB, NECK_H, COIL_R, HEAD_SCALE, WING_L... sont des variables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sauf une très faible lueur sur l'iris. Compatible Blender 4.x et 5.x.</w:t>
        <w:br/>
        <w:t>- Seed aléatoire fixe (1103) pour que chaque exécution donne le même dragon.</w:t>
        <w:br/>
        <w:t>- Option ADD_FLOATING_FX pour ajouter ou non les 5 feuilles en losange flottantes.</w:t>
        <w:br/>
        <w:t>- Conventions : avant du dragon = -Y, haut = +Z, unité = mètre, hauteur totale ~4 m, posé sur Z = 0.</w:t>
        <w:br/>
        <w:t>- Code commenté en français, découpé en sections numérotées (7 palette, 8 hiérarchie, 9 tête,</w:t>
        <w:br/>
        <w:t xml:space="preserve">  10 corps, 11 pattes, 12 ailes-feuilles,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bois, liane))</w:t>
        <w:br/>
        <w:t xml:space="preserve">   avant de me le rendre. Donne le nombre de triangles.</w:t>
        <w:br/>
        <w:t>3. Une liste courte des réglages à changer pour ajuster la forme.</w:t>
      </w:r>
    </w:p>
    <w:p>
      <w:pPr>
        <w:pStyle w:val="Heading3"/>
      </w:pPr>
      <w:r>
        <w:t>Script Python Blender · brindille_bebe.py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Brindille · Bébé</w:t>
        <w:br/>
        <w:t>#  Commun · Plante · Amphiptère · monde 1</w:t>
        <w:br/>
        <w:t>#  - Bébé serpent tan enroulé au sol, tête énorme et carrée, très grands yeux verts, museau court</w:t>
        <w:br/>
        <w:t>#  - Signe distinctif : bois de brindilles brunes avec bourgeons, pousse de 2 feuilles, liane brune en spirale</w:t>
        <w:br/>
        <w:t>#  - Ventre crème en plaques, ailes en forme de petites feuilles nervurées, queue terminée par des feuilles</w:t>
        <w:br/>
        <w:t>#  - Commun : aucune émission, 3 familles de couleurs (bois, crème, vert)</w:t>
        <w:br/>
        <w:t># Avant du dragon = -Y, haut = +Z, unité = mètre</w:t>
        <w:br/>
        <w:t># ==========================================================</w:t>
        <w:br/>
        <w:br/>
        <w:t>random.seed(1103)            # même dragon à chaque exécution</w:t>
        <w:br/>
        <w:t>TAG = "BRINDILLE_BEBE"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br/>
        <w:t># ----------------------------------------------------------</w:t>
        <w:br/>
        <w:t># 7. PALETTE DU DRAGON (identique aux 3 stades)</w:t>
        <w:br/>
        <w:t>#    Bois tan (corps), crème (ventre), brun écorce (liane, plaques), vert feuille (feuilles, ailes).</w:t>
        <w:br/>
        <w:t>#    Commun : aucune émission, couleurs mates. Seul l'iris des yeux a une très légère lueur.</w:t>
        <w:br/>
        <w:t># ----------------------------------------------------------</w:t>
        <w:br/>
        <w:t>M_BODY  = get_mat("Body",      "#C99A5B", 0.62)   # corps principal : bois tan</w:t>
        <w:br/>
        <w:t>M_BODY2 = get_mat("BodyDark",  "#B08044", 0.65)   # segments alternés, dessus du museau</w:t>
        <w:br/>
        <w:t>M_BODYL = get_mat("BodyLight", "#E2BE82", 0.55)   # arête du museau, éclats clairs</w:t>
        <w:br/>
        <w:t>M_BARK  = get_mat("Bark",      "#7A4E26", 0.75)   # liane, plaques d'écorce, sourcils</w:t>
        <w:br/>
        <w:t>M_BARK2 = get_mat("BarkDark",  "#4F3017", 0.80)   # écorce sombre, bouche, narines</w:t>
        <w:br/>
        <w:t>M_CREAM = get_mat("Belly",     "#F1E6BC", 0.55)   # ventre en plaques, mâchoire, plastron</w:t>
        <w:br/>
        <w:t>M_HORN  = get_mat("Horn",      "#D9B880", 0.55)   # bois (brindilles) beige-tan</w:t>
        <w:br/>
        <w:t>M_LEAF1 = get_mat("LeafLight", "#A9DC45", 0.45)   # feuilles claires</w:t>
        <w:br/>
        <w:t>M_LEAF2 = get_mat("LeafMid",   "#5DB82C", 0.45)   # feuilles moyennes</w:t>
        <w:br/>
        <w:t>M_LEAF3 = get_mat("LeafDark",  "#2F8A2A", 0.50)   # feuilles sombres</w:t>
        <w:br/>
        <w:t>M_BUD   = get_mat("Bud",       "#8BE03A", 0.40)   # bourgeons au bout des bois</w:t>
        <w:br/>
        <w:t>M_WING  = get_mat("Membrane",  "#86C640", 0.55)   # membrane des ailes-feuilles</w:t>
        <w:br/>
        <w:t>M_BONE  = get_mat("WingBone",  "#3C8426", 0.55)   # bord et nervure centrale des ailes</w:t>
        <w:br/>
        <w:t>M_VEIN  = get_mat("WingVein",  "#5FAA30", 0.55)   # nervures secondaires</w:t>
        <w:br/>
        <w:t>M_CLAW  = get_mat("Claw",      "#F6EEDA", 0.35)   # crocs, pointes d'aile</w:t>
        <w:br/>
        <w:t>M_WHITE = get_mat("EyeWhite",  "#F4F4EA", 0.30)</w:t>
        <w:br/>
        <w:t>M_IRIS  = get_mat("Iris",      "#6EDB35", 0.25, 0.0, "#6EDB35", 0.8)   # iris vert, très faible lueur</w:t>
        <w:br/>
        <w:t>M_BLACK = get_mat("Black",     "#0B0F08", 0.30)</w:t>
        <w:br/>
        <w:t>LEAFS = [M_LEAF1, M_LEAF2, M_LEAF3]</w:t>
        <w:br/>
        <w:br/>
        <w:t># ----------------------------------------------------------</w:t>
        <w:br/>
        <w:t># REGLAGES DU STADE (modifie ces valeurs pour retoucher la forme)</w:t>
        <w:br/>
        <w:t># ----------------------------------------------------------</w:t>
        <w:br/>
        <w:t>STAGE = "BEBE"</w:t>
        <w:br/>
        <w:t>ZB = 2.3</w:t>
        <w:br/>
        <w:t>NECK_H = 3.4</w:t>
        <w:br/>
        <w:t>COIL_R = 1.8</w:t>
        <w:br/>
        <w:t>TAIL_UP = 0.7</w:t>
        <w:br/>
        <w:t>RK = 0.95</w:t>
        <w:br/>
        <w:t>BODY_STEP = 0.9</w:t>
        <w:br/>
        <w:t>HEAD_SCALE = 1.75</w:t>
        <w:br/>
        <w:t>SNOUT_K = 0.5</w:t>
        <w:br/>
        <w:t>FANGS = 0</w:t>
        <w:br/>
        <w:t>CHEEK_N = 2</w:t>
        <w:br/>
        <w:t>BEARD_N = 2</w:t>
        <w:br/>
        <w:t>MANE_RINGS = 1</w:t>
        <w:br/>
        <w:t>MANE_N = 7</w:t>
        <w:br/>
        <w:t>ANT_K = 0.5</w:t>
        <w:br/>
        <w:t>ANT_BEAM = 3</w:t>
        <w:br/>
        <w:t>ANT_TINES = 1</w:t>
        <w:br/>
        <w:t>SPROUT_N = 2</w:t>
        <w:br/>
        <w:t>LEAF_K = 0.8</w:t>
        <w:br/>
        <w:t>LEAF_FROM = 0.1</w:t>
        <w:br/>
        <w:t>LEAF_TO = 0.7</w:t>
        <w:br/>
        <w:t>BIB_N = 3</w:t>
        <w:br/>
        <w:t>SHOULDER_LEAVES = 2</w:t>
        <w:br/>
        <w:t>VINE = True</w:t>
        <w:br/>
        <w:t>VINE_TURN = 0.9</w:t>
        <w:br/>
        <w:t>VINE_END = 0.85</w:t>
        <w:br/>
        <w:t>VINE_T = 0.2</w:t>
        <w:br/>
        <w:t>GROUND_TUFTS = 4</w:t>
        <w:br/>
        <w:t>WING_L = 4.2</w:t>
        <w:br/>
        <w:t>WING_W = 1.9</w:t>
        <w:br/>
        <w:t>WING_EL = 50</w:t>
        <w:br/>
        <w:t>WING_BACK = 0.25</w:t>
        <w:br/>
        <w:t>WING_VEINS = 2</w:t>
        <w:br/>
        <w:t>WING_BONE_T = 0.16</w:t>
        <w:br/>
        <w:t>SPIKES = False</w:t>
        <w:br/>
        <w:t>GRAIN_EVERY = 0        # veines de bois sur les flancs : 1 = chaque segment, 2 = un sur deux, 0 = aucune</w:t>
        <w:br/>
        <w:t>JOINT_BANDS = True     # anneaux d'écorce sombre entre les segments (effet planches de bois)</w:t>
        <w:br/>
        <w:t>ANT_TWIGS = False      # petits rameaux secondaires sur les bois</w:t>
        <w:br/>
        <w:t>TAIL_LEAF = 1.8</w:t>
        <w:br/>
        <w:t>FX_N = 5</w:t>
        <w:br/>
        <w:t>FX_SIZE = 0.7</w:t>
        <w:br/>
        <w:br/>
        <w:t># ----------------------------------------------------------</w:t>
        <w:br/>
        <w:t># 8. PROPORTIONS ET HIÉRARCHIE</w:t>
        <w:br/>
        <w:t>#    Tout est en unités de travail ; finalize() met le dragon à TARGET_HEIGHT.</w:t>
        <w:br/>
        <w:t># ----------------------------------------------------------</w:t>
        <w:br/>
        <w:t>IS_BEBE, IS_ADO, IS_ADULTE = (STAGE == "BEBE"), (STAGE == "ADO"), (STAGE == "ADULTE")</w:t>
        <w:br/>
        <w:t>HS = HEAD_SCALE</w:t>
        <w:br/>
        <w:t>LK = LEAF_K                                      # taille des feuilles / petits détails</w:t>
        <w:br/>
        <w:br/>
        <w:t># Points de contrôle de la colonne (Catmull-Rom) : cou dressé en S, descente, anneaux au sol, queue qui remonte</w:t>
        <w:br/>
        <w:t>def build_ctrl():</w:t>
        <w:br/>
        <w:t xml:space="preserve">    pts = []</w:t>
        <w:br/>
        <w:t xml:space="preserve">    for f, y in ((1.0, -0.30), (0.86, 0.10), (0.62, 0.50), (0.38, 0.45), (0.15, -0.10), (0.0, -0.55)):</w:t>
        <w:br/>
        <w:t xml:space="preserve">        pts.append(Vector((0, y, ZB + NECK_H * f)))</w:t>
        <w:br/>
        <w:t xml:space="preserve">    pts.append(Vector((0, -0.60, ZB * 0.55 + 0.9)))        # descente du poitrail vers le sol</w:t>
        <w:br/>
        <w:t xml:space="preserve">    pts.append(Vector((0, -0.25, 1.6)))</w:t>
        <w:br/>
        <w:t xml:space="preserve">    pts.append(Vector((0.05, 0.75, 0.3)))                  # le corps se couche vers l'arrière</w:t>
        <w:br/>
        <w:t xml:space="preserve">    cy = 0.8 + COIL_R * 1.55                               # centre de l'anneau</w:t>
        <w:br/>
        <w:t xml:space="preserve">    # anneau : R diminue de COIL_R à 0.55*COIL_R sur 320 degrés, puis la queue se dresse au centre</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br/>
        <w:t>RADIUS_KEYS = [(0.0, 0.62), (0.04, 0.74), (0.18, 0.86), (0.30, 1.08), (0.42, 1.12), (0.60, 0.98),</w:t>
        <w:br/>
        <w:t xml:space="preserve">               (0.78, 0.62), (0.90, 0.38), (1.0, 0.16)]</w:t>
        <w:br/>
        <w:t>RADIUS_KEYS = [(s, v * RK) for s, v in RADIUS_KEYS]</w:t>
        <w:br/>
        <w:t>S_TAIL = 0.64                                     # au-delà : pièces parentées à TAIL_ROOT</w:t>
        <w:br/>
        <w:t>S_WING = 0.17                                     # position des épaules (ailes) le long de la colonne</w:t>
        <w:br/>
        <w:br/>
        <w:t>SPINE = resample(sample_curve(CTRL), BODY_STEP)</w:t>
        <w:br/>
        <w:t>N = len(SPINE) - 1</w:t>
        <w:br/>
        <w:t># le corps repose sur le sol : on remonte les points trop bas selon leur rayon</w:t>
        <w:br/>
        <w:t>for i in range(len(SPINE)):</w:t>
        <w:br/>
        <w:t xml:space="preserve">    s_ = i / N</w:t>
        <w:br/>
        <w:t xml:space="preserve">    SPINE[i].z = max(SPINE[i].z, keyed(RADIUS_KEYS, s_) * 0.96)</w:t>
        <w:br/>
        <w:br/>
        <w:t># Repère par segment par transport parallèle : dos = +Y dans le cou, +Z à plat au sol</w:t>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touffes posées au sol</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(bois,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hbar(name, p1, p2, th, mat):</w:t>
        <w:br/>
        <w:t xml:space="preserve">    return bar("Head_" + name, hv(p1), hv(p2), th * HS, mat, H)</w:t>
        <w:br/>
        <w:br/>
        <w:t># Crâne carré, museau long en bloc, arête claire, mâchoire crème distincte,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hbox("SnoutTop", (1.25, 0.7 * SNOUT_K + 0.3, 0.1), (0, -0.2, 0.86), mat=M_BODY2)     # plaque de bois sur le front</w:t>
        <w:br/>
        <w:t>hbox("Jaw", (1.3, 1.95 * SNOUT_K, 0.3), (0, -0.55 - 1.0 * SNOUT_K, -0.78), mat=M_CREAM)</w:t>
        <w:br/>
        <w:t>hbox("MouthLine", (1.53, 1.9 * SNOUT_K, 0.05), (0, -0.6 - 1.05 * SNOUT_K, -0.72), mat=M_BARK2)</w:t>
        <w:br/>
        <w:t>SNOUT_FRONT = -0.6 - 2.1 * SNOUT_K</w:t>
        <w:br/>
        <w:br/>
        <w:t># Narines</w:t>
        <w:br/>
        <w:t>for sgn in (-1, 1):</w:t>
        <w:br/>
        <w:t xml:space="preserve">    hbox(f"Nostril_{sgn}", (0.22, 0.22, 0.06), (sgn * 0.38, SNOUT_FRONT + 0.25, 0.2), mat=M_BARK2)</w:t>
        <w:br/>
        <w:br/>
        <w:t># Yeux : blanc, iris vert,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 sourcils sévères en écorce, inclinés vers le museau</w:t>
        <w:br/>
        <w:t xml:space="preserve">        hbox(f"Brow_{sgn}", (0.16, 1.0, 0.22), (sgn * 0.95, ey - 0.05, ez + 0.55), rot=(14, 0, 0),</w:t>
        <w:br/>
        <w:t xml:space="preserve">             mat=M_BARK, bevel=0.02)</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M_CLAW, up=(1, 0, 0))</w:t>
        <w:br/>
        <w:br/>
        <w:t># Oreilles en feuille, feuilles de joue et barbe de feuilles sous le menton</w:t>
        <w:br/>
        <w:t>for sgn in (-1, 1):</w:t>
        <w:br/>
        <w:t xml:space="preserve">    hleaf(f"Ear_{sgn}", 0.7, 1.2, (sgn * 0.85, 0.5, 0.3), (sgn * 1, 0.6, 0.5), M_LEAF1, up=(0, 0, 1))</w:t>
        <w:br/>
        <w:t xml:space="preserve">    for k in range(CHEEK_N):</w:t>
        <w:br/>
        <w:t xml:space="preserve">        hleaf(f"Cheek_{sgn}_{k}", 0.5, 0.9 - 0.1 * k, (sgn * 0.9, -0.3 + k * 0.32, -0.4 - k * 0.12),</w:t>
        <w:br/>
        <w:t xml:space="preserve">              (sgn * 0.8, 0.9, -0.5), pick(LEAFS, [3, 4, 2]), up=(sgn, 0, 0))</w:t>
        <w:br/>
        <w:t>for k in range(BEARD_N):</w:t>
        <w:br/>
        <w:t xml:space="preserve">    x = (k - (BEARD_N - 1) / 2) * 0.32</w:t>
        <w:br/>
        <w:t xml:space="preserve">    hleaf(f"Beard_{k}", 0.42, 0.95 - 0.1 * abs(x), (x, SNOUT_FRONT * 0.45, -0.88), (x * 0.3, 0.35, -1),</w:t>
        <w:br/>
        <w:t xml:space="preserve">          pick([M_LEAF2, M_LEAF3, M_LEAF1]), up=(1, 0, 0))</w:t>
        <w:br/>
        <w:br/>
        <w:t># Collerette de feuilles derrière le crâne (se prolonge le long du cou)</w:t>
        <w:br/>
        <w:t>for ring_i in range(MANE_RINGS):</w:t>
        <w:br/>
        <w:t xml:space="preserve">    cnt = MANE_N - ring_i * 2</w:t>
        <w:br/>
        <w:t xml:space="preserve">    for k in range(cnt):</w:t>
        <w:br/>
        <w:t xml:space="preserve">        ang = math.radians(-150 + k * (300 / max(1,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1.15 + ring_i * 0.2 + random.random() * 0.3,</w:t>
        <w:br/>
        <w:t xml:space="preserve">              loc, direction, pick(LEAFS, [4, 3, 2]), up=tuple(rad))</w:t>
        <w:br/>
        <w:br/>
        <w:t># SIGNE DISTINCTIF : bois de brindilles brunes avec bourgeons verts</w:t>
        <w:br/>
        <w:t>#   bébé : 1 branche courte + 1 bourgeon ; ado : branches ramifiées ; adulte : grands bois à 3 branches</w:t>
        <w:br/>
        <w:t>AK = ANT_K</w:t>
        <w:br/>
        <w:t>for sgn in (-1, 1):</w:t>
        <w:br/>
        <w:t xml:space="preserve">    a0 = Vector((sgn * 0.55, 0.25, 0.78))</w:t>
        <w:br/>
        <w:t xml:space="preserve">    a1 = Vector((sgn * 0.85, 0.55, 0.78 + 1.0 * AK))</w:t>
        <w:br/>
        <w:t xml:space="preserve">    a2 = Vector((sgn * 1.10, 1.05, 0.78 + 1.9 * AK))</w:t>
        <w:br/>
        <w:t xml:space="preserve">    a3 = Vector((sgn * 1.00, 1.70, 0.78 + 2.7 * AK))</w:t>
        <w:br/>
        <w:t xml:space="preserve">    tchain(f"Head_Antler_{sgn}", [hv(a0), hv(a1), hv(a2), hv(a3)][:ANT_BEAM], 0.34 * HS, 0.15 * HS, M_HORN, H)</w:t>
        <w:br/>
        <w:t xml:space="preserve">    ends = [a3 if ANT_BEAM == 4 else a2]</w:t>
        <w:br/>
        <w:t xml:space="preserve">    tines = [(0.5, (sgn * 1.55, 0.15, 0.55)), (0.8, (sgn * 1.75, 0.95, 0.5)), (0.35, (sgn * 0.45, 0.05, 0.9))][:ANT_TINES]</w:t>
        <w:br/>
        <w:t xml:space="preserve">    for k, (f, off) in enumerate(tines):</w:t>
        <w:br/>
        <w:t xml:space="preserve">        base = a1.lerp(a3 if ANT_BEAM == 4 else a2, f)</w:t>
        <w:br/>
        <w:t xml:space="preserve">        tip = base + Vector(off) * AK * 0.9 + Vector((0, 0, 0.55 * AK))</w:t>
        <w:br/>
        <w:t xml:space="preserve">        hbar(f"Antler_{sgn}_Tine{k}", base, tip, 0.2 - 0.03 * k, M_HORN)</w:t>
        <w:br/>
        <w:t xml:space="preserve">        ends.append(tip)</w:t>
        <w:br/>
        <w:t xml:space="preserve">        if ANT_TWIGS:                     # petit rameau qui part du milieu de chaque branche</w:t>
        <w:br/>
        <w:t xml:space="preserve">            mid_t = base.lerp(tip, 0.55)</w:t>
        <w:br/>
        <w:t xml:space="preserve">            twig = mid_t + Vector((sgn * 0.35, 0.3, 0.35)) * AK</w:t>
        <w:br/>
        <w:t xml:space="preserve">            hbar(f"Antler_{sgn}_Twig{k}", mid_t, twig, 0.11, M_HORN)</w:t>
        <w:br/>
        <w:t xml:space="preserve">            ends.append(twig)</w:t>
        <w:br/>
        <w:t xml:space="preserve">    for k, e in enumerate(ends):          # bourgeons verts au bout des brindilles</w:t>
        <w:br/>
        <w:t xml:space="preserve">        hleaf(f"AntlerBud_{sgn}_{k}", 0.34, 0.55 * max(0.7, AK), e - Vector((0, 0, 0.05)), (sgn * 0.5, -0.2, 1),</w:t>
        <w:br/>
        <w:t xml:space="preserve">              M_BUD if k % 2 == 0 else M_LEAF1, up=(0, 1, 0), t=0.06)</w:t>
        <w:br/>
        <w:t xml:space="preserve">    # petit rameau de bois sur le front</w:t>
        <w:br/>
        <w:t xml:space="preserve">    if ANT_BEAM == 4:</w:t>
        <w:br/>
        <w:t xml:space="preserve">        hbar(f"Brow_Twig_{sgn}", (sgn * 0.5, -0.5, 0.82), (sgn * 0.6, -1.0, 1.2), 0.12, M_HORN)</w:t>
        <w:br/>
        <w:br/>
        <w:t># Pousse centrale sur le front (2 feuilles chez le bébé, 3 chez l'ado, 5 chez l'adulte)</w:t>
        <w:br/>
        <w:t>hbar("Sprout", (0, -0.05, 0.8), (0, -0.05, 1.05 + 0.25 * AK), 0.14, M_BARK)</w:t>
        <w:br/>
        <w:t>for k in range(SPROUT_N):</w:t>
        <w:br/>
        <w:t xml:space="preserve">    a = math.radians(-70 + k * (140 / max(1, SPROUT_N - 1))) if SPROUT_N &gt; 1 else 0</w:t>
        <w:br/>
        <w:t xml:space="preserve">    hleaf(f"Sprout_{k}", 0.5, 0.95, (0, -0.05, 1.0 + 0.25 * AK), (math.sin(a) * 0.9, -0.1, 0.65),</w:t>
        <w:br/>
        <w:t xml:space="preserve">          LEAFS[k % 3], up=(0, 1, 0), t=0.07)</w:t>
        <w:br/>
        <w:br/>
        <w:t># ----------------------------------------------------------</w:t>
        <w:br/>
        <w:t># 10. CORPS : segments en bois, ventre en plaques, plaques d'écorce, feuilles, liane en spirale</w:t>
        <w:br/>
        <w:t># ----------------------------------------------------------</w:t>
        <w:br/>
        <w:t>def leaf_dir(t, d, side, sgn, k=0.5):</w:t>
        <w:br/>
        <w:t xml:space="preserve">    return t * 0.9 + side * sgn * k - d * 0.1</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 Segment principal (couleurs de bois alternées), biseau seulement sur les gros blocs</w:t>
        <w:br/>
        <w:t xml:space="preserve">    box(f"{tag}_Seg_{i}", (2 * r, Ln * 1.30, 1.9 * r), mid, R, M_BODY if i % 2 == 0 else M_BODY2, parent,</w:t>
        <w:br/>
        <w:t xml:space="preserve">        bevel=(0.08 * r if s &lt; 0.42 else 0.0))</w:t>
        <w:br/>
        <w:t xml:space="preserve">    # Anneau d'écorce sombre à la jointure (effet planches de bois du concept)</w:t>
        <w:br/>
        <w:t xml:space="preserve">    if JOINT_BANDS and 0.02 &lt; s &lt; 0.86:</w:t>
        <w:br/>
        <w:t xml:space="preserve">        B(f"{tag}_Joint_{i}", (2.06 * r, 0.12, 1.96 * r), p1, R, M_BARK2, parent)</w:t>
        <w:br/>
        <w:t xml:space="preserve">    # Veines de bois sur les flancs (une rainure claire et une sombre par côté)</w:t>
        <w:br/>
        <w:t xml:space="preserve">    if GRAIN_EVERY and s &lt; 0.8 and i % GRAIN_EVERY == 0:</w:t>
        <w:br/>
        <w:t xml:space="preserve">        for sgn in (-1, 1):</w:t>
        <w:br/>
        <w:t xml:space="preserve">            B(f"{tag}_Grain_{i}_{sgn}", (0.08, Ln * 0.9, 0.11 * r), mid + side * sgn * r * 0.99 + d * (0.38 * r), R,</w:t>
        <w:br/>
        <w:t xml:space="preserve">              M_BODYL, parent)</w:t>
        <w:br/>
        <w:t xml:space="preserve">            B(f"{tag}_GrainD_{i}_{sgn}", (0.08, Ln * 0.6, 0.09 * r), mid + side * sgn * r * 0.99 - d * (0.18 * r) + t * (Ln * 0.15), R,</w:t>
        <w:br/>
        <w:t xml:space="preserve">              M_BARK, parent)</w:t>
        <w:br/>
        <w:t xml:space="preserve">    # Plaques de ventre crème bien séparées</w:t>
        <w:br/>
        <w:t xml:space="preserve">    if s &lt; 0.84:</w:t>
        <w:br/>
        <w:t xml:space="preserve">        B(f"{tag}_Belly_{i}", (1.55 * r, Ln * 0.80, 0.26 * r + 0.06), mid - d * (r * 0.93), R, M_CREAM, parent)</w:t>
        <w:br/>
        <w:t xml:space="preserve">    # Plaques d'écorce sur le dos</w:t>
        <w:br/>
        <w:t xml:space="preserve">    if 0.1 &lt; s &lt; 0.78 and i % 2 == 1:</w:t>
        <w:br/>
        <w:t xml:space="preserve">        B(f"{tag}_Bark_{i}", (1.3 * r, Ln * 0.85, 0.2 * r + 0.05), mid + d * (r * 0.92), R @ Euler((math.radians(-6), 0, 0)).to_matrix(),</w:t>
        <w:br/>
        <w:t xml:space="preserve">          M_BARK if (i // 2) % 2 == 0 else M_BARK2, parent)</w:t>
        <w:br/>
        <w:t xml:space="preserve">    # Feuilles sur les flancs (pointe vers la queue), plus nombreuses sur la poitrine et les épaules</w:t>
        <w:br/>
        <w:t xml:space="preserve">    if LEAF_FROM &lt; s &lt; LEAF_TO:</w:t>
        <w:br/>
        <w:t xml:space="preserve">        dense = 1.0 if (s &lt; 0.34) else 0.55</w:t>
        <w:br/>
        <w:t xml:space="preserve">        for sgn in (-1, 1):</w:t>
        <w:br/>
        <w:t xml:space="preserve">            if random.random() &lt; dense:</w:t>
        <w:br/>
        <w:t xml:space="preserve">                leaf_plate(f"{tag}_FlankLeaf_{i}_{sgn}", mid + side * sgn * r * 0.9 - d * 0.15 * r,</w:t>
        <w:br/>
        <w:t xml:space="preserve">                           leaf_dir(t, d, side, sgn, 0.55), (1.15 + 0.5 * dense) * LK * (0.8 + 0.5 * r),</w:t>
        <w:br/>
        <w:t xml:space="preserve">                           0.78 * LK, pick(LEAFS, [3, 4, 2]), parent, up=tuple(side * sgn + d * 0.3), t=0.09 * LK)</w:t>
        <w:br/>
        <w:t xml:space="preserve">    # Crête de feuilles le long du dos</w:t>
        <w:br/>
        <w:t xml:space="preserve">    if i % 2 == 0 and 0.03 &lt; s &lt; 0.9:</w:t>
        <w:br/>
        <w:t xml:space="preserve">        leaf_plate(f"{tag}_Crest_{i}", mid + d * r * 0.9, d * 0.9 + t * 0.8, (0.9 + 0.5 * r) * LK, 0.7 * LK,</w:t>
        <w:br/>
        <w:t xml:space="preserve">                   pick(LEAFS, [3, 4, 2]), parent, up=tuple(side), t=0.09 * LK)</w:t>
        <w:br/>
        <w:br/>
        <w:t># Plastron crème large et bavoir de feuilles sur la poitrine</w:t>
        <w:br/>
        <w:t>cmid, ct, cd, cside, cr = frame_at(S_WING + 0.05)</w:t>
        <w:br/>
        <w:t>CR = seg_matrix(ct, cd, cside)</w:t>
        <w:br/>
        <w:t>B("Body_Plastron", (1.7 * cr, 1.5, 0.3), cmid - cd * (cr + 0.04), CR, M_CREAM, body_root)</w:t>
        <w:br/>
        <w:t>for k in range(BIB_N):</w:t>
        <w:br/>
        <w:t xml:space="preserve">    amt = (k - (BIB_N - 1) / 2) * 0.55</w:t>
        <w:br/>
        <w:t xml:space="preserve">    leaf_plate(f"Body_Bib_{k}", cmid - cd * cr * 0.9 + cside * amt * cr * 0.8 + ct * 0.4, -cd * 0.5 + ct * 0.7 - Vector((0, 0, 0.5)),</w:t>
        <w:br/>
        <w:t xml:space="preserve">               (1.3 - 0.15 * abs(amt)) * LK * 1.1, 0.8 * LK, pick(LEAFS, [3, 4, 2]), body_root, up=tuple(-cd), t=0.1 * LK)</w:t>
        <w:br/>
        <w:br/>
        <w:t># Épaulières de feuilles + plaque d'écorce à la base de chaque aile</w:t>
        <w:br/>
        <w:t>for sgn in (-1, 1):</w:t>
        <w:br/>
        <w:t xml:space="preserve">    for k in range(SHOULDER_LEAVES):</w:t>
        <w:br/>
        <w:t xml:space="preserve">        leaf_plate(f"Body_ShoulderLeaf_{sgn}_{k}", cmid + cside * sgn * cr * 0.9 + cd * (0.3 - 0.2 * k) * cr + ct * (-0.4 + 0.3 * k),</w:t>
        <w:br/>
        <w:t xml:space="preserve">                   cside * sgn * (0.9 + 0.1 * k) + ct * (0.5 + 0.3 * k) + cd * (0.3 - 0.3 * k), (1.2 - 0.12 * k) * LK, 0.75 * LK,</w:t>
        <w:br/>
        <w:t xml:space="preserve">                   pick(LEAFS, [3, 4, 2]), body_root, up=tuple(cd), t=0.1 * LK)</w:t>
        <w:br/>
        <w:t xml:space="preserve">    wedge(f"Body_ShoulderBark_{sgn}", (0.9 * cr, 1.5, 0.45), cmid + cside * sgn * cr * 0.55 + cd * cr * 0.85, seg_matrix(ct, cd, cside),</w:t>
        <w:br/>
        <w:t xml:space="preserve">          M_BARK, body_root, top_x=0.8, top_y=0.8, bevel=0.05)</w:t>
        <w:br/>
        <w:br/>
        <w:t># Liane brune enroulée en spirale autour du corps (signe distinctif), avec de petites feuilles</w:t>
        <w:br/>
        <w:t>if VINE:</w:t>
        <w:br/>
        <w:t xml:space="preserve">    vp = []</w:t>
        <w:br/>
        <w:t xml:space="preserve">    for i in range(N):</w:t>
        <w:br/>
        <w:t xml:space="preserve">        s = (i + 0.5) / N</w:t>
        <w:br/>
        <w:t xml:space="preserve">        if s &lt; 0.03 or s &gt; VINE_END:</w:t>
        <w:br/>
        <w:t xml:space="preserve">            continue</w:t>
        <w:br/>
        <w:t xml:space="preserve">        mid = (SPINE[i] + SPINE[i + 1]) / 2</w:t>
        <w:br/>
        <w:t xml:space="preserve">        t, d, side = FR[i]</w:t>
        <w:br/>
        <w:t xml:space="preserve">        r = radius(s)</w:t>
        <w:br/>
        <w:t xml:space="preserve">        a = i * VINE_TURN</w:t>
        <w:br/>
        <w:t xml:space="preserve">        vp.append((i, mid + (side * math.cos(a) + d * math.sin(a)) * (r * 1.02 + 0.05), side * math.cos(a) + d * math.sin(a)))</w:t>
        <w:br/>
        <w:t xml:space="preserve">    for j in range(len(vp) - 1):</w:t>
        <w:br/>
        <w:t xml:space="preserve">        i, p, n_ = vp[j]</w:t>
        <w:br/>
        <w:t xml:space="preserve">        s = (i + 0.5) / N</w:t>
        <w:br/>
        <w:t xml:space="preserve">        bar(f"{'Body' if s &lt; S_TAIL else 'Tail'}_Vine_{j}", p, vp[j + 1][1], VINE_T, M_BARK2 if j % 2 else M_BARK,</w:t>
        <w:br/>
        <w:t xml:space="preserve">            body_root if s &lt; S_TAIL else tail_root, up=tuple(n_))</w:t>
        <w:br/>
        <w:t xml:space="preserve">        if j % 4 == 2:</w:t>
        <w:br/>
        <w:t xml:space="preserve">            leaf_plate(f"Body_VineLeaf_{j}", p, n_ + FR[min(i, N - 1)][0] * 0.6, 0.85 * LK, 0.55 * LK,</w:t>
        <w:br/>
        <w:t xml:space="preserve">                       pick([M_LEAF1, M_LEAF2]), body_root if s &lt; S_TAIL else tail_root, up=tuple(n_), t=0.07 * LK)</w:t>
        <w:br/>
        <w:br/>
        <w:t># Touffes de feuilles posées au sol autour des anneaux (parentées à LEGS_ROOT)</w:t>
        <w:br/>
        <w:t>for k in range(GROUND_TUFTS):</w:t>
        <w:br/>
        <w:t xml:space="preserve">    a = k * 2 * math.pi / GROUND_TUFTS + 0.4</w:t>
        <w:br/>
        <w:t xml:space="preserve">    base = Vector((math.sin(a) * COIL_R * 1.0, 0.8 + COIL_R * 1.55 - math.cos(a) * COIL_R * 1.0, 0.1))</w:t>
        <w:br/>
        <w:t xml:space="preserve">    base += Vector((math.sin(a), -math.cos(a), 0)) * RK * 0.9</w:t>
        <w:br/>
        <w:t xml:space="preserve">    for j in range(2):</w:t>
        <w:br/>
        <w:t xml:space="preserve">        leaf_plate(f"Legs_Tuft_{k}_{j}", base, Vector((math.sin(a) * (0.6 + j * 0.5), -math.cos(a) * (0.6 + j * 0.5), 0.7 + 0.3 * j)),</w:t>
        <w:br/>
        <w:t xml:space="preserve">                   0.9 * LK, 0.5 * LK, LEAFS[(k + j) % 3], legs_root, up=(0, 0, 1), t=0.07 * LK)</w:t>
        <w:br/>
        <w:br/>
        <w:t># ----------------------------------------------------------</w:t>
        <w:br/>
        <w:t># 11. PATTES : aucune (amphiptère, corps de serpent). LEGS_ROOT ne porte que les touffes posées au sol (section 10).</w:t>
        <w:br/>
        <w:t># ----------------------------------------------------------</w:t>
        <w:br/>
        <w:br/>
        <w:t># ----------------------------------------------------------</w:t>
        <w:br/>
        <w:t># 12. AILES-FEUILLES (bord + nervure centrale + nervures, membrane verte)</w:t>
        <w:br/>
        <w:t># ----------------------------------------------------------</w:t>
        <w:br/>
        <w:t>OUTLINE = [(0.0, 0.0), (0.28, 0.72), (0.60, 1.0), (1.0, 0.0), (0.60, -1.0), (0.28, -0.72)]</w:t>
        <w:br/>
        <w:br/>
        <w:t>def edge_w(u):</w:t>
        <w:br/>
        <w:t xml:space="preserve">    """Demi-largeur du bord de la feuille (en proportion) à la position u le long de la nervure."""</w:t>
        <w:br/>
        <w:t xml:space="preserve">    if u &lt;= 0.28:</w:t>
        <w:br/>
        <w:t xml:space="preserve">        return 0.72 * u / 0.28</w:t>
        <w:br/>
        <w:t xml:space="preserve">    if u &lt;= 0.60:</w:t>
        <w:br/>
        <w:t xml:space="preserve">        return 0.72 + 0.28 * (u - 0.28) / 0.32</w:t>
        <w:br/>
        <w:t xml:space="preserve">    return max(0.0, 1.0 * (1.0 - u) / 0.40)</w:t>
        <w:br/>
        <w:br/>
        <w:t>def leaf_wing(sgn, root):</w:t>
        <w:br/>
        <w:t xml:space="preserve">    el = math.radians(WING_EL)</w:t>
        <w:br/>
        <w:t xml:space="preserve">    a = Vector((sgn * math.cos(el), WING_BACK, math.sin(el))).normalized()</w:t>
        <w:br/>
        <w:t xml:space="preserve">    p = Vector((a.z, 0, -a.x))</w:t>
        <w:br/>
        <w:t xml:space="preserve">    if p.z &lt; 0:</w:t>
        <w:br/>
        <w:t xml:space="preserve">        p = -p</w:t>
        <w:br/>
        <w:t xml:space="preserve">    p.normalize()</w:t>
        <w:br/>
        <w:t xml:space="preserve">    def P(u, w):</w:t>
        <w:br/>
        <w:t xml:space="preserve">        return root + a * (u * WING_L) + p * (w * WING_W)</w:t>
        <w:br/>
        <w:t xml:space="preserve">    pts = [P(u, w) for (u, w) in OUTLINE]</w:t>
        <w:br/>
        <w:t xml:space="preserve">    plate(f"Wings_{sgn}_Membrane", pts, WING_BONE_T * 0.5, M_WING, wings_root)</w:t>
        <w:br/>
        <w:t xml:space="preserve">    for k in range(len(pts)):                                  # bord de la feuille</w:t>
        <w:br/>
        <w:t xml:space="preserve">        k2 = (k + 1) % len(pts)</w:t>
        <w:br/>
        <w:t xml:space="preserve">        if k == 0 or k2 == 0:</w:t>
        <w:br/>
        <w:t xml:space="preserve">            continue</w:t>
        <w:br/>
        <w:t xml:space="preserve">        link(f"Wings_{sgn}_Edge_{k}", pts[k], pts[k2], WING_BONE_T, M_BONE, wings_root, up=tuple(a.cross(p)), extra=WING_BONE_T * 0.5,</w:t>
        <w:br/>
        <w:t xml:space="preserve">             bevel=0, depth=WING_BONE_T * 0.8)</w:t>
        <w:br/>
        <w:t xml:space="preserve">    link(f"Wings_{sgn}_Rib", pts[0], P(1.0, 0.0), WING_BONE_T * 1.2, M_BONE, wings_root, up=tuple(a.cross(p)), extra=0.2,</w:t>
        <w:br/>
        <w:t xml:space="preserve">         bevel=0, depth=WING_BONE_T)</w:t>
        <w:br/>
        <w:t xml:space="preserve">    link(f"Wings_{sgn}_EdgeUp", pts[0], pts[1], WING_BONE_T, M_BONE, wings_root, up=tuple(a.cross(p)), extra=0.1, bevel=0,</w:t>
        <w:br/>
        <w:t xml:space="preserve">         depth=WING_BONE_T * 0.8)</w:t>
        <w:br/>
        <w:t xml:space="preserve">    link(f"Wings_{sgn}_EdgeLo", pts[0], pts[5], WING_BONE_T, M_BONE, wings_root, up=tuple(a.cross(p)), extra=0.1, bevel=0,</w:t>
        <w:br/>
        <w:t xml:space="preserve">         depth=WING_BONE_T * 0.8)</w:t>
        <w:br/>
        <w:t xml:space="preserve">    for k in range(WING_VEINS):                                # nervures secondaires, penchées vers la pointe</w:t>
        <w:br/>
        <w:t xml:space="preserve">        u = 0.18 + 0.52 * k / max(1, WING_VEINS - 1) if WING_VEINS &gt; 1 else 0.4</w:t>
        <w:br/>
        <w:t xml:space="preserve">        u2 = min(0.92, u + 0.2)</w:t>
        <w:br/>
        <w:t xml:space="preserve">        for side_w in (1, -1):</w:t>
        <w:br/>
        <w:t xml:space="preserve">            link(f"Wings_{sgn}_Vein_{k}_{side_w}", P(u, 0), P(u2, side_w * edge_w(u2) * 0.93), WING_BONE_T * 0.5, M_VEIN,</w:t>
        <w:br/>
        <w:t xml:space="preserve">                 wings_root, up=tuple(a.cross(p)), extra=0.05, bevel=0, depth=WING_BONE_T * 0.5)</w:t>
        <w:br/>
        <w:t xml:space="preserve">    # pointes crème au sommet de la feuille et au bord (comme sur le concept)</w:t>
        <w:br/>
        <w:t xml:space="preserve">    shard(f"Wings_{sgn}_TipSpike", WING_BONE_T * 1.5, WING_BONE_T, WING_L * 0.12, P(1.0, 0.0), a, M_CLAW, wings_root)</w:t>
        <w:br/>
        <w:t xml:space="preserve">    if SPIKES:</w:t>
        <w:br/>
        <w:t xml:space="preserve">        shard(f"Wings_{sgn}_SpikeUp", WING_BONE_T * 1.4, WING_BONE_T, WING_L * 0.1, P(0.6, 1.0), p, M_CLAW, wings_root)</w:t>
        <w:br/>
        <w:t xml:space="preserve">    # articulation en bois à la base</w:t>
        <w:br/>
        <w:t xml:space="preserve">    B(f"Wings_{sgn}_Joint", (WING_BONE_T * 2.2, WING_BONE_T * 2.2, WING_BONE_T * 2.2), P(0.02, 0), None,</w:t>
        <w:br/>
        <w:t xml:space="preserve">      M_BARK, wings_root)</w:t>
        <w:br/>
        <w:br/>
        <w:t>wmid, wt, wd, wside, wr = frame_at(S_WING)</w:t>
        <w:br/>
        <w:t>for sgn in (-1, 1):</w:t>
        <w:br/>
        <w:t xml:space="preserve">    leaf_wing(sgn, wmid + wd * wr * 0.8 + wside * sgn * wr * 0.55)</w:t>
        <w:br/>
        <w:br/>
        <w:t># ----------------------------------------------------------</w:t>
        <w:br/>
        <w:t># 13. QUEUE : fait partie de la même courbe (s &gt; S_TAIL) ; bout = anneau d'écorce + feuilles croisées</w:t>
        <w:br/>
        <w:t># ----------------------------------------------------------</w:t>
        <w:br/>
        <w:t>tip = SPINE[-1]</w:t>
        <w:br/>
        <w:t>tt_, td_, ts_ = FR[-1]</w:t>
        <w:br/>
        <w:t>B("Tail_TipRing", (0.55 * RK, 0.32, 0.55 * RK), tip, seg_matrix(tt_, td_, ts_), M_BARK, tail_root)</w:t>
        <w:br/>
        <w:t>leaf_plate("Tail_TipLeaf_A", tip, tt_ + td_ * 0.15, TAIL_LEAF, TAIL_LEAF * 0.5, M_LEAF1, tail_root, up=tuple(ts_), t=0.12 * LK)</w:t>
        <w:br/>
        <w:t>leaf_plate("Tail_TipLeaf_B", tip, tt_ + td_ * 0.15, TAIL_LEAF * 0.82, TAIL_LEAF * 0.42, M_LEAF2, tail_root, up=tuple(td_), t=0.12 * LK)</w:t>
        <w:br/>
        <w:t>leaf_plate("Tail_TipLeaf_C", tip, tt_ + ts_ * 0.5, TAIL_LEAF * 0.6, TAIL_LEAF * 0.32, M_LEAF3, tail_root, up=tuple(td_), t=0.1 * LK)</w:t>
        <w:br/>
        <w:br/>
        <w:t># ----------------------------------------------------------</w:t>
        <w:br/>
        <w:t># 14. RENDU DE RARETÉ (COMMUN) + FX</w:t>
        <w:br/>
        <w:t>#     Commun : silhouette propre, 3 familles de couleurs (bois, crème, vert), AUCUNE émission</w:t>
        <w:br/>
        <w:t>#     (hors léger éclat des iris). Un signe fort : bois + liane. Feuilles qui flottent autour.</w:t>
        <w:br/>
        <w:t># ----------------------------------------------------------</w:t>
        <w:br/>
        <w:t>if ADD_FLOATING_FX:</w:t>
        <w:br/>
        <w:t xml:space="preserve">    top_z = HEAD_POS.z + HS * 3.2</w:t>
        <w:br/>
        <w:t xml:space="preserve">    for k in range(FX_N):</w:t>
        <w:br/>
        <w:t xml:space="preserve">        p = Vector((random.uniform(-1, 1) * (WING_L * 0.6 + 2.0), random.uniform(-2.5, 3.0 + COIL_R * 2.5),</w:t>
        <w:br/>
        <w:t xml:space="preserve">                    random.uniform(1.0, top_z)))</w:t>
        <w:br/>
        <w:t xml:space="preserve">        dirv = Vector([random.uniform(-1, 1) for _ in range(3)])</w:t>
        <w:br/>
        <w:t xml:space="preserve">        leaf_plate(f"FX_Leaf_{k}", p, dirv, FX_SIZE * random.uniform(0.8, 1.3), FX_SIZE * 0.55, pick([M_LEAF1, M_LEAF2, M_BUD]),</w:t>
        <w:br/>
        <w:t xml:space="preserve">                   master, up=(random.uniform(-1, 1), random.uniform(-1, 1), 1), t=0.04)</w:t>
        <w:br/>
        <w:br/>
        <w:t># ----------------------------------------------------------</w:t>
        <w:br/>
        <w:t># 15. FINALISATION</w:t>
        <w:br/>
        <w:t># ----------------------------------------------------------</w:t>
        <w:br/>
        <w:t>finalize(master)</w:t>
      </w:r>
    </w:p>
    <w:p>
      <w:pPr>
        <w:pStyle w:val="Heading3"/>
      </w:pPr>
      <w:r>
        <w:t>Réglages utiles</w:t>
      </w:r>
    </w:p>
    <w:p>
      <w:pPr>
        <w:pStyle w:val="ListBullet"/>
        <w:spacing w:after="40"/>
      </w:pPr>
      <w:r>
        <w:rPr>
          <w:b/>
        </w:rPr>
        <w:t>HEAD_SCALE</w:t>
      </w:r>
      <w:r>
        <w:t xml:space="preserve"> : taille de la tête (1.75 = grosse tête de bébé)</w:t>
      </w:r>
    </w:p>
    <w:p>
      <w:pPr>
        <w:pStyle w:val="ListBullet"/>
        <w:spacing w:after="40"/>
      </w:pPr>
      <w:r>
        <w:rPr>
          <w:b/>
        </w:rPr>
        <w:t>NECK_H</w:t>
      </w:r>
      <w:r>
        <w:t xml:space="preserve"> : hauteur du cou dressé</w:t>
      </w:r>
    </w:p>
    <w:p>
      <w:pPr>
        <w:pStyle w:val="ListBullet"/>
        <w:spacing w:after="40"/>
      </w:pPr>
      <w:r>
        <w:rPr>
          <w:b/>
        </w:rPr>
        <w:t>COIL_R</w:t>
      </w:r>
      <w:r>
        <w:t xml:space="preserve"> : rayon de l'anneau de corps au sol</w:t>
      </w:r>
    </w:p>
    <w:p>
      <w:pPr>
        <w:pStyle w:val="ListBullet"/>
        <w:spacing w:after="40"/>
      </w:pPr>
      <w:r>
        <w:rPr>
          <w:b/>
        </w:rPr>
        <w:t>WING_L / WING_W</w:t>
      </w:r>
      <w:r>
        <w:t xml:space="preserve"> : longueur et largeur des ailes-feuilles</w:t>
      </w:r>
    </w:p>
    <w:p>
      <w:pPr>
        <w:pStyle w:val="ListBullet"/>
        <w:spacing w:after="40"/>
      </w:pPr>
      <w:r>
        <w:rPr>
          <w:b/>
        </w:rPr>
        <w:t>ANT_K</w:t>
      </w:r>
      <w:r>
        <w:t xml:space="preserve"> : taille des bois</w:t>
      </w:r>
    </w:p>
    <w:p>
      <w:pPr>
        <w:pStyle w:val="ListBullet"/>
        <w:spacing w:after="40"/>
      </w:pPr>
      <w:r>
        <w:rPr>
          <w:b/>
        </w:rPr>
        <w:t>FX_N</w:t>
      </w:r>
      <w:r>
        <w:t xml:space="preserve"> : nombre de feuilles flottantes</w:t>
      </w:r>
    </w:p>
    <w:p>
      <w:r>
        <w:br w:type="page"/>
      </w:r>
    </w:p>
    <w:p>
      <w:pPr>
        <w:pStyle w:val="Heading2"/>
      </w:pPr>
      <w:r>
        <w:t>Ado Brindille</w:t>
      </w:r>
    </w:p>
    <w:p>
      <w:pPr>
        <w:spacing w:after="40"/>
      </w:pPr>
      <w:r>
        <w:rPr>
          <w:b w:val="0"/>
          <w:i w:val="0"/>
          <w:color w:val="595959"/>
          <w:sz w:val="18"/>
        </w:rPr>
        <w:t>4300 triangles · hauteur 7 m</w:t>
      </w:r>
    </w:p>
    <w:p>
      <w:pPr>
        <w:jc w:val="center"/>
      </w:pPr>
      <w:r>
        <w:drawing>
          <wp:inline xmlns:a="http://schemas.openxmlformats.org/drawingml/2006/main" xmlns:pic="http://schemas.openxmlformats.org/drawingml/2006/picture">
            <wp:extent cx="5580000" cy="2763429"/>
            <wp:docPr id="8" name="Picture 8"/>
            <wp:cNvGraphicFramePr>
              <a:graphicFrameLocks noChangeAspect="1"/>
            </wp:cNvGraphicFramePr>
            <a:graphic>
              <a:graphicData uri="http://schemas.openxmlformats.org/drawingml/2006/picture">
                <pic:pic>
                  <pic:nvPicPr>
                    <pic:cNvPr id="0" name="BRINDILLE_ADO.jpg"/>
                    <pic:cNvPicPr/>
                  </pic:nvPicPr>
                  <pic:blipFill>
                    <a:blip r:embed="rId1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en S, crocs, sourcils, bois ramifiés, ailes nervurées avec pointes, écorce sur le dos. Budget 4500.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Brindille » de mon jeu Roblox Dragon Pets Simulator.</w:t>
        <w:br/>
        <w:br/>
        <w:t>PIÈCES JOINTES</w:t>
        <w:br/>
        <w:t>1. Une image de concept montrant les 3 stades du dragon Brindille (Bébé, Ado, Adulte).</w:t>
        <w:br/>
        <w:t xml:space="preserve">   Seul le dragon au milieu, nommé « Ado Brindille », est à modéliser.</w:t>
        <w:br/>
        <w:t>2. Le GDD du jeu (Dragon_Pets_GDD_v2.3.docx). Lis en priorité :</w:t>
        <w:br/>
        <w:t xml:space="preserve">   - partie 9, tableau du monde 1 : Brindille = Plante, Commun, Rapide,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Brindille : pose, proportions, chaque</w:t>
        <w:br/>
        <w:t>élément de la tête, du corps, des ailes-feuilles et de la queue, et la palette. Puis liste les</w:t>
        <w:br/>
        <w:t>contraintes du GDD qui s'appliquent. Je valide avant que tu codes.</w:t>
        <w:br/>
        <w:br/>
        <w:t>CE QUE LE MODÈLE DOIT REPRODUIRE (vérifie chaque point sur l'image)</w:t>
        <w:br/>
        <w:t>- Pose : Ado plus long et plus sérieux, cou dressé en S de 5,4 m (NECK_H), anneaux plus larges, tête à HEAD_SCALE 1.3, ailes dressées au-dessus du dos.</w:t>
        <w:br/>
        <w:t>- Tête : crâne carré en wedge, museau en bloc (allongé (SNOUT_K 0.85)) avec arête claire, plaque de bois sur le front, mâchoire crème distincte et ligne de bouche sombre, 2 narines noires. Yeux latéraux : blanc, iris vert avec pupille fendue noire et sourcils d'écorce inclinés.. 2 petits crocs crème par côté. Oreilles en feuille, 2 feuilles de joue par côté, barbe de 3 feuilles sous le menton, collerette de 9 + 7 en 2 anneaux feuilles derrière le crâne.</w:t>
        <w:br/>
        <w:t>- Signe distinctif : des bois de brindilles beiges ramifiés : 1 barre de 4 maillons et 2 branches (ANT_K 0.8), mais sans rameaux secondaires, un petit bourgeon vert au bout de chaque brindille, et une pousse centrale (3 feuilles) entre les bois. Une liane brune (barres brunes alternées, petites feuilles) s'enroule en spirale serrée autour du corps.</w:t>
        <w:br/>
        <w:t>- Corps : serpent en S fait de segments de bois (2 tons alternés), plaques de ventre crème, plaques d'écorce brune sur le dos (un segment sur deux), anneaux d'écorce sombre aux jointures, veines de bois claires et sombres sur un segment sur deux (GRAIN_EVERY 2), plastron et bavoir de 4 feuilles, 3 feuilles d'épaulière par côté et plaque d'écorce à la base des ailes.</w:t>
        <w:br/>
        <w:t>- Ailes : 2 grandes ailes-feuilles de 6,6 m (WING_L), bord et nervure centrale vert foncé, 3 nervures secondaires, membrane lime, pointe crème au sommet et pointe latérale (SPIKES).</w:t>
        <w:br/>
        <w:t>- Pattes : aucune (amphiptère). 5 touffes de feuilles posées au sol autour des anneaux, parentées à LEGS_ROOT.</w:t>
        <w:br/>
        <w:t>- Queue : se redresse au centre de l'anneau, anneau d'écorce puis 3 feuilles croisées de 2,2 m.</w:t>
        <w:br/>
        <w:t>- Rendu de rareté : Commun : silhouette plus riche (bois ramifiés, ailes nervurées), toujours sans émission. 10 feuilles flottantes. 3 familles de couleurs (bois, crème, vert), aucune émission, un seul signe fort (bois + liane).</w:t>
        <w:br/>
        <w:t>- Palette (hex, Principled BSDF) :</w:t>
        <w:br/>
        <w:t xml:space="preserve">  Body #C99A5B (corps, bois tan), BodyDark #B08044 (segments alternés, dessus du museau), BodyLight #E2BE82 (arête du museau, veines claires),</w:t>
        <w:br/>
        <w:t xml:space="preserve">  Bark #7A4E26 (liane, plaques d'écorce, sourcils), BarkDark #4F3017 (anneaux de jointure, bouche, narines), Belly #F1E6BC (ventre en plaques, mâchoire, plastron),</w:t>
        <w:br/>
        <w:t xml:space="preserve">  Horn #D9B880 (bois de brindilles), LeafLight #A9DC45 / LeafMid #5DB82C / LeafDark #2F8A2A (feuilles), Bud #8BE03A (bourgeons au bout des bois),</w:t>
        <w:br/>
        <w:t xml:space="preserve">  Membrane #86C640 (membrane des ailes-feuilles), WingBone #3C8426 (bord et nervure centrale), WingVein #5FAA30 (nervures secondaires),</w:t>
        <w:br/>
        <w:t xml:space="preserve">  Claw #F6EEDA (crocs, pointes d'aile), EyeWhite #F4F4EA, Iris #6EDB35 (très faible lueur, strength 0.8), Black #0B0F08 (pupilles, narines).</w:t>
        <w:br/>
        <w:t>- Style : low-poly en blocs biseautés, lisible de loin, comme sur l'image. Pas de sculpture</w:t>
        <w:br/>
        <w:t xml:space="preserve">  organique. Les feuilles sont des losanges plats ; le corps est fait de planches de bois (blocs biseautés).</w:t>
        <w:br/>
        <w:br/>
        <w:t>CONTRAINTES TECHNIQUES</w:t>
        <w:br/>
        <w:t>- Budget : 4500 triangles maximum après modificateurs. Biseau à 1 segment au plus, et</w:t>
        <w:br/>
        <w:t xml:space="preserve">  seulement sur les gros blocs (crâne, museau, premiers segments du cou et du corps), jamais sur les feuilles/éclats, griffes</w:t>
        <w:br/>
        <w:t xml:space="preserve">  ou petites pièces. Le script affiche le total de triangles à la fin.</w:t>
        <w:br/>
        <w:t>- Pièces séparées, sans squelette (le rig viendra plus tard, GDD partie 13).</w:t>
        <w:br/>
        <w:t>- Hiérarchie : un empty BRINDILLE_ADO_MASTER_ROOT avec 5 enfants HEAD_ROOT, BODY_ROOT, LEGS_ROOT, TAIL_ROOT et WINGS_ROOT (LEGS_ROOT ne porte que les touffes de feuilles posées au sol : le dragon n'a pas de pattes).</w:t>
        <w:br/>
        <w:t xml:space="preserve">  Chaque pièce est parentée au bon root. Les pièces de la tête sont placées en coordonnées locales</w:t>
        <w:br/>
        <w:t xml:space="preserve">  de HEAD_ROOT (placé à la base du crâne, légèrement penché vers l'avant).</w:t>
        <w:br/>
        <w:t>- Tout dans une collection « BRINDILLE_ADO ». Le script est relançable : au début, il supprime uniquement</w:t>
        <w:br/>
        <w:t xml:space="preserve">  les objets de cette collection et les enfants des roots BRINDILLE_ADO_*. Il ne touche jamais aux autres</w:t>
        <w:br/>
        <w:t xml:space="preserve">  stades ni aux autres dragons de la scène.</w:t>
        <w:br/>
        <w:t>- Le corps est un long serpent : une seule courbe lissée (Catmull-Rom) rééchantillonnée à pas constant, avec un repère par segment (tangente, dos, côté) et un rayon qui varie par clés. Les points de contrôle (cou dressé en S, descente, anneau au sol, queue qui remonte au centre), RADIUS_KEYS, ZB, NECK_H, COIL_R, HEAD_SCALE, WING_L... sont des variables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sauf une très faible lueur sur l'iris. Compatible Blender 4.x et 5.x.</w:t>
        <w:br/>
        <w:t>- Seed aléatoire fixe (1103) pour que chaque exécution donne le même dragon.</w:t>
        <w:br/>
        <w:t>- Option ADD_FLOATING_FX pour ajouter ou non les 10 feuilles en losange flottantes.</w:t>
        <w:br/>
        <w:t>- Conventions : avant du dragon = -Y, haut = +Z, unité = mètre, hauteur totale ~7 m, posé sur Z = 0.</w:t>
        <w:br/>
        <w:t>- Code commenté en français, découpé en sections numérotées (7 palette, 8 hiérarchie, 9 tête,</w:t>
        <w:br/>
        <w:t xml:space="preserve">  10 corps, 11 pattes, 12 ailes-feuilles,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bois, liane))</w:t>
        <w:br/>
        <w:t xml:space="preserve">   avant de me le rendre. Donne le nombre de triangles.</w:t>
        <w:br/>
        <w:t>3. Une liste courte des réglages à changer pour ajuster la forme.</w:t>
      </w:r>
    </w:p>
    <w:p>
      <w:pPr>
        <w:pStyle w:val="Heading3"/>
      </w:pPr>
      <w:r>
        <w:t>Script Python Blender · brindille_ado.py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Brindille · Ado</w:t>
        <w:br/>
        <w:t>#  Commun · Plante · Amphiptère · monde 1</w:t>
        <w:br/>
        <w:t>#  - Ado : serpent dressé en S, bas du corps en anneaux au sol, silhouette plus élancée, cou plus long</w:t>
        <w:br/>
        <w:t>#  - Signe distinctif : bois de brindilles ramifiés avec bourgeons, liane brune en spirale, crinière de feuilles</w:t>
        <w:br/>
        <w:t>#  - Ventre crème en plaques, grandes ailes-feuilles nervurées, petits crocs, regard sérieux</w:t>
        <w:br/>
        <w:t>#  - Commun : aucune émission, 3 familles de couleurs (bois, crème, vert)</w:t>
        <w:br/>
        <w:t># Avant du dragon = -Y, haut = +Z, unité = mètre</w:t>
        <w:br/>
        <w:t># ==========================================================</w:t>
        <w:br/>
        <w:br/>
        <w:t>random.seed(1103)            # même dragon à chaque exécution</w:t>
        <w:br/>
        <w:t>TAG = "BRINDILLE_ADO"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br/>
        <w:t># ----------------------------------------------------------</w:t>
        <w:br/>
        <w:t># 7. PALETTE DU DRAGON (identique aux 3 stades)</w:t>
        <w:br/>
        <w:t>#    Bois tan (corps), crème (ventre), brun écorce (liane, plaques), vert feuille (feuilles, ailes).</w:t>
        <w:br/>
        <w:t>#    Commun : aucune émission, couleurs mates. Seul l'iris des yeux a une très légère lueur.</w:t>
        <w:br/>
        <w:t># ----------------------------------------------------------</w:t>
        <w:br/>
        <w:t>M_BODY  = get_mat("Body",      "#C99A5B", 0.62)   # corps principal : bois tan</w:t>
        <w:br/>
        <w:t>M_BODY2 = get_mat("BodyDark",  "#B08044", 0.65)   # segments alternés, dessus du museau</w:t>
        <w:br/>
        <w:t>M_BODYL = get_mat("BodyLight", "#E2BE82", 0.55)   # arête du museau, éclats clairs</w:t>
        <w:br/>
        <w:t>M_BARK  = get_mat("Bark",      "#7A4E26", 0.75)   # liane, plaques d'écorce, sourcils</w:t>
        <w:br/>
        <w:t>M_BARK2 = get_mat("BarkDark",  "#4F3017", 0.80)   # écorce sombre, bouche, narines</w:t>
        <w:br/>
        <w:t>M_CREAM = get_mat("Belly",     "#F1E6BC", 0.55)   # ventre en plaques, mâchoire, plastron</w:t>
        <w:br/>
        <w:t>M_HORN  = get_mat("Horn",      "#D9B880", 0.55)   # bois (brindilles) beige-tan</w:t>
        <w:br/>
        <w:t>M_LEAF1 = get_mat("LeafLight", "#A9DC45", 0.45)   # feuilles claires</w:t>
        <w:br/>
        <w:t>M_LEAF2 = get_mat("LeafMid",   "#5DB82C", 0.45)   # feuilles moyennes</w:t>
        <w:br/>
        <w:t>M_LEAF3 = get_mat("LeafDark",  "#2F8A2A", 0.50)   # feuilles sombres</w:t>
        <w:br/>
        <w:t>M_BUD   = get_mat("Bud",       "#8BE03A", 0.40)   # bourgeons au bout des bois</w:t>
        <w:br/>
        <w:t>M_WING  = get_mat("Membrane",  "#86C640", 0.55)   # membrane des ailes-feuilles</w:t>
        <w:br/>
        <w:t>M_BONE  = get_mat("WingBone",  "#3C8426", 0.55)   # bord et nervure centrale des ailes</w:t>
        <w:br/>
        <w:t>M_VEIN  = get_mat("WingVein",  "#5FAA30", 0.55)   # nervures secondaires</w:t>
        <w:br/>
        <w:t>M_CLAW  = get_mat("Claw",      "#F6EEDA", 0.35)   # crocs, pointes d'aile</w:t>
        <w:br/>
        <w:t>M_WHITE = get_mat("EyeWhite",  "#F4F4EA", 0.30)</w:t>
        <w:br/>
        <w:t>M_IRIS  = get_mat("Iris",      "#6EDB35", 0.25, 0.0, "#6EDB35", 0.8)   # iris vert, très faible lueur</w:t>
        <w:br/>
        <w:t>M_BLACK = get_mat("Black",     "#0B0F08", 0.30)</w:t>
        <w:br/>
        <w:t>LEAFS = [M_LEAF1, M_LEAF2, M_LEAF3]</w:t>
        <w:br/>
        <w:br/>
        <w:t># ----------------------------------------------------------</w:t>
        <w:br/>
        <w:t># REGLAGES DU STADE (modifie ces valeurs pour retoucher la forme)</w:t>
        <w:br/>
        <w:t># ----------------------------------------------------------</w:t>
        <w:br/>
        <w:t>STAGE = "ADO"</w:t>
        <w:br/>
        <w:t>ZB = 2.9</w:t>
        <w:br/>
        <w:t>NECK_H = 5.4</w:t>
        <w:br/>
        <w:t>COIL_R = 2.1</w:t>
        <w:br/>
        <w:t>TAIL_UP = 0.85</w:t>
        <w:br/>
        <w:t>RK = 1.08</w:t>
        <w:br/>
        <w:t>BODY_STEP = 0.9</w:t>
        <w:br/>
        <w:t>HEAD_SCALE = 1.3</w:t>
        <w:br/>
        <w:t>SNOUT_K = 0.85</w:t>
        <w:br/>
        <w:t>FANGS = 2</w:t>
        <w:br/>
        <w:t>CHEEK_N = 2</w:t>
        <w:br/>
        <w:t>BEARD_N = 3</w:t>
        <w:br/>
        <w:t>MANE_RINGS = 2</w:t>
        <w:br/>
        <w:t>MANE_N = 9</w:t>
        <w:br/>
        <w:t>ANT_K = 0.8</w:t>
        <w:br/>
        <w:t>ANT_BEAM = 4</w:t>
        <w:br/>
        <w:t>ANT_TINES = 2</w:t>
        <w:br/>
        <w:t>SPROUT_N = 3</w:t>
        <w:br/>
        <w:t>LEAF_K = 0.9</w:t>
        <w:br/>
        <w:t>LEAF_FROM = 0.09</w:t>
        <w:br/>
        <w:t>LEAF_TO = 0.72</w:t>
        <w:br/>
        <w:t>BIB_N = 4</w:t>
        <w:br/>
        <w:t>SHOULDER_LEAVES = 3</w:t>
        <w:br/>
        <w:t>VINE = True</w:t>
        <w:br/>
        <w:t>VINE_TURN = 0.9</w:t>
        <w:br/>
        <w:t>VINE_END = 0.86</w:t>
        <w:br/>
        <w:t>VINE_T = 0.2</w:t>
        <w:br/>
        <w:t>GROUND_TUFTS = 5</w:t>
        <w:br/>
        <w:t>WING_L = 6.6</w:t>
        <w:br/>
        <w:t>WING_W = 2.9</w:t>
        <w:br/>
        <w:t>WING_EL = 55</w:t>
        <w:br/>
        <w:t>WING_BACK = 0.25</w:t>
        <w:br/>
        <w:t>WING_VEINS = 3</w:t>
        <w:br/>
        <w:t>WING_BONE_T = 0.2</w:t>
        <w:br/>
        <w:t>SPIKES = True</w:t>
        <w:br/>
        <w:t>GRAIN_EVERY = 2        # veines de bois sur les flancs : 1 = chaque segment, 2 = un sur deux, 0 = aucune</w:t>
        <w:br/>
        <w:t>JOINT_BANDS = True     # anneaux d'écorce sombre entre les segments (effet planches de bois)</w:t>
        <w:br/>
        <w:t>ANT_TWIGS = True       # petits rameaux secondaires sur les bois</w:t>
        <w:br/>
        <w:t>TAIL_LEAF = 2.2</w:t>
        <w:br/>
        <w:t>FX_N = 10</w:t>
        <w:br/>
        <w:t>FX_SIZE = 0.8</w:t>
        <w:br/>
        <w:br/>
        <w:t># ----------------------------------------------------------</w:t>
        <w:br/>
        <w:t># 8. PROPORTIONS ET HIÉRARCHIE</w:t>
        <w:br/>
        <w:t>#    Tout est en unités de travail ; finalize() met le dragon à TARGET_HEIGHT.</w:t>
        <w:br/>
        <w:t># ----------------------------------------------------------</w:t>
        <w:br/>
        <w:t>IS_BEBE, IS_ADO, IS_ADULTE = (STAGE == "BEBE"), (STAGE == "ADO"), (STAGE == "ADULTE")</w:t>
        <w:br/>
        <w:t>HS = HEAD_SCALE</w:t>
        <w:br/>
        <w:t>LK = LEAF_K                                      # taille des feuilles / petits détails</w:t>
        <w:br/>
        <w:br/>
        <w:t># Points de contrôle de la colonne (Catmull-Rom) : cou dressé en S, descente, anneaux au sol, queue qui remonte</w:t>
        <w:br/>
        <w:t>def build_ctrl():</w:t>
        <w:br/>
        <w:t xml:space="preserve">    pts = []</w:t>
        <w:br/>
        <w:t xml:space="preserve">    for f, y in ((1.0, -0.30), (0.86, 0.10), (0.62, 0.50), (0.38, 0.45), (0.15, -0.10), (0.0, -0.55)):</w:t>
        <w:br/>
        <w:t xml:space="preserve">        pts.append(Vector((0, y, ZB + NECK_H * f)))</w:t>
        <w:br/>
        <w:t xml:space="preserve">    pts.append(Vector((0, -0.60, ZB * 0.55 + 0.9)))        # descente du poitrail vers le sol</w:t>
        <w:br/>
        <w:t xml:space="preserve">    pts.append(Vector((0, -0.25, 1.6)))</w:t>
        <w:br/>
        <w:t xml:space="preserve">    pts.append(Vector((0.05, 0.75, 0.3)))                  # le corps se couche vers l'arrière</w:t>
        <w:br/>
        <w:t xml:space="preserve">    cy = 0.8 + COIL_R * 1.55                               # centre de l'anneau</w:t>
        <w:br/>
        <w:t xml:space="preserve">    # anneau : R diminue de COIL_R à 0.55*COIL_R sur 320 degrés, puis la queue se dresse au centre</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br/>
        <w:t>RADIUS_KEYS = [(0.0, 0.62), (0.04, 0.74), (0.18, 0.86), (0.30, 1.08), (0.42, 1.12), (0.60, 0.98),</w:t>
        <w:br/>
        <w:t xml:space="preserve">               (0.78, 0.62), (0.90, 0.38), (1.0, 0.16)]</w:t>
        <w:br/>
        <w:t>RADIUS_KEYS = [(s, v * RK) for s, v in RADIUS_KEYS]</w:t>
        <w:br/>
        <w:t>S_TAIL = 0.64                                     # au-delà : pièces parentées à TAIL_ROOT</w:t>
        <w:br/>
        <w:t>S_WING = 0.17                                     # position des épaules (ailes) le long de la colonne</w:t>
        <w:br/>
        <w:br/>
        <w:t>SPINE = resample(sample_curve(CTRL), BODY_STEP)</w:t>
        <w:br/>
        <w:t>N = len(SPINE) - 1</w:t>
        <w:br/>
        <w:t># le corps repose sur le sol : on remonte les points trop bas selon leur rayon</w:t>
        <w:br/>
        <w:t>for i in range(len(SPINE)):</w:t>
        <w:br/>
        <w:t xml:space="preserve">    s_ = i / N</w:t>
        <w:br/>
        <w:t xml:space="preserve">    SPINE[i].z = max(SPINE[i].z, keyed(RADIUS_KEYS, s_) * 0.96)</w:t>
        <w:br/>
        <w:br/>
        <w:t># Repère par segment par transport parallèle : dos = +Y dans le cou, +Z à plat au sol</w:t>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touffes posées au sol</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(bois,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hbar(name, p1, p2, th, mat):</w:t>
        <w:br/>
        <w:t xml:space="preserve">    return bar("Head_" + name, hv(p1), hv(p2), th * HS, mat, H)</w:t>
        <w:br/>
        <w:br/>
        <w:t># Crâne carré, museau long en bloc, arête claire, mâchoire crème distincte,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hbox("SnoutTop", (1.25, 0.7 * SNOUT_K + 0.3, 0.1), (0, -0.2, 0.86), mat=M_BODY2)     # plaque de bois sur le front</w:t>
        <w:br/>
        <w:t>hbox("Jaw", (1.3, 1.95 * SNOUT_K, 0.3), (0, -0.55 - 1.0 * SNOUT_K, -0.78), mat=M_CREAM)</w:t>
        <w:br/>
        <w:t>hbox("MouthLine", (1.53, 1.9 * SNOUT_K, 0.05), (0, -0.6 - 1.05 * SNOUT_K, -0.72), mat=M_BARK2)</w:t>
        <w:br/>
        <w:t>SNOUT_FRONT = -0.6 - 2.1 * SNOUT_K</w:t>
        <w:br/>
        <w:br/>
        <w:t># Narines</w:t>
        <w:br/>
        <w:t>for sgn in (-1, 1):</w:t>
        <w:br/>
        <w:t xml:space="preserve">    hbox(f"Nostril_{sgn}", (0.22, 0.22, 0.06), (sgn * 0.38, SNOUT_FRONT + 0.25, 0.2), mat=M_BARK2)</w:t>
        <w:br/>
        <w:br/>
        <w:t># Yeux : blanc, iris vert,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 sourcils sévères en écorce, inclinés vers le museau</w:t>
        <w:br/>
        <w:t xml:space="preserve">        hbox(f"Brow_{sgn}", (0.16, 1.0, 0.22), (sgn * 0.95, ey - 0.05, ez + 0.55), rot=(14, 0, 0),</w:t>
        <w:br/>
        <w:t xml:space="preserve">             mat=M_BARK, bevel=0.02)</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M_CLAW, up=(1, 0, 0))</w:t>
        <w:br/>
        <w:br/>
        <w:t># Oreilles en feuille, feuilles de joue et barbe de feuilles sous le menton</w:t>
        <w:br/>
        <w:t>for sgn in (-1, 1):</w:t>
        <w:br/>
        <w:t xml:space="preserve">    hleaf(f"Ear_{sgn}", 0.7, 1.2, (sgn * 0.85, 0.5, 0.3), (sgn * 1, 0.6, 0.5), M_LEAF1, up=(0, 0, 1))</w:t>
        <w:br/>
        <w:t xml:space="preserve">    for k in range(CHEEK_N):</w:t>
        <w:br/>
        <w:t xml:space="preserve">        hleaf(f"Cheek_{sgn}_{k}", 0.5, 0.9 - 0.1 * k, (sgn * 0.9, -0.3 + k * 0.32, -0.4 - k * 0.12),</w:t>
        <w:br/>
        <w:t xml:space="preserve">              (sgn * 0.8, 0.9, -0.5), pick(LEAFS, [3, 4, 2]), up=(sgn, 0, 0))</w:t>
        <w:br/>
        <w:t>for k in range(BEARD_N):</w:t>
        <w:br/>
        <w:t xml:space="preserve">    x = (k - (BEARD_N - 1) / 2) * 0.32</w:t>
        <w:br/>
        <w:t xml:space="preserve">    hleaf(f"Beard_{k}", 0.42, 0.95 - 0.1 * abs(x), (x, SNOUT_FRONT * 0.45, -0.88), (x * 0.3, 0.35, -1),</w:t>
        <w:br/>
        <w:t xml:space="preserve">          pick([M_LEAF2, M_LEAF3, M_LEAF1]), up=(1, 0, 0))</w:t>
        <w:br/>
        <w:br/>
        <w:t># Collerette de feuilles derrière le crâne (se prolonge le long du cou)</w:t>
        <w:br/>
        <w:t>for ring_i in range(MANE_RINGS):</w:t>
        <w:br/>
        <w:t xml:space="preserve">    cnt = MANE_N - ring_i * 2</w:t>
        <w:br/>
        <w:t xml:space="preserve">    for k in range(cnt):</w:t>
        <w:br/>
        <w:t xml:space="preserve">        ang = math.radians(-150 + k * (300 / max(1,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1.15 + ring_i * 0.2 + random.random() * 0.3,</w:t>
        <w:br/>
        <w:t xml:space="preserve">              loc, direction, pick(LEAFS, [4, 3, 2]), up=tuple(rad))</w:t>
        <w:br/>
        <w:br/>
        <w:t># SIGNE DISTINCTIF : bois de brindilles brunes avec bourgeons verts</w:t>
        <w:br/>
        <w:t>#   bébé : 1 branche courte + 1 bourgeon ; ado : branches ramifiées ; adulte : grands bois à 3 branches</w:t>
        <w:br/>
        <w:t>AK = ANT_K</w:t>
        <w:br/>
        <w:t>for sgn in (-1, 1):</w:t>
        <w:br/>
        <w:t xml:space="preserve">    a0 = Vector((sgn * 0.55, 0.25, 0.78))</w:t>
        <w:br/>
        <w:t xml:space="preserve">    a1 = Vector((sgn * 0.85, 0.55, 0.78 + 1.0 * AK))</w:t>
        <w:br/>
        <w:t xml:space="preserve">    a2 = Vector((sgn * 1.10, 1.05, 0.78 + 1.9 * AK))</w:t>
        <w:br/>
        <w:t xml:space="preserve">    a3 = Vector((sgn * 1.00, 1.70, 0.78 + 2.7 * AK))</w:t>
        <w:br/>
        <w:t xml:space="preserve">    tchain(f"Head_Antler_{sgn}", [hv(a0), hv(a1), hv(a2), hv(a3)][:ANT_BEAM], 0.34 * HS, 0.15 * HS, M_HORN, H)</w:t>
        <w:br/>
        <w:t xml:space="preserve">    ends = [a3 if ANT_BEAM == 4 else a2]</w:t>
        <w:br/>
        <w:t xml:space="preserve">    tines = [(0.5, (sgn * 1.55, 0.15, 0.55)), (0.8, (sgn * 1.75, 0.95, 0.5)), (0.35, (sgn * 0.45, 0.05, 0.9))][:ANT_TINES]</w:t>
        <w:br/>
        <w:t xml:space="preserve">    for k, (f, off) in enumerate(tines):</w:t>
        <w:br/>
        <w:t xml:space="preserve">        base = a1.lerp(a3 if ANT_BEAM == 4 else a2, f)</w:t>
        <w:br/>
        <w:t xml:space="preserve">        tip = base + Vector(off) * AK * 0.9 + Vector((0, 0, 0.55 * AK))</w:t>
        <w:br/>
        <w:t xml:space="preserve">        hbar(f"Antler_{sgn}_Tine{k}", base, tip, 0.2 - 0.03 * k, M_HORN)</w:t>
        <w:br/>
        <w:t xml:space="preserve">        ends.append(tip)</w:t>
        <w:br/>
        <w:t xml:space="preserve">        if ANT_TWIGS:                     # petit rameau qui part du milieu de chaque branche</w:t>
        <w:br/>
        <w:t xml:space="preserve">            mid_t = base.lerp(tip, 0.55)</w:t>
        <w:br/>
        <w:t xml:space="preserve">            twig = mid_t + Vector((sgn * 0.35, 0.3, 0.35)) * AK</w:t>
        <w:br/>
        <w:t xml:space="preserve">            hbar(f"Antler_{sgn}_Twig{k}", mid_t, twig, 0.11, M_HORN)</w:t>
        <w:br/>
        <w:t xml:space="preserve">            ends.append(twig)</w:t>
        <w:br/>
        <w:t xml:space="preserve">    for k, e in enumerate(ends):          # bourgeons verts au bout des brindilles</w:t>
        <w:br/>
        <w:t xml:space="preserve">        hleaf(f"AntlerBud_{sgn}_{k}", 0.34, 0.55 * max(0.7, AK), e - Vector((0, 0, 0.05)), (sgn * 0.5, -0.2, 1),</w:t>
        <w:br/>
        <w:t xml:space="preserve">              M_BUD if k % 2 == 0 else M_LEAF1, up=(0, 1, 0), t=0.06)</w:t>
        <w:br/>
        <w:t xml:space="preserve">    # petit rameau de bois sur le front</w:t>
        <w:br/>
        <w:t xml:space="preserve">    if ANT_BEAM == 4:</w:t>
        <w:br/>
        <w:t xml:space="preserve">        hbar(f"Brow_Twig_{sgn}", (sgn * 0.5, -0.5, 0.82), (sgn * 0.6, -1.0, 1.2), 0.12, M_HORN)</w:t>
        <w:br/>
        <w:br/>
        <w:t># Pousse centrale sur le front (2 feuilles chez le bébé, 3 chez l'ado, 5 chez l'adulte)</w:t>
        <w:br/>
        <w:t>hbar("Sprout", (0, -0.05, 0.8), (0, -0.05, 1.05 + 0.25 * AK), 0.14, M_BARK)</w:t>
        <w:br/>
        <w:t>for k in range(SPROUT_N):</w:t>
        <w:br/>
        <w:t xml:space="preserve">    a = math.radians(-70 + k * (140 / max(1, SPROUT_N - 1))) if SPROUT_N &gt; 1 else 0</w:t>
        <w:br/>
        <w:t xml:space="preserve">    hleaf(f"Sprout_{k}", 0.5, 0.95, (0, -0.05, 1.0 + 0.25 * AK), (math.sin(a) * 0.9, -0.1, 0.65),</w:t>
        <w:br/>
        <w:t xml:space="preserve">          LEAFS[k % 3], up=(0, 1, 0), t=0.07)</w:t>
        <w:br/>
        <w:br/>
        <w:t># ----------------------------------------------------------</w:t>
        <w:br/>
        <w:t># 10. CORPS : segments en bois, ventre en plaques, plaques d'écorce, feuilles, liane en spirale</w:t>
        <w:br/>
        <w:t># ----------------------------------------------------------</w:t>
        <w:br/>
        <w:t>def leaf_dir(t, d, side, sgn, k=0.5):</w:t>
        <w:br/>
        <w:t xml:space="preserve">    return t * 0.9 + side * sgn * k - d * 0.1</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 Segment principal (couleurs de bois alternées), biseau seulement sur les gros blocs</w:t>
        <w:br/>
        <w:t xml:space="preserve">    box(f"{tag}_Seg_{i}", (2 * r, Ln * 1.30, 1.9 * r), mid, R, M_BODY if i % 2 == 0 else M_BODY2, parent,</w:t>
        <w:br/>
        <w:t xml:space="preserve">        bevel=(0.08 * r if s &lt; 0.42 else 0.0))</w:t>
        <w:br/>
        <w:t xml:space="preserve">    # Anneau d'écorce sombre à la jointure (effet planches de bois du concept)</w:t>
        <w:br/>
        <w:t xml:space="preserve">    if JOINT_BANDS and 0.02 &lt; s &lt; 0.86:</w:t>
        <w:br/>
        <w:t xml:space="preserve">        B(f"{tag}_Joint_{i}", (2.06 * r, 0.12, 1.96 * r), p1, R, M_BARK2, parent)</w:t>
        <w:br/>
        <w:t xml:space="preserve">    # Veines de bois sur les flancs (une rainure claire et une sombre par côté)</w:t>
        <w:br/>
        <w:t xml:space="preserve">    if GRAIN_EVERY and s &lt; 0.8 and i % GRAIN_EVERY == 0:</w:t>
        <w:br/>
        <w:t xml:space="preserve">        for sgn in (-1, 1):</w:t>
        <w:br/>
        <w:t xml:space="preserve">            B(f"{tag}_Grain_{i}_{sgn}", (0.08, Ln * 0.9, 0.11 * r), mid + side * sgn * r * 0.99 + d * (0.38 * r), R,</w:t>
        <w:br/>
        <w:t xml:space="preserve">              M_BODYL, parent)</w:t>
        <w:br/>
        <w:t xml:space="preserve">            B(f"{tag}_GrainD_{i}_{sgn}", (0.08, Ln * 0.6, 0.09 * r), mid + side * sgn * r * 0.99 - d * (0.18 * r) + t * (Ln * 0.15), R,</w:t>
        <w:br/>
        <w:t xml:space="preserve">              M_BARK, parent)</w:t>
        <w:br/>
        <w:t xml:space="preserve">    # Plaques de ventre crème bien séparées</w:t>
        <w:br/>
        <w:t xml:space="preserve">    if s &lt; 0.84:</w:t>
        <w:br/>
        <w:t xml:space="preserve">        B(f"{tag}_Belly_{i}", (1.55 * r, Ln * 0.80, 0.26 * r + 0.06), mid - d * (r * 0.93), R, M_CREAM, parent)</w:t>
        <w:br/>
        <w:t xml:space="preserve">    # Plaques d'écorce sur le dos</w:t>
        <w:br/>
        <w:t xml:space="preserve">    if 0.1 &lt; s &lt; 0.78 and i % 2 == 1:</w:t>
        <w:br/>
        <w:t xml:space="preserve">        B(f"{tag}_Bark_{i}", (1.3 * r, Ln * 0.85, 0.2 * r + 0.05), mid + d * (r * 0.92), R @ Euler((math.radians(-6), 0, 0)).to_matrix(),</w:t>
        <w:br/>
        <w:t xml:space="preserve">          M_BARK if (i // 2) % 2 == 0 else M_BARK2, parent)</w:t>
        <w:br/>
        <w:t xml:space="preserve">    # Feuilles sur les flancs (pointe vers la queue), plus nombreuses sur la poitrine et les épaules</w:t>
        <w:br/>
        <w:t xml:space="preserve">    if LEAF_FROM &lt; s &lt; LEAF_TO:</w:t>
        <w:br/>
        <w:t xml:space="preserve">        dense = 1.0 if (s &lt; 0.34) else 0.55</w:t>
        <w:br/>
        <w:t xml:space="preserve">        for sgn in (-1, 1):</w:t>
        <w:br/>
        <w:t xml:space="preserve">            if random.random() &lt; dense:</w:t>
        <w:br/>
        <w:t xml:space="preserve">                leaf_plate(f"{tag}_FlankLeaf_{i}_{sgn}", mid + side * sgn * r * 0.9 - d * 0.15 * r,</w:t>
        <w:br/>
        <w:t xml:space="preserve">                           leaf_dir(t, d, side, sgn, 0.55), (1.15 + 0.5 * dense) * LK * (0.8 + 0.5 * r),</w:t>
        <w:br/>
        <w:t xml:space="preserve">                           0.78 * LK, pick(LEAFS, [3, 4, 2]), parent, up=tuple(side * sgn + d * 0.3), t=0.09 * LK)</w:t>
        <w:br/>
        <w:t xml:space="preserve">    # Crête de feuilles le long du dos</w:t>
        <w:br/>
        <w:t xml:space="preserve">    if i % 2 == 0 and 0.03 &lt; s &lt; 0.9:</w:t>
        <w:br/>
        <w:t xml:space="preserve">        leaf_plate(f"{tag}_Crest_{i}", mid + d * r * 0.9, d * 0.9 + t * 0.8, (0.9 + 0.5 * r) * LK, 0.7 * LK,</w:t>
        <w:br/>
        <w:t xml:space="preserve">                   pick(LEAFS, [3, 4, 2]), parent, up=tuple(side), t=0.09 * LK)</w:t>
        <w:br/>
        <w:br/>
        <w:t># Plastron crème large et bavoir de feuilles sur la poitrine</w:t>
        <w:br/>
        <w:t>cmid, ct, cd, cside, cr = frame_at(S_WING + 0.05)</w:t>
        <w:br/>
        <w:t>CR = seg_matrix(ct, cd, cside)</w:t>
        <w:br/>
        <w:t>B("Body_Plastron", (1.7 * cr, 1.5, 0.3), cmid - cd * (cr + 0.04), CR, M_CREAM, body_root)</w:t>
        <w:br/>
        <w:t>for k in range(BIB_N):</w:t>
        <w:br/>
        <w:t xml:space="preserve">    amt = (k - (BIB_N - 1) / 2) * 0.55</w:t>
        <w:br/>
        <w:t xml:space="preserve">    leaf_plate(f"Body_Bib_{k}", cmid - cd * cr * 0.9 + cside * amt * cr * 0.8 + ct * 0.4, -cd * 0.5 + ct * 0.7 - Vector((0, 0, 0.5)),</w:t>
        <w:br/>
        <w:t xml:space="preserve">               (1.3 - 0.15 * abs(amt)) * LK * 1.1, 0.8 * LK, pick(LEAFS, [3, 4, 2]), body_root, up=tuple(-cd), t=0.1 * LK)</w:t>
        <w:br/>
        <w:br/>
        <w:t># Épaulières de feuilles + plaque d'écorce à la base de chaque aile</w:t>
        <w:br/>
        <w:t>for sgn in (-1, 1):</w:t>
        <w:br/>
        <w:t xml:space="preserve">    for k in range(SHOULDER_LEAVES):</w:t>
        <w:br/>
        <w:t xml:space="preserve">        leaf_plate(f"Body_ShoulderLeaf_{sgn}_{k}", cmid + cside * sgn * cr * 0.9 + cd * (0.3 - 0.2 * k) * cr + ct * (-0.4 + 0.3 * k),</w:t>
        <w:br/>
        <w:t xml:space="preserve">                   cside * sgn * (0.9 + 0.1 * k) + ct * (0.5 + 0.3 * k) + cd * (0.3 - 0.3 * k), (1.2 - 0.12 * k) * LK, 0.75 * LK,</w:t>
        <w:br/>
        <w:t xml:space="preserve">                   pick(LEAFS, [3, 4, 2]), body_root, up=tuple(cd), t=0.1 * LK)</w:t>
        <w:br/>
        <w:t xml:space="preserve">    wedge(f"Body_ShoulderBark_{sgn}", (0.9 * cr, 1.5, 0.45), cmid + cside * sgn * cr * 0.55 + cd * cr * 0.85, seg_matrix(ct, cd, cside),</w:t>
        <w:br/>
        <w:t xml:space="preserve">          M_BARK, body_root, top_x=0.8, top_y=0.8, bevel=0.05)</w:t>
        <w:br/>
        <w:br/>
        <w:t># Liane brune enroulée en spirale autour du corps (signe distinctif), avec de petites feuilles</w:t>
        <w:br/>
        <w:t>if VINE:</w:t>
        <w:br/>
        <w:t xml:space="preserve">    vp = []</w:t>
        <w:br/>
        <w:t xml:space="preserve">    for i in range(N):</w:t>
        <w:br/>
        <w:t xml:space="preserve">        s = (i + 0.5) / N</w:t>
        <w:br/>
        <w:t xml:space="preserve">        if s &lt; 0.03 or s &gt; VINE_END:</w:t>
        <w:br/>
        <w:t xml:space="preserve">            continue</w:t>
        <w:br/>
        <w:t xml:space="preserve">        mid = (SPINE[i] + SPINE[i + 1]) / 2</w:t>
        <w:br/>
        <w:t xml:space="preserve">        t, d, side = FR[i]</w:t>
        <w:br/>
        <w:t xml:space="preserve">        r = radius(s)</w:t>
        <w:br/>
        <w:t xml:space="preserve">        a = i * VINE_TURN</w:t>
        <w:br/>
        <w:t xml:space="preserve">        vp.append((i, mid + (side * math.cos(a) + d * math.sin(a)) * (r * 1.02 + 0.05), side * math.cos(a) + d * math.sin(a)))</w:t>
        <w:br/>
        <w:t xml:space="preserve">    for j in range(len(vp) - 1):</w:t>
        <w:br/>
        <w:t xml:space="preserve">        i, p, n_ = vp[j]</w:t>
        <w:br/>
        <w:t xml:space="preserve">        s = (i + 0.5) / N</w:t>
        <w:br/>
        <w:t xml:space="preserve">        bar(f"{'Body' if s &lt; S_TAIL else 'Tail'}_Vine_{j}", p, vp[j + 1][1], VINE_T, M_BARK2 if j % 2 else M_BARK,</w:t>
        <w:br/>
        <w:t xml:space="preserve">            body_root if s &lt; S_TAIL else tail_root, up=tuple(n_))</w:t>
        <w:br/>
        <w:t xml:space="preserve">        if j % 4 == 2:</w:t>
        <w:br/>
        <w:t xml:space="preserve">            leaf_plate(f"Body_VineLeaf_{j}", p, n_ + FR[min(i, N - 1)][0] * 0.6, 0.85 * LK, 0.55 * LK,</w:t>
        <w:br/>
        <w:t xml:space="preserve">                       pick([M_LEAF1, M_LEAF2]), body_root if s &lt; S_TAIL else tail_root, up=tuple(n_), t=0.07 * LK)</w:t>
        <w:br/>
        <w:br/>
        <w:t># Touffes de feuilles posées au sol autour des anneaux (parentées à LEGS_ROOT)</w:t>
        <w:br/>
        <w:t>for k in range(GROUND_TUFTS):</w:t>
        <w:br/>
        <w:t xml:space="preserve">    a = k * 2 * math.pi / GROUND_TUFTS + 0.4</w:t>
        <w:br/>
        <w:t xml:space="preserve">    base = Vector((math.sin(a) * COIL_R * 1.0, 0.8 + COIL_R * 1.55 - math.cos(a) * COIL_R * 1.0, 0.1))</w:t>
        <w:br/>
        <w:t xml:space="preserve">    base += Vector((math.sin(a), -math.cos(a), 0)) * RK * 0.9</w:t>
        <w:br/>
        <w:t xml:space="preserve">    for j in range(2):</w:t>
        <w:br/>
        <w:t xml:space="preserve">        leaf_plate(f"Legs_Tuft_{k}_{j}", base, Vector((math.sin(a) * (0.6 + j * 0.5), -math.cos(a) * (0.6 + j * 0.5), 0.7 + 0.3 * j)),</w:t>
        <w:br/>
        <w:t xml:space="preserve">                   0.9 * LK, 0.5 * LK, LEAFS[(k + j) % 3], legs_root, up=(0, 0, 1), t=0.07 * LK)</w:t>
        <w:br/>
        <w:br/>
        <w:t># ----------------------------------------------------------</w:t>
        <w:br/>
        <w:t># 11. PATTES : aucune (amphiptère, corps de serpent). LEGS_ROOT ne porte que les touffes posées au sol (section 10).</w:t>
        <w:br/>
        <w:t># ----------------------------------------------------------</w:t>
        <w:br/>
        <w:br/>
        <w:t># ----------------------------------------------------------</w:t>
        <w:br/>
        <w:t># 12. AILES-FEUILLES (bord + nervure centrale + nervures, membrane verte)</w:t>
        <w:br/>
        <w:t># ----------------------------------------------------------</w:t>
        <w:br/>
        <w:t>OUTLINE = [(0.0, 0.0), (0.28, 0.72), (0.60, 1.0), (1.0, 0.0), (0.60, -1.0), (0.28, -0.72)]</w:t>
        <w:br/>
        <w:br/>
        <w:t>def edge_w(u):</w:t>
        <w:br/>
        <w:t xml:space="preserve">    """Demi-largeur du bord de la feuille (en proportion) à la position u le long de la nervure."""</w:t>
        <w:br/>
        <w:t xml:space="preserve">    if u &lt;= 0.28:</w:t>
        <w:br/>
        <w:t xml:space="preserve">        return 0.72 * u / 0.28</w:t>
        <w:br/>
        <w:t xml:space="preserve">    if u &lt;= 0.60:</w:t>
        <w:br/>
        <w:t xml:space="preserve">        return 0.72 + 0.28 * (u - 0.28) / 0.32</w:t>
        <w:br/>
        <w:t xml:space="preserve">    return max(0.0, 1.0 * (1.0 - u) / 0.40)</w:t>
        <w:br/>
        <w:br/>
        <w:t>def leaf_wing(sgn, root):</w:t>
        <w:br/>
        <w:t xml:space="preserve">    el = math.radians(WING_EL)</w:t>
        <w:br/>
        <w:t xml:space="preserve">    a = Vector((sgn * math.cos(el), WING_BACK, math.sin(el))).normalized()</w:t>
        <w:br/>
        <w:t xml:space="preserve">    p = Vector((a.z, 0, -a.x))</w:t>
        <w:br/>
        <w:t xml:space="preserve">    if p.z &lt; 0:</w:t>
        <w:br/>
        <w:t xml:space="preserve">        p = -p</w:t>
        <w:br/>
        <w:t xml:space="preserve">    p.normalize()</w:t>
        <w:br/>
        <w:t xml:space="preserve">    def P(u, w):</w:t>
        <w:br/>
        <w:t xml:space="preserve">        return root + a * (u * WING_L) + p * (w * WING_W)</w:t>
        <w:br/>
        <w:t xml:space="preserve">    pts = [P(u, w) for (u, w) in OUTLINE]</w:t>
        <w:br/>
        <w:t xml:space="preserve">    plate(f"Wings_{sgn}_Membrane", pts, WING_BONE_T * 0.5, M_WING, wings_root)</w:t>
        <w:br/>
        <w:t xml:space="preserve">    for k in range(len(pts)):                                  # bord de la feuille</w:t>
        <w:br/>
        <w:t xml:space="preserve">        k2 = (k + 1) % len(pts)</w:t>
        <w:br/>
        <w:t xml:space="preserve">        if k == 0 or k2 == 0:</w:t>
        <w:br/>
        <w:t xml:space="preserve">            continue</w:t>
        <w:br/>
        <w:t xml:space="preserve">        link(f"Wings_{sgn}_Edge_{k}", pts[k], pts[k2], WING_BONE_T, M_BONE, wings_root, up=tuple(a.cross(p)), extra=WING_BONE_T * 0.5,</w:t>
        <w:br/>
        <w:t xml:space="preserve">             bevel=0, depth=WING_BONE_T * 0.8)</w:t>
        <w:br/>
        <w:t xml:space="preserve">    link(f"Wings_{sgn}_Rib", pts[0], P(1.0, 0.0), WING_BONE_T * 1.2, M_BONE, wings_root, up=tuple(a.cross(p)), extra=0.2,</w:t>
        <w:br/>
        <w:t xml:space="preserve">         bevel=0, depth=WING_BONE_T)</w:t>
        <w:br/>
        <w:t xml:space="preserve">    link(f"Wings_{sgn}_EdgeUp", pts[0], pts[1], WING_BONE_T, M_BONE, wings_root, up=tuple(a.cross(p)), extra=0.1, bevel=0,</w:t>
        <w:br/>
        <w:t xml:space="preserve">         depth=WING_BONE_T * 0.8)</w:t>
        <w:br/>
        <w:t xml:space="preserve">    link(f"Wings_{sgn}_EdgeLo", pts[0], pts[5], WING_BONE_T, M_BONE, wings_root, up=tuple(a.cross(p)), extra=0.1, bevel=0,</w:t>
        <w:br/>
        <w:t xml:space="preserve">         depth=WING_BONE_T * 0.8)</w:t>
        <w:br/>
        <w:t xml:space="preserve">    for k in range(WING_VEINS):                                # nervures secondaires, penchées vers la pointe</w:t>
        <w:br/>
        <w:t xml:space="preserve">        u = 0.18 + 0.52 * k / max(1, WING_VEINS - 1) if WING_VEINS &gt; 1 else 0.4</w:t>
        <w:br/>
        <w:t xml:space="preserve">        u2 = min(0.92, u + 0.2)</w:t>
        <w:br/>
        <w:t xml:space="preserve">        for side_w in (1, -1):</w:t>
        <w:br/>
        <w:t xml:space="preserve">            link(f"Wings_{sgn}_Vein_{k}_{side_w}", P(u, 0), P(u2, side_w * edge_w(u2) * 0.93), WING_BONE_T * 0.5, M_VEIN,</w:t>
        <w:br/>
        <w:t xml:space="preserve">                 wings_root, up=tuple(a.cross(p)), extra=0.05, bevel=0, depth=WING_BONE_T * 0.5)</w:t>
        <w:br/>
        <w:t xml:space="preserve">    # pointes crème au sommet de la feuille et au bord (comme sur le concept)</w:t>
        <w:br/>
        <w:t xml:space="preserve">    shard(f"Wings_{sgn}_TipSpike", WING_BONE_T * 1.5, WING_BONE_T, WING_L * 0.12, P(1.0, 0.0), a, M_CLAW, wings_root)</w:t>
        <w:br/>
        <w:t xml:space="preserve">    if SPIKES:</w:t>
        <w:br/>
        <w:t xml:space="preserve">        shard(f"Wings_{sgn}_SpikeUp", WING_BONE_T * 1.4, WING_BONE_T, WING_L * 0.1, P(0.6, 1.0), p, M_CLAW, wings_root)</w:t>
        <w:br/>
        <w:t xml:space="preserve">    # articulation en bois à la base</w:t>
        <w:br/>
        <w:t xml:space="preserve">    B(f"Wings_{sgn}_Joint", (WING_BONE_T * 2.2, WING_BONE_T * 2.2, WING_BONE_T * 2.2), P(0.02, 0), None,</w:t>
        <w:br/>
        <w:t xml:space="preserve">      M_BARK, wings_root)</w:t>
        <w:br/>
        <w:br/>
        <w:t>wmid, wt, wd, wside, wr = frame_at(S_WING)</w:t>
        <w:br/>
        <w:t>for sgn in (-1, 1):</w:t>
        <w:br/>
        <w:t xml:space="preserve">    leaf_wing(sgn, wmid + wd * wr * 0.8 + wside * sgn * wr * 0.55)</w:t>
        <w:br/>
        <w:br/>
        <w:t># ----------------------------------------------------------</w:t>
        <w:br/>
        <w:t># 13. QUEUE : fait partie de la même courbe (s &gt; S_TAIL) ; bout = anneau d'écorce + feuilles croisées</w:t>
        <w:br/>
        <w:t># ----------------------------------------------------------</w:t>
        <w:br/>
        <w:t>tip = SPINE[-1]</w:t>
        <w:br/>
        <w:t>tt_, td_, ts_ = FR[-1]</w:t>
        <w:br/>
        <w:t>B("Tail_TipRing", (0.55 * RK, 0.32, 0.55 * RK), tip, seg_matrix(tt_, td_, ts_), M_BARK, tail_root)</w:t>
        <w:br/>
        <w:t>leaf_plate("Tail_TipLeaf_A", tip, tt_ + td_ * 0.15, TAIL_LEAF, TAIL_LEAF * 0.5, M_LEAF1, tail_root, up=tuple(ts_), t=0.12 * LK)</w:t>
        <w:br/>
        <w:t>leaf_plate("Tail_TipLeaf_B", tip, tt_ + td_ * 0.15, TAIL_LEAF * 0.82, TAIL_LEAF * 0.42, M_LEAF2, tail_root, up=tuple(td_), t=0.12 * LK)</w:t>
        <w:br/>
        <w:t>leaf_plate("Tail_TipLeaf_C", tip, tt_ + ts_ * 0.5, TAIL_LEAF * 0.6, TAIL_LEAF * 0.32, M_LEAF3, tail_root, up=tuple(td_), t=0.1 * LK)</w:t>
        <w:br/>
        <w:br/>
        <w:t># ----------------------------------------------------------</w:t>
        <w:br/>
        <w:t># 14. RENDU DE RARETÉ (COMMUN) + FX</w:t>
        <w:br/>
        <w:t>#     Commun : silhouette propre, 3 familles de couleurs (bois, crème, vert), AUCUNE émission</w:t>
        <w:br/>
        <w:t>#     (hors léger éclat des iris). Un signe fort : bois + liane. Feuilles qui flottent autour.</w:t>
        <w:br/>
        <w:t># ----------------------------------------------------------</w:t>
        <w:br/>
        <w:t>if ADD_FLOATING_FX:</w:t>
        <w:br/>
        <w:t xml:space="preserve">    top_z = HEAD_POS.z + HS * 3.2</w:t>
        <w:br/>
        <w:t xml:space="preserve">    for k in range(FX_N):</w:t>
        <w:br/>
        <w:t xml:space="preserve">        p = Vector((random.uniform(-1, 1) * (WING_L * 0.6 + 2.0), random.uniform(-2.5, 3.0 + COIL_R * 2.5),</w:t>
        <w:br/>
        <w:t xml:space="preserve">                    random.uniform(1.0, top_z)))</w:t>
        <w:br/>
        <w:t xml:space="preserve">        dirv = Vector([random.uniform(-1, 1) for _ in range(3)])</w:t>
        <w:br/>
        <w:t xml:space="preserve">        leaf_plate(f"FX_Leaf_{k}", p, dirv, FX_SIZE * random.uniform(0.8, 1.3), FX_SIZE * 0.55, pick([M_LEAF1, M_LEAF2, M_BUD]),</w:t>
        <w:br/>
        <w:t xml:space="preserve">                   master, up=(random.uniform(-1, 1), random.uniform(-1, 1), 1), t=0.04)</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NECK_H</w:t>
      </w:r>
      <w:r>
        <w:t xml:space="preserve"> : hauteur du cou dressé</w:t>
      </w:r>
    </w:p>
    <w:p>
      <w:pPr>
        <w:pStyle w:val="ListBullet"/>
        <w:spacing w:after="40"/>
      </w:pPr>
      <w:r>
        <w:rPr>
          <w:b/>
        </w:rPr>
        <w:t>COIL_R</w:t>
      </w:r>
      <w:r>
        <w:t xml:space="preserve"> : rayon de l'anneau au sol</w:t>
      </w:r>
    </w:p>
    <w:p>
      <w:pPr>
        <w:pStyle w:val="ListBullet"/>
        <w:spacing w:after="40"/>
      </w:pPr>
      <w:r>
        <w:rPr>
          <w:b/>
        </w:rPr>
        <w:t>WING_L / WING_W</w:t>
      </w:r>
      <w:r>
        <w:t xml:space="preserve"> : taille des ailes-feuilles</w:t>
      </w:r>
    </w:p>
    <w:p>
      <w:pPr>
        <w:pStyle w:val="ListBullet"/>
        <w:spacing w:after="40"/>
      </w:pPr>
      <w:r>
        <w:rPr>
          <w:b/>
        </w:rPr>
        <w:t>ANT_BEAM / ANT_TINES</w:t>
      </w:r>
      <w:r>
        <w:t xml:space="preserve"> : ramification des bois</w:t>
      </w:r>
    </w:p>
    <w:p>
      <w:pPr>
        <w:pStyle w:val="ListBullet"/>
        <w:spacing w:after="40"/>
      </w:pPr>
      <w:r>
        <w:rPr>
          <w:b/>
        </w:rPr>
        <w:t>GRAIN_EVERY</w:t>
      </w:r>
      <w:r>
        <w:t xml:space="preserve"> : veines de bois sur les flancs</w:t>
      </w:r>
    </w:p>
    <w:p>
      <w:r>
        <w:br w:type="page"/>
      </w:r>
    </w:p>
    <w:p>
      <w:pPr>
        <w:pStyle w:val="Heading2"/>
      </w:pPr>
      <w:r>
        <w:t>Adulte Brindille</w:t>
      </w:r>
    </w:p>
    <w:p>
      <w:pPr>
        <w:spacing w:after="40"/>
      </w:pPr>
      <w:r>
        <w:rPr>
          <w:b w:val="0"/>
          <w:i w:val="0"/>
          <w:color w:val="595959"/>
          <w:sz w:val="18"/>
        </w:rPr>
        <w:t>5476 triangles · hauteur 11 m</w:t>
      </w:r>
    </w:p>
    <w:p>
      <w:pPr>
        <w:jc w:val="center"/>
      </w:pPr>
      <w:r>
        <w:drawing>
          <wp:inline xmlns:a="http://schemas.openxmlformats.org/drawingml/2006/main" xmlns:pic="http://schemas.openxmlformats.org/drawingml/2006/picture">
            <wp:extent cx="5580000" cy="2763429"/>
            <wp:docPr id="9" name="Picture 9"/>
            <wp:cNvGraphicFramePr>
              <a:graphicFrameLocks noChangeAspect="1"/>
            </wp:cNvGraphicFramePr>
            <a:graphic>
              <a:graphicData uri="http://schemas.openxmlformats.org/drawingml/2006/picture">
                <pic:pic>
                  <pic:nvPicPr>
                    <pic:cNvPr id="0" name="BRINDILLE_ADULTE.jpg"/>
                    <pic:cNvPicPr/>
                  </pic:nvPicPr>
                  <pic:blipFill>
                    <a:blip r:embed="rId1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Grands bois ramifiés à bourgeons, liane en spirale, 5 plaques de bavoir, très grandes ailes-feuilles à pointes crème, feuilles croisées au bout de la queue. Budget 6000.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Brindille » de mon jeu Roblox Dragon Pets Simulator.</w:t>
        <w:br/>
        <w:br/>
        <w:t>PIÈCES JOINTES</w:t>
        <w:br/>
        <w:t>1. Une image de concept montrant les 3 stades du dragon Brindille (Bébé, Ado, Adulte).</w:t>
        <w:br/>
        <w:t xml:space="preserve">   Seul le dragon en haut à droite, nommé « Adulte Brindille », est à modéliser.</w:t>
        <w:br/>
        <w:t>2. Le GDD du jeu (Dragon_Pets_GDD_v2.3.docx). Lis en priorité :</w:t>
        <w:br/>
        <w:t xml:space="preserve">   - partie 9, tableau du monde 1 : Brindille = Plante, Commun, Rapide,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Brindille : pose, proportions, chaque</w:t>
        <w:br/>
        <w:t>élément de la tête, du corps, des ailes-feuilles et de la queue, et la palette. Puis liste les</w:t>
        <w:br/>
        <w:t>contraintes du GDD qui s'appliquent. Je valide avant que tu codes.</w:t>
        <w:br/>
        <w:br/>
        <w:t>CE QUE LE MODÈLE DOIT REPRODUIRE (vérifie chaque point sur l'image)</w:t>
        <w:br/>
        <w:t>- Pose : Adulte puissant et noble, grand serpent dressé en S (cou de 6,6 m), tête haute et regardant vers l'avant, anneaux massifs au sol, très grandes ailes-feuilles dressées en V derrière le cou.</w:t>
        <w:br/>
        <w:t>- Tête : crâne carré en wedge, museau en bloc (long) avec arête claire, plaque de bois sur le front, mâchoire crème distincte et ligne de bouche sombre, 2 narines noires. Yeux latéraux : blanc, iris vert avec pupille fendue noire et sourcils d'écorce sévères.. 3 crocs crème par côté. Oreilles en feuille, 3 feuilles de joue par côté, barbe de 4 feuilles sous le menton, collerette de 12 + 10 en 2 anneaux feuilles derrière le crâne.</w:t>
        <w:br/>
        <w:t>- Signe distinctif : des bois de brindilles beiges imposants : 1 barre de 4 maillons, 3 branches et un rameau secondaire par branche, petit rameau sur le front (ANT_K 1.0), un petit bourgeon vert au bout de chaque brindille, et une pousse centrale (5 feuilles) entre les bois. Une liane brune (barres brunes alternées, petites feuilles) s'enroule en spirale serrée autour du corps.</w:t>
        <w:br/>
        <w:t>- Corps : serpent en S fait de segments de bois (2 tons alternés), un anneau d'écorce sombre à chaque jointure, veines de bois claires et sombres sur chaque segment, plaques d'écorce brune sur le dos (un segment sur deux), plaques de ventre crème bien séparées, plastron crème large avec bavoir de 5 feuilles, 4 feuilles d'épaulière par côté + plaque d'écorce en wedge à la base des ailes, crête de feuilles sur le dos, feuilles sur tous les flancs (plus denses sur la poitrine).</w:t>
        <w:br/>
        <w:t>- Ailes : 2 très grandes ailes-feuilles de 8,5 m (WING_L), en losange nervuré : bord et nervure centrale vert foncé, 3 paires de nervures secondaires, membrane lime, grande pointe crème au sommet et pointe latérale, articulation en bois à la base.</w:t>
        <w:br/>
        <w:t>- Pattes : aucune (amphiptère). 6 touffes de feuilles posées au sol autour des anneaux, parentées à LEGS_ROOT.</w:t>
        <w:br/>
        <w:t>- Queue : le corps s'enroule en anneau décroissant puis la queue se redresse au centre, anneau d'écorce puis 3 grandes feuilles croisées (lime, moyen, foncé) de 2,6 m.</w:t>
        <w:br/>
        <w:t>- Rendu de rareté : Commun : silhouette propre et lisible, détails de bois, d'écorce et de feuilles à pleine taille. 14 feuilles flottantes. 3 familles de couleurs (bois, crème, vert), aucune émission, un seul signe fort (bois + liane).</w:t>
        <w:br/>
        <w:t>- Palette (hex, Principled BSDF) :</w:t>
        <w:br/>
        <w:t xml:space="preserve">  Body #C99A5B (corps, bois tan), BodyDark #B08044 (segments alternés, dessus du museau), BodyLight #E2BE82 (arête du museau, veines claires),</w:t>
        <w:br/>
        <w:t xml:space="preserve">  Bark #7A4E26 (liane, plaques d'écorce, sourcils), BarkDark #4F3017 (anneaux de jointure, bouche, narines), Belly #F1E6BC (ventre en plaques, mâchoire, plastron),</w:t>
        <w:br/>
        <w:t xml:space="preserve">  Horn #D9B880 (bois de brindilles), LeafLight #A9DC45 / LeafMid #5DB82C / LeafDark #2F8A2A (feuilles), Bud #8BE03A (bourgeons au bout des bois),</w:t>
        <w:br/>
        <w:t xml:space="preserve">  Membrane #86C640 (membrane des ailes-feuilles), WingBone #3C8426 (bord et nervure centrale), WingVein #5FAA30 (nervures secondaires),</w:t>
        <w:br/>
        <w:t xml:space="preserve">  Claw #F6EEDA (crocs, pointes d'aile), EyeWhite #F4F4EA, Iris #6EDB35 (très faible lueur, strength 0.8), Black #0B0F08 (pupilles, narines).</w:t>
        <w:br/>
        <w:t>- Style : low-poly en blocs biseautés, lisible de loin, comme sur l'image. Pas de sculpture</w:t>
        <w:br/>
        <w:t xml:space="preserve">  organique. Les feuilles sont des losanges plats ; le corps est fait de planches de bois (blocs biseautés).</w:t>
        <w:br/>
        <w:br/>
        <w:t>CONTRAINTES TECHNIQUES</w:t>
        <w:br/>
        <w:t>- Budget : 6000 triangles maximum après modificateurs. Biseau à 1 segment au plus, et</w:t>
        <w:br/>
        <w:t xml:space="preserve">  seulement sur les gros blocs (crâne, museau, premiers segments du cou et du corps), jamais sur les feuilles/éclats, griffes</w:t>
        <w:br/>
        <w:t xml:space="preserve">  ou petites pièces. Le script affiche le total de triangles à la fin.</w:t>
        <w:br/>
        <w:t>- Pièces séparées, sans squelette (le rig viendra plus tard, GDD partie 13).</w:t>
        <w:br/>
        <w:t>- Hiérarchie : un empty BRINDILLE_ADULTE_MASTER_ROOT avec 5 enfants HEAD_ROOT, BODY_ROOT, LEGS_ROOT, TAIL_ROOT et WINGS_ROOT (LEGS_ROOT ne porte que les touffes de feuilles posées au sol : le dragon n'a pas de pattes).</w:t>
        <w:br/>
        <w:t xml:space="preserve">  Chaque pièce est parentée au bon root. Les pièces de la tête sont placées en coordonnées locales</w:t>
        <w:br/>
        <w:t xml:space="preserve">  de HEAD_ROOT (placé à la base du crâne, légèrement penché vers l'avant).</w:t>
        <w:br/>
        <w:t>- Tout dans une collection « BRINDILLE_ADULTE ». Le script est relançable : au début, il supprime uniquement</w:t>
        <w:br/>
        <w:t xml:space="preserve">  les objets de cette collection et les enfants des roots BRINDILLE_ADULTE_*. Il ne touche jamais aux autres</w:t>
        <w:br/>
        <w:t xml:space="preserve">  stades ni aux autres dragons de la scène.</w:t>
        <w:br/>
        <w:t>- Le corps est un long serpent : une seule courbe lissée (Catmull-Rom) rééchantillonnée à pas constant, avec un repère par segment (tangente, dos, côté) et un rayon qui varie par clés. Les points de contrôle (cou dressé en S, descente, anneau au sol, queue qui remonte au centre), RADIUS_KEYS, ZB, NECK_H, COIL_R, HEAD_SCALE, WING_L... sont des variables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sauf une très faible lueur sur l'iris. Compatible Blender 4.x et 5.x.</w:t>
        <w:br/>
        <w:t>- Seed aléatoire fixe (1103) pour que chaque exécution donne le même dragon.</w:t>
        <w:br/>
        <w:t>- Option ADD_FLOATING_FX pour ajouter ou non les 14 feuilles en losange flottantes.</w:t>
        <w:br/>
        <w:t>- Conventions : avant du dragon = -Y, haut = +Z, unité = mètre, hauteur totale ~11 m, posé sur Z = 0.</w:t>
        <w:br/>
        <w:t>- Code commenté en français, découpé en sections numérotées (7 palette, 8 hiérarchie, 9 tête,</w:t>
        <w:br/>
        <w:t xml:space="preserve">  10 corps, 11 pattes, 12 ailes-feuilles,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bois, liane))</w:t>
        <w:br/>
        <w:t xml:space="preserve">   avant de me le rendre. Donne le nombre de triangles.</w:t>
        <w:br/>
        <w:t>3. Une liste courte des réglages à changer pour ajuster la forme.</w:t>
      </w:r>
    </w:p>
    <w:p>
      <w:pPr>
        <w:pStyle w:val="Heading3"/>
      </w:pPr>
      <w:r>
        <w:t>Script Python Blender · brindille_adulte.py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Brindille · Adulte</w:t>
        <w:br/>
        <w:t>#  Commun · Plante · Amphiptère · monde 1</w:t>
        <w:br/>
        <w:t>#  - Adulte : grand serpent dressé en S, anneaux au sol, très grandes ailes-feuilles nervurées dressées</w:t>
        <w:br/>
        <w:t>#  - Signe distinctif : grands bois de brindilles ramifiés couverts de bourgeons, liane brune en spirale serrée</w:t>
        <w:br/>
        <w:t>#  - Ventre crème en plaques, plaques d'écorce sur le dos, feuilles sur les flancs et les épaules, 3 crocs par côté</w:t>
        <w:br/>
        <w:t>#  - Commun : aucune émission, 3 familles de couleurs (bois, crème, vert)</w:t>
        <w:br/>
        <w:t># Avant du dragon = -Y, haut = +Z, unité = mètre</w:t>
        <w:br/>
        <w:t># ==========================================================</w:t>
        <w:br/>
        <w:br/>
        <w:t>random.seed(1103)            # même dragon à chaque exécution</w:t>
        <w:br/>
        <w:t>TAG = "BRINDILLE_ADULTE"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br/>
        <w:t># ----------------------------------------------------------</w:t>
        <w:br/>
        <w:t># 7. PALETTE DU DRAGON (identique aux 3 stades)</w:t>
        <w:br/>
        <w:t>#    Bois tan (corps), crème (ventre), brun écorce (liane, plaques), vert feuille (feuilles, ailes).</w:t>
        <w:br/>
        <w:t>#    Commun : aucune émission, couleurs mates. Seul l'iris des yeux a une très légère lueur.</w:t>
        <w:br/>
        <w:t># ----------------------------------------------------------</w:t>
        <w:br/>
        <w:t>M_BODY  = get_mat("Body",      "#C99A5B", 0.62)   # corps principal : bois tan</w:t>
        <w:br/>
        <w:t>M_BODY2 = get_mat("BodyDark",  "#B08044", 0.65)   # segments alternés, dessus du museau</w:t>
        <w:br/>
        <w:t>M_BODYL = get_mat("BodyLight", "#E2BE82", 0.55)   # arête du museau, éclats clairs</w:t>
        <w:br/>
        <w:t>M_BARK  = get_mat("Bark",      "#7A4E26", 0.75)   # liane, plaques d'écorce, sourcils</w:t>
        <w:br/>
        <w:t>M_BARK2 = get_mat("BarkDark",  "#4F3017", 0.80)   # écorce sombre, bouche, narines</w:t>
        <w:br/>
        <w:t>M_CREAM = get_mat("Belly",     "#F1E6BC", 0.55)   # ventre en plaques, mâchoire, plastron</w:t>
        <w:br/>
        <w:t>M_HORN  = get_mat("Horn",      "#D9B880", 0.55)   # bois (brindilles) beige-tan</w:t>
        <w:br/>
        <w:t>M_LEAF1 = get_mat("LeafLight", "#A9DC45", 0.45)   # feuilles claires</w:t>
        <w:br/>
        <w:t>M_LEAF2 = get_mat("LeafMid",   "#5DB82C", 0.45)   # feuilles moyennes</w:t>
        <w:br/>
        <w:t>M_LEAF3 = get_mat("LeafDark",  "#2F8A2A", 0.50)   # feuilles sombres</w:t>
        <w:br/>
        <w:t>M_BUD   = get_mat("Bud",       "#8BE03A", 0.40)   # bourgeons au bout des bois</w:t>
        <w:br/>
        <w:t>M_WING  = get_mat("Membrane",  "#86C640", 0.55)   # membrane des ailes-feuilles</w:t>
        <w:br/>
        <w:t>M_BONE  = get_mat("WingBone",  "#3C8426", 0.55)   # bord et nervure centrale des ailes</w:t>
        <w:br/>
        <w:t>M_VEIN  = get_mat("WingVein",  "#5FAA30", 0.55)   # nervures secondaires</w:t>
        <w:br/>
        <w:t>M_CLAW  = get_mat("Claw",      "#F6EEDA", 0.35)   # crocs, pointes d'aile</w:t>
        <w:br/>
        <w:t>M_WHITE = get_mat("EyeWhite",  "#F4F4EA", 0.30)</w:t>
        <w:br/>
        <w:t>M_IRIS  = get_mat("Iris",      "#6EDB35", 0.25, 0.0, "#6EDB35", 0.8)   # iris vert, très faible lueur</w:t>
        <w:br/>
        <w:t>M_BLACK = get_mat("Black",     "#0B0F08", 0.30)</w:t>
        <w:br/>
        <w:t>LEAFS = [M_LEAF1, M_LEAF2, M_LEAF3]</w:t>
        <w:br/>
        <w:br/>
        <w:t># ----------------------------------------------------------</w:t>
        <w:br/>
        <w:t># REGLAGES DU STADE (modifie ces valeurs pour retoucher la forme)</w:t>
        <w:br/>
        <w:t># ----------------------------------------------------------</w:t>
        <w:br/>
        <w:t>STAGE = "ADULTE"</w:t>
        <w:br/>
        <w:t>ZB = 3.2</w:t>
        <w:br/>
        <w:t>NECK_H = 6.6</w:t>
        <w:br/>
        <w:t>COIL_R = 2.4</w:t>
        <w:br/>
        <w:t>TAIL_UP = 1.0</w:t>
        <w:br/>
        <w:t>RK = 1.0</w:t>
        <w:br/>
        <w:t>BODY_STEP = 0.95</w:t>
        <w:br/>
        <w:t>HEAD_SCALE = 1.3</w:t>
        <w:br/>
        <w:t>SNOUT_K = 1.0</w:t>
        <w:br/>
        <w:t>FANGS = 3</w:t>
        <w:br/>
        <w:t>CHEEK_N = 3</w:t>
        <w:br/>
        <w:t>BEARD_N = 4</w:t>
        <w:br/>
        <w:t>MANE_RINGS = 2</w:t>
        <w:br/>
        <w:t>MANE_N = 12</w:t>
        <w:br/>
        <w:t>ANT_K = 1.0</w:t>
        <w:br/>
        <w:t>ANT_BEAM = 4</w:t>
        <w:br/>
        <w:t>ANT_TINES = 3</w:t>
        <w:br/>
        <w:t>SPROUT_N = 5</w:t>
        <w:br/>
        <w:t>LEAF_K = 1.0</w:t>
        <w:br/>
        <w:t>LEAF_FROM = 0.08</w:t>
        <w:br/>
        <w:t>LEAF_TO = 0.74</w:t>
        <w:br/>
        <w:t>BIB_N = 5</w:t>
        <w:br/>
        <w:t>SHOULDER_LEAVES = 4</w:t>
        <w:br/>
        <w:t>VINE = True</w:t>
        <w:br/>
        <w:t>VINE_TURN = 0.9</w:t>
        <w:br/>
        <w:t>VINE_END = 0.88</w:t>
        <w:br/>
        <w:t>VINE_T = 0.22</w:t>
        <w:br/>
        <w:t>GROUND_TUFTS = 6</w:t>
        <w:br/>
        <w:t>WING_L = 8.5</w:t>
        <w:br/>
        <w:t>WING_W = 3.6</w:t>
        <w:br/>
        <w:t>WING_EL = 58</w:t>
        <w:br/>
        <w:t>WING_BACK = 0.25</w:t>
        <w:br/>
        <w:t>WING_VEINS = 3</w:t>
        <w:br/>
        <w:t>WING_BONE_T = 0.22</w:t>
        <w:br/>
        <w:t>SPIKES = True</w:t>
        <w:br/>
        <w:t>GRAIN_EVERY = 1        # veines de bois sur les flancs : 1 = chaque segment, 2 = un sur deux, 0 = aucune</w:t>
        <w:br/>
        <w:t>JOINT_BANDS = True     # anneaux d'écorce sombre entre les segments (effet planches de bois)</w:t>
        <w:br/>
        <w:t>ANT_TWIGS = True       # petits rameaux secondaires sur les bois</w:t>
        <w:br/>
        <w:t>TAIL_LEAF = 2.6</w:t>
        <w:br/>
        <w:t>FX_N = 14</w:t>
        <w:br/>
        <w:t>FX_SIZE = 0.9</w:t>
        <w:br/>
        <w:br/>
        <w:t># ----------------------------------------------------------</w:t>
        <w:br/>
        <w:t># 8. PROPORTIONS ET HIÉRARCHIE</w:t>
        <w:br/>
        <w:t>#    Tout est en unités de travail ; finalize() met le dragon à TARGET_HEIGHT.</w:t>
        <w:br/>
        <w:t># ----------------------------------------------------------</w:t>
        <w:br/>
        <w:t>IS_BEBE, IS_ADO, IS_ADULTE = (STAGE == "BEBE"), (STAGE == "ADO"), (STAGE == "ADULTE")</w:t>
        <w:br/>
        <w:t>HS = HEAD_SCALE</w:t>
        <w:br/>
        <w:t>LK = LEAF_K                                      # taille des feuilles / petits détails</w:t>
        <w:br/>
        <w:br/>
        <w:t># Points de contrôle de la colonne (Catmull-Rom) : cou dressé en S, descente, anneaux au sol, queue qui remonte</w:t>
        <w:br/>
        <w:t>def build_ctrl():</w:t>
        <w:br/>
        <w:t xml:space="preserve">    pts = []</w:t>
        <w:br/>
        <w:t xml:space="preserve">    for f, y in ((1.0, -0.30), (0.86, 0.10), (0.62, 0.50), (0.38, 0.45), (0.15, -0.10), (0.0, -0.55)):</w:t>
        <w:br/>
        <w:t xml:space="preserve">        pts.append(Vector((0, y, ZB + NECK_H * f)))</w:t>
        <w:br/>
        <w:t xml:space="preserve">    pts.append(Vector((0, -0.60, ZB * 0.55 + 0.9)))        # descente du poitrail vers le sol</w:t>
        <w:br/>
        <w:t xml:space="preserve">    pts.append(Vector((0, -0.25, 1.6)))</w:t>
        <w:br/>
        <w:t xml:space="preserve">    pts.append(Vector((0.05, 0.75, 0.3)))                  # le corps se couche vers l'arrière</w:t>
        <w:br/>
        <w:t xml:space="preserve">    cy = 0.8 + COIL_R * 1.55                               # centre de l'anneau</w:t>
        <w:br/>
        <w:t xml:space="preserve">    # anneau : R diminue de COIL_R à 0.55*COIL_R sur 320 degrés, puis la queue se dresse au centre</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br/>
        <w:t>RADIUS_KEYS = [(0.0, 0.62), (0.04, 0.74), (0.18, 0.86), (0.30, 1.08), (0.42, 1.12), (0.60, 0.98),</w:t>
        <w:br/>
        <w:t xml:space="preserve">               (0.78, 0.62), (0.90, 0.38), (1.0, 0.16)]</w:t>
        <w:br/>
        <w:t>RADIUS_KEYS = [(s, v * RK) for s, v in RADIUS_KEYS]</w:t>
        <w:br/>
        <w:t>S_TAIL = 0.64                                     # au-delà : pièces parentées à TAIL_ROOT</w:t>
        <w:br/>
        <w:t>S_WING = 0.17                                     # position des épaules (ailes) le long de la colonne</w:t>
        <w:br/>
        <w:br/>
        <w:t>SPINE = resample(sample_curve(CTRL), BODY_STEP)</w:t>
        <w:br/>
        <w:t>N = len(SPINE) - 1</w:t>
        <w:br/>
        <w:t># le corps repose sur le sol : on remonte les points trop bas selon leur rayon</w:t>
        <w:br/>
        <w:t>for i in range(len(SPINE)):</w:t>
        <w:br/>
        <w:t xml:space="preserve">    s_ = i / N</w:t>
        <w:br/>
        <w:t xml:space="preserve">    SPINE[i].z = max(SPINE[i].z, keyed(RADIUS_KEYS, s_) * 0.96)</w:t>
        <w:br/>
        <w:br/>
        <w:t># Repère par segment par transport parallèle : dos = +Y dans le cou, +Z à plat au sol</w:t>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touffes posées au sol</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(bois,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hbar(name, p1, p2, th, mat):</w:t>
        <w:br/>
        <w:t xml:space="preserve">    return bar("Head_" + name, hv(p1), hv(p2), th * HS, mat, H)</w:t>
        <w:br/>
        <w:br/>
        <w:t># Crâne carré, museau long en bloc, arête claire, mâchoire crème distincte,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hbox("SnoutTop", (1.25, 0.7 * SNOUT_K + 0.3, 0.1), (0, -0.2, 0.86), mat=M_BODY2)     # plaque de bois sur le front</w:t>
        <w:br/>
        <w:t>hbox("Jaw", (1.3, 1.95 * SNOUT_K, 0.3), (0, -0.55 - 1.0 * SNOUT_K, -0.78), mat=M_CREAM)</w:t>
        <w:br/>
        <w:t>hbox("MouthLine", (1.53, 1.9 * SNOUT_K, 0.05), (0, -0.6 - 1.05 * SNOUT_K, -0.72), mat=M_BARK2)</w:t>
        <w:br/>
        <w:t>SNOUT_FRONT = -0.6 - 2.1 * SNOUT_K</w:t>
        <w:br/>
        <w:br/>
        <w:t># Narines</w:t>
        <w:br/>
        <w:t>for sgn in (-1, 1):</w:t>
        <w:br/>
        <w:t xml:space="preserve">    hbox(f"Nostril_{sgn}", (0.22, 0.22, 0.06), (sgn * 0.38, SNOUT_FRONT + 0.25, 0.2), mat=M_BARK2)</w:t>
        <w:br/>
        <w:br/>
        <w:t># Yeux : blanc, iris vert,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 sourcils sévères en écorce, inclinés vers le museau</w:t>
        <w:br/>
        <w:t xml:space="preserve">        hbox(f"Brow_{sgn}", (0.16, 1.0, 0.22), (sgn * 0.95, ey - 0.05, ez + 0.55), rot=(14, 0, 0),</w:t>
        <w:br/>
        <w:t xml:space="preserve">             mat=M_BARK, bevel=0.02)</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M_CLAW, up=(1, 0, 0))</w:t>
        <w:br/>
        <w:br/>
        <w:t># Oreilles en feuille, feuilles de joue et barbe de feuilles sous le menton</w:t>
        <w:br/>
        <w:t>for sgn in (-1, 1):</w:t>
        <w:br/>
        <w:t xml:space="preserve">    hleaf(f"Ear_{sgn}", 0.7, 1.2, (sgn * 0.85, 0.5, 0.3), (sgn * 1, 0.6, 0.5), M_LEAF1, up=(0, 0, 1))</w:t>
        <w:br/>
        <w:t xml:space="preserve">    for k in range(CHEEK_N):</w:t>
        <w:br/>
        <w:t xml:space="preserve">        hleaf(f"Cheek_{sgn}_{k}", 0.5, 0.9 - 0.1 * k, (sgn * 0.9, -0.3 + k * 0.32, -0.4 - k * 0.12),</w:t>
        <w:br/>
        <w:t xml:space="preserve">              (sgn * 0.8, 0.9, -0.5), pick(LEAFS, [3, 4, 2]), up=(sgn, 0, 0))</w:t>
        <w:br/>
        <w:t>for k in range(BEARD_N):</w:t>
        <w:br/>
        <w:t xml:space="preserve">    x = (k - (BEARD_N - 1) / 2) * 0.32</w:t>
        <w:br/>
        <w:t xml:space="preserve">    hleaf(f"Beard_{k}", 0.42, 0.95 - 0.1 * abs(x), (x, SNOUT_FRONT * 0.45, -0.88), (x * 0.3, 0.35, -1),</w:t>
        <w:br/>
        <w:t xml:space="preserve">          pick([M_LEAF2, M_LEAF3, M_LEAF1]), up=(1, 0, 0))</w:t>
        <w:br/>
        <w:br/>
        <w:t># Collerette de feuilles derrière le crâne (se prolonge le long du cou)</w:t>
        <w:br/>
        <w:t>for ring_i in range(MANE_RINGS):</w:t>
        <w:br/>
        <w:t xml:space="preserve">    cnt = MANE_N - ring_i * 2</w:t>
        <w:br/>
        <w:t xml:space="preserve">    for k in range(cnt):</w:t>
        <w:br/>
        <w:t xml:space="preserve">        ang = math.radians(-150 + k * (300 / max(1,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1.15 + ring_i * 0.2 + random.random() * 0.3,</w:t>
        <w:br/>
        <w:t xml:space="preserve">              loc, direction, pick(LEAFS, [4, 3, 2]), up=tuple(rad))</w:t>
        <w:br/>
        <w:br/>
        <w:t># SIGNE DISTINCTIF : bois de brindilles brunes avec bourgeons verts</w:t>
        <w:br/>
        <w:t>#   bébé : 1 branche courte + 1 bourgeon ; ado : branches ramifiées ; adulte : grands bois à 3 branches</w:t>
        <w:br/>
        <w:t>AK = ANT_K</w:t>
        <w:br/>
        <w:t>for sgn in (-1, 1):</w:t>
        <w:br/>
        <w:t xml:space="preserve">    a0 = Vector((sgn * 0.55, 0.25, 0.78))</w:t>
        <w:br/>
        <w:t xml:space="preserve">    a1 = Vector((sgn * 0.85, 0.55, 0.78 + 1.0 * AK))</w:t>
        <w:br/>
        <w:t xml:space="preserve">    a2 = Vector((sgn * 1.10, 1.05, 0.78 + 1.9 * AK))</w:t>
        <w:br/>
        <w:t xml:space="preserve">    a3 = Vector((sgn * 1.00, 1.70, 0.78 + 2.7 * AK))</w:t>
        <w:br/>
        <w:t xml:space="preserve">    tchain(f"Head_Antler_{sgn}", [hv(a0), hv(a1), hv(a2), hv(a3)][:ANT_BEAM], 0.34 * HS, 0.15 * HS, M_HORN, H)</w:t>
        <w:br/>
        <w:t xml:space="preserve">    ends = [a3 if ANT_BEAM == 4 else a2]</w:t>
        <w:br/>
        <w:t xml:space="preserve">    tines = [(0.5, (sgn * 1.55, 0.15, 0.55)), (0.8, (sgn * 1.75, 0.95, 0.5)), (0.35, (sgn * 0.45, 0.05, 0.9))][:ANT_TINES]</w:t>
        <w:br/>
        <w:t xml:space="preserve">    for k, (f, off) in enumerate(tines):</w:t>
        <w:br/>
        <w:t xml:space="preserve">        base = a1.lerp(a3 if ANT_BEAM == 4 else a2, f)</w:t>
        <w:br/>
        <w:t xml:space="preserve">        tip = base + Vector(off) * AK * 0.9 + Vector((0, 0, 0.55 * AK))</w:t>
        <w:br/>
        <w:t xml:space="preserve">        hbar(f"Antler_{sgn}_Tine{k}", base, tip, 0.2 - 0.03 * k, M_HORN)</w:t>
        <w:br/>
        <w:t xml:space="preserve">        ends.append(tip)</w:t>
        <w:br/>
        <w:t xml:space="preserve">        if ANT_TWIGS:                     # petit rameau qui part du milieu de chaque branche</w:t>
        <w:br/>
        <w:t xml:space="preserve">            mid_t = base.lerp(tip, 0.55)</w:t>
        <w:br/>
        <w:t xml:space="preserve">            twig = mid_t + Vector((sgn * 0.35, 0.3, 0.35)) * AK</w:t>
        <w:br/>
        <w:t xml:space="preserve">            hbar(f"Antler_{sgn}_Twig{k}", mid_t, twig, 0.11, M_HORN)</w:t>
        <w:br/>
        <w:t xml:space="preserve">            ends.append(twig)</w:t>
        <w:br/>
        <w:t xml:space="preserve">    for k, e in enumerate(ends):          # bourgeons verts au bout des brindilles</w:t>
        <w:br/>
        <w:t xml:space="preserve">        hleaf(f"AntlerBud_{sgn}_{k}", 0.34, 0.55 * max(0.7, AK), e - Vector((0, 0, 0.05)), (sgn * 0.5, -0.2, 1),</w:t>
        <w:br/>
        <w:t xml:space="preserve">              M_BUD if k % 2 == 0 else M_LEAF1, up=(0, 1, 0), t=0.06)</w:t>
        <w:br/>
        <w:t xml:space="preserve">    # petit rameau de bois sur le front</w:t>
        <w:br/>
        <w:t xml:space="preserve">    if ANT_BEAM == 4:</w:t>
        <w:br/>
        <w:t xml:space="preserve">        hbar(f"Brow_Twig_{sgn}", (sgn * 0.5, -0.5, 0.82), (sgn * 0.6, -1.0, 1.2), 0.12, M_HORN)</w:t>
        <w:br/>
        <w:br/>
        <w:t># Pousse centrale sur le front (2 feuilles chez le bébé, 3 chez l'ado, 5 chez l'adulte)</w:t>
        <w:br/>
        <w:t>hbar("Sprout", (0, -0.05, 0.8), (0, -0.05, 1.05 + 0.25 * AK), 0.14, M_BARK)</w:t>
        <w:br/>
        <w:t>for k in range(SPROUT_N):</w:t>
        <w:br/>
        <w:t xml:space="preserve">    a = math.radians(-70 + k * (140 / max(1, SPROUT_N - 1))) if SPROUT_N &gt; 1 else 0</w:t>
        <w:br/>
        <w:t xml:space="preserve">    hleaf(f"Sprout_{k}", 0.5, 0.95, (0, -0.05, 1.0 + 0.25 * AK), (math.sin(a) * 0.9, -0.1, 0.65),</w:t>
        <w:br/>
        <w:t xml:space="preserve">          LEAFS[k % 3], up=(0, 1, 0), t=0.07)</w:t>
        <w:br/>
        <w:br/>
        <w:t># ----------------------------------------------------------</w:t>
        <w:br/>
        <w:t># 10. CORPS : segments en bois, ventre en plaques, plaques d'écorce, feuilles, liane en spirale</w:t>
        <w:br/>
        <w:t># ----------------------------------------------------------</w:t>
        <w:br/>
        <w:t>def leaf_dir(t, d, side, sgn, k=0.5):</w:t>
        <w:br/>
        <w:t xml:space="preserve">    return t * 0.9 + side * sgn * k - d * 0.1</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 Segment principal (couleurs de bois alternées), biseau seulement sur les gros blocs</w:t>
        <w:br/>
        <w:t xml:space="preserve">    box(f"{tag}_Seg_{i}", (2 * r, Ln * 1.30, 1.9 * r), mid, R, M_BODY if i % 2 == 0 else M_BODY2, parent,</w:t>
        <w:br/>
        <w:t xml:space="preserve">        bevel=(0.08 * r if s &lt; 0.42 else 0.0))</w:t>
        <w:br/>
        <w:t xml:space="preserve">    # Anneau d'écorce sombre à la jointure (effet planches de bois du concept)</w:t>
        <w:br/>
        <w:t xml:space="preserve">    if JOINT_BANDS and 0.02 &lt; s &lt; 0.86:</w:t>
        <w:br/>
        <w:t xml:space="preserve">        B(f"{tag}_Joint_{i}", (2.06 * r, 0.12, 1.96 * r), p1, R, M_BARK2, parent)</w:t>
        <w:br/>
        <w:t xml:space="preserve">    # Veines de bois sur les flancs (une rainure claire et une sombre par côté)</w:t>
        <w:br/>
        <w:t xml:space="preserve">    if GRAIN_EVERY and s &lt; 0.8 and i % GRAIN_EVERY == 0:</w:t>
        <w:br/>
        <w:t xml:space="preserve">        for sgn in (-1, 1):</w:t>
        <w:br/>
        <w:t xml:space="preserve">            B(f"{tag}_Grain_{i}_{sgn}", (0.08, Ln * 0.9, 0.11 * r), mid + side * sgn * r * 0.99 + d * (0.38 * r), R,</w:t>
        <w:br/>
        <w:t xml:space="preserve">              M_BODYL, parent)</w:t>
        <w:br/>
        <w:t xml:space="preserve">            B(f"{tag}_GrainD_{i}_{sgn}", (0.08, Ln * 0.6, 0.09 * r), mid + side * sgn * r * 0.99 - d * (0.18 * r) + t * (Ln * 0.15), R,</w:t>
        <w:br/>
        <w:t xml:space="preserve">              M_BARK, parent)</w:t>
        <w:br/>
        <w:t xml:space="preserve">    # Plaques de ventre crème bien séparées</w:t>
        <w:br/>
        <w:t xml:space="preserve">    if s &lt; 0.84:</w:t>
        <w:br/>
        <w:t xml:space="preserve">        B(f"{tag}_Belly_{i}", (1.55 * r, Ln * 0.80, 0.26 * r + 0.06), mid - d * (r * 0.93), R, M_CREAM, parent)</w:t>
        <w:br/>
        <w:t xml:space="preserve">    # Plaques d'écorce sur le dos</w:t>
        <w:br/>
        <w:t xml:space="preserve">    if 0.1 &lt; s &lt; 0.78 and i % 2 == 1:</w:t>
        <w:br/>
        <w:t xml:space="preserve">        B(f"{tag}_Bark_{i}", (1.3 * r, Ln * 0.85, 0.2 * r + 0.05), mid + d * (r * 0.92), R @ Euler((math.radians(-6), 0, 0)).to_matrix(),</w:t>
        <w:br/>
        <w:t xml:space="preserve">          M_BARK if (i // 2) % 2 == 0 else M_BARK2, parent)</w:t>
        <w:br/>
        <w:t xml:space="preserve">    # Feuilles sur les flancs (pointe vers la queue), plus nombreuses sur la poitrine et les épaules</w:t>
        <w:br/>
        <w:t xml:space="preserve">    if LEAF_FROM &lt; s &lt; LEAF_TO:</w:t>
        <w:br/>
        <w:t xml:space="preserve">        dense = 1.0 if (s &lt; 0.34) else 0.55</w:t>
        <w:br/>
        <w:t xml:space="preserve">        for sgn in (-1, 1):</w:t>
        <w:br/>
        <w:t xml:space="preserve">            if random.random() &lt; dense:</w:t>
        <w:br/>
        <w:t xml:space="preserve">                leaf_plate(f"{tag}_FlankLeaf_{i}_{sgn}", mid + side * sgn * r * 0.9 - d * 0.15 * r,</w:t>
        <w:br/>
        <w:t xml:space="preserve">                           leaf_dir(t, d, side, sgn, 0.55), (1.15 + 0.5 * dense) * LK * (0.8 + 0.5 * r),</w:t>
        <w:br/>
        <w:t xml:space="preserve">                           0.78 * LK, pick(LEAFS, [3, 4, 2]), parent, up=tuple(side * sgn + d * 0.3), t=0.09 * LK)</w:t>
        <w:br/>
        <w:t xml:space="preserve">    # Crête de feuilles le long du dos</w:t>
        <w:br/>
        <w:t xml:space="preserve">    if i % 2 == 0 and 0.03 &lt; s &lt; 0.9:</w:t>
        <w:br/>
        <w:t xml:space="preserve">        leaf_plate(f"{tag}_Crest_{i}", mid + d * r * 0.9, d * 0.9 + t * 0.8, (0.9 + 0.5 * r) * LK, 0.7 * LK,</w:t>
        <w:br/>
        <w:t xml:space="preserve">                   pick(LEAFS, [3, 4, 2]), parent, up=tuple(side), t=0.09 * LK)</w:t>
        <w:br/>
        <w:br/>
        <w:t># Plastron crème large et bavoir de feuilles sur la poitrine</w:t>
        <w:br/>
        <w:t>cmid, ct, cd, cside, cr = frame_at(S_WING + 0.05)</w:t>
        <w:br/>
        <w:t>CR = seg_matrix(ct, cd, cside)</w:t>
        <w:br/>
        <w:t>B("Body_Plastron", (1.7 * cr, 1.5, 0.3), cmid - cd * (cr + 0.04), CR, M_CREAM, body_root)</w:t>
        <w:br/>
        <w:t>for k in range(BIB_N):</w:t>
        <w:br/>
        <w:t xml:space="preserve">    amt = (k - (BIB_N - 1) / 2) * 0.55</w:t>
        <w:br/>
        <w:t xml:space="preserve">    leaf_plate(f"Body_Bib_{k}", cmid - cd * cr * 0.9 + cside * amt * cr * 0.8 + ct * 0.4, -cd * 0.5 + ct * 0.7 - Vector((0, 0, 0.5)),</w:t>
        <w:br/>
        <w:t xml:space="preserve">               (1.3 - 0.15 * abs(amt)) * LK * 1.1, 0.8 * LK, pick(LEAFS, [3, 4, 2]), body_root, up=tuple(-cd), t=0.1 * LK)</w:t>
        <w:br/>
        <w:br/>
        <w:t># Épaulières de feuilles + plaque d'écorce à la base de chaque aile</w:t>
        <w:br/>
        <w:t>for sgn in (-1, 1):</w:t>
        <w:br/>
        <w:t xml:space="preserve">    for k in range(SHOULDER_LEAVES):</w:t>
        <w:br/>
        <w:t xml:space="preserve">        leaf_plate(f"Body_ShoulderLeaf_{sgn}_{k}", cmid + cside * sgn * cr * 0.9 + cd * (0.3 - 0.2 * k) * cr + ct * (-0.4 + 0.3 * k),</w:t>
        <w:br/>
        <w:t xml:space="preserve">                   cside * sgn * (0.9 + 0.1 * k) + ct * (0.5 + 0.3 * k) + cd * (0.3 - 0.3 * k), (1.2 - 0.12 * k) * LK, 0.75 * LK,</w:t>
        <w:br/>
        <w:t xml:space="preserve">                   pick(LEAFS, [3, 4, 2]), body_root, up=tuple(cd), t=0.1 * LK)</w:t>
        <w:br/>
        <w:t xml:space="preserve">    wedge(f"Body_ShoulderBark_{sgn}", (0.9 * cr, 1.5, 0.45), cmid + cside * sgn * cr * 0.55 + cd * cr * 0.85, seg_matrix(ct, cd, cside),</w:t>
        <w:br/>
        <w:t xml:space="preserve">          M_BARK, body_root, top_x=0.8, top_y=0.8, bevel=0.05)</w:t>
        <w:br/>
        <w:br/>
        <w:t># Liane brune enroulée en spirale autour du corps (signe distinctif), avec de petites feuilles</w:t>
        <w:br/>
        <w:t>if VINE:</w:t>
        <w:br/>
        <w:t xml:space="preserve">    vp = []</w:t>
        <w:br/>
        <w:t xml:space="preserve">    for i in range(N):</w:t>
        <w:br/>
        <w:t xml:space="preserve">        s = (i + 0.5) / N</w:t>
        <w:br/>
        <w:t xml:space="preserve">        if s &lt; 0.03 or s &gt; VINE_END:</w:t>
        <w:br/>
        <w:t xml:space="preserve">            continue</w:t>
        <w:br/>
        <w:t xml:space="preserve">        mid = (SPINE[i] + SPINE[i + 1]) / 2</w:t>
        <w:br/>
        <w:t xml:space="preserve">        t, d, side = FR[i]</w:t>
        <w:br/>
        <w:t xml:space="preserve">        r = radius(s)</w:t>
        <w:br/>
        <w:t xml:space="preserve">        a = i * VINE_TURN</w:t>
        <w:br/>
        <w:t xml:space="preserve">        vp.append((i, mid + (side * math.cos(a) + d * math.sin(a)) * (r * 1.02 + 0.05), side * math.cos(a) + d * math.sin(a)))</w:t>
        <w:br/>
        <w:t xml:space="preserve">    for j in range(len(vp) - 1):</w:t>
        <w:br/>
        <w:t xml:space="preserve">        i, p, n_ = vp[j]</w:t>
        <w:br/>
        <w:t xml:space="preserve">        s = (i + 0.5) / N</w:t>
        <w:br/>
        <w:t xml:space="preserve">        bar(f"{'Body' if s &lt; S_TAIL else 'Tail'}_Vine_{j}", p, vp[j + 1][1], VINE_T, M_BARK2 if j % 2 else M_BARK,</w:t>
        <w:br/>
        <w:t xml:space="preserve">            body_root if s &lt; S_TAIL else tail_root, up=tuple(n_))</w:t>
        <w:br/>
        <w:t xml:space="preserve">        if j % 4 == 2:</w:t>
        <w:br/>
        <w:t xml:space="preserve">            leaf_plate(f"Body_VineLeaf_{j}", p, n_ + FR[min(i, N - 1)][0] * 0.6, 0.85 * LK, 0.55 * LK,</w:t>
        <w:br/>
        <w:t xml:space="preserve">                       pick([M_LEAF1, M_LEAF2]), body_root if s &lt; S_TAIL else tail_root, up=tuple(n_), t=0.07 * LK)</w:t>
        <w:br/>
        <w:br/>
        <w:t># Touffes de feuilles posées au sol autour des anneaux (parentées à LEGS_ROOT)</w:t>
        <w:br/>
        <w:t>for k in range(GROUND_TUFTS):</w:t>
        <w:br/>
        <w:t xml:space="preserve">    a = k * 2 * math.pi / GROUND_TUFTS + 0.4</w:t>
        <w:br/>
        <w:t xml:space="preserve">    base = Vector((math.sin(a) * COIL_R * 1.0, 0.8 + COIL_R * 1.55 - math.cos(a) * COIL_R * 1.0, 0.1))</w:t>
        <w:br/>
        <w:t xml:space="preserve">    base += Vector((math.sin(a), -math.cos(a), 0)) * RK * 0.9</w:t>
        <w:br/>
        <w:t xml:space="preserve">    for j in range(2):</w:t>
        <w:br/>
        <w:t xml:space="preserve">        leaf_plate(f"Legs_Tuft_{k}_{j}", base, Vector((math.sin(a) * (0.6 + j * 0.5), -math.cos(a) * (0.6 + j * 0.5), 0.7 + 0.3 * j)),</w:t>
        <w:br/>
        <w:t xml:space="preserve">                   0.9 * LK, 0.5 * LK, LEAFS[(k + j) % 3], legs_root, up=(0, 0, 1), t=0.07 * LK)</w:t>
        <w:br/>
        <w:br/>
        <w:t># ----------------------------------------------------------</w:t>
        <w:br/>
        <w:t># 11. PATTES : aucune (amphiptère, corps de serpent). LEGS_ROOT ne porte que les touffes posées au sol (section 10).</w:t>
        <w:br/>
        <w:t># ----------------------------------------------------------</w:t>
        <w:br/>
        <w:br/>
        <w:t># ----------------------------------------------------------</w:t>
        <w:br/>
        <w:t># 12. AILES-FEUILLES (bord + nervure centrale + nervures, membrane verte)</w:t>
        <w:br/>
        <w:t># ----------------------------------------------------------</w:t>
        <w:br/>
        <w:t>OUTLINE = [(0.0, 0.0), (0.28, 0.72), (0.60, 1.0), (1.0, 0.0), (0.60, -1.0), (0.28, -0.72)]</w:t>
        <w:br/>
        <w:br/>
        <w:t>def edge_w(u):</w:t>
        <w:br/>
        <w:t xml:space="preserve">    """Demi-largeur du bord de la feuille (en proportion) à la position u le long de la nervure."""</w:t>
        <w:br/>
        <w:t xml:space="preserve">    if u &lt;= 0.28:</w:t>
        <w:br/>
        <w:t xml:space="preserve">        return 0.72 * u / 0.28</w:t>
        <w:br/>
        <w:t xml:space="preserve">    if u &lt;= 0.60:</w:t>
        <w:br/>
        <w:t xml:space="preserve">        return 0.72 + 0.28 * (u - 0.28) / 0.32</w:t>
        <w:br/>
        <w:t xml:space="preserve">    return max(0.0, 1.0 * (1.0 - u) / 0.40)</w:t>
        <w:br/>
        <w:br/>
        <w:t>def leaf_wing(sgn, root):</w:t>
        <w:br/>
        <w:t xml:space="preserve">    el = math.radians(WING_EL)</w:t>
        <w:br/>
        <w:t xml:space="preserve">    a = Vector((sgn * math.cos(el), WING_BACK, math.sin(el))).normalized()</w:t>
        <w:br/>
        <w:t xml:space="preserve">    p = Vector((a.z, 0, -a.x))</w:t>
        <w:br/>
        <w:t xml:space="preserve">    if p.z &lt; 0:</w:t>
        <w:br/>
        <w:t xml:space="preserve">        p = -p</w:t>
        <w:br/>
        <w:t xml:space="preserve">    p.normalize()</w:t>
        <w:br/>
        <w:t xml:space="preserve">    def P(u, w):</w:t>
        <w:br/>
        <w:t xml:space="preserve">        return root + a * (u * WING_L) + p * (w * WING_W)</w:t>
        <w:br/>
        <w:t xml:space="preserve">    pts = [P(u, w) for (u, w) in OUTLINE]</w:t>
        <w:br/>
        <w:t xml:space="preserve">    plate(f"Wings_{sgn}_Membrane", pts, WING_BONE_T * 0.5, M_WING, wings_root)</w:t>
        <w:br/>
        <w:t xml:space="preserve">    for k in range(len(pts)):                                  # bord de la feuille</w:t>
        <w:br/>
        <w:t xml:space="preserve">        k2 = (k + 1) % len(pts)</w:t>
        <w:br/>
        <w:t xml:space="preserve">        if k == 0 or k2 == 0:</w:t>
        <w:br/>
        <w:t xml:space="preserve">            continue</w:t>
        <w:br/>
        <w:t xml:space="preserve">        link(f"Wings_{sgn}_Edge_{k}", pts[k], pts[k2], WING_BONE_T, M_BONE, wings_root, up=tuple(a.cross(p)), extra=WING_BONE_T * 0.5,</w:t>
        <w:br/>
        <w:t xml:space="preserve">             bevel=0, depth=WING_BONE_T * 0.8)</w:t>
        <w:br/>
        <w:t xml:space="preserve">    link(f"Wings_{sgn}_Rib", pts[0], P(1.0, 0.0), WING_BONE_T * 1.2, M_BONE, wings_root, up=tuple(a.cross(p)), extra=0.2,</w:t>
        <w:br/>
        <w:t xml:space="preserve">         bevel=0, depth=WING_BONE_T)</w:t>
        <w:br/>
        <w:t xml:space="preserve">    link(f"Wings_{sgn}_EdgeUp", pts[0], pts[1], WING_BONE_T, M_BONE, wings_root, up=tuple(a.cross(p)), extra=0.1, bevel=0,</w:t>
        <w:br/>
        <w:t xml:space="preserve">         depth=WING_BONE_T * 0.8)</w:t>
        <w:br/>
        <w:t xml:space="preserve">    link(f"Wings_{sgn}_EdgeLo", pts[0], pts[5], WING_BONE_T, M_BONE, wings_root, up=tuple(a.cross(p)), extra=0.1, bevel=0,</w:t>
        <w:br/>
        <w:t xml:space="preserve">         depth=WING_BONE_T * 0.8)</w:t>
        <w:br/>
        <w:t xml:space="preserve">    for k in range(WING_VEINS):                                # nervures secondaires, penchées vers la pointe</w:t>
        <w:br/>
        <w:t xml:space="preserve">        u = 0.18 + 0.52 * k / max(1, WING_VEINS - 1) if WING_VEINS &gt; 1 else 0.4</w:t>
        <w:br/>
        <w:t xml:space="preserve">        u2 = min(0.92, u + 0.2)</w:t>
        <w:br/>
        <w:t xml:space="preserve">        for side_w in (1, -1):</w:t>
        <w:br/>
        <w:t xml:space="preserve">            link(f"Wings_{sgn}_Vein_{k}_{side_w}", P(u, 0), P(u2, side_w * edge_w(u2) * 0.93), WING_BONE_T * 0.5, M_VEIN,</w:t>
        <w:br/>
        <w:t xml:space="preserve">                 wings_root, up=tuple(a.cross(p)), extra=0.05, bevel=0, depth=WING_BONE_T * 0.5)</w:t>
        <w:br/>
        <w:t xml:space="preserve">    # pointes crème au sommet de la feuille et au bord (comme sur le concept)</w:t>
        <w:br/>
        <w:t xml:space="preserve">    shard(f"Wings_{sgn}_TipSpike", WING_BONE_T * 1.5, WING_BONE_T, WING_L * 0.12, P(1.0, 0.0), a, M_CLAW, wings_root)</w:t>
        <w:br/>
        <w:t xml:space="preserve">    if SPIKES:</w:t>
        <w:br/>
        <w:t xml:space="preserve">        shard(f"Wings_{sgn}_SpikeUp", WING_BONE_T * 1.4, WING_BONE_T, WING_L * 0.1, P(0.6, 1.0), p, M_CLAW, wings_root)</w:t>
        <w:br/>
        <w:t xml:space="preserve">    # articulation en bois à la base</w:t>
        <w:br/>
        <w:t xml:space="preserve">    B(f"Wings_{sgn}_Joint", (WING_BONE_T * 2.2, WING_BONE_T * 2.2, WING_BONE_T * 2.2), P(0.02, 0), None,</w:t>
        <w:br/>
        <w:t xml:space="preserve">      M_BARK, wings_root)</w:t>
        <w:br/>
        <w:br/>
        <w:t>wmid, wt, wd, wside, wr = frame_at(S_WING)</w:t>
        <w:br/>
        <w:t>for sgn in (-1, 1):</w:t>
        <w:br/>
        <w:t xml:space="preserve">    leaf_wing(sgn, wmid + wd * wr * 0.8 + wside * sgn * wr * 0.55)</w:t>
        <w:br/>
        <w:br/>
        <w:t># ----------------------------------------------------------</w:t>
        <w:br/>
        <w:t># 13. QUEUE : fait partie de la même courbe (s &gt; S_TAIL) ; bout = anneau d'écorce + feuilles croisées</w:t>
        <w:br/>
        <w:t># ----------------------------------------------------------</w:t>
        <w:br/>
        <w:t>tip = SPINE[-1]</w:t>
        <w:br/>
        <w:t>tt_, td_, ts_ = FR[-1]</w:t>
        <w:br/>
        <w:t>B("Tail_TipRing", (0.55 * RK, 0.32, 0.55 * RK), tip, seg_matrix(tt_, td_, ts_), M_BARK, tail_root)</w:t>
        <w:br/>
        <w:t>leaf_plate("Tail_TipLeaf_A", tip, tt_ + td_ * 0.15, TAIL_LEAF, TAIL_LEAF * 0.5, M_LEAF1, tail_root, up=tuple(ts_), t=0.12 * LK)</w:t>
        <w:br/>
        <w:t>leaf_plate("Tail_TipLeaf_B", tip, tt_ + td_ * 0.15, TAIL_LEAF * 0.82, TAIL_LEAF * 0.42, M_LEAF2, tail_root, up=tuple(td_), t=0.12 * LK)</w:t>
        <w:br/>
        <w:t>leaf_plate("Tail_TipLeaf_C", tip, tt_ + ts_ * 0.5, TAIL_LEAF * 0.6, TAIL_LEAF * 0.32, M_LEAF3, tail_root, up=tuple(td_), t=0.1 * LK)</w:t>
        <w:br/>
        <w:br/>
        <w:t># ----------------------------------------------------------</w:t>
        <w:br/>
        <w:t># 14. RENDU DE RARETÉ (COMMUN) + FX</w:t>
        <w:br/>
        <w:t>#     Commun : silhouette propre, 3 familles de couleurs (bois, crème, vert), AUCUNE émission</w:t>
        <w:br/>
        <w:t>#     (hors léger éclat des iris). Un signe fort : bois + liane. Feuilles qui flottent autour.</w:t>
        <w:br/>
        <w:t># ----------------------------------------------------------</w:t>
        <w:br/>
        <w:t>if ADD_FLOATING_FX:</w:t>
        <w:br/>
        <w:t xml:space="preserve">    top_z = HEAD_POS.z + HS * 3.2</w:t>
        <w:br/>
        <w:t xml:space="preserve">    for k in range(FX_N):</w:t>
        <w:br/>
        <w:t xml:space="preserve">        p = Vector((random.uniform(-1, 1) * (WING_L * 0.6 + 2.0), random.uniform(-2.5, 3.0 + COIL_R * 2.5),</w:t>
        <w:br/>
        <w:t xml:space="preserve">                    random.uniform(1.0, top_z)))</w:t>
        <w:br/>
        <w:t xml:space="preserve">        dirv = Vector([random.uniform(-1, 1) for _ in range(3)])</w:t>
        <w:br/>
        <w:t xml:space="preserve">        leaf_plate(f"FX_Leaf_{k}", p, dirv, FX_SIZE * random.uniform(0.8, 1.3), FX_SIZE * 0.55, pick([M_LEAF1, M_LEAF2, M_BUD]),</w:t>
        <w:br/>
        <w:t xml:space="preserve">                   master, up=(random.uniform(-1, 1), random.uniform(-1, 1), 1), t=0.04)</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NECK_H / ZB</w:t>
      </w:r>
      <w:r>
        <w:t xml:space="preserve"> : hauteur et départ du cou</w:t>
      </w:r>
    </w:p>
    <w:p>
      <w:pPr>
        <w:pStyle w:val="ListBullet"/>
        <w:spacing w:after="40"/>
      </w:pPr>
      <w:r>
        <w:rPr>
          <w:b/>
        </w:rPr>
        <w:t>COIL_R / TAIL_UP</w:t>
      </w:r>
      <w:r>
        <w:t xml:space="preserve"> : anneau au sol et hauteur de la queue</w:t>
      </w:r>
    </w:p>
    <w:p>
      <w:pPr>
        <w:pStyle w:val="ListBullet"/>
        <w:spacing w:after="40"/>
      </w:pPr>
      <w:r>
        <w:rPr>
          <w:b/>
        </w:rPr>
        <w:t>WING_L / WING_W / WING_EL</w:t>
      </w:r>
      <w:r>
        <w:t xml:space="preserve"> : taille et inclinaison des ailes</w:t>
      </w:r>
    </w:p>
    <w:p>
      <w:pPr>
        <w:pStyle w:val="ListBullet"/>
        <w:spacing w:after="40"/>
      </w:pPr>
      <w:r>
        <w:rPr>
          <w:b/>
        </w:rPr>
        <w:t>ANT_K / ANT_TINES / ANT_TWIGS</w:t>
      </w:r>
      <w:r>
        <w:t xml:space="preserve"> : grandeur et ramification des bois</w:t>
      </w:r>
    </w:p>
    <w:p>
      <w:pPr>
        <w:pStyle w:val="ListBullet"/>
        <w:spacing w:after="40"/>
      </w:pPr>
      <w:r>
        <w:rPr>
          <w:b/>
        </w:rPr>
        <w:t>FX_N</w:t>
      </w:r>
      <w:r>
        <w:t xml:space="preserve"> : nombre de feuilles flottantes</w:t>
      </w:r>
    </w:p>
    <w:p>
      <w:r>
        <w:br w:type="page"/>
      </w:r>
    </w:p>
    <w:p>
      <w:pPr>
        <w:pStyle w:val="Heading1"/>
      </w:pPr>
      <w:r>
        <w:t>Galet</w:t>
      </w:r>
    </w:p>
    <w:p>
      <w:pPr>
        <w:spacing w:after="40"/>
      </w:pPr>
      <w:r>
        <w:rPr>
          <w:b w:val="0"/>
          <w:i w:val="0"/>
          <w:color w:val="595959"/>
        </w:rPr>
        <w:t>Monde 1 · Terre · Commun · Brute · Drake</w:t>
      </w:r>
    </w:p>
    <w:p>
      <w:pPr>
        <w:spacing w:after="120"/>
      </w:pPr>
      <w:r>
        <w:rPr>
          <w:b w:val="0"/>
          <w:i w:val="0"/>
          <w:sz w:val="19"/>
        </w:rPr>
        <w:t>Signes distinctifs : galets plats gris-brun sur le crâne, en sourcils, sur le dos et aux articulations ; crête de galets du crâne au bout de la queue ; taches brun foncé ; museau et ventre crème.</w:t>
      </w:r>
    </w:p>
    <w:p>
      <w:pPr>
        <w:pStyle w:val="Heading2"/>
      </w:pPr>
      <w:r>
        <w:t>Bébé Galet</w:t>
      </w:r>
    </w:p>
    <w:p>
      <w:pPr>
        <w:spacing w:after="40"/>
      </w:pPr>
      <w:r>
        <w:rPr>
          <w:b w:val="0"/>
          <w:i w:val="0"/>
          <w:color w:val="595959"/>
          <w:sz w:val="18"/>
        </w:rPr>
        <w:t>2880 triangles · hauteur 4 m</w:t>
      </w:r>
    </w:p>
    <w:p>
      <w:pPr>
        <w:jc w:val="center"/>
      </w:pPr>
      <w:r>
        <w:drawing>
          <wp:inline xmlns:a="http://schemas.openxmlformats.org/drawingml/2006/main" xmlns:pic="http://schemas.openxmlformats.org/drawingml/2006/picture">
            <wp:extent cx="5580000" cy="2763429"/>
            <wp:docPr id="10" name="Picture 10"/>
            <wp:cNvGraphicFramePr>
              <a:graphicFrameLocks noChangeAspect="1"/>
            </wp:cNvGraphicFramePr>
            <a:graphic>
              <a:graphicData uri="http://schemas.openxmlformats.org/drawingml/2006/picture">
                <pic:pic>
                  <pic:nvPicPr>
                    <pic:cNvPr id="0" name="GALET_BEBE.jpg"/>
                    <pic:cNvPicPr/>
                  </pic:nvPicPr>
                  <pic:blipFill>
                    <a:blip r:embed="rId1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carrée, très grands yeux ambre à reflets, 2 petites cornes, crête de 4 éclats, galets sur le dos, ventre ocre en plaques, queue à rocher. Budget 3000 (96 %). Pas d'émission sauf les yeux.</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Galet » de mon jeu Roblox Dragon Pets Simulator.</w:t>
        <w:br/>
        <w:br/>
        <w:t>PIÈCES JOINTES</w:t>
        <w:br/>
        <w:t>1. Une image de concept montrant les 3 stades du dragon Galet (Bébé, Ado, Adulte).</w:t>
        <w:br/>
        <w:t xml:space="preserve">   Seul le dragon en bas à gauche, nommé « Bébé Galet », est à modéliser.</w:t>
        <w:br/>
        <w:t>2. Le GDD du jeu (Dragon_Pets_GDD_v2.3.docx). Lis en priorité :</w:t>
        <w:br/>
        <w:t xml:space="preserve">   - partie 9, tableau du monde 1 : Galet = Terre, Commun,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Galet : pose, proportions, chaque</w:t>
        <w:br/>
        <w:t>élément de la tête, du corps, des pattes et de la queue (pas d'ailes), et la palette. Puis liste les</w:t>
        <w:br/>
        <w:t>contraintes du GDD qui s'appliquent. Je valide avant que tu codes.</w:t>
        <w:br/>
        <w:br/>
        <w:t>CE QUE LE MODÈLE DOIT REPRODUIRE (vérifie chaque point sur l'image)</w:t>
        <w:br/>
        <w:t>- Pose : Bébé drake trapu et bas, 4 pattes courtes et très épaisses, énorme tête carrée (environ 35 % de la hauteur) posée presque directement sur le torse (cou de 2 petits maillons), queue courte et épaisse.</w:t>
        <w:br/>
        <w:t>- Tête : crâne carré en wedge, museau court et large avec galet clair sur l'arête, mâchoire ocre distincte et ligne de bouche brun foncé, 2 narines noires. TRÈS GRANDS YEUX latéraux : blanc, grand iris ambre, pupille noire ronde, 2 petits reflets blancs, petit sourcil de galet plat et doux. Pas de crocs. 2 petites cornes beige courtes (base plus sombre), 3 éclats de pierre sur le crâne, 1 éclat de joue par côté, 3 galets sur le crâne.</w:t>
        <w:br/>
        <w:t>- Signe distinctif : la CRÊTE DE GALETS : 4 éclats de pierre sur le dos, 5 galets plats sur le dos, 3 éclats sur le crâne, 2 pointes sur chaque épaule, rocher d'épaule.</w:t>
        <w:br/>
        <w:t>- Corps : torse en 3 blocs (poitrail wedge, milieu, bassin wedge) arrondis, plastron ocre, 3 plaques de ventre ocre séparées + blocs ocre sur le bas des flancs, 2 rangées de 3 écailles de pierre par flanc, 5 taches brun foncé, cou de 2 maillons avec plaque ocre devant et éclat de nuque.</w:t>
        <w:br/>
        <w:t>- Pattes : 4 pattes courtes et très épaisses : cuisse en wedge avec plaque ocre devant, jambe, manchette de pierre sombre, gros pied plat, 3 doigts + 3 griffes crème par patte. Pas de genouillère.</w:t>
        <w:br/>
        <w:t>- Queue : courte et épaisse (2.6 de long, 4 segments), plaque ocre dessous, un éclat de crête par segment, rocher au bout avec 4 petites pointes.</w:t>
        <w:br/>
        <w:t>- Rendu de rareté (Commun) : silhouette propre et lisible, 3 familles de couleurs (pierre gris-beige, ocre, beige clair), aucune émission sauf les yeux, un seul signe fort (la crête de galets et les rochers d'épaule). Détails : écailles de pierre, ventre ocre en plaques, griffes. Rendu volontairement simple. 6 galets flottent autour du bébé.</w:t>
        <w:br/>
        <w:t>- Palette (hex, Principled BSDF) :</w:t>
        <w:br/>
        <w:t xml:space="preserve">  Body #A39078 (corps, pierre gris-beige), Pebble #CDBB9C (galets clairs, écailles claires, bout des doigts), StoneDark #74665A (galets sombres, manchettes, genouillères sombres, sourcils),</w:t>
        <w:br/>
        <w:t xml:space="preserve">  BodyDark #45362A (bouche, taches, narines), Ochre #F2AE24 (ventre en plaques, plastron, mâchoire, plaque de cuisse), OchreDark #D08A14 (plaques de ventre alternées, éclats ocre foncé),</w:t>
        <w:br/>
        <w:t xml:space="preserve">  Horn #E9D7AA (cornes, pointes de la crête) / HornBase #B09A72 (base des cornes), Claw #EFE6D0 (griffes, crocs),</w:t>
        <w:br/>
        <w:t xml:space="preserve">  EyeWhite #F4EFE2, Iris #F28A12 avec émission #FF9A1F strength 1.2 (yeux ambre, seule lueur), Black #0E0B08 (pupilles, narines).</w:t>
        <w:br/>
        <w:t>- Style : low-poly en blocs biseautés, lisible de loin, comme sur l'image. Pas de sculpture</w:t>
        <w:br/>
        <w:t xml:space="preserve">  organique. Les galets sont des blocs à 6 ou 7 côtés au dessus rétréci, légèrement tournés au hasard ; les éclats sont plats et pointus.</w:t>
        <w:br/>
        <w:br/>
        <w:t>CONTRAINTES TECHNIQUES</w:t>
        <w:br/>
        <w:t>- Budget : 3000 triangles maximum après modificateurs. Biseau à 1 segment au plus, et</w:t>
        <w:br/>
        <w:t xml:space="preserve">  seulement sur les gros blocs (crâne, museau, torse, cuisses, pieds, premiers segments de la queue), jamais sur les galets, éclats, cornes, griffes</w:t>
        <w:br/>
        <w:t xml:space="preserve">  ou petites pièces. Le script affiche le total de triangles à la fin.</w:t>
        <w:br/>
        <w:t>- Pièces séparées, sans squelette (le rig viendra plus tard, GDD partie 13).</w:t>
        <w:br/>
        <w:t>- Hiérarchie : un empty GALET_BEBE_MASTER_ROOT avec 4 enfants HEAD_ROOT, BODY_ROOT, LEGS_ROOT et TAIL_ROOT (pas de WINGS_ROOT : le Drake n'a pas d'ailes).</w:t>
        <w:br/>
        <w:t xml:space="preserve">  Chaque pièce est parentée au bon root. Les pièces de la tête sont placées en coordonnées locales</w:t>
        <w:br/>
        <w:t xml:space="preserve">  de HEAD_ROOT (placé à la base du crâne, légèrement penché vers l'avant).</w:t>
        <w:br/>
        <w:t>- Tout dans une collection « GALET_BEBE ». Le script est relançable : au début, il supprime uniquement</w:t>
        <w:br/>
        <w:t xml:space="preserve">  les objets de cette collection et les enfants des roots GALET_BEBE_*. Il ne touche jamais aux autres</w:t>
        <w:br/>
        <w:t xml:space="preserve">  stades ni aux autres dragons de la scène.</w:t>
        <w:br/>
        <w:t>- Un bloc « RÉGLAGES DU STADE » en haut du code (BW, BH, LEG_H, TORSO_L, NECK_N, HEAD_SCALE, SNOUT_K, FANGS, HORN_L, CREST_N, BACK_PEBBLES, HEAD_SPIKES, TAIL_L, FX_N...) : c'est le seul</w:t>
        <w:br/>
        <w:t xml:space="preserve">  bloc qui change entre Bébé, Ado et Adulte.</w:t>
        <w:br/>
        <w:t>- Le cou et la queue suivent une courbe lissée (Catmull-Rom) rééchantillonnée à pas constant, avec un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Aucune émission, sauf les yeux ambre (rareté Commun). Compatible Blender 4.x et 5.x.</w:t>
        <w:br/>
        <w:t>- Seed aléatoire fixe (1104) pour que chaque exécution donne le même dragon.</w:t>
        <w:br/>
        <w:t>- Option ADD_FLOATING_FX pour ajouter ou non les 6 galets flottants.</w:t>
        <w:br/>
        <w:t>- Conventions : avant du dragon = -Y, haut = +Z, unité = mètre, hauteur totale 4 m, posé sur Z = 0.</w:t>
        <w:br/>
        <w:t>- Code commenté en français, découpé en sections numérotées (7 palette, 8 hiérarchie, 9 tête,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cornes, galets, pattes))</w:t>
        <w:br/>
        <w:t xml:space="preserve">   avant de me le rendre. Donne le nombre de triangles.</w:t>
        <w:br/>
        <w:t>3. Une liste courte des réglages à changer pour ajuster la forme.</w:t>
      </w:r>
    </w:p>
    <w:p>
      <w:pPr>
        <w:pStyle w:val="Heading3"/>
      </w:pPr>
      <w:r>
        <w:t>Script Python Blender · galet_bebe.py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Galet · Bébé</w:t>
        <w:br/>
        <w:t>#  Commun · Terre · Drake · monde 1 · Brute</w:t>
        <w:br/>
        <w:t>#  - Bébé drake trapu et mignon : gros crâne carré, museau court, très grands yeux ambre avec reflets, pas de crocs</w:t>
        <w:br/>
        <w:t>#  - Signes distinctifs en petit : galets plats sur le crâne, le dos et les genoux, crête de galets jusqu'au bout de la queue</w:t>
        <w:br/>
        <w:t>#  - Ventre, plastron et mâchoire en plaques ocre, pierre gris-brun, petites cornes claires, pattes courtes et épaisses</w:t>
        <w:br/>
        <w:t>#  - Commun : aucune émission (sauf les yeux), quelques galets qui flottent</w:t>
        <w:br/>
        <w:t># Avant du dragon = -Y, haut = +Z, unité = mètre</w:t>
        <w:br/>
        <w:t># ==========================================================</w:t>
        <w:br/>
        <w:br/>
        <w:t>random.seed(1104)            # même dragon à chaque exécution</w:t>
        <w:br/>
        <w:t>TAG = "GALET_BEBE"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Pierre gris-brun (corps + galets), ocre doré (ventre, plastron, mâchoire), corne claire.</w:t>
        <w:br/>
        <w:t>#    Commun : aucune émission, sauf les yeux ambre (très léger).</w:t>
        <w:br/>
        <w:t># ----------------------------------------------------------</w:t>
        <w:br/>
        <w:t>M_BODY  = get_mat("Body",     "#A39078", 0.80)   # corps principal, pierre gris-beige</w:t>
        <w:br/>
        <w:t>M_BODY2 = get_mat("Pebble",   "#CDBB9C", 0.75)   # galets clairs, écailles claires</w:t>
        <w:br/>
        <w:t>M_STONE = get_mat("StoneDark", "#74665A", 0.85)  # galets sombres, genouillères</w:t>
        <w:br/>
        <w:t>M_DARK  = get_mat("BodyDark", "#45362A", 0.85)   # sourcils, bouche, taches, narines</w:t>
        <w:br/>
        <w:t>M_OCHRE = get_mat("Ochre",    "#F2AE24", 0.60)   # ventre en plaques, plastron, mâchoire</w:t>
        <w:br/>
        <w:t>M_OCHRE2 = get_mat("OchreDark", "#D08A14", 0.65) # veines et bords ocre foncé</w:t>
        <w:br/>
        <w:t>M_HORN  = get_mat("Horn",     "#E9D7AA", 0.55)   # cornes</w:t>
        <w:br/>
        <w:t>M_HORN2 = get_mat("HornBase", "#B09A72", 0.65)   # base des cornes</w:t>
        <w:br/>
        <w:t>M_CLAW  = get_mat("Claw",     "#EFE6D0", 0.40)   # griffes, crocs</w:t>
        <w:br/>
        <w:t>M_WHITE = get_mat("EyeWhite", "#F4EFE2", 0.30)</w:t>
        <w:br/>
        <w:t>M_IRIS  = get_mat("Iris",     "#F28A12", 0.25, emission="#FF9A1F", strength=1.2)   # yeux ambre</w:t>
        <w:br/>
        <w:t>M_BLACK = get_mat("Black",    "#0E0B08", 0.30)</w:t>
        <w:br/>
        <w:t>PEBBLES = [M_BODY2, M_STONE, M_BODY2, M_BODY]</w:t>
        <w:br/>
        <w:br/>
        <w:t># ----------------------------------------------------------</w:t>
        <w:br/>
        <w:t># RÉGLAGES DU STADE (modifie ces valeurs pour retoucher la forme)</w:t>
        <w:br/>
        <w:t># ----------------------------------------------------------</w:t>
        <w:br/>
        <w:t>STAGE = "BEBE"</w:t>
        <w:br/>
        <w:t>BW = 2.6</w:t>
        <w:br/>
        <w:t>BH = 2.2</w:t>
        <w:br/>
        <w:t>LEG_H = 1.5</w:t>
        <w:br/>
        <w:t>TORSO_L = 3.2</w:t>
        <w:br/>
        <w:t>NECK_FWD = 0.5</w:t>
        <w:br/>
        <w:t>NECK_UP = 1.0</w:t>
        <w:br/>
        <w:t>NECK_N = 2</w:t>
        <w:br/>
        <w:t>HEAD_SCALE = 1.45</w:t>
        <w:br/>
        <w:t>SNOUT_K = 0.6</w:t>
        <w:br/>
        <w:t>FANGS = 0</w:t>
        <w:br/>
        <w:t>LOWER_FANGS = 0</w:t>
        <w:br/>
        <w:t>CHEEK_N = 1</w:t>
        <w:br/>
        <w:t>BELLY_N = 3</w:t>
        <w:br/>
        <w:t>FLANK_ROWS = 2</w:t>
        <w:br/>
        <w:t>FLANK_COLS = 3</w:t>
        <w:br/>
        <w:t>SPOTS = 5</w:t>
        <w:br/>
        <w:t>CREST_N = 4</w:t>
        <w:br/>
        <w:t>BACK_PEBBLES = 5</w:t>
        <w:br/>
        <w:t>HEAD_PEBBLES = 3</w:t>
        <w:br/>
        <w:t>HEAD_SPIKES = 3</w:t>
        <w:br/>
        <w:t>HORN_L = 1.2</w:t>
        <w:br/>
        <w:t>SIDE_HORNS = False</w:t>
        <w:br/>
        <w:t>SHOULDER_SPIKES = 2</w:t>
        <w:br/>
        <w:t>KNEE_ROCK = False</w:t>
        <w:br/>
        <w:t>TAIL_L = 2.6</w:t>
        <w:br/>
        <w:t>TAIL_STEP = 0.8</w:t>
        <w:br/>
        <w:t>TAIL_BEV_N = 2</w:t>
        <w:br/>
        <w:t>TAIL_SCALES = False</w:t>
        <w:br/>
        <w:t>TAIL_TIP_K = 0.7</w:t>
        <w:br/>
        <w:t>FX_N = 6</w:t>
        <w:br/>
        <w:t>FX_SIZE = 0.5</w:t>
        <w:br/>
        <w:br/>
        <w:t># ----------------------------------------------------------</w:t>
        <w:br/>
        <w:t># 8. PROPORTIONS ET HIÉRARCHIE</w:t>
        <w:br/>
        <w:t>#    Tout est en unités de travail ; finalize() met le dragon à TARGET_HEIGHT.</w:t>
        <w:br/>
        <w:t># ----------------------------------------------------------</w:t>
        <w:br/>
        <w:t>IS_BEBE, IS_ADO, IS_ADULTE = (STAGE == "BEBE"), (STAGE == "ADO"), (STAGE == "ADULTE")</w:t>
        <w:br/>
        <w:t>SC = BH / 2.2                                    # échelle des petits détails</w:t>
        <w:br/>
        <w:t>ZC = LEG_H * 0.85 + BH / 2                       # hauteur du centre du torse</w:t>
        <w:br/>
        <w:t>TL = TORSO_L</w:t>
        <w:br/>
        <w:t>NECK_BASE = Vector((0, -TL * 0.36, ZC + BH * 0.18))</w:t>
        <w:br/>
        <w:t>NECK_TOP = NECK_BASE + Vector((0, -NECK_FWD, NECK_UP))</w:t>
        <w:br/>
        <w:t>HEAD_POS = NECK_TOP + Vector((0, -0.25 * HEAD_SCALE, 0.2 * HEAD_SCALE))</w:t>
        <w:br/>
        <w:t>HEAD_PITCH = 9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rock_mesh(rx, rz, h, sides=6, top=0.75, jit=0.16):</w:t>
        <w:br/>
        <w:t xml:space="preserve">    """Galet de pierre : prisme irrégulier (rayons qui varient), axe Y = épaisseur."""</w:t>
        <w:br/>
        <w:t xml:space="preserve">    v = []</w:t>
        <w:br/>
        <w:t xml:space="preserve">    rr = [random.uniform(1 - jit, 1 + jit) for _ in range(sides)]</w:t>
        <w:br/>
        <w:t xml:space="preserve">    ph = random.uniform(0, math.pi / sides)</w:t>
        <w:br/>
        <w:t xml:space="preserve">    for k in range(sides):</w:t>
        <w:br/>
        <w:t xml:space="preserve">        a = ph + k * 2 * math.pi / sides</w:t>
        <w:br/>
        <w:t xml:space="preserve">        v.append((rx * rr[k] * math.cos(a), -h / 2, rz * rr[k] * math.sin(a)))</w:t>
        <w:br/>
        <w:t xml:space="preserve">    for k in range(sides):</w:t>
        <w:br/>
        <w:t xml:space="preserve">        a = ph + k * 2 * math.pi / sides</w:t>
        <w:br/>
        <w:t xml:space="preserve">        j = random.uniform(0.88, 1.08)</w:t>
        <w:br/>
        <w:t xml:space="preserve">        v.append((rx * top * rr[k] * j * math.cos(a) + random.uniform(-0.05, 0.05) * rx, h / 2,</w:t>
        <w:br/>
        <w:t xml:space="preserve">                  rz * top * rr[k] * j * math.sin(a) + random.uniform(-0.05, 0.05) * rz))</w:t>
        <w:br/>
        <w:t xml:space="preserve">    f = [tuple(range(sides - 1, -1, -1)), tuple(range(sides, 2 * sides))]</w:t>
        <w:br/>
        <w:t xml:space="preserve">    for k in range(sides):</w:t>
        <w:br/>
        <w:t xml:space="preserve">        n = (k + 1) % sides</w:t>
        <w:br/>
        <w:t xml:space="preserve">        f.append((k, n, sides + n, sides + k))</w:t>
        <w:br/>
        <w:t xml:space="preserve">    return mesh_from("rock", v, f)</w:t>
        <w:br/>
        <w:br/>
        <w:t>def rock(name, rx, rz, h, loc, normal, mat, parent, sides=6, top=0.75, spin=None):</w:t>
        <w:br/>
        <w:t xml:space="preserve">    """Galet posé sur une surface : 'normal' = direction de l'épaisseur (vers l'extérieur)."""</w:t>
        <w:br/>
        <w:t xml:space="preserve">    up = spin if spin is not None else (random.uniform(-1, 1), random.uniform(-1, 1), random.uniform(-1, 1))</w:t>
        <w:br/>
        <w:t xml:space="preserve">    return place(name, rock_mesh(rx, rz, h, sides, top), mat, loc, basis(normal, up), parent)</w:t>
        <w:br/>
        <w:br/>
        <w:t>def leaf_plate(name, base, direction, length, width, mat, parent, up=(0, 0, 1), t=0.06):</w:t>
        <w:br/>
        <w:t xml:space="preserve">    """Éclat plat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rx, rz, h, loc, normal, mat, sides=6, top=0.75, spin=None):</w:t>
        <w:br/>
        <w:t xml:space="preserve">    return rock("Head_" + name, rx * HS, rz * HS, h * HS, hv(loc), normal, mat, H, sides, top, spin)</w:t>
        <w:br/>
        <w:br/>
        <w:t># Crâne carré, museau court et large, arête (galet) sur le museau, mâchoire ocre, ligne de bouche</w:t>
        <w:br/>
        <w:t>SK = SNOUT_K</w:t>
        <w:br/>
        <w:t>hwedge("Skull", (2.0, 1.9, 1.75), (0, 0, 0), mat=M_BODY, top_x=0.93, top_y=0.92, bevel=0.10)</w:t>
        <w:br/>
        <w:t>hwedge("Snout", (1.8, 1.9 * SK, 1.05), (0, -0.55 - 0.95 * SK, -0.26), mat=M_BODY,</w:t>
        <w:br/>
        <w:t xml:space="preserve">       top_x=0.95, top_y=0.96, shift_y=-0.04, bevel=0.08)</w:t>
        <w:br/>
        <w:t>hrock("SnoutBridge", 0.62, 0.8 * SK, 0.26, (0, -0.6 - 0.9 * SK, 0.3), (0, 0, 1), M_BODY2, spin=(0, -1, 0))</w:t>
        <w:br/>
        <w:t>hbox("Jaw", (1.6, 1.85 * SK + 0.1, 0.34), (0, -0.55 - 0.95 * SK, -0.8), mat=M_OCHRE, bevel=0.04)</w:t>
        <w:br/>
        <w:t>hbox("MouthLine", (1.84, 1.82 * SK, 0.05), (0, -0.55 - 0.95 * SK, -0.7), mat=M_DARK)</w:t>
        <w:br/>
        <w:t>SNOUT_FRONT = -0.55 - 1.9 * SK</w:t>
        <w:br/>
        <w:br/>
        <w:t># Narines</w:t>
        <w:br/>
        <w:t>for sgn in (-1, 1):</w:t>
        <w:br/>
        <w:t xml:space="preserve">    hbox(f"Nostril_{sgn}", (0.24, 0.24, 0.07), (sgn * 0.45, SNOUT_FRONT + 0.25, 0.26), mat=M_BLACK)</w:t>
        <w:br/>
        <w:br/>
        <w:t># Yeux : blanc, iris ambre, pupille (ronde + reflets pour bébé, étroite pour ado / adulte)</w:t>
        <w:br/>
        <w:t>if IS_BEBE:</w:t>
        <w:br/>
        <w:t xml:space="preserve">    EW, EH, IW, IH, PW, PH = 0.95, 1.02, 0.74, 0.86, 0.44, 0.6</w:t>
        <w:br/>
        <w:t>else:</w:t>
        <w:br/>
        <w:t xml:space="preserve">    EW, EH, IW, IH, PW, PH = 0.58, 0.62, 0.44, 0.5, 0.14, 0.44</w:t>
        <w:br/>
        <w:t>EY, EZ = -0.42, 0.12</w:t>
        <w:br/>
        <w:t>for sgn in (-1, 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 0.1), (sgn * 1.07, EY + 0.14, EZ - 0.22), mat=M_WHITE)</w:t>
        <w:br/>
        <w:t xml:space="preserve">        # petit sourcil de galet plat, doux</w:t>
        <w:br/>
        <w:t xml:space="preserve">        hbox(f"Brow_{sgn}", (0.14, 1.0, 0.2), (sgn * 0.97, EY - 0.02, EZ + 0.64), rot=(4, 0, 0), mat=M_STONE, bevel=0.02)</w:t>
        <w:br/>
        <w:t xml:space="preserve">    else:</w:t>
        <w:br/>
        <w:t xml:space="preserve">        # sourcils sévères en galet plat, inclinés vers le museau</w:t>
        <w:br/>
        <w:t xml:space="preserve">        hbox(f"Brow_{sgn}", (0.2, 1.1, 0.3), (sgn * 0.97, EY - 0.05, EZ + 0.5), rot=(16, 0, 0), mat=M_STONE, bevel=0.03)</w:t>
        <w:br/>
        <w:t xml:space="preserve">        hrock(f"BrowStone_{sgn}", 0.4, 0.55, 0.22, (sgn * 0.94, EY - 0.1, EZ + 0.72), (sgn * 0.4, -0.3, 1), M_BODY2)</w:t>
        <w:br/>
        <w:br/>
        <w:t># Crocs (ado : 2 par côté, petits ; adulte : 3 par côté, plus longs) + dents du bas (ado 1, adulte 2)</w:t>
        <w:br/>
        <w:t>if FANGS:</w:t>
        <w:br/>
        <w:t xml:space="preserve">    for sgn in (-1, 1):</w:t>
        <w:br/>
        <w:t xml:space="preserve">        for k in range(FANGS):</w:t>
        <w:br/>
        <w:t xml:space="preserve">            fy = SNOUT_FRONT + 0.55 + k * 0.5</w:t>
        <w:br/>
        <w:t xml:space="preserve">            hshard(f"Fang_{sgn}_{k}", 0.2, 0.2, 0.3 + 0.12 * FANGS / 3, (sgn * 0.74, fy, -0.74), (0, 0.05, -1),</w:t>
        <w:br/>
        <w:t xml:space="preserve">                   M_CLAW, up=(1, 0, 0))</w:t>
        <w:br/>
        <w:t xml:space="preserve">        for k in range(LOWER_FANGS):</w:t>
        <w:br/>
        <w:t xml:space="preserve">            hshard(f"LowFang_{sgn}_{k}", 0.22, 0.2, 0.55 + 0.1 * k, (sgn * (0.55 - 0.3 * k), SNOUT_FRONT + 0.3, -0.7),</w:t>
        <w:br/>
        <w:t xml:space="preserve">                   (sgn * 0.05, -0.2, 1), M_CLAW, up=(1, 0, 0))</w:t>
        <w:br/>
        <w:br/>
        <w:t># Joues : éclats de pierre qui partent vers l'arrière de la mâchoire</w:t>
        <w:br/>
        <w:t>for sgn in (-1, 1):</w:t>
        <w:br/>
        <w:t xml:space="preserve">    for k in range(CHEEK_N):</w:t>
        <w:br/>
        <w:t xml:space="preserve">        hshard(f"Cheek_{sgn}_{k}", 0.5, 0.22, 0.95 - 0.12 * k, (sgn * 0.9, -0.1 + k * 0.32, -0.45 - k * 0.1),</w:t>
        <w:br/>
        <w:t xml:space="preserve">               (sgn * 0.8, 0.9, -0.3 - 0.2 * k), pick([M_BODY2, M_STONE, M_HORN]))</w:t>
        <w:br/>
        <w:br/>
        <w:t># Casque de galets sur le crâne et crête d'éclats vers l'arrière</w:t>
        <w:br/>
        <w:t>for k in range(HEAD_PEBBLES):</w:t>
        <w:br/>
        <w:t xml:space="preserve">    x = (-0.6, 0.55, 0.0, -0.3, 0.35, 0.65, -0.7, 0.0)[k % 8]</w:t>
        <w:br/>
        <w:t xml:space="preserve">    y = (-0.35, -0.25, 0.1, 0.5, 0.45, 0.1, 0.15, -0.55)[k % 8]</w:t>
        <w:br/>
        <w:t xml:space="preserve">    hrock(f"SkullPebble_{k}", 0.5 + 0.08 * (k % 3), 0.5, 0.3, (x, y, 0.82 + 0.03 * (k % 3)), (x * 0.3, 0.1 * y, 1),</w:t>
        <w:br/>
        <w:t xml:space="preserve">          PEBBLES[k % 4], sides=6 + (k % 2))</w:t>
        <w:br/>
        <w:t>for k in range(HEAD_SPIKES):</w:t>
        <w:br/>
        <w:t xml:space="preserve">    x = (-0.55, 0.55, 0.0, -0.8, 0.8, -0.28, 0.28, 0.0)[k % 8]</w:t>
        <w:br/>
        <w:t xml:space="preserve">    row = k // 5</w:t>
        <w:br/>
        <w:t xml:space="preserve">    hshard(f"SkullSpike_{k}", 0.55, 0.3, (0.9 + 0.35 * (k % 3)) * (1.0 + 0.15 * row), (x, 0.7 + 0.25 * row, 0.7 - 0.15 * row),</w:t>
        <w:br/>
        <w:t xml:space="preserve">           (x * 0.4, 0.75, 1), pick([M_BODY2, M_STONE, M_HORN], [4, 3, 2]), up=(1, 0, 0))</w:t>
        <w:br/>
        <w:br/>
        <w:t># Cornes de pierre claire (bébé : courtes ; ado : moyennes ; adulte : grandes + petites cornes latérales)</w:t>
        <w:br/>
        <w:t>for sgn in (-1, 1):</w:t>
        <w:br/>
        <w:t xml:space="preserve">    HW = min(0.95, 0.3 + 0.27 * HORN_L)          # largeur de la corne, proportionnelle à sa longueur</w:t>
        <w:br/>
        <w:t xml:space="preserve">    hshard(f"Horn_{sgn}", HW, HW * 0.75, HORN_L, (sgn * 0.62, 0.35, 0.78), (sgn * 0.3, 0.5, 1), M_HORN, up=(0, 1, 0))</w:t>
        <w:br/>
        <w:t xml:space="preserve">    hbox(f"HornBase_{sgn}", (0.62, 0.62, 0.32), (sgn * 0.62, 0.35, 0.8), mat=M_HORN2, bevel=0.03)</w:t>
        <w:br/>
        <w:t xml:space="preserve">    if SIDE_HORNS:</w:t>
        <w:br/>
        <w:t xml:space="preserve">        hshard(f"HornSide_{sgn}", 0.55, 0.45, HORN_L * 0.45, (sgn * 0.95, 0.55, 0.3), (sgn * 1, 0.5, 0.45), M_HORN, up=(0, 1, 0))</w:t>
        <w:br/>
        <w:t xml:space="preserve">        hshard(f"HornJaw_{sgn}", 0.45, 0.4, HORN_L * 0.3, (sgn * 0.96, 0.1, -0.5), (sgn * 1, 0.2, -0.5), M_HORN, up=(0, 1, 0))</w:t>
        <w:br/>
        <w:br/>
        <w:t># ----------------------------------------------------------</w:t>
        <w:br/>
        <w:t># 10. CORPS : torse en 3 blocs, cou en plaques, ventre ocre, flancs, crête, épaules en rochers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pièces sur le flanc)."""</w:t>
        <w:br/>
        <w:t xml:space="preserve">    f = (y + TL * 0.5) / TL</w:t>
        <w:br/>
        <w:t xml:space="preserve">    return BW * (0.51 - 0.06 * min(1, max(0, f)))</w:t>
        <w:br/>
        <w:br/>
        <w:t># Plastron ocre sur le poitrail + plaques de ventre séparées + gros blocs ocre sur le bas des flancs</w:t>
        <w:br/>
        <w:t>box("Body_Plastron", (BW * 0.84, 0.34 * SC, BH * 0.72), (0, -TL * 0.5 + 0.04, ZC - BH * 0.1),</w:t>
        <w:br/>
        <w:t xml:space="preserve">    mat=M_OCHRE, parent=body_root, bevel=0.05 * SC)</w:t>
        <w:br/>
        <w:t>for i in range(BELLY_N):</w:t>
        <w:br/>
        <w:t xml:space="preserve">    y = -TL * 0.42 + (TL * 0.86) * (i + 0.5) / BELLY_N</w:t>
        <w:br/>
        <w:t xml:space="preserve">    pl = (TL * 0.86) / BELLY_N * 0.86</w:t>
        <w:br/>
        <w:t xml:space="preserve">    B(f"Body_Belly_{i}", (BW * 0.8, pl, 0.22 * SC), (0, y, ZC - BH / 2 + 0.03), mat=pick([M_OCHRE, M_OCHRE, M_OCHRE2]), parent=body_root)</w:t>
        <w:br/>
        <w:t xml:space="preserve">    for sgn in (-1, 1):</w:t>
        <w:br/>
        <w:t xml:space="preserve">        B(f"Body_BellySide_{i}_{sgn}", (0.2 * SC, pl, BH * 0.4), (sgn * (half_w(y) + 0.02), y, ZC - BH * 0.27),</w:t>
        <w:br/>
        <w:t xml:space="preserve">          mat=M_OCHRE if i % 2 == 0 else M_OCHRE2, parent=body_root)</w:t>
        <w:br/>
        <w:br/>
        <w:t># Écailles de pierre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(0.36 - 0.12 * r)</w:t>
        <w:br/>
        <w:t xml:space="preserve">            shard(f"Body_Scale_{sgn}_{r}_{c}", BH * 0.3, 0.1 * SC, BH * 0.34, (sgn * (half_w(y) - 0.03 * SC), y, z),</w:t>
        <w:br/>
        <w:t xml:space="preserve">                  (sgn * 0.3, 1, -0.1), pick([M_BODY2, M_STONE, M_BODY2]), body_root, up=(sgn, 0, 0))</w:t>
        <w:br/>
        <w:br/>
        <w:t># Taches brun foncé sur le dos et les flancs</w:t>
        <w:br/>
        <w:t>for k in range(SPOTS):</w:t>
        <w:br/>
        <w:t xml:space="preserve">    y = random.uniform(-TL * 0.4, TL * 0.45)</w:t>
        <w:br/>
        <w:t xml:space="preserve">    if k % 2 == 0:</w:t>
        <w:br/>
        <w:t xml:space="preserve">        B(f"Body_Spot_{k}", (random.uniform(0.3, 0.5) * SC, random.uniform(0.3, 0.5) * SC, 0.06),</w:t>
        <w:br/>
        <w:t xml:space="preserve">          (random.uniform(-0.3, 0.3) * BW, y, ZC + BH / 2 - 0.01), mat=M_DARK, parent=body_root)</w:t>
        <w:br/>
        <w:t xml:space="preserve">    else:</w:t>
        <w:br/>
        <w:t xml:space="preserve">        sgn = random.choice((-1, 1))</w:t>
        <w:br/>
        <w:t xml:space="preserve">        B(f"Body_Spot_{k}", (0.06, random.uniform(0.35, 0.55) * SC, random.uniform(0.3, 0.45) * SC),</w:t>
        <w:br/>
        <w:t xml:space="preserve">          (sgn * (half_w(y) + 0.0), y, ZC + BH * random.uniform(0.0, 0.3)), mat=M_DARK, parent=body_root)</w:t>
        <w:br/>
        <w:br/>
        <w:t># Cou court et massif : courbe lissée de la tête vers le torse, un bloc + une plaque ocre par maillon</w:t>
        <w:br/>
        <w:t>NECK_CTRL = []</w:t>
        <w:br/>
        <w:t>for tt in (1.0, 0.66, 0.33, 0.0):</w:t>
        <w:br/>
        <w:t xml:space="preserve">    p = NECK_BASE.lerp(NECK_TOP, tt)</w:t>
        <w:br/>
        <w:t xml:space="preserve">    p.y -= 0.12 * NECK_FWD * math.sin(math.pi * tt)</w:t>
        <w:br/>
        <w:t xml:space="preserve">    NECK_CTRL.append(p)</w:t>
        <w:br/>
        <w:t>NECK_LEN = (NECK_TOP - NECK_BASE).length</w:t>
        <w:br/>
        <w:t>NECK_SPINE = resample(sample_curve(NECK_CTRL), (NECK_LEN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BW * 0.36), (1, BW * 0.43)], s)</w:t>
        <w:br/>
        <w:t xml:space="preserve">    t, d, side = frame(p2 - p1)</w:t>
        <w:br/>
        <w:t xml:space="preserve">    R = seg_matrix(t, d, side)</w:t>
        <w:br/>
        <w:t xml:space="preserve">    box(f"Body_Neck_{i}", (2 * r, Ln * 1.25, 2 * r * 0.95), mid, R, M_BODY, body_root, bevel=0.06 * SC)</w:t>
        <w:br/>
        <w:t xml:space="preserve">    B(f"Body_NeckPlate_{i}", (2 * r * 0.8, Ln * 0.84, 0.22 * SC), mid - d * (r * 0.95), R, M_OCHRE, body_root)</w:t>
        <w:br/>
        <w:t xml:space="preserve">    shard(f"Body_NeckCrest_{i}", 0.8 * SC, 0.2 * SC, (0.9 + 0.5 * (1 - s)) * SC, mid + d * r * 0.85, d + t * 0.9,</w:t>
        <w:br/>
        <w:t xml:space="preserve">          pick([M_BODY2, M_STONE]), body_root, up=tuple(side))</w:t>
        <w:br/>
        <w:t xml:space="preserve">    for sgn in (-1, 1):</w:t>
        <w:br/>
        <w:t xml:space="preserve">        if i % 2 == 0 or IS_ADULTE:</w:t>
        <w:br/>
        <w:t xml:space="preserve">            shard(f"Body_NeckSide_{i}_{sgn}", 0.6 * SC, 0.2 * SC, 0.75 * SC, mid + side * sgn * r * 0.85,</w:t>
        <w:br/>
        <w:t xml:space="preserve">                  side * sgn + t * 0.8 + d * 0.3, pick(PEBBLES), body_root)</w:t>
        <w:br/>
        <w:br/>
        <w:t># Crête dorsale d'éclats de pierre, et galets plats sur le dos</w:t>
        <w:br/>
        <w:t>for k in range(CREST_N):</w:t>
        <w:br/>
        <w:t xml:space="preserve">    y = -TL * 0.38 + (TL * 0.8) * k / max(1, CREST_N - 1)</w:t>
        <w:br/>
        <w:t xml:space="preserve">    shard(f"Body_Crest_{k}", 0.9 * SC, 0.3 * SC, (1.15 - 0.25 * abs(k / max(1, CREST_N - 1) - 0.4)) * SC * 1.1,</w:t>
        <w:br/>
        <w:t xml:space="preserve">          (0, y, ZC + BH / 2 - 0.05), (0, 0.45, 1), pick([M_BODY2, M_STONE, M_HORN], [4, 3, 1]), body_root, up=(1, 0, 0))</w:t>
        <w:br/>
        <w:t>for k in range(BACK_PEBBLES):</w:t>
        <w:br/>
        <w:t xml:space="preserve">    y = -TL * 0.4 + (TL * 0.82) * ((k * 0.618) % 1.0)</w:t>
        <w:br/>
        <w:t xml:space="preserve">    x = (-1 if k % 2 else 1) * BW * (0.12 + 0.2 * ((k * 0.37) % 1.0))</w:t>
        <w:br/>
        <w:t xml:space="preserve">    rock(f"Body_BackPebble_{k}", 0.5 * SC, 0.42 * SC, 0.2 * SC, (x, y, ZC + BH / 2 - 0.02), (x * 0.15, 0, 1),</w:t>
        <w:br/>
        <w:t xml:space="preserve">         PEBBLES[k % 4], body_root, sides=6 + (k % 2), spin=(0, 1, 0.3 * (k % 3)))</w:t>
        <w:br/>
        <w:br/>
        <w:t># Épaules en gros rochers (+ éclats), hanches plus petites chez l'ado et l'adulte</w:t>
        <w:br/>
        <w:t>for sgn in (-1, 1):</w:t>
        <w:br/>
        <w:t xml:space="preserve">    rock(f"Body_ShoulderRock_{sgn}", BH * 0.42, BH * 0.4, BH * 0.5, (sgn * BW * 0.5, -TL * 0.3, ZC + BH * 0.18),</w:t>
        <w:br/>
        <w:t xml:space="preserve">         (sgn * 1, -0.1, 0.5), M_BODY2, body_root, sides=7, top=0.5)</w:t>
        <w:br/>
        <w:t xml:space="preserve">    for k in range(SHOULDER_SPIKES):</w:t>
        <w:br/>
        <w:t xml:space="preserve">        shard(f"Body_ShoulderSpike_{sgn}_{k}", 0.5 * SC, 0.3 * SC, (1.1 - 0.15 * k) * SC,</w:t>
        <w:br/>
        <w:t xml:space="preserve">              (sgn * BW * (0.46 + 0.04 * k), -TL * 0.3 + 0.35 * k * SC - 0.3 * SC, ZC + BH * (0.36 - 0.05 * k)),</w:t>
        <w:br/>
        <w:t xml:space="preserve">              (sgn * (0.7 + 0.2 * k), 0.3 * k - 0.2, 0.9 - 0.15 * k), pick([M_BODY2, M_STONE, M_HORN], [3, 3, 1]), body_root)</w:t>
        <w:br/>
        <w:t xml:space="preserve">    if KNEE_ROCK:</w:t>
        <w:br/>
        <w:t xml:space="preserve">        rock(f"Body_HipRock_{sgn}", BH * 0.34, BH * 0.32, BH * 0.4, (sgn * BW * 0.48, TL * 0.3, ZC + BH * 0.2),</w:t>
        <w:br/>
        <w:t xml:space="preserve">             (sgn * 1, 0.1, 0.5), M_STONE, body_root, sides=7, top=0.5)</w:t>
        <w:br/>
        <w:t xml:space="preserve">        for k in range(2):</w:t>
        <w:br/>
        <w:t xml:space="preserve">            shard(f"Body_HipSpike_{sgn}_{k}", 0.45 * SC, 0.28 * SC, (0.9 - 0.15 * k) * SC,</w:t>
        <w:br/>
        <w:t xml:space="preserve">                  (sgn * BW * (0.46 + 0.04 * k), TL * 0.3 + 0.3 * k * SC, ZC + BH * (0.34 - 0.04 * k)),</w:t>
        <w:br/>
        <w:t xml:space="preserve">                  (sgn * 0.8, 0.5 + 0.2 * k, 0.9), pick([M_BODY2, M_STONE]), body_root)</w:t>
        <w:br/>
        <w:br/>
        <w:t># ----------------------------------------------------------</w:t>
        <w:br/>
        <w:t># 11. PATTES : épaule / cuisse en wedge, tibia, genouillère de pierre,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0.32   # la cuisse remonte au tiers du flanc</w:t>
        <w:br/>
        <w:t xml:space="preserve">    wedge(f"{name}_Thigh", (th * (1.3 if hind else 1.2), th * (1.7 if hind else 1.5), thigh_h),</w:t>
        <w:br/>
        <w:t xml:space="preserve">          (x + sgn * 0.05 * th, y, FOOT_H + SHIN_H + thigh_h / 2 - 0.1), mat=M_BODY, parent=legs_root,</w:t>
        <w:br/>
        <w:t xml:space="preserve">          top_x=0.85, top_y=0.8, shift_y=(th * 0.1 if hind else -th * 0.05), bevel=0.08 * SC)</w:t>
        <w:br/>
        <w:t xml:space="preserve">    # plaque ocre sur le devant de la cuisse (comme le plastron)</w:t>
        <w:br/>
        <w:t xml:space="preserve">    depth = th * (1.7 if hind else 1.5)</w:t>
        <w:br/>
        <w:t xml:space="preserve">    B(f"{name}_ThighPlate", (th * 0.8, 0.14 * SC, thigh_h * 0.5),</w:t>
        <w:br/>
        <w:t xml:space="preserve">      (x + sgn * 0.05 * th, y - depth * 0.44, FOOT_H + SHIN_H + thigh_h * 0.4), mat=M_OCHRE, parent=legs_root)</w:t>
        <w:br/>
        <w:t xml:space="preserve">    box(f"{name}_Shin", (th * 0.95, th * 1.0, SHIN_H + 0.1), (x, y + yo, FOOT_H + SHIN_H / 2),</w:t>
        <w:br/>
        <w:t xml:space="preserve">        mat=M_BODY, parent=legs_root, bevel=0.04 * SC)</w:t>
        <w:br/>
        <w:t xml:space="preserve">    # Manchette de pierre sombre + galets sur la jambe</w:t>
        <w:br/>
        <w:t xml:space="preserve">    B(f"{name}_Cuff", (th * 1.08, th * 1.12, SHIN_H * 0.32), (x, y + yo, FOOT_H + SHIN_H * 0.42), mat=M_STONE, parent=legs_root)</w:t>
        <w:br/>
        <w:t xml:space="preserve">    if KNEE_ROCK:</w:t>
        <w:br/>
        <w:t xml:space="preserve">        # genouillère (devant) et coudière (derrière) : gros galets de pierre</w:t>
        <w:br/>
        <w:t xml:space="preserve">        rock(f"{name}_Knee", th * 0.55, th * 0.5, th * 0.5, (x, y + yo - th * 0.52, FOOT_H + SHIN_H + 0.05),</w:t>
        <w:br/>
        <w:t xml:space="preserve">             (sgn * 0.2, -1, 0.3), M_BODY2, legs_root, sides=7, top=0.7)</w:t>
        <w:br/>
        <w:t xml:space="preserve">        rock(f"{name}_Elbow", th * 0.4, th * 0.4, th * 0.4, (x + sgn * th * 0.3, y + yo + th * 0.48, FOOT_H + SHIN_H + 0.1),</w:t>
        <w:br/>
        <w:t xml:space="preserve">             (sgn * 0.5, 1, 0.3), M_STONE, legs_root, sides=6, top=0.7)</w:t>
        <w:br/>
        <w:t xml:space="preserve">        shard(f"{name}_KneeSpike", 0.3 * SC, 0.25 * SC, 0.8 * SC, (x + sgn * th * 0.45, y + yo - th * 0.2, FOOT_H + SHIN_H + 0.3),</w:t>
        <w:br/>
        <w:t xml:space="preserve">              (sgn * 1, -0.2, 0.5), M_BODY2, legs_root)</w:t>
        <w:br/>
        <w:t xml:space="preserve">    # Pied plat + 3 doigts + 3 griffes</w:t>
        <w:br/>
        <w:t xml:space="preserve">    fy = y - th * 0.35</w:t>
        <w:br/>
        <w:t xml:space="preserve">    box(f"{name}_Foot", (th * 1.15, th * 1.9, FOOT_H), (x, fy + yo, FOOT_H / 2),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12. AILES : aucune (morphologie Drake : massif, large, bas sur pattes)</w:t>
        <w:br/>
        <w:t># ----------------------------------------------------------</w:t>
        <w:br/>
        <w:br/>
        <w:t># ----------------------------------------------------------</w:t>
        <w:br/>
        <w:t># 13. QUEUE : courbe lissée, segments, plaques ocre, crête de galets, pointe de pierre</w:t>
        <w:br/>
        <w:t># ----------------------------------------------------------</w:t>
        <w:br/>
        <w:t>TAIL_CTRL = []</w:t>
        <w:br/>
        <w:t>for tt, dz, dx in ((0, 0, 0), (0.25, -0.3, 0.0), (0.5, -0.55, 0.15), (0.75, -0.45, 0.1), (1.0, -0.05, -0.1)):</w:t>
        <w:br/>
        <w:t xml:space="preserve">    TAIL_CTRL.append(TAIL_START + Vector((dx * BW * 0.3, TAIL_L * tt, dz * BH * 0.5)))</w:t>
        <w:br/>
        <w:t>TAIL_R = [(0.0, BW * 0.46), (0.3, BW * 0.39), (0.6, BW * 0.29),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0.2 * SC), mid - d * (r * 0.95), R, M_OCHRE, tail_root)</w:t>
        <w:br/>
        <w:t xml:space="preserve">    shard(f"Tail_Crest_{i}", 0.9 * r + 0.25, 0.3 * SC, 0.5 * SC + r * 0.9, mid + d * r * 0.85, d + t * 0.7,</w:t>
        <w:br/>
        <w:t xml:space="preserve">          pick([M_BODY2, M_STONE, M_BODY2]), tail_root, up=(1, 0, 0))</w:t>
        <w:br/>
        <w:t xml:space="preserve">    if TAIL_SCALES and i % 2 == 0 and s &lt; 0.85:</w:t>
        <w:br/>
        <w:t xml:space="preserve">        for sgn in (-1, 1):</w:t>
        <w:br/>
        <w:t xml:space="preserve">            shard(f"Tail_Scale_{i}_{sgn}", r * 0.7, 0.1 * SC, r * 1.0, mid + side * sgn * (r - 0.03), side * sgn * 0.3 + t,</w:t>
        <w:br/>
        <w:t xml:space="preserve">                  pick([M_BODY2, M_STONE]), tail_root, up=(sgn, 0, 0))</w:t>
        <w:br/>
        <w:t>tip = TAIL_SPINE[-1]</w:t>
        <w:br/>
        <w:t>tt_, td_, ts_ = frame(TAIL_SPINE[-1] - TAIL_SPINE[-2])</w:t>
        <w:br/>
        <w:t>rock("Tail_TipRock", BW * 0.2, BW * 0.2, BW * 0.2, tip + tt_ * 0.1, tt_, M_BODY2, tail_root, sides=7, top=0.8)</w:t>
        <w:br/>
        <w:t>for k, (ax, az, ln) in enumerate(((0, 1, 1.0), (1, 0.3, 0.8), (-1, 0.3, 0.8), (0, 0, 1.3))):</w:t>
        <w:br/>
        <w:t xml:space="preserve">    shard(f"Tail_TipSpike_{k}", BW * 0.16, BW * 0.12, BW * 0.5 * ln * TAIL_TIP_K, tip + tt_ * 0.1,</w:t>
        <w:br/>
        <w:t xml:space="preserve">          tt_ + ts_ * ax * 0.5 + td_ * az * 0.5, pick([M_BODY2, M_HORN]), tail_root)</w:t>
        <w:br/>
        <w:br/>
        <w:t># ----------------------------------------------------------</w:t>
        <w:br/>
        <w:t># 14. RENDU DE RARETÉ (COMMUN) + FX</w:t>
        <w:br/>
        <w:t>#     Commun : silhouette propre, aucune émission (sauf les yeux). Détails = écailles de pierre,</w:t>
        <w:br/>
        <w:t>#     ventre ocre en plaques, griffes, crête de galets. Éléments flottants : galets en lévitation.</w:t>
        <w:br/>
        <w:t># ----------------------------------------------------------</w:t>
        <w:br/>
        <w:t>if ADD_FLOATING_FX:</w:t>
        <w:br/>
        <w:t xml:space="preserve">    top_z = HEAD_POS.z + HS * (3.6 if IS_ADULTE else (2.0 if IS_ADO else 1.5))</w:t>
        <w:br/>
        <w:t xml:space="preserve">    for k in range(FX_N):</w:t>
        <w:br/>
        <w:t xml:space="preserve">        p = Vector((random.uniform(-1, 1) * (BW * 1.8), random.uniform(-TL * 0.8, TL * 0.5 + TAIL_L * 0.4),</w:t>
        <w:br/>
        <w:t xml:space="preserve">                    random.uniform(LEG_H * 0.9, top_z * 0.95)))</w:t>
        <w:br/>
        <w:t xml:space="preserve">        if k % 3 == 2:</w:t>
        <w:br/>
        <w:t xml:space="preserve">            leaf_plate(f"FX_Chip_{k}", p, Vector([random.uniform(-1, 1) for _ in range(3)]), FX_SIZE * random.uniform(0.8, 1.3),</w:t>
        <w:br/>
        <w:t xml:space="preserve">                       FX_SIZE * 0.55, M_OCHRE2, master, up=(random.uniform(-1, 1), random.uniform(-1, 1), 1), t=0.05 * SC)</w:t>
        <w:br/>
        <w:t xml:space="preserve">        else:</w:t>
        <w:br/>
        <w:t xml:space="preserve">            rock(f"FX_Pebble_{k}", FX_SIZE * random.uniform(0.35, 0.6), FX_SIZE * random.uniform(0.3, 0.5), FX_SIZE * 0.3, p,</w:t>
        <w:br/>
        <w:t xml:space="preserve">                 (random.uniform(-1, 1), random.uniform(-1, 1), random.uniform(-1, 1)), pick([M_BODY2, M_STONE]), master,</w:t>
        <w:br/>
        <w:t xml:space="preserve">                 sides=6)</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1.45)</w:t>
      </w:r>
    </w:p>
    <w:p>
      <w:pPr>
        <w:pStyle w:val="ListBullet"/>
        <w:spacing w:after="40"/>
      </w:pPr>
      <w:r>
        <w:rPr>
          <w:b/>
        </w:rPr>
        <w:t>HORN_L</w:t>
      </w:r>
      <w:r>
        <w:t xml:space="preserve"> : longueur des cornes</w:t>
      </w:r>
    </w:p>
    <w:p>
      <w:pPr>
        <w:pStyle w:val="ListBullet"/>
        <w:spacing w:after="40"/>
      </w:pPr>
      <w:r>
        <w:rPr>
          <w:b/>
        </w:rPr>
        <w:t>CREST_N / BACK_PEBBLES</w:t>
      </w:r>
      <w:r>
        <w:t xml:space="preserve"> : crête d'éclats et galets du dos</w:t>
      </w:r>
    </w:p>
    <w:p>
      <w:pPr>
        <w:pStyle w:val="ListBullet"/>
        <w:spacing w:after="40"/>
      </w:pPr>
      <w:r>
        <w:rPr>
          <w:b/>
        </w:rPr>
        <w:t>LEG_H / BW</w:t>
      </w:r>
      <w:r>
        <w:t xml:space="preserve"> : hauteur des pattes et largeur du corps</w:t>
      </w:r>
    </w:p>
    <w:p>
      <w:pPr>
        <w:pStyle w:val="ListBullet"/>
        <w:spacing w:after="40"/>
      </w:pPr>
      <w:r>
        <w:rPr>
          <w:b/>
        </w:rPr>
        <w:t>TAIL_L</w:t>
      </w:r>
      <w:r>
        <w:t xml:space="preserve"> : longueur de la queue</w:t>
      </w:r>
    </w:p>
    <w:p>
      <w:pPr>
        <w:pStyle w:val="ListBullet"/>
        <w:spacing w:after="40"/>
      </w:pPr>
      <w:r>
        <w:rPr>
          <w:b/>
        </w:rPr>
        <w:t>FX_N</w:t>
      </w:r>
      <w:r>
        <w:t xml:space="preserve"> : nombre de galets flottants</w:t>
      </w:r>
    </w:p>
    <w:p>
      <w:r>
        <w:br w:type="page"/>
      </w:r>
    </w:p>
    <w:p>
      <w:pPr>
        <w:pStyle w:val="Heading2"/>
      </w:pPr>
      <w:r>
        <w:t>Ado Galet</w:t>
      </w:r>
    </w:p>
    <w:p>
      <w:pPr>
        <w:spacing w:after="40"/>
      </w:pPr>
      <w:r>
        <w:rPr>
          <w:b w:val="0"/>
          <w:i w:val="0"/>
          <w:color w:val="595959"/>
          <w:sz w:val="18"/>
        </w:rPr>
        <w:t>4016 triangles · hauteur 7 m</w:t>
      </w:r>
    </w:p>
    <w:p>
      <w:pPr>
        <w:jc w:val="center"/>
      </w:pPr>
      <w:r>
        <w:drawing>
          <wp:inline xmlns:a="http://schemas.openxmlformats.org/drawingml/2006/main" xmlns:pic="http://schemas.openxmlformats.org/drawingml/2006/picture">
            <wp:extent cx="5580000" cy="2763429"/>
            <wp:docPr id="11" name="Picture 11"/>
            <wp:cNvGraphicFramePr>
              <a:graphicFrameLocks noChangeAspect="1"/>
            </wp:cNvGraphicFramePr>
            <a:graphic>
              <a:graphicData uri="http://schemas.openxmlformats.org/drawingml/2006/picture">
                <pic:pic>
                  <pic:nvPicPr>
                    <pic:cNvPr id="0" name="GALET_ADO.jpg"/>
                    <pic:cNvPicPr/>
                  </pic:nvPicPr>
                  <pic:blipFill>
                    <a:blip r:embed="rId2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Crocs, sourcils de galet, genouillères de pierre, rochers d'épaule et de hanche, crête de 6 éclats, 9 galets sur le dos, queue à rocher. Budget 4500 (89 %).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Galet » de mon jeu Roblox Dragon Pets Simulator.</w:t>
        <w:br/>
        <w:br/>
        <w:t>PIÈCES JOINTES</w:t>
        <w:br/>
        <w:t>1. Une image de concept montrant les 3 stades du dragon Galet (Bébé, Ado, Adulte).</w:t>
        <w:br/>
        <w:t xml:space="preserve">   Seul le dragon au milieu, nommé « Ado Galet », est à modéliser.</w:t>
        <w:br/>
        <w:t>2. Le GDD du jeu (Dragon_Pets_GDD_v2.3.docx). Lis en priorité :</w:t>
        <w:br/>
        <w:t xml:space="preserve">   - partie 9, tableau du monde 1 : Galet = Terre, Commun,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Galet : pose, proportions, chaque</w:t>
        <w:br/>
        <w:t>élément de la tête, du corps, des pattes et de la queue (pas d'ailes), et la palette. Puis liste les</w:t>
        <w:br/>
        <w:t>contraintes du GDD qui s'appliquent. Je valide avant que tu codes.</w:t>
        <w:br/>
        <w:br/>
        <w:t>CE QUE LE MODÈLE DOIT REPRODUIRE (vérifie chaque point sur l'image)</w:t>
        <w:br/>
        <w:t>- Pose : Ado drake musclé et bas sur pattes, corps qui s'allonge, cou de 3 maillons, tête carrée portée plus haut et regardant vers l'avant, queue plus longue.</w:t>
        <w:br/>
        <w:t>- Tête : crâne carré en wedge, museau plus long avec galet sur l'arête, mâchoire ocre, ligne de bouche, narines. Yeux sérieux : blanc, iris ambre, pupille fendue noire, sourcils de galet plat obliques avec un petit galet dessus. 2 crocs crème par côté + 1 dent du bas. Cornes beige moyennes, 5 éclats de pierre sur le crâne, 2 éclats de joue par côté, 5 galets sur le crâne.</w:t>
        <w:br/>
        <w:t>- Signe distinctif : la CRÊTE DE GALETS : 6 éclats de crête dorsale, 9 galets sur le dos, 3 pointes sur chaque épaule, gros rochers aux épaules et aux hanches.</w:t>
        <w:br/>
        <w:t>- Corps : torse en 3 blocs, plastron ocre, 5 plaques de ventre ocre + blocs ocre sur les flancs, 3 rangées de 4 écailles de pierre par flanc, 7 taches brun foncé, cou de 3 maillons avec plaque ocre devant, éclat de nuque et galets sur les côtés.</w:t>
        <w:br/>
        <w:t>- Pattes : 4 pattes : cuisse en wedge avec plaque ocre, jambe, manchette de pierre sombre, genouillère et coudière de pierre avec une pointe, pied plat, 3 doigts + 3 griffes crème par patte.</w:t>
        <w:br/>
        <w:t>- Queue : 4.6 de long, plaques ocre dessous, éclat de crête par segment, écailles de pierre sur les côtés un segment sur deux, rocher au bout et 4 pointes.</w:t>
        <w:br/>
        <w:t>- Rendu de rareté (Commun) : silhouette propre et lisible, 3 familles de couleurs (pierre gris-beige, ocre, beige clair), aucune émission sauf les yeux, un seul signe fort (la crête de galets et les rochers d'épaule). Détails : écailles de pierre, ventre ocre en plaques, griffes. Plus de galets et d'éclats qu'au bébé. 9 galets et éclats ocre flottent autour du dragon.</w:t>
        <w:br/>
        <w:t>- Palette (hex, Principled BSDF) :</w:t>
        <w:br/>
        <w:t xml:space="preserve">  Body #A39078 (corps, pierre gris-beige), Pebble #CDBB9C (galets clairs, écailles claires, bout des doigts), StoneDark #74665A (galets sombres, manchettes, genouillères sombres, sourcils),</w:t>
        <w:br/>
        <w:t xml:space="preserve">  BodyDark #45362A (bouche, taches, narines), Ochre #F2AE24 (ventre en plaques, plastron, mâchoire, plaque de cuisse), OchreDark #D08A14 (plaques de ventre alternées, éclats ocre foncé),</w:t>
        <w:br/>
        <w:t xml:space="preserve">  Horn #E9D7AA (cornes, pointes de la crête) / HornBase #B09A72 (base des cornes), Claw #EFE6D0 (griffes, crocs),</w:t>
        <w:br/>
        <w:t xml:space="preserve">  EyeWhite #F4EFE2, Iris #F28A12 avec émission #FF9A1F strength 1.2 (yeux ambre, seule lueur), Black #0E0B08 (pupilles, narines).</w:t>
        <w:br/>
        <w:t>- Style : low-poly en blocs biseautés, lisible de loin, comme sur l'image. Pas de sculpture</w:t>
        <w:br/>
        <w:t xml:space="preserve">  organique. Les galets sont des blocs à 6 ou 7 côtés au dessus rétréci, légèrement tournés au hasard ; les éclats sont plats et pointus.</w:t>
        <w:br/>
        <w:br/>
        <w:t>CONTRAINTES TECHNIQUES</w:t>
        <w:br/>
        <w:t>- Budget : 4500 triangles maximum après modificateurs. Biseau à 1 segment au plus, et</w:t>
        <w:br/>
        <w:t xml:space="preserve">  seulement sur les gros blocs (crâne, museau, torse, cuisses, pieds, premiers segments de la queue), jamais sur les galets, éclats, cornes, griffes</w:t>
        <w:br/>
        <w:t xml:space="preserve">  ou petites pièces. Le script affiche le total de triangles à la fin.</w:t>
        <w:br/>
        <w:t>- Pièces séparées, sans squelette (le rig viendra plus tard, GDD partie 13).</w:t>
        <w:br/>
        <w:t>- Hiérarchie : un empty GALET_ADO_MASTER_ROOT avec 4 enfants HEAD_ROOT, BODY_ROOT, LEGS_ROOT et TAIL_ROOT (pas de WINGS_ROOT : le Drake n'a pas d'ailes).</w:t>
        <w:br/>
        <w:t xml:space="preserve">  Chaque pièce est parentée au bon root. Les pièces de la tête sont placées en coordonnées locales</w:t>
        <w:br/>
        <w:t xml:space="preserve">  de HEAD_ROOT (placé à la base du crâne, légèrement penché vers l'avant).</w:t>
        <w:br/>
        <w:t>- Tout dans une collection « GALET_ADO ». Le script est relançable : au début, il supprime uniquement</w:t>
        <w:br/>
        <w:t xml:space="preserve">  les objets de cette collection et les enfants des roots GALET_ADO_*. Il ne touche jamais aux autres</w:t>
        <w:br/>
        <w:t xml:space="preserve">  stades ni aux autres dragons de la scène.</w:t>
        <w:br/>
        <w:t>- Un bloc « RÉGLAGES DU STADE » en haut du code (BW, BH, LEG_H, TORSO_L, NECK_N, HEAD_SCALE, SNOUT_K, FANGS, HORN_L, CREST_N, BACK_PEBBLES, HEAD_SPIKES, TAIL_L, FX_N...) : c'est le seul</w:t>
        <w:br/>
        <w:t xml:space="preserve">  bloc qui change entre Bébé, Ado et Adulte.</w:t>
        <w:br/>
        <w:t>- Le cou et la queue suivent une courbe lissée (Catmull-Rom) rééchantillonnée à pas constant, avec un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Aucune émission, sauf les yeux ambre (rareté Commun). Compatible Blender 4.x et 5.x.</w:t>
        <w:br/>
        <w:t>- Seed aléatoire fixe (1104) pour que chaque exécution donne le même dragon.</w:t>
        <w:br/>
        <w:t>- Option ADD_FLOATING_FX pour ajouter ou non les 9 galets et éclats flottants.</w:t>
        <w:br/>
        <w:t>- Conventions : avant du dragon = -Y, haut = +Z, unité = mètre, hauteur totale 7 m, posé sur Z = 0.</w:t>
        <w:br/>
        <w:t>- Code commenté en français, découpé en sections numérotées (7 palette, 8 hiérarchie, 9 tête,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cornes, galets, pattes))</w:t>
        <w:br/>
        <w:t xml:space="preserve">   avant de me le rendre. Donne le nombre de triangles.</w:t>
        <w:br/>
        <w:t>3. Une liste courte des réglages à changer pour ajuster la forme.</w:t>
      </w:r>
    </w:p>
    <w:p>
      <w:pPr>
        <w:pStyle w:val="Heading3"/>
      </w:pPr>
      <w:r>
        <w:t>Script Python Blender · galet_ado.py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Galet · Ado</w:t>
        <w:br/>
        <w:t>#  Commun · Terre · Drake · monde 1 · Brute</w:t>
        <w:br/>
        <w:t>#  - Ado drake plus long et musclé : casque de galets, sourcils de pierre, 2 crocs par côté, griffes claires</w:t>
        <w:br/>
        <w:t>#  - Signes distinctifs à mi-taille : crête d'éclats de pierre, épaules en rochers, genouillères et coudières de galets</w:t>
        <w:br/>
        <w:t>#  - Ventre en plaques ocre, plastron, blocs ocre sur les flancs, cornes de pierre claire moyennes</w:t>
        <w:br/>
        <w:t>#  - Commun : aucune émission (sauf les yeux), galets qui flottent</w:t>
        <w:br/>
        <w:t># Avant du dragon = -Y, haut = +Z, unité = mètre</w:t>
        <w:br/>
        <w:t># ==========================================================</w:t>
        <w:br/>
        <w:br/>
        <w:t>random.seed(1104)            # même dragon à chaque exécution</w:t>
        <w:br/>
        <w:t>TAG = "GALET_ADO"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Pierre gris-brun (corps + galets), ocre doré (ventre, plastron, mâchoire), corne claire.</w:t>
        <w:br/>
        <w:t>#    Commun : aucune émission, sauf les yeux ambre (très léger).</w:t>
        <w:br/>
        <w:t># ----------------------------------------------------------</w:t>
        <w:br/>
        <w:t>M_BODY  = get_mat("Body",     "#A39078", 0.80)   # corps principal, pierre gris-beige</w:t>
        <w:br/>
        <w:t>M_BODY2 = get_mat("Pebble",   "#CDBB9C", 0.75)   # galets clairs, écailles claires</w:t>
        <w:br/>
        <w:t>M_STONE = get_mat("StoneDark", "#74665A", 0.85)  # galets sombres, genouillères</w:t>
        <w:br/>
        <w:t>M_DARK  = get_mat("BodyDark", "#45362A", 0.85)   # sourcils, bouche, taches, narines</w:t>
        <w:br/>
        <w:t>M_OCHRE = get_mat("Ochre",    "#F2AE24", 0.60)   # ventre en plaques, plastron, mâchoire</w:t>
        <w:br/>
        <w:t>M_OCHRE2 = get_mat("OchreDark", "#D08A14", 0.65) # veines et bords ocre foncé</w:t>
        <w:br/>
        <w:t>M_HORN  = get_mat("Horn",     "#E9D7AA", 0.55)   # cornes</w:t>
        <w:br/>
        <w:t>M_HORN2 = get_mat("HornBase", "#B09A72", 0.65)   # base des cornes</w:t>
        <w:br/>
        <w:t>M_CLAW  = get_mat("Claw",     "#EFE6D0", 0.40)   # griffes, crocs</w:t>
        <w:br/>
        <w:t>M_WHITE = get_mat("EyeWhite", "#F4EFE2", 0.30)</w:t>
        <w:br/>
        <w:t>M_IRIS  = get_mat("Iris",     "#F28A12", 0.25, emission="#FF9A1F", strength=1.2)   # yeux ambre</w:t>
        <w:br/>
        <w:t>M_BLACK = get_mat("Black",    "#0E0B08", 0.30)</w:t>
        <w:br/>
        <w:t>PEBBLES = [M_BODY2, M_STONE, M_BODY2, M_BODY]</w:t>
        <w:br/>
        <w:br/>
        <w:t># ----------------------------------------------------------</w:t>
        <w:br/>
        <w:t># RÉGLAGES DU STADE (modifie ces valeurs pour retoucher la forme)</w:t>
        <w:br/>
        <w:t># ----------------------------------------------------------</w:t>
        <w:br/>
        <w:t>STAGE = "ADO"</w:t>
        <w:br/>
        <w:t>BW = 2.4</w:t>
        <w:br/>
        <w:t>BH = 2.1</w:t>
        <w:br/>
        <w:t>LEG_H = 2.0</w:t>
        <w:br/>
        <w:t>TORSO_L = 4.4</w:t>
        <w:br/>
        <w:t>NECK_FWD = 1.1</w:t>
        <w:br/>
        <w:t>NECK_UP = 1.9</w:t>
        <w:br/>
        <w:t>NECK_N = 3</w:t>
        <w:br/>
        <w:t>HEAD_SCALE = 1.25</w:t>
        <w:br/>
        <w:t>SNOUT_K = 0.85</w:t>
        <w:br/>
        <w:t>FANGS = 2</w:t>
        <w:br/>
        <w:t>LOWER_FANGS = 1</w:t>
        <w:br/>
        <w:t>CHEEK_N = 2</w:t>
        <w:br/>
        <w:t>BELLY_N = 5</w:t>
        <w:br/>
        <w:t>FLANK_ROWS = 3</w:t>
        <w:br/>
        <w:t>FLANK_COLS = 4</w:t>
        <w:br/>
        <w:t>SPOTS = 7</w:t>
        <w:br/>
        <w:t>CREST_N = 6</w:t>
        <w:br/>
        <w:t>BACK_PEBBLES = 9</w:t>
        <w:br/>
        <w:t>HEAD_PEBBLES = 5</w:t>
        <w:br/>
        <w:t>HEAD_SPIKES = 5</w:t>
        <w:br/>
        <w:t>HORN_L = 2.0</w:t>
        <w:br/>
        <w:t>SIDE_HORNS = False</w:t>
        <w:br/>
        <w:t>SHOULDER_SPIKES = 3</w:t>
        <w:br/>
        <w:t>KNEE_ROCK = True</w:t>
        <w:br/>
        <w:t>TAIL_L = 4.6</w:t>
        <w:br/>
        <w:t>TAIL_STEP = 0.8</w:t>
        <w:br/>
        <w:t>TAIL_BEV_N = 3</w:t>
        <w:br/>
        <w:t>TAIL_SCALES = True</w:t>
        <w:br/>
        <w:t>TAIL_TIP_K = 0.9</w:t>
        <w:br/>
        <w:t>FX_N = 9</w:t>
        <w:br/>
        <w:t>FX_SIZE = 0.6</w:t>
        <w:br/>
        <w:br/>
        <w:t># ----------------------------------------------------------</w:t>
        <w:br/>
        <w:t># 8. PROPORTIONS ET HIÉRARCHIE</w:t>
        <w:br/>
        <w:t>#    Tout est en unités de travail ; finalize() met le dragon à TARGET_HEIGHT.</w:t>
        <w:br/>
        <w:t># ----------------------------------------------------------</w:t>
        <w:br/>
        <w:t>IS_BEBE, IS_ADO, IS_ADULTE = (STAGE == "BEBE"), (STAGE == "ADO"), (STAGE == "ADULTE")</w:t>
        <w:br/>
        <w:t>SC = BH / 2.2                                    # échelle des petits détails</w:t>
        <w:br/>
        <w:t>ZC = LEG_H * 0.85 + BH / 2                       # hauteur du centre du torse</w:t>
        <w:br/>
        <w:t>TL = TORSO_L</w:t>
        <w:br/>
        <w:t>NECK_BASE = Vector((0, -TL * 0.36, ZC + BH * 0.18))</w:t>
        <w:br/>
        <w:t>NECK_TOP = NECK_BASE + Vector((0, -NECK_FWD, NECK_UP))</w:t>
        <w:br/>
        <w:t>HEAD_POS = NECK_TOP + Vector((0, -0.25 * HEAD_SCALE, 0.2 * HEAD_SCALE))</w:t>
        <w:br/>
        <w:t>HEAD_PITCH = 9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rock_mesh(rx, rz, h, sides=6, top=0.75, jit=0.16):</w:t>
        <w:br/>
        <w:t xml:space="preserve">    """Galet de pierre : prisme irrégulier (rayons qui varient), axe Y = épaisseur."""</w:t>
        <w:br/>
        <w:t xml:space="preserve">    v = []</w:t>
        <w:br/>
        <w:t xml:space="preserve">    rr = [random.uniform(1 - jit, 1 + jit) for _ in range(sides)]</w:t>
        <w:br/>
        <w:t xml:space="preserve">    ph = random.uniform(0, math.pi / sides)</w:t>
        <w:br/>
        <w:t xml:space="preserve">    for k in range(sides):</w:t>
        <w:br/>
        <w:t xml:space="preserve">        a = ph + k * 2 * math.pi / sides</w:t>
        <w:br/>
        <w:t xml:space="preserve">        v.append((rx * rr[k] * math.cos(a), -h / 2, rz * rr[k] * math.sin(a)))</w:t>
        <w:br/>
        <w:t xml:space="preserve">    for k in range(sides):</w:t>
        <w:br/>
        <w:t xml:space="preserve">        a = ph + k * 2 * math.pi / sides</w:t>
        <w:br/>
        <w:t xml:space="preserve">        j = random.uniform(0.88, 1.08)</w:t>
        <w:br/>
        <w:t xml:space="preserve">        v.append((rx * top * rr[k] * j * math.cos(a) + random.uniform(-0.05, 0.05) * rx, h / 2,</w:t>
        <w:br/>
        <w:t xml:space="preserve">                  rz * top * rr[k] * j * math.sin(a) + random.uniform(-0.05, 0.05) * rz))</w:t>
        <w:br/>
        <w:t xml:space="preserve">    f = [tuple(range(sides - 1, -1, -1)), tuple(range(sides, 2 * sides))]</w:t>
        <w:br/>
        <w:t xml:space="preserve">    for k in range(sides):</w:t>
        <w:br/>
        <w:t xml:space="preserve">        n = (k + 1) % sides</w:t>
        <w:br/>
        <w:t xml:space="preserve">        f.append((k, n, sides + n, sides + k))</w:t>
        <w:br/>
        <w:t xml:space="preserve">    return mesh_from("rock", v, f)</w:t>
        <w:br/>
        <w:br/>
        <w:t>def rock(name, rx, rz, h, loc, normal, mat, parent, sides=6, top=0.75, spin=None):</w:t>
        <w:br/>
        <w:t xml:space="preserve">    """Galet posé sur une surface : 'normal' = direction de l'épaisseur (vers l'extérieur)."""</w:t>
        <w:br/>
        <w:t xml:space="preserve">    up = spin if spin is not None else (random.uniform(-1, 1), random.uniform(-1, 1), random.uniform(-1, 1))</w:t>
        <w:br/>
        <w:t xml:space="preserve">    return place(name, rock_mesh(rx, rz, h, sides, top), mat, loc, basis(normal, up), parent)</w:t>
        <w:br/>
        <w:br/>
        <w:t>def leaf_plate(name, base, direction, length, width, mat, parent, up=(0, 0, 1), t=0.06):</w:t>
        <w:br/>
        <w:t xml:space="preserve">    """Éclat plat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rx, rz, h, loc, normal, mat, sides=6, top=0.75, spin=None):</w:t>
        <w:br/>
        <w:t xml:space="preserve">    return rock("Head_" + name, rx * HS, rz * HS, h * HS, hv(loc), normal, mat, H, sides, top, spin)</w:t>
        <w:br/>
        <w:br/>
        <w:t># Crâne carré, museau court et large, arête (galet) sur le museau, mâchoire ocre, ligne de bouche</w:t>
        <w:br/>
        <w:t>SK = SNOUT_K</w:t>
        <w:br/>
        <w:t>hwedge("Skull", (2.0, 1.9, 1.75), (0, 0, 0), mat=M_BODY, top_x=0.93, top_y=0.92, bevel=0.10)</w:t>
        <w:br/>
        <w:t>hwedge("Snout", (1.8, 1.9 * SK, 1.05), (0, -0.55 - 0.95 * SK, -0.26), mat=M_BODY,</w:t>
        <w:br/>
        <w:t xml:space="preserve">       top_x=0.95, top_y=0.96, shift_y=-0.04, bevel=0.08)</w:t>
        <w:br/>
        <w:t>hrock("SnoutBridge", 0.62, 0.8 * SK, 0.26, (0, -0.6 - 0.9 * SK, 0.3), (0, 0, 1), M_BODY2, spin=(0, -1, 0))</w:t>
        <w:br/>
        <w:t>hbox("Jaw", (1.6, 1.85 * SK + 0.1, 0.34), (0, -0.55 - 0.95 * SK, -0.8), mat=M_OCHRE, bevel=0.04)</w:t>
        <w:br/>
        <w:t>hbox("MouthLine", (1.84, 1.82 * SK, 0.05), (0, -0.55 - 0.95 * SK, -0.7), mat=M_DARK)</w:t>
        <w:br/>
        <w:t>SNOUT_FRONT = -0.55 - 1.9 * SK</w:t>
        <w:br/>
        <w:br/>
        <w:t># Narines</w:t>
        <w:br/>
        <w:t>for sgn in (-1, 1):</w:t>
        <w:br/>
        <w:t xml:space="preserve">    hbox(f"Nostril_{sgn}", (0.24, 0.24, 0.07), (sgn * 0.45, SNOUT_FRONT + 0.25, 0.26), mat=M_BLACK)</w:t>
        <w:br/>
        <w:br/>
        <w:t># Yeux : blanc, iris ambre, pupille (ronde + reflets pour bébé, étroite pour ado / adulte)</w:t>
        <w:br/>
        <w:t>if IS_BEBE:</w:t>
        <w:br/>
        <w:t xml:space="preserve">    EW, EH, IW, IH, PW, PH = 0.95, 1.02, 0.74, 0.86, 0.44, 0.6</w:t>
        <w:br/>
        <w:t>else:</w:t>
        <w:br/>
        <w:t xml:space="preserve">    EW, EH, IW, IH, PW, PH = 0.58, 0.62, 0.44, 0.5, 0.14, 0.44</w:t>
        <w:br/>
        <w:t>EY, EZ = -0.42, 0.12</w:t>
        <w:br/>
        <w:t>for sgn in (-1, 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 0.1), (sgn * 1.07, EY + 0.14, EZ - 0.22), mat=M_WHITE)</w:t>
        <w:br/>
        <w:t xml:space="preserve">        # petit sourcil de galet plat, doux</w:t>
        <w:br/>
        <w:t xml:space="preserve">        hbox(f"Brow_{sgn}", (0.14, 1.0, 0.2), (sgn * 0.97, EY - 0.02, EZ + 0.64), rot=(4, 0, 0), mat=M_STONE, bevel=0.02)</w:t>
        <w:br/>
        <w:t xml:space="preserve">    else:</w:t>
        <w:br/>
        <w:t xml:space="preserve">        # sourcils sévères en galet plat, inclinés vers le museau</w:t>
        <w:br/>
        <w:t xml:space="preserve">        hbox(f"Brow_{sgn}", (0.2, 1.1, 0.3), (sgn * 0.97, EY - 0.05, EZ + 0.5), rot=(16, 0, 0), mat=M_STONE, bevel=0.03)</w:t>
        <w:br/>
        <w:t xml:space="preserve">        hrock(f"BrowStone_{sgn}", 0.4, 0.55, 0.22, (sgn * 0.94, EY - 0.1, EZ + 0.72), (sgn * 0.4, -0.3, 1), M_BODY2)</w:t>
        <w:br/>
        <w:br/>
        <w:t># Crocs (ado : 2 par côté, petits ; adulte : 3 par côté, plus longs) + dents du bas (ado 1, adulte 2)</w:t>
        <w:br/>
        <w:t>if FANGS:</w:t>
        <w:br/>
        <w:t xml:space="preserve">    for sgn in (-1, 1):</w:t>
        <w:br/>
        <w:t xml:space="preserve">        for k in range(FANGS):</w:t>
        <w:br/>
        <w:t xml:space="preserve">            fy = SNOUT_FRONT + 0.55 + k * 0.5</w:t>
        <w:br/>
        <w:t xml:space="preserve">            hshard(f"Fang_{sgn}_{k}", 0.2, 0.2, 0.3 + 0.12 * FANGS / 3, (sgn * 0.74, fy, -0.74), (0, 0.05, -1),</w:t>
        <w:br/>
        <w:t xml:space="preserve">                   M_CLAW, up=(1, 0, 0))</w:t>
        <w:br/>
        <w:t xml:space="preserve">        for k in range(LOWER_FANGS):</w:t>
        <w:br/>
        <w:t xml:space="preserve">            hshard(f"LowFang_{sgn}_{k}", 0.22, 0.2, 0.55 + 0.1 * k, (sgn * (0.55 - 0.3 * k), SNOUT_FRONT + 0.3, -0.7),</w:t>
        <w:br/>
        <w:t xml:space="preserve">                   (sgn * 0.05, -0.2, 1), M_CLAW, up=(1, 0, 0))</w:t>
        <w:br/>
        <w:br/>
        <w:t># Joues : éclats de pierre qui partent vers l'arrière de la mâchoire</w:t>
        <w:br/>
        <w:t>for sgn in (-1, 1):</w:t>
        <w:br/>
        <w:t xml:space="preserve">    for k in range(CHEEK_N):</w:t>
        <w:br/>
        <w:t xml:space="preserve">        hshard(f"Cheek_{sgn}_{k}", 0.5, 0.22, 0.95 - 0.12 * k, (sgn * 0.9, -0.1 + k * 0.32, -0.45 - k * 0.1),</w:t>
        <w:br/>
        <w:t xml:space="preserve">               (sgn * 0.8, 0.9, -0.3 - 0.2 * k), pick([M_BODY2, M_STONE, M_HORN]))</w:t>
        <w:br/>
        <w:br/>
        <w:t># Casque de galets sur le crâne et crête d'éclats vers l'arrière</w:t>
        <w:br/>
        <w:t>for k in range(HEAD_PEBBLES):</w:t>
        <w:br/>
        <w:t xml:space="preserve">    x = (-0.6, 0.55, 0.0, -0.3, 0.35, 0.65, -0.7, 0.0)[k % 8]</w:t>
        <w:br/>
        <w:t xml:space="preserve">    y = (-0.35, -0.25, 0.1, 0.5, 0.45, 0.1, 0.15, -0.55)[k % 8]</w:t>
        <w:br/>
        <w:t xml:space="preserve">    hrock(f"SkullPebble_{k}", 0.5 + 0.08 * (k % 3), 0.5, 0.3, (x, y, 0.82 + 0.03 * (k % 3)), (x * 0.3, 0.1 * y, 1),</w:t>
        <w:br/>
        <w:t xml:space="preserve">          PEBBLES[k % 4], sides=6 + (k % 2))</w:t>
        <w:br/>
        <w:t>for k in range(HEAD_SPIKES):</w:t>
        <w:br/>
        <w:t xml:space="preserve">    x = (-0.55, 0.55, 0.0, -0.8, 0.8, -0.28, 0.28, 0.0)[k % 8]</w:t>
        <w:br/>
        <w:t xml:space="preserve">    row = k // 5</w:t>
        <w:br/>
        <w:t xml:space="preserve">    hshard(f"SkullSpike_{k}", 0.55, 0.3, (0.9 + 0.35 * (k % 3)) * (1.0 + 0.15 * row), (x, 0.7 + 0.25 * row, 0.7 - 0.15 * row),</w:t>
        <w:br/>
        <w:t xml:space="preserve">           (x * 0.4, 0.75, 1), pick([M_BODY2, M_STONE, M_HORN], [4, 3, 2]), up=(1, 0, 0))</w:t>
        <w:br/>
        <w:br/>
        <w:t># Cornes de pierre claire (bébé : courtes ; ado : moyennes ; adulte : grandes + petites cornes latérales)</w:t>
        <w:br/>
        <w:t>for sgn in (-1, 1):</w:t>
        <w:br/>
        <w:t xml:space="preserve">    HW = min(0.95, 0.3 + 0.27 * HORN_L)          # largeur de la corne, proportionnelle à sa longueur</w:t>
        <w:br/>
        <w:t xml:space="preserve">    hshard(f"Horn_{sgn}", HW, HW * 0.75, HORN_L, (sgn * 0.62, 0.35, 0.78), (sgn * 0.3, 0.5, 1), M_HORN, up=(0, 1, 0))</w:t>
        <w:br/>
        <w:t xml:space="preserve">    hbox(f"HornBase_{sgn}", (0.62, 0.62, 0.32), (sgn * 0.62, 0.35, 0.8), mat=M_HORN2, bevel=0.03)</w:t>
        <w:br/>
        <w:t xml:space="preserve">    if SIDE_HORNS:</w:t>
        <w:br/>
        <w:t xml:space="preserve">        hshard(f"HornSide_{sgn}", 0.55, 0.45, HORN_L * 0.45, (sgn * 0.95, 0.55, 0.3), (sgn * 1, 0.5, 0.45), M_HORN, up=(0, 1, 0))</w:t>
        <w:br/>
        <w:t xml:space="preserve">        hshard(f"HornJaw_{sgn}", 0.45, 0.4, HORN_L * 0.3, (sgn * 0.96, 0.1, -0.5), (sgn * 1, 0.2, -0.5), M_HORN, up=(0, 1, 0))</w:t>
        <w:br/>
        <w:br/>
        <w:t># ----------------------------------------------------------</w:t>
        <w:br/>
        <w:t># 10. CORPS : torse en 3 blocs, cou en plaques, ventre ocre, flancs, crête, épaules en rochers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pièces sur le flanc)."""</w:t>
        <w:br/>
        <w:t xml:space="preserve">    f = (y + TL * 0.5) / TL</w:t>
        <w:br/>
        <w:t xml:space="preserve">    return BW * (0.51 - 0.06 * min(1, max(0, f)))</w:t>
        <w:br/>
        <w:br/>
        <w:t># Plastron ocre sur le poitrail + plaques de ventre séparées + gros blocs ocre sur le bas des flancs</w:t>
        <w:br/>
        <w:t>box("Body_Plastron", (BW * 0.84, 0.34 * SC, BH * 0.72), (0, -TL * 0.5 + 0.04, ZC - BH * 0.1),</w:t>
        <w:br/>
        <w:t xml:space="preserve">    mat=M_OCHRE, parent=body_root, bevel=0.05 * SC)</w:t>
        <w:br/>
        <w:t>for i in range(BELLY_N):</w:t>
        <w:br/>
        <w:t xml:space="preserve">    y = -TL * 0.42 + (TL * 0.86) * (i + 0.5) / BELLY_N</w:t>
        <w:br/>
        <w:t xml:space="preserve">    pl = (TL * 0.86) / BELLY_N * 0.86</w:t>
        <w:br/>
        <w:t xml:space="preserve">    B(f"Body_Belly_{i}", (BW * 0.8, pl, 0.22 * SC), (0, y, ZC - BH / 2 + 0.03), mat=pick([M_OCHRE, M_OCHRE, M_OCHRE2]), parent=body_root)</w:t>
        <w:br/>
        <w:t xml:space="preserve">    for sgn in (-1, 1):</w:t>
        <w:br/>
        <w:t xml:space="preserve">        B(f"Body_BellySide_{i}_{sgn}", (0.2 * SC, pl, BH * 0.4), (sgn * (half_w(y) + 0.02), y, ZC - BH * 0.27),</w:t>
        <w:br/>
        <w:t xml:space="preserve">          mat=M_OCHRE if i % 2 == 0 else M_OCHRE2, parent=body_root)</w:t>
        <w:br/>
        <w:br/>
        <w:t># Écailles de pierre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(0.36 - 0.12 * r)</w:t>
        <w:br/>
        <w:t xml:space="preserve">            shard(f"Body_Scale_{sgn}_{r}_{c}", BH * 0.3, 0.1 * SC, BH * 0.34, (sgn * (half_w(y) - 0.03 * SC), y, z),</w:t>
        <w:br/>
        <w:t xml:space="preserve">                  (sgn * 0.3, 1, -0.1), pick([M_BODY2, M_STONE, M_BODY2]), body_root, up=(sgn, 0, 0))</w:t>
        <w:br/>
        <w:br/>
        <w:t># Taches brun foncé sur le dos et les flancs</w:t>
        <w:br/>
        <w:t>for k in range(SPOTS):</w:t>
        <w:br/>
        <w:t xml:space="preserve">    y = random.uniform(-TL * 0.4, TL * 0.45)</w:t>
        <w:br/>
        <w:t xml:space="preserve">    if k % 2 == 0:</w:t>
        <w:br/>
        <w:t xml:space="preserve">        B(f"Body_Spot_{k}", (random.uniform(0.3, 0.5) * SC, random.uniform(0.3, 0.5) * SC, 0.06),</w:t>
        <w:br/>
        <w:t xml:space="preserve">          (random.uniform(-0.3, 0.3) * BW, y, ZC + BH / 2 - 0.01), mat=M_DARK, parent=body_root)</w:t>
        <w:br/>
        <w:t xml:space="preserve">    else:</w:t>
        <w:br/>
        <w:t xml:space="preserve">        sgn = random.choice((-1, 1))</w:t>
        <w:br/>
        <w:t xml:space="preserve">        B(f"Body_Spot_{k}", (0.06, random.uniform(0.35, 0.55) * SC, random.uniform(0.3, 0.45) * SC),</w:t>
        <w:br/>
        <w:t xml:space="preserve">          (sgn * (half_w(y) + 0.0), y, ZC + BH * random.uniform(0.0, 0.3)), mat=M_DARK, parent=body_root)</w:t>
        <w:br/>
        <w:br/>
        <w:t># Cou court et massif : courbe lissée de la tête vers le torse, un bloc + une plaque ocre par maillon</w:t>
        <w:br/>
        <w:t>NECK_CTRL = []</w:t>
        <w:br/>
        <w:t>for tt in (1.0, 0.66, 0.33, 0.0):</w:t>
        <w:br/>
        <w:t xml:space="preserve">    p = NECK_BASE.lerp(NECK_TOP, tt)</w:t>
        <w:br/>
        <w:t xml:space="preserve">    p.y -= 0.12 * NECK_FWD * math.sin(math.pi * tt)</w:t>
        <w:br/>
        <w:t xml:space="preserve">    NECK_CTRL.append(p)</w:t>
        <w:br/>
        <w:t>NECK_LEN = (NECK_TOP - NECK_BASE).length</w:t>
        <w:br/>
        <w:t>NECK_SPINE = resample(sample_curve(NECK_CTRL), (NECK_LEN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BW * 0.36), (1, BW * 0.43)], s)</w:t>
        <w:br/>
        <w:t xml:space="preserve">    t, d, side = frame(p2 - p1)</w:t>
        <w:br/>
        <w:t xml:space="preserve">    R = seg_matrix(t, d, side)</w:t>
        <w:br/>
        <w:t xml:space="preserve">    box(f"Body_Neck_{i}", (2 * r, Ln * 1.25, 2 * r * 0.95), mid, R, M_BODY, body_root, bevel=0.06 * SC)</w:t>
        <w:br/>
        <w:t xml:space="preserve">    B(f"Body_NeckPlate_{i}", (2 * r * 0.8, Ln * 0.84, 0.22 * SC), mid - d * (r * 0.95), R, M_OCHRE, body_root)</w:t>
        <w:br/>
        <w:t xml:space="preserve">    shard(f"Body_NeckCrest_{i}", 0.8 * SC, 0.2 * SC, (0.9 + 0.5 * (1 - s)) * SC, mid + d * r * 0.85, d + t * 0.9,</w:t>
        <w:br/>
        <w:t xml:space="preserve">          pick([M_BODY2, M_STONE]), body_root, up=tuple(side))</w:t>
        <w:br/>
        <w:t xml:space="preserve">    for sgn in (-1, 1):</w:t>
        <w:br/>
        <w:t xml:space="preserve">        if i % 2 == 0 or IS_ADULTE:</w:t>
        <w:br/>
        <w:t xml:space="preserve">            shard(f"Body_NeckSide_{i}_{sgn}", 0.6 * SC, 0.2 * SC, 0.75 * SC, mid + side * sgn * r * 0.85,</w:t>
        <w:br/>
        <w:t xml:space="preserve">                  side * sgn + t * 0.8 + d * 0.3, pick(PEBBLES), body_root)</w:t>
        <w:br/>
        <w:br/>
        <w:t># Crête dorsale d'éclats de pierre, et galets plats sur le dos</w:t>
        <w:br/>
        <w:t>for k in range(CREST_N):</w:t>
        <w:br/>
        <w:t xml:space="preserve">    y = -TL * 0.38 + (TL * 0.8) * k / max(1, CREST_N - 1)</w:t>
        <w:br/>
        <w:t xml:space="preserve">    shard(f"Body_Crest_{k}", 0.9 * SC, 0.3 * SC, (1.15 - 0.25 * abs(k / max(1, CREST_N - 1) - 0.4)) * SC * 1.1,</w:t>
        <w:br/>
        <w:t xml:space="preserve">          (0, y, ZC + BH / 2 - 0.05), (0, 0.45, 1), pick([M_BODY2, M_STONE, M_HORN], [4, 3, 1]), body_root, up=(1, 0, 0))</w:t>
        <w:br/>
        <w:t>for k in range(BACK_PEBBLES):</w:t>
        <w:br/>
        <w:t xml:space="preserve">    y = -TL * 0.4 + (TL * 0.82) * ((k * 0.618) % 1.0)</w:t>
        <w:br/>
        <w:t xml:space="preserve">    x = (-1 if k % 2 else 1) * BW * (0.12 + 0.2 * ((k * 0.37) % 1.0))</w:t>
        <w:br/>
        <w:t xml:space="preserve">    rock(f"Body_BackPebble_{k}", 0.5 * SC, 0.42 * SC, 0.2 * SC, (x, y, ZC + BH / 2 - 0.02), (x * 0.15, 0, 1),</w:t>
        <w:br/>
        <w:t xml:space="preserve">         PEBBLES[k % 4], body_root, sides=6 + (k % 2), spin=(0, 1, 0.3 * (k % 3)))</w:t>
        <w:br/>
        <w:br/>
        <w:t># Épaules en gros rochers (+ éclats), hanches plus petites chez l'ado et l'adulte</w:t>
        <w:br/>
        <w:t>for sgn in (-1, 1):</w:t>
        <w:br/>
        <w:t xml:space="preserve">    rock(f"Body_ShoulderRock_{sgn}", BH * 0.42, BH * 0.4, BH * 0.5, (sgn * BW * 0.5, -TL * 0.3, ZC + BH * 0.18),</w:t>
        <w:br/>
        <w:t xml:space="preserve">         (sgn * 1, -0.1, 0.5), M_BODY2, body_root, sides=7, top=0.5)</w:t>
        <w:br/>
        <w:t xml:space="preserve">    for k in range(SHOULDER_SPIKES):</w:t>
        <w:br/>
        <w:t xml:space="preserve">        shard(f"Body_ShoulderSpike_{sgn}_{k}", 0.5 * SC, 0.3 * SC, (1.1 - 0.15 * k) * SC,</w:t>
        <w:br/>
        <w:t xml:space="preserve">              (sgn * BW * (0.46 + 0.04 * k), -TL * 0.3 + 0.35 * k * SC - 0.3 * SC, ZC + BH * (0.36 - 0.05 * k)),</w:t>
        <w:br/>
        <w:t xml:space="preserve">              (sgn * (0.7 + 0.2 * k), 0.3 * k - 0.2, 0.9 - 0.15 * k), pick([M_BODY2, M_STONE, M_HORN], [3, 3, 1]), body_root)</w:t>
        <w:br/>
        <w:t xml:space="preserve">    if KNEE_ROCK:</w:t>
        <w:br/>
        <w:t xml:space="preserve">        rock(f"Body_HipRock_{sgn}", BH * 0.34, BH * 0.32, BH * 0.4, (sgn * BW * 0.48, TL * 0.3, ZC + BH * 0.2),</w:t>
        <w:br/>
        <w:t xml:space="preserve">             (sgn * 1, 0.1, 0.5), M_STONE, body_root, sides=7, top=0.5)</w:t>
        <w:br/>
        <w:t xml:space="preserve">        for k in range(2):</w:t>
        <w:br/>
        <w:t xml:space="preserve">            shard(f"Body_HipSpike_{sgn}_{k}", 0.45 * SC, 0.28 * SC, (0.9 - 0.15 * k) * SC,</w:t>
        <w:br/>
        <w:t xml:space="preserve">                  (sgn * BW * (0.46 + 0.04 * k), TL * 0.3 + 0.3 * k * SC, ZC + BH * (0.34 - 0.04 * k)),</w:t>
        <w:br/>
        <w:t xml:space="preserve">                  (sgn * 0.8, 0.5 + 0.2 * k, 0.9), pick([M_BODY2, M_STONE]), body_root)</w:t>
        <w:br/>
        <w:br/>
        <w:t># ----------------------------------------------------------</w:t>
        <w:br/>
        <w:t># 11. PATTES : épaule / cuisse en wedge, tibia, genouillère de pierre,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0.32   # la cuisse remonte au tiers du flanc</w:t>
        <w:br/>
        <w:t xml:space="preserve">    wedge(f"{name}_Thigh", (th * (1.3 if hind else 1.2), th * (1.7 if hind else 1.5), thigh_h),</w:t>
        <w:br/>
        <w:t xml:space="preserve">          (x + sgn * 0.05 * th, y, FOOT_H + SHIN_H + thigh_h / 2 - 0.1), mat=M_BODY, parent=legs_root,</w:t>
        <w:br/>
        <w:t xml:space="preserve">          top_x=0.85, top_y=0.8, shift_y=(th * 0.1 if hind else -th * 0.05), bevel=0.08 * SC)</w:t>
        <w:br/>
        <w:t xml:space="preserve">    # plaque ocre sur le devant de la cuisse (comme le plastron)</w:t>
        <w:br/>
        <w:t xml:space="preserve">    depth = th * (1.7 if hind else 1.5)</w:t>
        <w:br/>
        <w:t xml:space="preserve">    B(f"{name}_ThighPlate", (th * 0.8, 0.14 * SC, thigh_h * 0.5),</w:t>
        <w:br/>
        <w:t xml:space="preserve">      (x + sgn * 0.05 * th, y - depth * 0.44, FOOT_H + SHIN_H + thigh_h * 0.4), mat=M_OCHRE, parent=legs_root)</w:t>
        <w:br/>
        <w:t xml:space="preserve">    box(f"{name}_Shin", (th * 0.95, th * 1.0, SHIN_H + 0.1), (x, y + yo, FOOT_H + SHIN_H / 2),</w:t>
        <w:br/>
        <w:t xml:space="preserve">        mat=M_BODY, parent=legs_root, bevel=0.04 * SC)</w:t>
        <w:br/>
        <w:t xml:space="preserve">    # Manchette de pierre sombre + galets sur la jambe</w:t>
        <w:br/>
        <w:t xml:space="preserve">    B(f"{name}_Cuff", (th * 1.08, th * 1.12, SHIN_H * 0.32), (x, y + yo, FOOT_H + SHIN_H * 0.42), mat=M_STONE, parent=legs_root)</w:t>
        <w:br/>
        <w:t xml:space="preserve">    if KNEE_ROCK:</w:t>
        <w:br/>
        <w:t xml:space="preserve">        # genouillère (devant) et coudière (derrière) : gros galets de pierre</w:t>
        <w:br/>
        <w:t xml:space="preserve">        rock(f"{name}_Knee", th * 0.55, th * 0.5, th * 0.5, (x, y + yo - th * 0.52, FOOT_H + SHIN_H + 0.05),</w:t>
        <w:br/>
        <w:t xml:space="preserve">             (sgn * 0.2, -1, 0.3), M_BODY2, legs_root, sides=7, top=0.7)</w:t>
        <w:br/>
        <w:t xml:space="preserve">        rock(f"{name}_Elbow", th * 0.4, th * 0.4, th * 0.4, (x + sgn * th * 0.3, y + yo + th * 0.48, FOOT_H + SHIN_H + 0.1),</w:t>
        <w:br/>
        <w:t xml:space="preserve">             (sgn * 0.5, 1, 0.3), M_STONE, legs_root, sides=6, top=0.7)</w:t>
        <w:br/>
        <w:t xml:space="preserve">        shard(f"{name}_KneeSpike", 0.3 * SC, 0.25 * SC, 0.8 * SC, (x + sgn * th * 0.45, y + yo - th * 0.2, FOOT_H + SHIN_H + 0.3),</w:t>
        <w:br/>
        <w:t xml:space="preserve">              (sgn * 1, -0.2, 0.5), M_BODY2, legs_root)</w:t>
        <w:br/>
        <w:t xml:space="preserve">    # Pied plat + 3 doigts + 3 griffes</w:t>
        <w:br/>
        <w:t xml:space="preserve">    fy = y - th * 0.35</w:t>
        <w:br/>
        <w:t xml:space="preserve">    box(f"{name}_Foot", (th * 1.15, th * 1.9, FOOT_H), (x, fy + yo, FOOT_H / 2),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12. AILES : aucune (morphologie Drake : massif, large, bas sur pattes)</w:t>
        <w:br/>
        <w:t># ----------------------------------------------------------</w:t>
        <w:br/>
        <w:br/>
        <w:t># ----------------------------------------------------------</w:t>
        <w:br/>
        <w:t># 13. QUEUE : courbe lissée, segments, plaques ocre, crête de galets, pointe de pierre</w:t>
        <w:br/>
        <w:t># ----------------------------------------------------------</w:t>
        <w:br/>
        <w:t>TAIL_CTRL = []</w:t>
        <w:br/>
        <w:t>for tt, dz, dx in ((0, 0, 0), (0.25, -0.3, 0.0), (0.5, -0.55, 0.15), (0.75, -0.45, 0.1), (1.0, -0.05, -0.1)):</w:t>
        <w:br/>
        <w:t xml:space="preserve">    TAIL_CTRL.append(TAIL_START + Vector((dx * BW * 0.3, TAIL_L * tt, dz * BH * 0.5)))</w:t>
        <w:br/>
        <w:t>TAIL_R = [(0.0, BW * 0.46), (0.3, BW * 0.39), (0.6, BW * 0.29),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0.2 * SC), mid - d * (r * 0.95), R, M_OCHRE, tail_root)</w:t>
        <w:br/>
        <w:t xml:space="preserve">    shard(f"Tail_Crest_{i}", 0.9 * r + 0.25, 0.3 * SC, 0.5 * SC + r * 0.9, mid + d * r * 0.85, d + t * 0.7,</w:t>
        <w:br/>
        <w:t xml:space="preserve">          pick([M_BODY2, M_STONE, M_BODY2]), tail_root, up=(1, 0, 0))</w:t>
        <w:br/>
        <w:t xml:space="preserve">    if TAIL_SCALES and i % 2 == 0 and s &lt; 0.85:</w:t>
        <w:br/>
        <w:t xml:space="preserve">        for sgn in (-1, 1):</w:t>
        <w:br/>
        <w:t xml:space="preserve">            shard(f"Tail_Scale_{i}_{sgn}", r * 0.7, 0.1 * SC, r * 1.0, mid + side * sgn * (r - 0.03), side * sgn * 0.3 + t,</w:t>
        <w:br/>
        <w:t xml:space="preserve">                  pick([M_BODY2, M_STONE]), tail_root, up=(sgn, 0, 0))</w:t>
        <w:br/>
        <w:t>tip = TAIL_SPINE[-1]</w:t>
        <w:br/>
        <w:t>tt_, td_, ts_ = frame(TAIL_SPINE[-1] - TAIL_SPINE[-2])</w:t>
        <w:br/>
        <w:t>rock("Tail_TipRock", BW * 0.2, BW * 0.2, BW * 0.2, tip + tt_ * 0.1, tt_, M_BODY2, tail_root, sides=7, top=0.8)</w:t>
        <w:br/>
        <w:t>for k, (ax, az, ln) in enumerate(((0, 1, 1.0), (1, 0.3, 0.8), (-1, 0.3, 0.8), (0, 0, 1.3))):</w:t>
        <w:br/>
        <w:t xml:space="preserve">    shard(f"Tail_TipSpike_{k}", BW * 0.16, BW * 0.12, BW * 0.5 * ln * TAIL_TIP_K, tip + tt_ * 0.1,</w:t>
        <w:br/>
        <w:t xml:space="preserve">          tt_ + ts_ * ax * 0.5 + td_ * az * 0.5, pick([M_BODY2, M_HORN]), tail_root)</w:t>
        <w:br/>
        <w:br/>
        <w:t># ----------------------------------------------------------</w:t>
        <w:br/>
        <w:t># 14. RENDU DE RARETÉ (COMMUN) + FX</w:t>
        <w:br/>
        <w:t>#     Commun : silhouette propre, aucune émission (sauf les yeux). Détails = écailles de pierre,</w:t>
        <w:br/>
        <w:t>#     ventre ocre en plaques, griffes, crête de galets. Éléments flottants : galets en lévitation.</w:t>
        <w:br/>
        <w:t># ----------------------------------------------------------</w:t>
        <w:br/>
        <w:t>if ADD_FLOATING_FX:</w:t>
        <w:br/>
        <w:t xml:space="preserve">    top_z = HEAD_POS.z + HS * (3.6 if IS_ADULTE else (2.0 if IS_ADO else 1.5))</w:t>
        <w:br/>
        <w:t xml:space="preserve">    for k in range(FX_N):</w:t>
        <w:br/>
        <w:t xml:space="preserve">        p = Vector((random.uniform(-1, 1) * (BW * 1.8), random.uniform(-TL * 0.8, TL * 0.5 + TAIL_L * 0.4),</w:t>
        <w:br/>
        <w:t xml:space="preserve">                    random.uniform(LEG_H * 0.9, top_z * 0.95)))</w:t>
        <w:br/>
        <w:t xml:space="preserve">        if k % 3 == 2:</w:t>
        <w:br/>
        <w:t xml:space="preserve">            leaf_plate(f"FX_Chip_{k}", p, Vector([random.uniform(-1, 1) for _ in range(3)]), FX_SIZE * random.uniform(0.8, 1.3),</w:t>
        <w:br/>
        <w:t xml:space="preserve">                       FX_SIZE * 0.55, M_OCHRE2, master, up=(random.uniform(-1, 1), random.uniform(-1, 1), 1), t=0.05 * SC)</w:t>
        <w:br/>
        <w:t xml:space="preserve">        else:</w:t>
        <w:br/>
        <w:t xml:space="preserve">            rock(f"FX_Pebble_{k}", FX_SIZE * random.uniform(0.35, 0.6), FX_SIZE * random.uniform(0.3, 0.5), FX_SIZE * 0.3, p,</w:t>
        <w:br/>
        <w:t xml:space="preserve">                 (random.uniform(-1, 1), random.uniform(-1, 1), random.uniform(-1, 1)), pick([M_BODY2, M_STONE]), master,</w:t>
        <w:br/>
        <w:t xml:space="preserve">                 sides=6)</w:t>
        <w:br/>
        <w:br/>
        <w:t># ----------------------------------------------------------</w:t>
        <w:br/>
        <w:t># 15. FINALISATION</w:t>
        <w:br/>
        <w:t># ----------------------------------------------------------</w:t>
        <w:br/>
        <w:t>finalize(master)</w:t>
      </w:r>
    </w:p>
    <w:p>
      <w:pPr>
        <w:pStyle w:val="Heading3"/>
      </w:pPr>
      <w:r>
        <w:t>Réglages utiles</w:t>
      </w:r>
    </w:p>
    <w:p>
      <w:pPr>
        <w:pStyle w:val="ListBullet"/>
        <w:spacing w:after="40"/>
      </w:pPr>
      <w:r>
        <w:rPr>
          <w:b/>
        </w:rPr>
        <w:t>NECK_N / NECK_UP</w:t>
      </w:r>
      <w:r>
        <w:t xml:space="preserve"> : nombre de maillons et hauteur du cou</w:t>
      </w:r>
    </w:p>
    <w:p>
      <w:pPr>
        <w:pStyle w:val="ListBullet"/>
        <w:spacing w:after="40"/>
      </w:pPr>
      <w:r>
        <w:rPr>
          <w:b/>
        </w:rPr>
        <w:t>HORN_L</w:t>
      </w:r>
      <w:r>
        <w:t xml:space="preserve"> : longueur des cornes</w:t>
      </w:r>
    </w:p>
    <w:p>
      <w:pPr>
        <w:pStyle w:val="ListBullet"/>
        <w:spacing w:after="40"/>
      </w:pPr>
      <w:r>
        <w:rPr>
          <w:b/>
        </w:rPr>
        <w:t>CREST_N / BACK_PEBBLES</w:t>
      </w:r>
      <w:r>
        <w:t xml:space="preserve"> : crête et galets du dos</w:t>
      </w:r>
    </w:p>
    <w:p>
      <w:pPr>
        <w:pStyle w:val="ListBullet"/>
        <w:spacing w:after="40"/>
      </w:pPr>
      <w:r>
        <w:rPr>
          <w:b/>
        </w:rPr>
        <w:t>KNEE_ROCK</w:t>
      </w:r>
      <w:r>
        <w:t xml:space="preserve"> : genouillères et coudières de pierre</w:t>
      </w:r>
    </w:p>
    <w:p>
      <w:pPr>
        <w:pStyle w:val="ListBullet"/>
        <w:spacing w:after="40"/>
      </w:pPr>
      <w:r>
        <w:rPr>
          <w:b/>
        </w:rPr>
        <w:t>TAIL_L</w:t>
      </w:r>
      <w:r>
        <w:t xml:space="preserve"> : longueur de la queue</w:t>
      </w:r>
    </w:p>
    <w:p>
      <w:pPr>
        <w:pStyle w:val="ListBullet"/>
        <w:spacing w:after="40"/>
      </w:pPr>
      <w:r>
        <w:rPr>
          <w:b/>
        </w:rPr>
        <w:t>FX_N</w:t>
      </w:r>
      <w:r>
        <w:t xml:space="preserve"> : nombre de galets flottants</w:t>
      </w:r>
    </w:p>
    <w:p>
      <w:r>
        <w:br w:type="page"/>
      </w:r>
    </w:p>
    <w:p>
      <w:pPr>
        <w:pStyle w:val="Heading2"/>
      </w:pPr>
      <w:r>
        <w:t>Adulte Galet</w:t>
      </w:r>
    </w:p>
    <w:p>
      <w:pPr>
        <w:spacing w:after="40"/>
      </w:pPr>
      <w:r>
        <w:rPr>
          <w:b w:val="0"/>
          <w:i w:val="0"/>
          <w:color w:val="595959"/>
          <w:sz w:val="18"/>
        </w:rPr>
        <w:t>5128 triangles · hauteur 11 m</w:t>
      </w:r>
    </w:p>
    <w:p>
      <w:pPr>
        <w:jc w:val="center"/>
      </w:pPr>
      <w:r>
        <w:drawing>
          <wp:inline xmlns:a="http://schemas.openxmlformats.org/drawingml/2006/main" xmlns:pic="http://schemas.openxmlformats.org/drawingml/2006/picture">
            <wp:extent cx="5580000" cy="2763429"/>
            <wp:docPr id="12" name="Picture 12"/>
            <wp:cNvGraphicFramePr>
              <a:graphicFrameLocks noChangeAspect="1"/>
            </wp:cNvGraphicFramePr>
            <a:graphic>
              <a:graphicData uri="http://schemas.openxmlformats.org/drawingml/2006/picture">
                <pic:pic>
                  <pic:nvPicPr>
                    <pic:cNvPr id="0" name="GALET_ADULTE.jpg"/>
                    <pic:cNvPicPr/>
                  </pic:nvPicPr>
                  <pic:blipFill>
                    <a:blip r:embed="rId2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Grandes cornes beige, 8 éclats sur le crâne, 20 galets sur le dos, énormes rochers d'épaule et de hanche, genouillères de pierre, ventre ocre en 6 plaques, queue à gros rocher. Budget 6000 (85 %).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Galet » de mon jeu Roblox Dragon Pets Simulator.</w:t>
        <w:br/>
        <w:br/>
        <w:t>PIÈCES JOINTES</w:t>
        <w:br/>
        <w:t>1. Une image de concept montrant les 3 stades du dragon Galet (Bébé, Ado, Adulte).</w:t>
        <w:br/>
        <w:t xml:space="preserve">   Seul le dragon en haut à droite, nommé « Adulte Galet », est à modéliser.</w:t>
        <w:br/>
        <w:t>2. Le GDD du jeu (Dragon_Pets_GDD_v2.3.docx). Lis en priorité :</w:t>
        <w:br/>
        <w:t xml:space="preserve">   - partie 9, tableau du monde 1 : Galet = Terre, Commun,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Galet : pose, proportions, chaque</w:t>
        <w:br/>
        <w:t>élément de la tête, du corps, des pattes et de la queue (pas d'ailes), et la palette. Puis liste les</w:t>
        <w:br/>
        <w:t>contraintes du GDD qui s'appliquent. Je valide avant que tu codes.</w:t>
        <w:br/>
        <w:br/>
        <w:t>CE QUE LE MODÈLE DOIT REPRODUIRE (vérifie chaque point sur l'image)</w:t>
        <w:br/>
        <w:t>- Pose : Adulte drake massif et bas, debout sur 4 énormes pattes, corps large, cou puissant de 4 maillons qui monte en avant, tête haute regardant vers l'avant et un peu vers le bas, queue épaisse qui descend puis remonte légèrement. Pas d'ailes.</w:t>
        <w:br/>
        <w:t>- Tête : crâne carré en wedge, museau large avec galet clair sur l'arête, mâchoire ocre distincte, ligne de bouche brun foncé, 2 narines noires. Yeux latéraux : blanc, iris ambre, pupille fendue noire, sourcils sévères en galet plat avec un petit galet dessus. 3 crocs crème par côté + 2 dents du bas. 2 grandes cornes beige (base plus sombre) vers le haut et l'arrière, 2 cornes latérales courtes + 1 corne de mâchoire par côté, 8 éclats de pierre en crête sur le crâne, 7 galets sur le crâne, 3 éclats de joue par côté.</w:t>
        <w:br/>
        <w:t>- Signe distinctif : la CRÊTE DE GALETS sur la tête, le dos et la queue (8 éclats de crête dorsale, 20 galets plats sur le dos) et les ÉNORMES ROCHERS aux épaules (4 pointes par épaule) et aux hanches.</w:t>
        <w:br/>
        <w:t>- Corps : torse en 3 blocs (poitrail wedge, milieu, bassin wedge), plastron ocre, 6 plaques de ventre ocre bien séparées + blocs ocre sur le bas des flancs, 4 rangées de 5 écailles de pierre en quinconce par flanc, 9 taches brun foncé, cou de 4 maillons : bloc gris-beige + plaque ocre devant + éclat de crête + galets sur les côtés.</w:t>
        <w:br/>
        <w:t>- Pattes : 4 pattes énormes : cuisse en wedge avec plaque ocre devant, jambe, manchette de pierre sombre, genouillère et coudière de gros galets avec une pointe, pied plat, 3 doigts beige clair + 3 griffes crème par patte.</w:t>
        <w:br/>
        <w:t>- Queue : 5.8 de long, segments de plus en plus fins, plaques ocre dessous, éclat de crête sur chaque segment, écailles de pierre sur les côtés, gros rocher au bout avec 4 pointes beige.</w:t>
        <w:br/>
        <w:t>- Rendu de rareté (Commun) : silhouette propre et lisible, 3 familles de couleurs (pierre gris-beige, ocre, beige clair), aucune émission sauf les yeux, un seul signe fort (la crête de galets et les rochers d'épaule). Détails : écailles de pierre, ventre ocre en plaques, griffes. 12 galets et éclats ocre flottent autour du dragon.</w:t>
        <w:br/>
        <w:t>- Palette (hex, Principled BSDF) :</w:t>
        <w:br/>
        <w:t xml:space="preserve">  Body #A39078 (corps, pierre gris-beige), Pebble #CDBB9C (galets clairs, écailles claires, bout des doigts), StoneDark #74665A (galets sombres, manchettes, genouillères sombres, sourcils),</w:t>
        <w:br/>
        <w:t xml:space="preserve">  BodyDark #45362A (bouche, taches, narines), Ochre #F2AE24 (ventre en plaques, plastron, mâchoire, plaque de cuisse), OchreDark #D08A14 (plaques de ventre alternées, éclats ocre foncé),</w:t>
        <w:br/>
        <w:t xml:space="preserve">  Horn #E9D7AA (cornes, pointes de la crête) / HornBase #B09A72 (base des cornes), Claw #EFE6D0 (griffes, crocs),</w:t>
        <w:br/>
        <w:t xml:space="preserve">  EyeWhite #F4EFE2, Iris #F28A12 avec émission #FF9A1F strength 1.2 (yeux ambre, seule lueur), Black #0E0B08 (pupilles, narines).</w:t>
        <w:br/>
        <w:t>- Style : low-poly en blocs biseautés, lisible de loin, comme sur l'image. Pas de sculpture</w:t>
        <w:br/>
        <w:t xml:space="preserve">  organique. Les galets sont des blocs à 6 ou 7 côtés au dessus rétréci, légèrement tournés au hasard ; les éclats sont plats et pointus.</w:t>
        <w:br/>
        <w:br/>
        <w:t>CONTRAINTES TECHNIQUES</w:t>
        <w:br/>
        <w:t>- Budget : 6000 triangles maximum après modificateurs. Biseau à 1 segment au plus, et</w:t>
        <w:br/>
        <w:t xml:space="preserve">  seulement sur les gros blocs (crâne, museau, torse, cuisses, pieds, premiers segments de la queue), jamais sur les galets, éclats, cornes, griffes</w:t>
        <w:br/>
        <w:t xml:space="preserve">  ou petites pièces. Le script affiche le total de triangles à la fin.</w:t>
        <w:br/>
        <w:t>- Pièces séparées, sans squelette (le rig viendra plus tard, GDD partie 13).</w:t>
        <w:br/>
        <w:t>- Hiérarchie : un empty GALET_ADULTE_MASTER_ROOT avec 4 enfants HEAD_ROOT, BODY_ROOT, LEGS_ROOT et TAIL_ROOT (pas de WINGS_ROOT : le Drake n'a pas d'ailes).</w:t>
        <w:br/>
        <w:t xml:space="preserve">  Chaque pièce est parentée au bon root. Les pièces de la tête sont placées en coordonnées locales</w:t>
        <w:br/>
        <w:t xml:space="preserve">  de HEAD_ROOT (placé à la base du crâne, légèrement penché vers l'avant).</w:t>
        <w:br/>
        <w:t>- Tout dans une collection « GALET_ADULTE ». Le script est relançable : au début, il supprime uniquement</w:t>
        <w:br/>
        <w:t xml:space="preserve">  les objets de cette collection et les enfants des roots GALET_ADULTE_*. Il ne touche jamais aux autres</w:t>
        <w:br/>
        <w:t xml:space="preserve">  stades ni aux autres dragons de la scène.</w:t>
        <w:br/>
        <w:t>- Un bloc « RÉGLAGES DU STADE » en haut du code (BW, BH, LEG_H, TORSO_L, NECK_N, HEAD_SCALE, SNOUT_K, FANGS, HORN_L, CREST_N, BACK_PEBBLES, HEAD_SPIKES, TAIL_L, FX_N...) : c'est le seul</w:t>
        <w:br/>
        <w:t xml:space="preserve">  bloc qui change entre Bébé, Ado et Adulte.</w:t>
        <w:br/>
        <w:t>- Le cou et la queue suivent une courbe lissée (Catmull-Rom) rééchantillonnée à pas constant, avec un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Aucune émission, sauf les yeux ambre (rareté Commun). Compatible Blender 4.x et 5.x.</w:t>
        <w:br/>
        <w:t>- Seed aléatoire fixe (1104) pour que chaque exécution donne le même dragon.</w:t>
        <w:br/>
        <w:t>- Option ADD_FLOATING_FX pour ajouter ou non les 12 galets et éclats flottants.</w:t>
        <w:br/>
        <w:t>- Conventions : avant du dragon = -Y, haut = +Z, unité = mètre, hauteur totale 11 m, posé sur Z = 0.</w:t>
        <w:br/>
        <w:t>- Code commenté en français, découpé en sections numérotées (7 palette, 8 hiérarchie, 9 tête,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cornes, galets, pattes))</w:t>
        <w:br/>
        <w:t xml:space="preserve">   avant de me le rendre. Donne le nombre de triangles.</w:t>
        <w:br/>
        <w:t>3. Une liste courte des réglages à changer pour ajuster la forme.</w:t>
      </w:r>
    </w:p>
    <w:p>
      <w:pPr>
        <w:pStyle w:val="Heading3"/>
      </w:pPr>
      <w:r>
        <w:t>Script Python Blender · galet_adulte.py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Galet · Adulte</w:t>
        <w:br/>
        <w:t>#  Commun · Terre · Drake · monde 1 · Brute</w:t>
        <w:br/>
        <w:t>#  - Adulte drake massif et bas sur pattes : tête puissante, mâchoire carrée avec 3 crocs par côté, grandes cornes claires</w:t>
        <w:br/>
        <w:t>#  - Signes distinctifs : grande crête de galets sur la tête, le dos et la queue, énormes rochers aux épaules et aux hanches</w:t>
        <w:br/>
        <w:t>#  - Genouillères et coudières de pierre, ventre et flancs en blocs ocre, écailles de pierre sur les flancs</w:t>
        <w:br/>
        <w:t>#  - Commun : aucune émission (sauf les yeux), galets qui flottent autour du dragon</w:t>
        <w:br/>
        <w:t># Avant du dragon = -Y, haut = +Z, unité = mètre</w:t>
        <w:br/>
        <w:t># ==========================================================</w:t>
        <w:br/>
        <w:br/>
        <w:t>random.seed(1104)            # même dragon à chaque exécution</w:t>
        <w:br/>
        <w:t>TAG = "GALET_ADULTE"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Pierre gris-brun (corps + galets), ocre doré (ventre, plastron, mâchoire), corne claire.</w:t>
        <w:br/>
        <w:t>#    Commun : aucune émission, sauf les yeux ambre (très léger).</w:t>
        <w:br/>
        <w:t># ----------------------------------------------------------</w:t>
        <w:br/>
        <w:t>M_BODY  = get_mat("Body",     "#A39078", 0.80)   # corps principal, pierre gris-beige</w:t>
        <w:br/>
        <w:t>M_BODY2 = get_mat("Pebble",   "#CDBB9C", 0.75)   # galets clairs, écailles claires</w:t>
        <w:br/>
        <w:t>M_STONE = get_mat("StoneDark", "#74665A", 0.85)  # galets sombres, genouillères</w:t>
        <w:br/>
        <w:t>M_DARK  = get_mat("BodyDark", "#45362A", 0.85)   # sourcils, bouche, taches, narines</w:t>
        <w:br/>
        <w:t>M_OCHRE = get_mat("Ochre",    "#F2AE24", 0.60)   # ventre en plaques, plastron, mâchoire</w:t>
        <w:br/>
        <w:t>M_OCHRE2 = get_mat("OchreDark", "#D08A14", 0.65) # veines et bords ocre foncé</w:t>
        <w:br/>
        <w:t>M_HORN  = get_mat("Horn",     "#E9D7AA", 0.55)   # cornes</w:t>
        <w:br/>
        <w:t>M_HORN2 = get_mat("HornBase", "#B09A72", 0.65)   # base des cornes</w:t>
        <w:br/>
        <w:t>M_CLAW  = get_mat("Claw",     "#EFE6D0", 0.40)   # griffes, crocs</w:t>
        <w:br/>
        <w:t>M_WHITE = get_mat("EyeWhite", "#F4EFE2", 0.30)</w:t>
        <w:br/>
        <w:t>M_IRIS  = get_mat("Iris",     "#F28A12", 0.25, emission="#FF9A1F", strength=1.2)   # yeux ambre</w:t>
        <w:br/>
        <w:t>M_BLACK = get_mat("Black",    "#0E0B08", 0.30)</w:t>
        <w:br/>
        <w:t>PEBBLES = [M_BODY2, M_STONE, M_BODY2, M_BODY]</w:t>
        <w:br/>
        <w:br/>
        <w:t># ----------------------------------------------------------</w:t>
        <w:br/>
        <w:t># RÉGLAGES DU STADE (modifie ces valeurs pour retoucher la forme)</w:t>
        <w:br/>
        <w:t># ----------------------------------------------------------</w:t>
        <w:br/>
        <w:t>STAGE = "ADULTE"</w:t>
        <w:br/>
        <w:t>BW = 3.1</w:t>
        <w:br/>
        <w:t>BH = 2.6</w:t>
        <w:br/>
        <w:t>LEG_H = 2.3</w:t>
        <w:br/>
        <w:t>TORSO_L = 4.8</w:t>
        <w:br/>
        <w:t>NECK_FWD = 1.5</w:t>
        <w:br/>
        <w:t>NECK_UP = 2.6</w:t>
        <w:br/>
        <w:t>NECK_N = 4</w:t>
        <w:br/>
        <w:t>HEAD_SCALE = 1.5</w:t>
        <w:br/>
        <w:t>SNOUT_K = 0.9</w:t>
        <w:br/>
        <w:t>FANGS = 3</w:t>
        <w:br/>
        <w:t>LOWER_FANGS = 2</w:t>
        <w:br/>
        <w:t>CHEEK_N = 3</w:t>
        <w:br/>
        <w:t>BELLY_N = 6</w:t>
        <w:br/>
        <w:t>FLANK_ROWS = 4</w:t>
        <w:br/>
        <w:t>FLANK_COLS = 5</w:t>
        <w:br/>
        <w:t>SPOTS = 9</w:t>
        <w:br/>
        <w:t>CREST_N = 8</w:t>
        <w:br/>
        <w:t>BACK_PEBBLES = 20</w:t>
        <w:br/>
        <w:t>HEAD_PEBBLES = 7</w:t>
        <w:br/>
        <w:t>HEAD_SPIKES = 8</w:t>
        <w:br/>
        <w:t>HORN_L = 2.5</w:t>
        <w:br/>
        <w:t>SIDE_HORNS = True</w:t>
        <w:br/>
        <w:t>SHOULDER_SPIKES = 4</w:t>
        <w:br/>
        <w:t>KNEE_ROCK = True</w:t>
        <w:br/>
        <w:t>TAIL_L = 5.8</w:t>
        <w:br/>
        <w:t>TAIL_STEP = 0.8</w:t>
        <w:br/>
        <w:t>TAIL_BEV_N = 4</w:t>
        <w:br/>
        <w:t>TAIL_SCALES = True</w:t>
        <w:br/>
        <w:t>TAIL_TIP_K = 1.1</w:t>
        <w:br/>
        <w:t>FX_N = 12</w:t>
        <w:br/>
        <w:t>FX_SIZE = 0.7</w:t>
        <w:br/>
        <w:br/>
        <w:t># ----------------------------------------------------------</w:t>
        <w:br/>
        <w:t># 8. PROPORTIONS ET HIÉRARCHIE</w:t>
        <w:br/>
        <w:t>#    Tout est en unités de travail ; finalize() met le dragon à TARGET_HEIGHT.</w:t>
        <w:br/>
        <w:t># ----------------------------------------------------------</w:t>
        <w:br/>
        <w:t>IS_BEBE, IS_ADO, IS_ADULTE = (STAGE == "BEBE"), (STAGE == "ADO"), (STAGE == "ADULTE")</w:t>
        <w:br/>
        <w:t>SC = BH / 2.2                                    # échelle des petits détails</w:t>
        <w:br/>
        <w:t>ZC = LEG_H * 0.85 + BH / 2                       # hauteur du centre du torse</w:t>
        <w:br/>
        <w:t>TL = TORSO_L</w:t>
        <w:br/>
        <w:t>NECK_BASE = Vector((0, -TL * 0.36, ZC + BH * 0.18))</w:t>
        <w:br/>
        <w:t>NECK_TOP = NECK_BASE + Vector((0, -NECK_FWD, NECK_UP))</w:t>
        <w:br/>
        <w:t>HEAD_POS = NECK_TOP + Vector((0, -0.25 * HEAD_SCALE, 0.2 * HEAD_SCALE))</w:t>
        <w:br/>
        <w:t>HEAD_PITCH = 9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rock_mesh(rx, rz, h, sides=6, top=0.75, jit=0.16):</w:t>
        <w:br/>
        <w:t xml:space="preserve">    """Galet de pierre : prisme irrégulier (rayons qui varient), axe Y = épaisseur."""</w:t>
        <w:br/>
        <w:t xml:space="preserve">    v = []</w:t>
        <w:br/>
        <w:t xml:space="preserve">    rr = [random.uniform(1 - jit, 1 + jit) for _ in range(sides)]</w:t>
        <w:br/>
        <w:t xml:space="preserve">    ph = random.uniform(0, math.pi / sides)</w:t>
        <w:br/>
        <w:t xml:space="preserve">    for k in range(sides):</w:t>
        <w:br/>
        <w:t xml:space="preserve">        a = ph + k * 2 * math.pi / sides</w:t>
        <w:br/>
        <w:t xml:space="preserve">        v.append((rx * rr[k] * math.cos(a), -h / 2, rz * rr[k] * math.sin(a)))</w:t>
        <w:br/>
        <w:t xml:space="preserve">    for k in range(sides):</w:t>
        <w:br/>
        <w:t xml:space="preserve">        a = ph + k * 2 * math.pi / sides</w:t>
        <w:br/>
        <w:t xml:space="preserve">        j = random.uniform(0.88, 1.08)</w:t>
        <w:br/>
        <w:t xml:space="preserve">        v.append((rx * top * rr[k] * j * math.cos(a) + random.uniform(-0.05, 0.05) * rx, h / 2,</w:t>
        <w:br/>
        <w:t xml:space="preserve">                  rz * top * rr[k] * j * math.sin(a) + random.uniform(-0.05, 0.05) * rz))</w:t>
        <w:br/>
        <w:t xml:space="preserve">    f = [tuple(range(sides - 1, -1, -1)), tuple(range(sides, 2 * sides))]</w:t>
        <w:br/>
        <w:t xml:space="preserve">    for k in range(sides):</w:t>
        <w:br/>
        <w:t xml:space="preserve">        n = (k + 1) % sides</w:t>
        <w:br/>
        <w:t xml:space="preserve">        f.append((k, n, sides + n, sides + k))</w:t>
        <w:br/>
        <w:t xml:space="preserve">    return mesh_from("rock", v, f)</w:t>
        <w:br/>
        <w:br/>
        <w:t>def rock(name, rx, rz, h, loc, normal, mat, parent, sides=6, top=0.75, spin=None):</w:t>
        <w:br/>
        <w:t xml:space="preserve">    """Galet posé sur une surface : 'normal' = direction de l'épaisseur (vers l'extérieur)."""</w:t>
        <w:br/>
        <w:t xml:space="preserve">    up = spin if spin is not None else (random.uniform(-1, 1), random.uniform(-1, 1), random.uniform(-1, 1))</w:t>
        <w:br/>
        <w:t xml:space="preserve">    return place(name, rock_mesh(rx, rz, h, sides, top), mat, loc, basis(normal, up), parent)</w:t>
        <w:br/>
        <w:br/>
        <w:t>def leaf_plate(name, base, direction, length, width, mat, parent, up=(0, 0, 1), t=0.06):</w:t>
        <w:br/>
        <w:t xml:space="preserve">    """Éclat plat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rx, rz, h, loc, normal, mat, sides=6, top=0.75, spin=None):</w:t>
        <w:br/>
        <w:t xml:space="preserve">    return rock("Head_" + name, rx * HS, rz * HS, h * HS, hv(loc), normal, mat, H, sides, top, spin)</w:t>
        <w:br/>
        <w:br/>
        <w:t># Crâne carré, museau court et large, arête (galet) sur le museau, mâchoire ocre, ligne de bouche</w:t>
        <w:br/>
        <w:t>SK = SNOUT_K</w:t>
        <w:br/>
        <w:t>hwedge("Skull", (2.0, 1.9, 1.75), (0, 0, 0), mat=M_BODY, top_x=0.93, top_y=0.92, bevel=0.10)</w:t>
        <w:br/>
        <w:t>hwedge("Snout", (1.8, 1.9 * SK, 1.05), (0, -0.55 - 0.95 * SK, -0.26), mat=M_BODY,</w:t>
        <w:br/>
        <w:t xml:space="preserve">       top_x=0.95, top_y=0.96, shift_y=-0.04, bevel=0.08)</w:t>
        <w:br/>
        <w:t>hrock("SnoutBridge", 0.62, 0.8 * SK, 0.26, (0, -0.6 - 0.9 * SK, 0.3), (0, 0, 1), M_BODY2, spin=(0, -1, 0))</w:t>
        <w:br/>
        <w:t>hbox("Jaw", (1.6, 1.85 * SK + 0.1, 0.34), (0, -0.55 - 0.95 * SK, -0.8), mat=M_OCHRE, bevel=0.04)</w:t>
        <w:br/>
        <w:t>hbox("MouthLine", (1.84, 1.82 * SK, 0.05), (0, -0.55 - 0.95 * SK, -0.7), mat=M_DARK)</w:t>
        <w:br/>
        <w:t>SNOUT_FRONT = -0.55 - 1.9 * SK</w:t>
        <w:br/>
        <w:br/>
        <w:t># Narines</w:t>
        <w:br/>
        <w:t>for sgn in (-1, 1):</w:t>
        <w:br/>
        <w:t xml:space="preserve">    hbox(f"Nostril_{sgn}", (0.24, 0.24, 0.07), (sgn * 0.45, SNOUT_FRONT + 0.25, 0.26), mat=M_BLACK)</w:t>
        <w:br/>
        <w:br/>
        <w:t># Yeux : blanc, iris ambre, pupille (ronde + reflets pour bébé, étroite pour ado / adulte)</w:t>
        <w:br/>
        <w:t>if IS_BEBE:</w:t>
        <w:br/>
        <w:t xml:space="preserve">    EW, EH, IW, IH, PW, PH = 0.95, 1.02, 0.74, 0.86, 0.44, 0.6</w:t>
        <w:br/>
        <w:t>else:</w:t>
        <w:br/>
        <w:t xml:space="preserve">    EW, EH, IW, IH, PW, PH = 0.58, 0.62, 0.44, 0.5, 0.14, 0.44</w:t>
        <w:br/>
        <w:t>EY, EZ = -0.42, 0.12</w:t>
        <w:br/>
        <w:t>for sgn in (-1, 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 0.1), (sgn * 1.07, EY + 0.14, EZ - 0.22), mat=M_WHITE)</w:t>
        <w:br/>
        <w:t xml:space="preserve">        # petit sourcil de galet plat, doux</w:t>
        <w:br/>
        <w:t xml:space="preserve">        hbox(f"Brow_{sgn}", (0.14, 1.0, 0.2), (sgn * 0.97, EY - 0.02, EZ + 0.64), rot=(4, 0, 0), mat=M_STONE, bevel=0.02)</w:t>
        <w:br/>
        <w:t xml:space="preserve">    else:</w:t>
        <w:br/>
        <w:t xml:space="preserve">        # sourcils sévères en galet plat, inclinés vers le museau</w:t>
        <w:br/>
        <w:t xml:space="preserve">        hbox(f"Brow_{sgn}", (0.2, 1.1, 0.3), (sgn * 0.97, EY - 0.05, EZ + 0.5), rot=(16, 0, 0), mat=M_STONE, bevel=0.03)</w:t>
        <w:br/>
        <w:t xml:space="preserve">        hrock(f"BrowStone_{sgn}", 0.4, 0.55, 0.22, (sgn * 0.94, EY - 0.1, EZ + 0.72), (sgn * 0.4, -0.3, 1), M_BODY2)</w:t>
        <w:br/>
        <w:br/>
        <w:t># Crocs (ado : 2 par côté, petits ; adulte : 3 par côté, plus longs) + dents du bas (ado 1, adulte 2)</w:t>
        <w:br/>
        <w:t>if FANGS:</w:t>
        <w:br/>
        <w:t xml:space="preserve">    for sgn in (-1, 1):</w:t>
        <w:br/>
        <w:t xml:space="preserve">        for k in range(FANGS):</w:t>
        <w:br/>
        <w:t xml:space="preserve">            fy = SNOUT_FRONT + 0.55 + k * 0.5</w:t>
        <w:br/>
        <w:t xml:space="preserve">            hshard(f"Fang_{sgn}_{k}", 0.2, 0.2, 0.3 + 0.12 * FANGS / 3, (sgn * 0.74, fy, -0.74), (0, 0.05, -1),</w:t>
        <w:br/>
        <w:t xml:space="preserve">                   M_CLAW, up=(1, 0, 0))</w:t>
        <w:br/>
        <w:t xml:space="preserve">        for k in range(LOWER_FANGS):</w:t>
        <w:br/>
        <w:t xml:space="preserve">            hshard(f"LowFang_{sgn}_{k}", 0.22, 0.2, 0.55 + 0.1 * k, (sgn * (0.55 - 0.3 * k), SNOUT_FRONT + 0.3, -0.7),</w:t>
        <w:br/>
        <w:t xml:space="preserve">                   (sgn * 0.05, -0.2, 1), M_CLAW, up=(1, 0, 0))</w:t>
        <w:br/>
        <w:br/>
        <w:t># Joues : éclats de pierre qui partent vers l'arrière de la mâchoire</w:t>
        <w:br/>
        <w:t>for sgn in (-1, 1):</w:t>
        <w:br/>
        <w:t xml:space="preserve">    for k in range(CHEEK_N):</w:t>
        <w:br/>
        <w:t xml:space="preserve">        hshard(f"Cheek_{sgn}_{k}", 0.5, 0.22, 0.95 - 0.12 * k, (sgn * 0.9, -0.1 + k * 0.32, -0.45 - k * 0.1),</w:t>
        <w:br/>
        <w:t xml:space="preserve">               (sgn * 0.8, 0.9, -0.3 - 0.2 * k), pick([M_BODY2, M_STONE, M_HORN]))</w:t>
        <w:br/>
        <w:br/>
        <w:t># Casque de galets sur le crâne et crête d'éclats vers l'arrière</w:t>
        <w:br/>
        <w:t>for k in range(HEAD_PEBBLES):</w:t>
        <w:br/>
        <w:t xml:space="preserve">    x = (-0.6, 0.55, 0.0, -0.3, 0.35, 0.65, -0.7, 0.0)[k % 8]</w:t>
        <w:br/>
        <w:t xml:space="preserve">    y = (-0.35, -0.25, 0.1, 0.5, 0.45, 0.1, 0.15, -0.55)[k % 8]</w:t>
        <w:br/>
        <w:t xml:space="preserve">    hrock(f"SkullPebble_{k}", 0.5 + 0.08 * (k % 3), 0.5, 0.3, (x, y, 0.82 + 0.03 * (k % 3)), (x * 0.3, 0.1 * y, 1),</w:t>
        <w:br/>
        <w:t xml:space="preserve">          PEBBLES[k % 4], sides=6 + (k % 2))</w:t>
        <w:br/>
        <w:t>for k in range(HEAD_SPIKES):</w:t>
        <w:br/>
        <w:t xml:space="preserve">    x = (-0.55, 0.55, 0.0, -0.8, 0.8, -0.28, 0.28, 0.0)[k % 8]</w:t>
        <w:br/>
        <w:t xml:space="preserve">    row = k // 5</w:t>
        <w:br/>
        <w:t xml:space="preserve">    hshard(f"SkullSpike_{k}", 0.55, 0.3, (0.9 + 0.35 * (k % 3)) * (1.0 + 0.15 * row), (x, 0.7 + 0.25 * row, 0.7 - 0.15 * row),</w:t>
        <w:br/>
        <w:t xml:space="preserve">           (x * 0.4, 0.75, 1), pick([M_BODY2, M_STONE, M_HORN], [4, 3, 2]), up=(1, 0, 0))</w:t>
        <w:br/>
        <w:br/>
        <w:t># Cornes de pierre claire (bébé : courtes ; ado : moyennes ; adulte : grandes + petites cornes latérales)</w:t>
        <w:br/>
        <w:t>for sgn in (-1, 1):</w:t>
        <w:br/>
        <w:t xml:space="preserve">    HW = min(0.95, 0.3 + 0.27 * HORN_L)          # largeur de la corne, proportionnelle à sa longueur</w:t>
        <w:br/>
        <w:t xml:space="preserve">    hshard(f"Horn_{sgn}", HW, HW * 0.75, HORN_L, (sgn * 0.62, 0.35, 0.78), (sgn * 0.3, 0.5, 1), M_HORN, up=(0, 1, 0))</w:t>
        <w:br/>
        <w:t xml:space="preserve">    hbox(f"HornBase_{sgn}", (0.62, 0.62, 0.32), (sgn * 0.62, 0.35, 0.8), mat=M_HORN2, bevel=0.03)</w:t>
        <w:br/>
        <w:t xml:space="preserve">    if SIDE_HORNS:</w:t>
        <w:br/>
        <w:t xml:space="preserve">        hshard(f"HornSide_{sgn}", 0.55, 0.45, HORN_L * 0.45, (sgn * 0.95, 0.55, 0.3), (sgn * 1, 0.5, 0.45), M_HORN, up=(0, 1, 0))</w:t>
        <w:br/>
        <w:t xml:space="preserve">        hshard(f"HornJaw_{sgn}", 0.45, 0.4, HORN_L * 0.3, (sgn * 0.96, 0.1, -0.5), (sgn * 1, 0.2, -0.5), M_HORN, up=(0, 1, 0))</w:t>
        <w:br/>
        <w:br/>
        <w:t># ----------------------------------------------------------</w:t>
        <w:br/>
        <w:t># 10. CORPS : torse en 3 blocs, cou en plaques, ventre ocre, flancs, crête, épaules en rochers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pièces sur le flanc)."""</w:t>
        <w:br/>
        <w:t xml:space="preserve">    f = (y + TL * 0.5) / TL</w:t>
        <w:br/>
        <w:t xml:space="preserve">    return BW * (0.51 - 0.06 * min(1, max(0, f)))</w:t>
        <w:br/>
        <w:br/>
        <w:t># Plastron ocre sur le poitrail + plaques de ventre séparées + gros blocs ocre sur le bas des flancs</w:t>
        <w:br/>
        <w:t>box("Body_Plastron", (BW * 0.84, 0.34 * SC, BH * 0.72), (0, -TL * 0.5 + 0.04, ZC - BH * 0.1),</w:t>
        <w:br/>
        <w:t xml:space="preserve">    mat=M_OCHRE, parent=body_root, bevel=0.05 * SC)</w:t>
        <w:br/>
        <w:t>for i in range(BELLY_N):</w:t>
        <w:br/>
        <w:t xml:space="preserve">    y = -TL * 0.42 + (TL * 0.86) * (i + 0.5) / BELLY_N</w:t>
        <w:br/>
        <w:t xml:space="preserve">    pl = (TL * 0.86) / BELLY_N * 0.86</w:t>
        <w:br/>
        <w:t xml:space="preserve">    B(f"Body_Belly_{i}", (BW * 0.8, pl, 0.22 * SC), (0, y, ZC - BH / 2 + 0.03), mat=pick([M_OCHRE, M_OCHRE, M_OCHRE2]), parent=body_root)</w:t>
        <w:br/>
        <w:t xml:space="preserve">    for sgn in (-1, 1):</w:t>
        <w:br/>
        <w:t xml:space="preserve">        B(f"Body_BellySide_{i}_{sgn}", (0.2 * SC, pl, BH * 0.4), (sgn * (half_w(y) + 0.02), y, ZC - BH * 0.27),</w:t>
        <w:br/>
        <w:t xml:space="preserve">          mat=M_OCHRE if i % 2 == 0 else M_OCHRE2, parent=body_root)</w:t>
        <w:br/>
        <w:br/>
        <w:t># Écailles de pierre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(0.36 - 0.12 * r)</w:t>
        <w:br/>
        <w:t xml:space="preserve">            shard(f"Body_Scale_{sgn}_{r}_{c}", BH * 0.3, 0.1 * SC, BH * 0.34, (sgn * (half_w(y) - 0.03 * SC), y, z),</w:t>
        <w:br/>
        <w:t xml:space="preserve">                  (sgn * 0.3, 1, -0.1), pick([M_BODY2, M_STONE, M_BODY2]), body_root, up=(sgn, 0, 0))</w:t>
        <w:br/>
        <w:br/>
        <w:t># Taches brun foncé sur le dos et les flancs</w:t>
        <w:br/>
        <w:t>for k in range(SPOTS):</w:t>
        <w:br/>
        <w:t xml:space="preserve">    y = random.uniform(-TL * 0.4, TL * 0.45)</w:t>
        <w:br/>
        <w:t xml:space="preserve">    if k % 2 == 0:</w:t>
        <w:br/>
        <w:t xml:space="preserve">        B(f"Body_Spot_{k}", (random.uniform(0.3, 0.5) * SC, random.uniform(0.3, 0.5) * SC, 0.06),</w:t>
        <w:br/>
        <w:t xml:space="preserve">          (random.uniform(-0.3, 0.3) * BW, y, ZC + BH / 2 - 0.01), mat=M_DARK, parent=body_root)</w:t>
        <w:br/>
        <w:t xml:space="preserve">    else:</w:t>
        <w:br/>
        <w:t xml:space="preserve">        sgn = random.choice((-1, 1))</w:t>
        <w:br/>
        <w:t xml:space="preserve">        B(f"Body_Spot_{k}", (0.06, random.uniform(0.35, 0.55) * SC, random.uniform(0.3, 0.45) * SC),</w:t>
        <w:br/>
        <w:t xml:space="preserve">          (sgn * (half_w(y) + 0.0), y, ZC + BH * random.uniform(0.0, 0.3)), mat=M_DARK, parent=body_root)</w:t>
        <w:br/>
        <w:br/>
        <w:t># Cou court et massif : courbe lissée de la tête vers le torse, un bloc + une plaque ocre par maillon</w:t>
        <w:br/>
        <w:t>NECK_CTRL = []</w:t>
        <w:br/>
        <w:t>for tt in (1.0, 0.66, 0.33, 0.0):</w:t>
        <w:br/>
        <w:t xml:space="preserve">    p = NECK_BASE.lerp(NECK_TOP, tt)</w:t>
        <w:br/>
        <w:t xml:space="preserve">    p.y -= 0.12 * NECK_FWD * math.sin(math.pi * tt)</w:t>
        <w:br/>
        <w:t xml:space="preserve">    NECK_CTRL.append(p)</w:t>
        <w:br/>
        <w:t>NECK_LEN = (NECK_TOP - NECK_BASE).length</w:t>
        <w:br/>
        <w:t>NECK_SPINE = resample(sample_curve(NECK_CTRL), (NECK_LEN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BW * 0.36), (1, BW * 0.43)], s)</w:t>
        <w:br/>
        <w:t xml:space="preserve">    t, d, side = frame(p2 - p1)</w:t>
        <w:br/>
        <w:t xml:space="preserve">    R = seg_matrix(t, d, side)</w:t>
        <w:br/>
        <w:t xml:space="preserve">    box(f"Body_Neck_{i}", (2 * r, Ln * 1.25, 2 * r * 0.95), mid, R, M_BODY, body_root, bevel=0.06 * SC)</w:t>
        <w:br/>
        <w:t xml:space="preserve">    B(f"Body_NeckPlate_{i}", (2 * r * 0.8, Ln * 0.84, 0.22 * SC), mid - d * (r * 0.95), R, M_OCHRE, body_root)</w:t>
        <w:br/>
        <w:t xml:space="preserve">    shard(f"Body_NeckCrest_{i}", 0.8 * SC, 0.2 * SC, (0.9 + 0.5 * (1 - s)) * SC, mid + d * r * 0.85, d + t * 0.9,</w:t>
        <w:br/>
        <w:t xml:space="preserve">          pick([M_BODY2, M_STONE]), body_root, up=tuple(side))</w:t>
        <w:br/>
        <w:t xml:space="preserve">    for sgn in (-1, 1):</w:t>
        <w:br/>
        <w:t xml:space="preserve">        if i % 2 == 0 or IS_ADULTE:</w:t>
        <w:br/>
        <w:t xml:space="preserve">            shard(f"Body_NeckSide_{i}_{sgn}", 0.6 * SC, 0.2 * SC, 0.75 * SC, mid + side * sgn * r * 0.85,</w:t>
        <w:br/>
        <w:t xml:space="preserve">                  side * sgn + t * 0.8 + d * 0.3, pick(PEBBLES), body_root)</w:t>
        <w:br/>
        <w:br/>
        <w:t># Crête dorsale d'éclats de pierre, et galets plats sur le dos</w:t>
        <w:br/>
        <w:t>for k in range(CREST_N):</w:t>
        <w:br/>
        <w:t xml:space="preserve">    y = -TL * 0.38 + (TL * 0.8) * k / max(1, CREST_N - 1)</w:t>
        <w:br/>
        <w:t xml:space="preserve">    shard(f"Body_Crest_{k}", 0.9 * SC, 0.3 * SC, (1.15 - 0.25 * abs(k / max(1, CREST_N - 1) - 0.4)) * SC * 1.1,</w:t>
        <w:br/>
        <w:t xml:space="preserve">          (0, y, ZC + BH / 2 - 0.05), (0, 0.45, 1), pick([M_BODY2, M_STONE, M_HORN], [4, 3, 1]), body_root, up=(1, 0, 0))</w:t>
        <w:br/>
        <w:t>for k in range(BACK_PEBBLES):</w:t>
        <w:br/>
        <w:t xml:space="preserve">    y = -TL * 0.4 + (TL * 0.82) * ((k * 0.618) % 1.0)</w:t>
        <w:br/>
        <w:t xml:space="preserve">    x = (-1 if k % 2 else 1) * BW * (0.12 + 0.2 * ((k * 0.37) % 1.0))</w:t>
        <w:br/>
        <w:t xml:space="preserve">    rock(f"Body_BackPebble_{k}", 0.5 * SC, 0.42 * SC, 0.2 * SC, (x, y, ZC + BH / 2 - 0.02), (x * 0.15, 0, 1),</w:t>
        <w:br/>
        <w:t xml:space="preserve">         PEBBLES[k % 4], body_root, sides=6 + (k % 2), spin=(0, 1, 0.3 * (k % 3)))</w:t>
        <w:br/>
        <w:br/>
        <w:t># Épaules en gros rochers (+ éclats), hanches plus petites chez l'ado et l'adulte</w:t>
        <w:br/>
        <w:t>for sgn in (-1, 1):</w:t>
        <w:br/>
        <w:t xml:space="preserve">    rock(f"Body_ShoulderRock_{sgn}", BH * 0.42, BH * 0.4, BH * 0.5, (sgn * BW * 0.5, -TL * 0.3, ZC + BH * 0.18),</w:t>
        <w:br/>
        <w:t xml:space="preserve">         (sgn * 1, -0.1, 0.5), M_BODY2, body_root, sides=7, top=0.5)</w:t>
        <w:br/>
        <w:t xml:space="preserve">    for k in range(SHOULDER_SPIKES):</w:t>
        <w:br/>
        <w:t xml:space="preserve">        shard(f"Body_ShoulderSpike_{sgn}_{k}", 0.5 * SC, 0.3 * SC, (1.1 - 0.15 * k) * SC,</w:t>
        <w:br/>
        <w:t xml:space="preserve">              (sgn * BW * (0.46 + 0.04 * k), -TL * 0.3 + 0.35 * k * SC - 0.3 * SC, ZC + BH * (0.36 - 0.05 * k)),</w:t>
        <w:br/>
        <w:t xml:space="preserve">              (sgn * (0.7 + 0.2 * k), 0.3 * k - 0.2, 0.9 - 0.15 * k), pick([M_BODY2, M_STONE, M_HORN], [3, 3, 1]), body_root)</w:t>
        <w:br/>
        <w:t xml:space="preserve">    if KNEE_ROCK:</w:t>
        <w:br/>
        <w:t xml:space="preserve">        rock(f"Body_HipRock_{sgn}", BH * 0.34, BH * 0.32, BH * 0.4, (sgn * BW * 0.48, TL * 0.3, ZC + BH * 0.2),</w:t>
        <w:br/>
        <w:t xml:space="preserve">             (sgn * 1, 0.1, 0.5), M_STONE, body_root, sides=7, top=0.5)</w:t>
        <w:br/>
        <w:t xml:space="preserve">        for k in range(2):</w:t>
        <w:br/>
        <w:t xml:space="preserve">            shard(f"Body_HipSpike_{sgn}_{k}", 0.45 * SC, 0.28 * SC, (0.9 - 0.15 * k) * SC,</w:t>
        <w:br/>
        <w:t xml:space="preserve">                  (sgn * BW * (0.46 + 0.04 * k), TL * 0.3 + 0.3 * k * SC, ZC + BH * (0.34 - 0.04 * k)),</w:t>
        <w:br/>
        <w:t xml:space="preserve">                  (sgn * 0.8, 0.5 + 0.2 * k, 0.9), pick([M_BODY2, M_STONE]), body_root)</w:t>
        <w:br/>
        <w:br/>
        <w:t># ----------------------------------------------------------</w:t>
        <w:br/>
        <w:t># 11. PATTES : épaule / cuisse en wedge, tibia, genouillère de pierre,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0.32   # la cuisse remonte au tiers du flanc</w:t>
        <w:br/>
        <w:t xml:space="preserve">    wedge(f"{name}_Thigh", (th * (1.3 if hind else 1.2), th * (1.7 if hind else 1.5), thigh_h),</w:t>
        <w:br/>
        <w:t xml:space="preserve">          (x + sgn * 0.05 * th, y, FOOT_H + SHIN_H + thigh_h / 2 - 0.1), mat=M_BODY, parent=legs_root,</w:t>
        <w:br/>
        <w:t xml:space="preserve">          top_x=0.85, top_y=0.8, shift_y=(th * 0.1 if hind else -th * 0.05), bevel=0.08 * SC)</w:t>
        <w:br/>
        <w:t xml:space="preserve">    # plaque ocre sur le devant de la cuisse (comme le plastron)</w:t>
        <w:br/>
        <w:t xml:space="preserve">    depth = th * (1.7 if hind else 1.5)</w:t>
        <w:br/>
        <w:t xml:space="preserve">    B(f"{name}_ThighPlate", (th * 0.8, 0.14 * SC, thigh_h * 0.5),</w:t>
        <w:br/>
        <w:t xml:space="preserve">      (x + sgn * 0.05 * th, y - depth * 0.44, FOOT_H + SHIN_H + thigh_h * 0.4), mat=M_OCHRE, parent=legs_root)</w:t>
        <w:br/>
        <w:t xml:space="preserve">    box(f"{name}_Shin", (th * 0.95, th * 1.0, SHIN_H + 0.1), (x, y + yo, FOOT_H + SHIN_H / 2),</w:t>
        <w:br/>
        <w:t xml:space="preserve">        mat=M_BODY, parent=legs_root, bevel=0.04 * SC)</w:t>
        <w:br/>
        <w:t xml:space="preserve">    # Manchette de pierre sombre + galets sur la jambe</w:t>
        <w:br/>
        <w:t xml:space="preserve">    B(f"{name}_Cuff", (th * 1.08, th * 1.12, SHIN_H * 0.32), (x, y + yo, FOOT_H + SHIN_H * 0.42), mat=M_STONE, parent=legs_root)</w:t>
        <w:br/>
        <w:t xml:space="preserve">    if KNEE_ROCK:</w:t>
        <w:br/>
        <w:t xml:space="preserve">        # genouillère (devant) et coudière (derrière) : gros galets de pierre</w:t>
        <w:br/>
        <w:t xml:space="preserve">        rock(f"{name}_Knee", th * 0.55, th * 0.5, th * 0.5, (x, y + yo - th * 0.52, FOOT_H + SHIN_H + 0.05),</w:t>
        <w:br/>
        <w:t xml:space="preserve">             (sgn * 0.2, -1, 0.3), M_BODY2, legs_root, sides=7, top=0.7)</w:t>
        <w:br/>
        <w:t xml:space="preserve">        rock(f"{name}_Elbow", th * 0.4, th * 0.4, th * 0.4, (x + sgn * th * 0.3, y + yo + th * 0.48, FOOT_H + SHIN_H + 0.1),</w:t>
        <w:br/>
        <w:t xml:space="preserve">             (sgn * 0.5, 1, 0.3), M_STONE, legs_root, sides=6, top=0.7)</w:t>
        <w:br/>
        <w:t xml:space="preserve">        shard(f"{name}_KneeSpike", 0.3 * SC, 0.25 * SC, 0.8 * SC, (x + sgn * th * 0.45, y + yo - th * 0.2, FOOT_H + SHIN_H + 0.3),</w:t>
        <w:br/>
        <w:t xml:space="preserve">              (sgn * 1, -0.2, 0.5), M_BODY2, legs_root)</w:t>
        <w:br/>
        <w:t xml:space="preserve">    # Pied plat + 3 doigts + 3 griffes</w:t>
        <w:br/>
        <w:t xml:space="preserve">    fy = y - th * 0.35</w:t>
        <w:br/>
        <w:t xml:space="preserve">    box(f"{name}_Foot", (th * 1.15, th * 1.9, FOOT_H), (x, fy + yo, FOOT_H / 2),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12. AILES : aucune (morphologie Drake : massif, large, bas sur pattes)</w:t>
        <w:br/>
        <w:t># ----------------------------------------------------------</w:t>
        <w:br/>
        <w:br/>
        <w:t># ----------------------------------------------------------</w:t>
        <w:br/>
        <w:t># 13. QUEUE : courbe lissée, segments, plaques ocre, crête de galets, pointe de pierre</w:t>
        <w:br/>
        <w:t># ----------------------------------------------------------</w:t>
        <w:br/>
        <w:t>TAIL_CTRL = []</w:t>
        <w:br/>
        <w:t>for tt, dz, dx in ((0, 0, 0), (0.25, -0.3, 0.0), (0.5, -0.55, 0.15), (0.75, -0.45, 0.1), (1.0, -0.05, -0.1)):</w:t>
        <w:br/>
        <w:t xml:space="preserve">    TAIL_CTRL.append(TAIL_START + Vector((dx * BW * 0.3, TAIL_L * tt, dz * BH * 0.5)))</w:t>
        <w:br/>
        <w:t>TAIL_R = [(0.0, BW * 0.46), (0.3, BW * 0.39), (0.6, BW * 0.29),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0.2 * SC), mid - d * (r * 0.95), R, M_OCHRE, tail_root)</w:t>
        <w:br/>
        <w:t xml:space="preserve">    shard(f"Tail_Crest_{i}", 0.9 * r + 0.25, 0.3 * SC, 0.5 * SC + r * 0.9, mid + d * r * 0.85, d + t * 0.7,</w:t>
        <w:br/>
        <w:t xml:space="preserve">          pick([M_BODY2, M_STONE, M_BODY2]), tail_root, up=(1, 0, 0))</w:t>
        <w:br/>
        <w:t xml:space="preserve">    if TAIL_SCALES and i % 2 == 0 and s &lt; 0.85:</w:t>
        <w:br/>
        <w:t xml:space="preserve">        for sgn in (-1, 1):</w:t>
        <w:br/>
        <w:t xml:space="preserve">            shard(f"Tail_Scale_{i}_{sgn}", r * 0.7, 0.1 * SC, r * 1.0, mid + side * sgn * (r - 0.03), side * sgn * 0.3 + t,</w:t>
        <w:br/>
        <w:t xml:space="preserve">                  pick([M_BODY2, M_STONE]), tail_root, up=(sgn, 0, 0))</w:t>
        <w:br/>
        <w:t>tip = TAIL_SPINE[-1]</w:t>
        <w:br/>
        <w:t>tt_, td_, ts_ = frame(TAIL_SPINE[-1] - TAIL_SPINE[-2])</w:t>
        <w:br/>
        <w:t>rock("Tail_TipRock", BW * 0.2, BW * 0.2, BW * 0.2, tip + tt_ * 0.1, tt_, M_BODY2, tail_root, sides=7, top=0.8)</w:t>
        <w:br/>
        <w:t>for k, (ax, az, ln) in enumerate(((0, 1, 1.0), (1, 0.3, 0.8), (-1, 0.3, 0.8), (0, 0, 1.3))):</w:t>
        <w:br/>
        <w:t xml:space="preserve">    shard(f"Tail_TipSpike_{k}", BW * 0.16, BW * 0.12, BW * 0.5 * ln * TAIL_TIP_K, tip + tt_ * 0.1,</w:t>
        <w:br/>
        <w:t xml:space="preserve">          tt_ + ts_ * ax * 0.5 + td_ * az * 0.5, pick([M_BODY2, M_HORN]), tail_root)</w:t>
        <w:br/>
        <w:br/>
        <w:t># ----------------------------------------------------------</w:t>
        <w:br/>
        <w:t># 14. RENDU DE RARETÉ (COMMUN) + FX</w:t>
        <w:br/>
        <w:t>#     Commun : silhouette propre, aucune émission (sauf les yeux). Détails = écailles de pierre,</w:t>
        <w:br/>
        <w:t>#     ventre ocre en plaques, griffes, crête de galets. Éléments flottants : galets en lévitation.</w:t>
        <w:br/>
        <w:t># ----------------------------------------------------------</w:t>
        <w:br/>
        <w:t>if ADD_FLOATING_FX:</w:t>
        <w:br/>
        <w:t xml:space="preserve">    top_z = HEAD_POS.z + HS * (3.6 if IS_ADULTE else (2.0 if IS_ADO else 1.5))</w:t>
        <w:br/>
        <w:t xml:space="preserve">    for k in range(FX_N):</w:t>
        <w:br/>
        <w:t xml:space="preserve">        p = Vector((random.uniform(-1, 1) * (BW * 1.8), random.uniform(-TL * 0.8, TL * 0.5 + TAIL_L * 0.4),</w:t>
        <w:br/>
        <w:t xml:space="preserve">                    random.uniform(LEG_H * 0.9, top_z * 0.95)))</w:t>
        <w:br/>
        <w:t xml:space="preserve">        if k % 3 == 2:</w:t>
        <w:br/>
        <w:t xml:space="preserve">            leaf_plate(f"FX_Chip_{k}", p, Vector([random.uniform(-1, 1) for _ in range(3)]), FX_SIZE * random.uniform(0.8, 1.3),</w:t>
        <w:br/>
        <w:t xml:space="preserve">                       FX_SIZE * 0.55, M_OCHRE2, master, up=(random.uniform(-1, 1), random.uniform(-1, 1), 1), t=0.05 * SC)</w:t>
        <w:br/>
        <w:t xml:space="preserve">        else:</w:t>
        <w:br/>
        <w:t xml:space="preserve">            rock(f"FX_Pebble_{k}", FX_SIZE * random.uniform(0.35, 0.6), FX_SIZE * random.uniform(0.3, 0.5), FX_SIZE * 0.3, p,</w:t>
        <w:br/>
        <w:t xml:space="preserve">                 (random.uniform(-1, 1), random.uniform(-1, 1), random.uniform(-1, 1)), pick([M_BODY2, M_STONE]), master,</w:t>
        <w:br/>
        <w:t xml:space="preserve">                 sides=6)</w:t>
        <w:br/>
        <w:br/>
        <w:t># ----------------------------------------------------------</w:t>
        <w:br/>
        <w:t># 15. FINALISATION</w:t>
        <w:br/>
        <w:t># ----------------------------------------------------------</w:t>
        <w:br/>
        <w:t>finalize(master)</w:t>
      </w:r>
    </w:p>
    <w:p>
      <w:pPr>
        <w:pStyle w:val="Heading3"/>
      </w:pPr>
      <w:r>
        <w:t>Réglages utiles</w:t>
      </w:r>
    </w:p>
    <w:p>
      <w:pPr>
        <w:pStyle w:val="ListBullet"/>
        <w:spacing w:after="40"/>
      </w:pPr>
      <w:r>
        <w:rPr>
          <w:b/>
        </w:rPr>
        <w:t>BW / BH</w:t>
      </w:r>
      <w:r>
        <w:t xml:space="preserve"> : largeur et hauteur du torse</w:t>
      </w:r>
    </w:p>
    <w:p>
      <w:pPr>
        <w:pStyle w:val="ListBullet"/>
        <w:spacing w:after="40"/>
      </w:pPr>
      <w:r>
        <w:rPr>
          <w:b/>
        </w:rPr>
        <w:t>NECK_FWD / NECK_UP</w:t>
      </w:r>
      <w:r>
        <w:t xml:space="preserve"> : inclinaison et hauteur du cou</w:t>
      </w:r>
    </w:p>
    <w:p>
      <w:pPr>
        <w:pStyle w:val="ListBullet"/>
        <w:spacing w:after="40"/>
      </w:pPr>
      <w:r>
        <w:rPr>
          <w:b/>
        </w:rPr>
        <w:t>HORN_L</w:t>
      </w:r>
      <w:r>
        <w:t xml:space="preserve"> : longueur des grandes cornes</w:t>
      </w:r>
    </w:p>
    <w:p>
      <w:pPr>
        <w:pStyle w:val="ListBullet"/>
        <w:spacing w:after="40"/>
      </w:pPr>
      <w:r>
        <w:rPr>
          <w:b/>
        </w:rPr>
        <w:t>BACK_PEBBLES / CREST_N</w:t>
      </w:r>
      <w:r>
        <w:t xml:space="preserve"> : galets et éclats du dos</w:t>
      </w:r>
    </w:p>
    <w:p>
      <w:pPr>
        <w:pStyle w:val="ListBullet"/>
        <w:spacing w:after="40"/>
      </w:pPr>
      <w:r>
        <w:rPr>
          <w:b/>
        </w:rPr>
        <w:t>SHOULDER_SPIKES</w:t>
      </w:r>
      <w:r>
        <w:t xml:space="preserve"> : pointes sur les épaules</w:t>
      </w:r>
    </w:p>
    <w:p>
      <w:pPr>
        <w:pStyle w:val="ListBullet"/>
        <w:spacing w:after="40"/>
      </w:pPr>
      <w:r>
        <w:rPr>
          <w:b/>
        </w:rPr>
        <w:t>TAIL_L / FX_N</w:t>
      </w:r>
      <w:r>
        <w:t xml:space="preserve"> : longueur de la queue, galets flottants</w:t>
      </w:r>
    </w:p>
    <w:p>
      <w:r>
        <w:br w:type="page"/>
      </w:r>
    </w:p>
    <w:p>
      <w:pPr>
        <w:pStyle w:val="Heading1"/>
      </w:pPr>
      <w:r>
        <w:t>Trèfle</w:t>
      </w:r>
    </w:p>
    <w:p>
      <w:pPr>
        <w:spacing w:after="40"/>
      </w:pPr>
      <w:r>
        <w:rPr>
          <w:b w:val="0"/>
          <w:i w:val="0"/>
          <w:color w:val="595959"/>
        </w:rPr>
        <w:t>Monde 1 · Plante · Rare · Équilibré · Classique</w:t>
      </w:r>
    </w:p>
    <w:p>
      <w:pPr>
        <w:spacing w:after="120"/>
      </w:pPr>
      <w:r>
        <w:rPr>
          <w:b w:val="0"/>
          <w:i w:val="0"/>
          <w:sz w:val="19"/>
        </w:rPr>
        <w:t>Signes distinctifs : motifs de trèfles vert clair partout sur le corps ; un trèfle sur le crâne ; queue terminée par un trèfle à trois feuilles ; cornes brun clair recourbées ; ventre et ailes beige.</w:t>
      </w:r>
    </w:p>
    <w:p>
      <w:pPr>
        <w:pStyle w:val="Heading2"/>
      </w:pPr>
      <w:r>
        <w:t>Bébé Trèfle</w:t>
      </w:r>
    </w:p>
    <w:p>
      <w:pPr>
        <w:spacing w:after="40"/>
      </w:pPr>
      <w:r>
        <w:rPr>
          <w:b w:val="0"/>
          <w:i w:val="0"/>
          <w:color w:val="595959"/>
          <w:sz w:val="18"/>
        </w:rPr>
        <w:t>3240 triangles · hauteur 4 m</w:t>
      </w:r>
    </w:p>
    <w:p>
      <w:pPr>
        <w:jc w:val="center"/>
      </w:pPr>
      <w:r>
        <w:drawing>
          <wp:inline xmlns:a="http://schemas.openxmlformats.org/drawingml/2006/main" xmlns:pic="http://schemas.openxmlformats.org/drawingml/2006/picture">
            <wp:extent cx="5580000" cy="2763429"/>
            <wp:docPr id="13" name="Picture 13"/>
            <wp:cNvGraphicFramePr>
              <a:graphicFrameLocks noChangeAspect="1"/>
            </wp:cNvGraphicFramePr>
            <a:graphic>
              <a:graphicData uri="http://schemas.openxmlformats.org/drawingml/2006/picture">
                <pic:pic>
                  <pic:nvPicPr>
                    <pic:cNvPr id="0" name="TREFLE_BEBE.jpg"/>
                    <pic:cNvPicPr/>
                  </pic:nvPicPr>
                  <pic:blipFill>
                    <a:blip r:embed="rId2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 crâne, très grands yeux verts, pousse-trèfle sur le crâne, petites ailes à trèfle, collerette de 9 feuilles, 2 trèfles lumineux sur les flancs. Budget 4000 (81 %).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Trèfle » de mon jeu Roblox Dragon Pets Simulator.</w:t>
        <w:br/>
        <w:br/>
        <w:t>PIÈCES JOINTES</w:t>
        <w:br/>
        <w:t>1. Une image de concept montrant les 3 stades du dragon Trèfle (Bébé, Ado, Adulte).</w:t>
        <w:br/>
        <w:t xml:space="preserve">   Seul le dragon en bas à gauche, nommé « Bébé Trèfle », est à modéliser.</w:t>
        <w:br/>
        <w:t>2. Le GDD du jeu (Dragon_Pets_GDD_v2.3.docx). Lis en priorité :</w:t>
        <w:br/>
        <w:t xml:space="preserve">   - partie 9, tableau du monde 1 : Trèfle = Plante, Rare,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Trèfle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Bébé trapu, assis bas sur 4 pattes courtes et épaisses, tête énorme (environ 35 % de la hauteur) presque posée sur le torse (cou d'un maillon), petites ailes à demi ouvertes, queue courte qui se termine par 2 feuilles.</w:t>
        <w:br/>
        <w:t>- Tête : crâne carré en wedge, museau court et large avec dessus plus clair, mâchoire crème distincte et ligne de bouche brun, 2 narines carrées. TRÈS GRANDS YEUX : blanc carré, grand iris vert vif lumineux, pupille ronde, 2 petits reflets blancs, petit sourcil-feuille vert. Pas de crocs. Oreilles et 2 feuilles de joue en feuille verte, collerette d'un anneau de 9 feuilles derrière le crâne, 2 petits moignons de cornes crème.</w:t>
        <w:br/>
        <w:t>- Signe distinctif : UN PETIT TRÈFLE sur tige verte planté au sommet du crâne (petite pousse à 3 feuilles).</w:t>
        <w:br/>
        <w:t>- Corps : torse en 3 blocs arrondis, plastron crème, 4 plaques de ventre crème séparées, 1 rangée de 4 grandes feuilles par flanc, cou d'un maillon avec plaque crème, crête de 4 feuilles, 2 feuilles d'épaule par côté, 2 petits trèfles lumineux sur les flancs.</w:t>
        <w:br/>
        <w:t>- Ailes : petites ailes : os ocre (bras et 2 doigts), membrane vert-jaune pâle, pointes crème au bout des doigts et au poignet, 1 petit trèfle foncé sur chaque membrane.</w:t>
        <w:br/>
        <w:t>- Pattes : 4 pattes courtes et épaisses : cuisse en wedge ocre, jambe, bracelet de bois avec lianes vertes, 1 feuille sur la cuisse, gros pied plat, 3 doigts + 3 griffes crème par patte. Pas de pierre aux pieds.</w:t>
        <w:br/>
        <w:t>- Queue : courte (2.8 de long), plaques crème dessous, une feuille de crête par segment, anneau de bois puis 2 feuilles au bout.</w:t>
        <w:br/>
        <w:t>- Rendu de rareté (Rare) : silhouette lisible, motif secondaire (petits trèfles-motifs lumineux, grand trèfle sur les ailes), crête double, accent lumineux discret (strength 1.5 au maximum), pas de métal ni d'aura. 4 lucioles jaunes et feuilles flottent autour du bébé.</w:t>
        <w:br/>
        <w:t>- Palette (hex, Principled BSDF) :</w:t>
        <w:br/>
        <w:t xml:space="preserve">  Body #E2B24A (corps ocre doré, couleur de bois clair), BodyScale #B98A30 (écailles, tibias, dessus des pattes), SnoutTop #EEC862 (dessus du museau), BodyDark #7A5520 (bouche, ombres),</w:t>
        <w:br/>
        <w:t xml:space="preserve">  LeafLight #A6E84C / LeafMid #5DBB35 / LeafDark #2F8A2A (feuilles, sourcils-feuilles, lianes), Clover #7FE03A (grands trèfles du crâne et des cornes), CloverStem #4FA32F (tiges),</w:t>
        <w:br/>
        <w:t xml:space="preserve">  Mark #9BEF4A avec émission #7CF03A strength 0.7 (petits trèfles-motifs sur les flancs, le dos, les cuisses et la queue), Belly #F3E8BC (ventre en plaques, plastron, menton),</w:t>
        <w:br/>
        <w:t xml:space="preserve">  Horn #EADBB0 (cornes), Bark #8A6228 (bracelets de bois, anneau de queue), Claw #FBF5E2 (griffes, crocs, pointes d'aile),</w:t>
        <w:br/>
        <w:t xml:space="preserve">  Membrane #CBD866 (membrane des ailes, vert-jaune pâle), WingMark #4E9A2A (grand trèfle sur chaque aile), WingBone #B88E34 (os des ailes), Sail #DDF3B8 (grande crête pâle dans le dos),</w:t>
        <w:br/>
        <w:t xml:space="preserve">  EyeWhite #F6F6EA, Iris #6FE03A avec émission #5BE02A strength 1.0, Black #0B0F08 (pupilles, narines), Gem #8CFF5E avec émission #5CFF3A strength 1.4 (pierres vertes aux pieds), Firefly #FFE45A avec émission #FFD83A strength 1.5 (lucioles).</w:t>
        <w:br/>
        <w:t>- Style : low-poly en blocs biseautés, lisible de loin, comme sur l'image. Pas de sculpture</w:t>
        <w:br/>
        <w:t xml:space="preserve">  organique. Les feuilles sont des losanges plats ou des éclats plats et pointus ; les trèfles sont faits de 3 cœurs plats autour d'une tige.</w:t>
        <w:br/>
        <w:br/>
        <w:t>CONTRAINTES TECHNIQUES</w:t>
        <w:br/>
        <w:t>- Budget : 4000 triangles maximum après modificateurs. Biseau à 1 segment au plus, et</w:t>
        <w:br/>
        <w:t xml:space="preserve">  seulement sur les gros blocs (crâne, museau, torse, cuisses, pieds), jamais sur les feuilles, trèfles, griffes</w:t>
        <w:br/>
        <w:t xml:space="preserve">  ou petites pièces. Le script affiche le total de triangles à la fin.</w:t>
        <w:br/>
        <w:t>- Pièces séparées, sans squelette (le rig viendra plus tard, GDD partie 13).</w:t>
        <w:br/>
        <w:t>- Hiérarchie : un empty TREFLE_BEBE_MASTER_ROOT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TREFLE_BEBE ». Le script est relançable : au début, il supprime uniquement</w:t>
        <w:br/>
        <w:t xml:space="preserve">  les objets de cette collection et les enfants des roots TREFLE_BEBE_*. Il ne touche jamais aux autres</w:t>
        <w:br/>
        <w:t xml:space="preserve">  stades ni aux autres dragons de la scène.</w:t>
        <w:br/>
        <w:t>- Un bloc « RÉGLAGES DU STADE » en haut du code (BW, BH, LEG_H, TORSO_L, NECK_L, NECK_N, HEAD_SCALE, FANGS, MANE_N, WING_SPAN, WING_FINGERS, TAIL_L, SAIL, FLANK_CLOVERS, FX_N...) : c'est le seul</w:t>
        <w:br/>
        <w:t xml:space="preserve">  bloc qui change entre Bébé, Ado et Adulte.</w:t>
        <w:br/>
        <w:t>- Le cou et la queue suivent une courbe lissée (Catmull-Rom) rééchantillonnée à pas constant, avec un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Rareté Rare : un accent lumineux discret seulement (iris, trèfles-motifs, pierres, lucioles), strength 1.5 au maximum. Compatible Blender 4.x et 5.x.</w:t>
        <w:br/>
        <w:t>- Seed aléatoire fixe (1105) pour que chaque exécution donne le même dragon.</w:t>
        <w:br/>
        <w:t>- Option ADD_FLOATING_FX pour ajouter ou non les 4 lucioles et feuilles flottantes.</w:t>
        <w:br/>
        <w:t>- Conventions : avant du dragon = -Y, haut = +Z, unité = mètre, hauteur totale 4 m, posé sur Z = 0.</w:t>
        <w:br/>
        <w:t>- Code commenté en français, découpé en sections numérotées (7 palette, 8 hiérarchie, 9 tête,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trèfles, feuilles))</w:t>
        <w:br/>
        <w:t xml:space="preserve">   avant de me le rendre. Donne le nombre de triangles.</w:t>
        <w:br/>
        <w:t>3. Une liste courte des réglages à changer pour ajuster la forme.</w:t>
      </w:r>
    </w:p>
    <w:p>
      <w:pPr>
        <w:pStyle w:val="Heading3"/>
      </w:pPr>
      <w:r>
        <w:t>Script Python Blender · trefle_bebe.py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Trèfle · Bébé</w:t>
        <w:br/>
        <w:t>#  Rare · Plante · Classique · monde 1</w:t>
        <w:br/>
        <w:t>#  - Bébé trapu et rond : très grosse tête carrée, gros museau en bloc, très grands yeux brillants, pattes courtes</w:t>
        <w:br/>
        <w:t>#  - Signe distinctif : un petit TRÈFLE à 3 feuilles sur tige pousse sur le crâne, entre deux moignons de cornes crème</w:t>
        <w:br/>
        <w:t>#  - Sourcils-feuilles, collerette de feuilles, ventre crème en plaques, lianes, petits trèfles lumineux sur les flancs</w:t>
        <w:br/>
        <w:t>#  - Petites ailes vert-jaune pâle avec un trèfle sombre, queue terminée par un trèfle ; accent lumineux discret (Rare)</w:t>
        <w:br/>
        <w:t># Avant du dragon = -Y, haut = +Z, unité = mètre</w:t>
        <w:br/>
        <w:t># ==========================================================</w:t>
        <w:br/>
        <w:br/>
        <w:t>random.seed(1105)            # même dragon à chaque exécution</w:t>
        <w:br/>
        <w:t>TAG = "TREFLE_BEBE"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w:t>
        <w:br/>
        <w:t># ----------------------------------------------------------</w:t>
        <w:br/>
        <w:t># M_BODY = get_mat("Body", "#7DB83A", 0.45)</w:t>
        <w:br/>
        <w:t># ...</w:t>
        <w:br/>
        <w:br/>
        <w:t># ----------------------------------------------------------</w:t>
        <w:br/>
        <w:t># 8. HIÉRARCHIE</w:t>
        <w:br/>
        <w:t># ----------------------------------------------------------</w:t>
        <w:br/>
        <w:t># master = empty("MASTER_ROOT", dtype='PLAIN_AXES')</w:t>
        <w:br/>
        <w:t># body_root = empty("BODY_ROOT", master) ...</w:t>
        <w:br/>
        <w:br/>
        <w:t># 9. TÊTE ... 10. CORPS ... 11. PATTES ... 12. AILES ... 13. QUEUE ... 14. RENDU DE RARETÉ / FX</w:t>
        <w:br/>
        <w:br/>
        <w:t># ----------------------------------------------------------</w:t>
        <w:br/>
        <w:t># 15. FINALISATION</w:t>
        <w:br/>
        <w:t># ----------------------------------------------------------</w:t>
        <w:br/>
        <w:t># finalize(master)</w:t>
        <w:br/>
        <w:br/>
        <w:t># ----------------------------------------------------------</w:t>
        <w:br/>
        <w:t># 7. PALETTE DU DRAGON (identique aux 3 stades)</w:t>
        <w:br/>
        <w:t>#    Corps ocre doré (couleur de bois clair), ventre crème, feuilles et lianes vertes, trèfles vert vif.</w:t>
        <w:br/>
        <w:t>#    Rare : un accent lumineux discret (yeux, trèfles-motifs, pierre au pied, lucioles), strength &lt;= 1.5.</w:t>
        <w:br/>
        <w:t># ----------------------------------------------------------</w:t>
        <w:br/>
        <w:t>M_BODY  = get_mat("Body",      "#E2B24A", 0.55)   # corps principal ocre doré</w:t>
        <w:br/>
        <w:t>M_BODY2 = get_mat("BodyScale", "#B98A30", 0.55)   # écailles, tibias, dessus des pattes</w:t>
        <w:br/>
        <w:t>M_TOP   = get_mat("SnoutTop",  "#EEC862", 0.50)   # dessus du museau (plus clair)</w:t>
        <w:br/>
        <w:t>M_DARK  = get_mat("BodyDark",  "#7A5520", 0.60)   # bouche, ombres</w:t>
        <w:br/>
        <w:t>M_LEAF1 = get_mat("LeafLight", "#A6E84C", 0.45)   # feuilles claires</w:t>
        <w:br/>
        <w:t>M_LEAF2 = get_mat("LeafMid",   "#5DBB35", 0.45)   # feuilles moyennes</w:t>
        <w:br/>
        <w:t>M_LEAF3 = get_mat("LeafDark",  "#2F8A2A", 0.50)   # feuilles et lianes sombres</w:t>
        <w:br/>
        <w:t>M_CLOV  = get_mat("Clover",    "#7FE03A", 0.40)   # grands trèfles (crâne, cornes, ailes)</w:t>
        <w:br/>
        <w:t>M_STEM  = get_mat("CloverStem","#4FA32F", 0.50)   # tiges de trèfle</w:t>
        <w:br/>
        <w:t>M_MARK  = get_mat("Mark",      "#9BEF4A", 0.40, emission="#7CF03A", strength=0.7)  # trèfles-motifs (flancs, queue)</w:t>
        <w:br/>
        <w:t>M_CREAM = get_mat("Belly",     "#F3E8BC", 0.55)   # ventre en plaques, menton, plastron</w:t>
        <w:br/>
        <w:t>M_HORN  = get_mat("Horn",      "#EADBB0", 0.50)   # cornes</w:t>
        <w:br/>
        <w:t>M_BARK  = get_mat("Bark",      "#8A6228", 0.75)   # bracelets de bois</w:t>
        <w:br/>
        <w:t>M_CLAW  = get_mat("Claw",      "#FBF5E2", 0.35)   # griffes, crocs, pointes d'aile</w:t>
        <w:br/>
        <w:t>M_WING  = get_mat("Membrane",  "#CBD866", 0.55)   # membrane des ailes (vert-jaune pâle)</w:t>
        <w:br/>
        <w:t>M_WMARK = get_mat("WingMark",  "#4E9A2A", 0.55)   # motifs sur la membrane</w:t>
        <w:br/>
        <w:t>M_BONE  = get_mat("WingBone",  "#B88E34", 0.55)   # os des ailes (ocre)</w:t>
        <w:br/>
        <w:t>M_SAIL  = get_mat("Sail",      "#DDF3B8", 0.45)   # grande crête pâle dans le dos</w:t>
        <w:br/>
        <w:t>M_WHITE = get_mat("EyeWhite",  "#F6F6EA", 0.30)</w:t>
        <w:br/>
        <w:t>M_IRIS  = get_mat("Iris",      "#6FE03A", 0.25, emission="#5BE02A", strength=1.0)</w:t>
        <w:br/>
        <w:t>M_BLACK = get_mat("Black",     "#0B0F08", 0.30)</w:t>
        <w:br/>
        <w:t>M_GEM   = get_mat("Gem",       "#8CFF5E", 0.12, emission="#5CFF3A", strength=1.4)   # pierre lumineuse au pied</w:t>
        <w:br/>
        <w:t>M_FLY   = get_mat("Firefly",   "#FFE45A", 0.20, emission="#FFD83A", strength=1.5)   # lucioles</w:t>
        <w:br/>
        <w:t>LEAFS = [M_LEAF1, M_LEAF2, M_LEAF3]</w:t>
        <w:br/>
        <w:br/>
        <w:t># ----------------------------------------------------------</w:t>
        <w:br/>
        <w:t># REGLAGES DU STADE (modifie ces valeurs pour retoucher la forme)</w:t>
        <w:br/>
        <w:t># ----------------------------------------------------------</w:t>
        <w:br/>
        <w:t>MARK_K = 1.0</w:t>
        <w:br/>
        <w:t>WING_DROOP = 0.55</w:t>
        <w:br/>
        <w:t>STAGE = "BEBE"</w:t>
        <w:br/>
        <w:t>BW = 1.9</w:t>
        <w:br/>
        <w:t>BH = 1.7</w:t>
        <w:br/>
        <w:t>LEG_H = 0.85</w:t>
        <w:br/>
        <w:t>TORSO_L = 2.8</w:t>
        <w:br/>
        <w:t>NECK_L = 0.5</w:t>
        <w:br/>
        <w:t>NECK_LEAN = 0.15</w:t>
        <w:br/>
        <w:t>NECK_N = 1</w:t>
        <w:br/>
        <w:t>NECK_R = (0.8, 0.9)</w:t>
        <w:br/>
        <w:t>HEAD_SCALE = 1.0</w:t>
        <w:br/>
        <w:t>SNOUT_K = 0.6</w:t>
        <w:br/>
        <w:t>FANGS = 0</w:t>
        <w:br/>
        <w:t>CHEEK_N = 2</w:t>
        <w:br/>
        <w:t>MANE_RINGS = 1</w:t>
        <w:br/>
        <w:t>MANE_N = 9</w:t>
        <w:br/>
        <w:t>BELLY_N = 4</w:t>
        <w:br/>
        <w:t>FLANK_ROWS = 1</w:t>
        <w:br/>
        <w:t>FLANK_COLS = 4</w:t>
        <w:br/>
        <w:t>NECK_LEAF_X = (0,)</w:t>
        <w:br/>
        <w:t>CREST_N = 4</w:t>
        <w:br/>
        <w:t>SHOULDER_LEAVES = 2</w:t>
        <w:br/>
        <w:t>BRACER_K = 0.5</w:t>
        <w:br/>
        <w:t>LEG_BEV = 0</w:t>
        <w:br/>
        <w:t>TAIL_SCALES = False</w:t>
        <w:br/>
        <w:t>TAIL_BEV_N = 2</w:t>
        <w:br/>
        <w:t>BELLY_SIDES = False</w:t>
        <w:br/>
        <w:t>VINES = True</w:t>
        <w:br/>
        <w:t>THIGH_LEAVES = 1</w:t>
        <w:br/>
        <w:t>GEM = False</w:t>
        <w:br/>
        <w:t>WING_SPAN = 2.8</w:t>
        <w:br/>
        <w:t>WING_LIFT = 0.5</w:t>
        <w:br/>
        <w:t>WING_SWEEP = 0.3</w:t>
        <w:br/>
        <w:t>WING_BONE = 0.14</w:t>
        <w:br/>
        <w:t>WING_FINGERS = 2</w:t>
        <w:br/>
        <w:t>TAIL_L = 2.8</w:t>
        <w:br/>
        <w:t>TAIL_STEP = 0.55</w:t>
        <w:br/>
        <w:t>TAIL_LEAF = 1.0</w:t>
        <w:br/>
        <w:t>FX_N = 4</w:t>
        <w:br/>
        <w:t>FX_SIZE = 0.5</w:t>
        <w:br/>
        <w:t>FLANK_CLOVERS = 2</w:t>
        <w:br/>
        <w:t>BACK_CLOVERS = 0</w:t>
        <w:br/>
        <w:t>NECK_VINES = False</w:t>
        <w:br/>
        <w:t>SAIL = 0</w:t>
        <w:br/>
        <w:t>CREST2 = False</w:t>
        <w:br/>
        <w:t>LEG_CLOVER = False</w:t>
        <w:br/>
        <w:t>TAIL_CLOVERS = False</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tiges, lianes)."""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heart(name, c, v, u, L, w, mat, parent, t=0.08):</w:t>
        <w:br/>
        <w:t xml:space="preserve">    """Feuille de trèfle en coeur : 2 lobes (plaques à 4 points). La pointe est en 'c', les lobes</w:t>
        <w:br/>
        <w:t xml:space="preserve">    s'ouvrent vers 'v' (direction) sur la largeur 'u'. L = longueur, w = largeur."""</w:t>
        <w:br/>
        <w:t xml:space="preserve">    c, v, u = Vector(c), Vector(v).normalized(), Vector(u).normalized()</w:t>
        <w:br/>
        <w:t xml:space="preserve">    for s, nm in ((-1, "A"), (1, "B")):</w:t>
        <w:br/>
        <w:t xml:space="preserve">        pts = [c, c + v * (0.4 * L) + u * (s * 0.5 * w), c + v * (0.95 * L) + u * (s * 0.3 * w), c + v * (0.8 * L)]</w:t>
        <w:br/>
        <w:t xml:space="preserve">        plate(f"{name}_{nm}", pts, t, mat, parent)</w:t>
        <w:br/>
        <w:br/>
        <w:t>def clover(name, base, axis, size, mat, parent, stem_mat=None, stem=1.0, tilt=28, spin=0, th=0.12, t=0.08):</w:t>
        <w:br/>
        <w:t xml:space="preserve">    """Trèfle à 3 feuilles (3 coeurs) au bout d'une tige. 'axis' = direction de la tige.</w:t>
        <w:br/>
        <w:t xml:space="preserve">    Les feuilles s'ouvrent à 'tilt' degrés au-dessus du plan perpendiculaire à la tige."""</w:t>
        <w:br/>
        <w:t xml:space="preserve">    base, ax = Vector(base), Vector(axis).normalized()</w:t>
        <w:br/>
        <w:t xml:space="preserve">    top = base + ax * stem</w:t>
        <w:br/>
        <w:t xml:space="preserve">    if stem &gt; 0.05:</w:t>
        <w:br/>
        <w:t xml:space="preserve">        bar(f"{name}_Stem", base - ax * 0.1, top, th, stem_mat or M_STEM, parent)</w:t>
        <w:br/>
        <w:t xml:space="preserve">    e1 = ax.cross(Vector((0, 1, 0)))</w:t>
        <w:br/>
        <w:t xml:space="preserve">    if e1.length &lt; 1e-3:</w:t>
        <w:br/>
        <w:t xml:space="preserve">        e1 = ax.cross(Vector((1, 0, 0)))</w:t>
        <w:br/>
        <w:t xml:space="preserve">    e1.normalize()</w:t>
        <w:br/>
        <w:t xml:space="preserve">    e2 = ax.cross(e1).normalized()</w:t>
        <w:br/>
        <w:t xml:space="preserve">    for k in range(3):</w:t>
        <w:br/>
        <w:t xml:space="preserve">        a = math.radians(spin + 90 + k * 120)</w:t>
        <w:br/>
        <w:t xml:space="preserve">        flat = e1 * math.cos(a) + e2 * math.sin(a)</w:t>
        <w:br/>
        <w:t xml:space="preserve">        v = flat * math.cos(math.radians(tilt)) + ax * math.sin(math.radians(tilt))</w:t>
        <w:br/>
        <w:t xml:space="preserve">        u = ax.cross(v).normalized()</w:t>
        <w:br/>
        <w:t xml:space="preserve">        heart(f"{name}_L{k}", top, v, u, size, size * 0.95, mat, parent, t)</w:t>
        <w:br/>
        <w:br/>
        <w:t>def clover_mark(name, c, normal, size, mat, parent, spin=0, t=0.05):</w:t>
        <w:br/>
        <w:t xml:space="preserve">    """Petit trèfle-motif posé à plat sur la peau : 3 feuilles en losange (plaques fines)."""</w:t>
        <w:br/>
        <w:t xml:space="preserve">    c, n = Vector(c), Vector(normal).normalized()</w:t>
        <w:br/>
        <w:t xml:space="preserve">    e1 = n.cross(Vector((0, 0, 1)))</w:t>
        <w:br/>
        <w:t xml:space="preserve">    if e1.length &lt; 1e-3:</w:t>
        <w:br/>
        <w:t xml:space="preserve">        e1 = n.cross(Vector((0, 1, 0)))</w:t>
        <w:br/>
        <w:t xml:space="preserve">    e1.normalize()</w:t>
        <w:br/>
        <w:t xml:space="preserve">    e2 = n.cross(e1).normalized()</w:t>
        <w:br/>
        <w:t xml:space="preserve">    for k in range(3):</w:t>
        <w:br/>
        <w:t xml:space="preserve">        a = math.radians(spin + 90 + k * 120)</w:t>
        <w:br/>
        <w:t xml:space="preserve">        v = e1 * math.cos(a) + e2 * math.sin(a)</w:t>
        <w:br/>
        <w:t xml:space="preserve">        u = n.cross(v).normalized()</w:t>
        <w:br/>
        <w:t xml:space="preserve">        pts = [c + n * 0.01, c + v * size * 0.55 + u * size * 0.42 + n * 0.01,</w:t>
        <w:br/>
        <w:t xml:space="preserve">               c + v * size * 1.0 + n * 0.01, c + v * size * 0.55 - u * size * 0.42 + n * 0.01]</w:t>
        <w:br/>
        <w:t xml:space="preserve">        plate(f"{name}_L{k}",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def hclover(name, base, axis, size, stem, tilt=28, spin=0):</w:t>
        <w:br/>
        <w:t xml:space="preserve">    clover("Head_" + name, hv(base), axis, size * HS, M_CLOV, H, M_STEM, stem * HS, tilt, spin, 0.13 * HS, 0.09 * HS)</w:t>
        <w:br/>
        <w:br/>
        <w:t># Crâne carré, gros museau en bloc, arête claire, mâchoire crème, ligne de bouche</w:t>
        <w:br/>
        <w:t>hwedge("Skull", (1.9, 1.8, 1.7), (0, 0, 0), mat=M_BODY, top_x=0.95, top_y=0.92, bevel=0.10)</w:t>
        <w:br/>
        <w:t>hwedge("Snout", (1.65, 2.1 * SNOUT_K, 1.05), (0, -0.6 - 1.05 * SNOUT_K, -0.22), mat=M_BODY,</w:t>
        <w:br/>
        <w:t xml:space="preserve">       top_x=0.97, top_y=0.98, shift_y=-0.04, bevel=0.08)</w:t>
        <w:br/>
        <w:t>hbox("SnoutTop", (1.3, 1.9 * SNOUT_K, 0.14), (0, -0.6 - 1.0 * SNOUT_K, 0.32), mat=M_TOP)</w:t>
        <w:br/>
        <w:t>hbox("Jaw", (1.4, 1.95 * SNOUT_K, 0.3), (0, -0.55 - 1.0 * SNOUT_K, -0.8), mat=M_CREAM)</w:t>
        <w:br/>
        <w:t>hbox("MouthLine", (1.68, 1.9 * SNOUT_K, 0.05), (0, -0.6 - 1.05 * SNOUT_K, -0.74), mat=M_DARK)</w:t>
        <w:br/>
        <w:t>SNOUT_FRONT = -0.6 - 2.1 * SNOUT_K</w:t>
        <w:br/>
        <w:br/>
        <w:t># Narines carrées sur le dessus du museau</w:t>
        <w:br/>
        <w:t>for sgn in (-1, 1):</w:t>
        <w:br/>
        <w:t xml:space="preserve">    hbox(f"Nostril_{sgn}", (0.24, 0.24, 0.06), (sgn * 0.4, SNOUT_FRONT + 0.3, 0.34), mat=M_BLACK)</w:t>
        <w:br/>
        <w:br/>
        <w:t># Yeux : blanc carré, iris, pupille (ronde + reflets pour le bébé, fine et verticale pour ado / adulte), sourcil-feuille</w:t>
        <w:br/>
        <w:t>if IS_BEBE:</w:t>
        <w:br/>
        <w:t xml:space="preserve">    EW, EH, IW, IH, PW, PH = 0.88, 0.95, 0.68, 0.8, 0.4, 0.56</w:t>
        <w:br/>
        <w:t>else:</w:t>
        <w:br/>
        <w:t xml:space="preserve">    EW, EH, IW, IH, PW, PH = 0.58, 0.66, 0.42, 0.56, 0.12, 0.5</w:t>
        <w:br/>
        <w:t>for sgn in (-1, 1):</w:t>
        <w:br/>
        <w:t xml:space="preserve">    ey, ez = -0.3, 0.1</w:t>
        <w:br/>
        <w:t xml:space="preserve">    hbox(f"EyeWhite_{sgn}", (0.1, EW, EH), (sgn * 0.97, ey, ez), mat=M_WHITE)</w:t>
        <w:br/>
        <w:t xml:space="preserve">    hbox(f"Iris_{sgn}", (0.08, IW, IH), (sgn * 1.01, ey - 0.02, ez - 0.01), mat=M_IRIS)</w:t>
        <w:br/>
        <w:t xml:space="preserve">    hbox(f"Pupil_{sgn}", (0.07, PW, PH), (sgn * 1.05, ey - 0.03, ez - 0.02), mat=M_BLACK)</w:t>
        <w:br/>
        <w:t xml:space="preserve">    if IS_BEBE:</w:t>
        <w:br/>
        <w:t xml:space="preserve">        hbox(f"Glint_{sgn}", (0.06, 0.2, 0.22), (sgn * 1.08, ey - 0.15, ez + 0.2), mat=M_WHITE)</w:t>
        <w:br/>
        <w:t xml:space="preserve">        hbox(f"Glint2_{sgn}", (0.06, 0.1, 0.1), (sgn * 1.08, ey + 0.12, ez - 0.2), mat=M_WHITE)</w:t>
        <w:br/>
        <w:t xml:space="preserve">    # sourcil : feuille verte posée à plat au-dessus de l'oeil, pointe vers le museau</w:t>
        <w:br/>
        <w:t xml:space="preserve">    hleaf(f"Brow_{sgn}", 0.4, 1.0 + (0.15 if not IS_BEBE else 0), (sgn * 0.99, ey + 0.55, ez + EH * 0.5 + 0.12),</w:t>
        <w:br/>
        <w:t xml:space="preserve">          (0, -1, -0.25 if not IS_BEBE else 0.0), M_LEAF2, up=(sgn, 0, 0), t=0.08)</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0.74, fy, -0.76), (0, 0.05, -1),</w:t>
        <w:br/>
        <w:t xml:space="preserve">                   M_CLAW, up=(1, 0, 0))</w:t>
        <w:br/>
        <w:br/>
        <w:t># Oreilles en feuille et feuilles de joue</w:t>
        <w:br/>
        <w:t>for sgn in (-1, 1):</w:t>
        <w:br/>
        <w:t xml:space="preserve">    hshard(f"Ear_{sgn}", 0.7, 0.1, 1.2, (sgn * 0.82, 0.5, 0.3), (sgn * 1, 0.6, 0.5), M_LEAF1)</w:t>
        <w:br/>
        <w:t xml:space="preserve">    for k in range(CHEEK_N):</w:t>
        <w:br/>
        <w:t xml:space="preserve">        hshard(f"Cheek_{sgn}_{k}", 0.45, 0.08, 0.85 - 0.1 * k, (sgn * 0.88, -0.35 + k * 0.3, -0.45 - k * 0.12),</w:t>
        <w:br/>
        <w:t xml:space="preserve">               (sgn * 0.8, 0.9, -0.5), pick(LEAFS, [3, 4, 2]))</w:t>
        <w:br/>
        <w:br/>
        <w:t># Collerette de feuilles autour de l'arrière du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[4, 3, 2]), up=tuple(rad))</w:t>
        <w:br/>
        <w:br/>
        <w:t># Cornes crème (bébé : petits moignons ; ado : recourbées + 1 pointe ; adulte : hautes, 2 pointes, trèfle au bout)</w:t>
        <w:br/>
        <w:t>for sgn in (-1, 1):</w:t>
        <w:br/>
        <w:t xml:space="preserve">    if IS_BEBE:</w:t>
        <w:br/>
        <w:t xml:space="preserve">        hchain(f"Horn_{sgn}", [(sgn * 0.6, 0.35, 0.75), (sgn * 0.78, 0.5, 1.15), (sgn * 0.72, 0.8, 1.45)],</w:t>
        <w:br/>
        <w:t xml:space="preserve">               0.3, 0.12, M_HORN)</w:t>
        <w:br/>
        <w:t xml:space="preserve">    elif IS_ADO:</w:t>
        <w:br/>
        <w:t xml:space="preserve">        h0, h1, h2 = Vector((sgn * 0.62, 0.3, 0.78)), Vector((sgn * 0.85, 0.45, 1.4)), Vector((sgn * 0.8, 0.95, 1.95))</w:t>
        <w:br/>
        <w:t xml:space="preserve">        hchain(f"Horn_{sgn}", [h0, h1, h2, (sgn * 0.62, 1.5, 2.15)], 0.36, 0.14, M_HORN)</w:t>
        <w:br/>
        <w:t xml:space="preserve">        bar(f"Head_HornTine_{sgn}", hv(h1), hv((sgn * 1.2, 0.2, 1.85)), 0.15 * HS, M_HORN, H)</w:t>
        <w:br/>
        <w:t xml:space="preserve">    else:</w:t>
        <w:br/>
        <w:t xml:space="preserve">        a0, a1 = Vector((sgn * 0.62, 0.3, 0.78)), Vector((sgn * 0.95, 0.65, 1.7))</w:t>
        <w:br/>
        <w:t xml:space="preserve">        a2, a3 = Vector((sgn * 1.2, 1.15, 2.5)), Vector((sgn * 1.2, 1.7, 3.15))</w:t>
        <w:br/>
        <w:t xml:space="preserve">        hchain(f"Horn_{sgn}", [a0, a1, a2, a3], 0.4, 0.17, M_HORN)</w:t>
        <w:br/>
        <w:t xml:space="preserve">        bar(f"Head_HornTine1_{sgn}", hv(a1), hv((sgn * 1.65, 0.3, 2.3)), 0.2 * HS, M_HORN, H)</w:t>
        <w:br/>
        <w:t xml:space="preserve">        bar(f"Head_HornTine2_{sgn}", hv(a2), hv((sgn * 1.75, 0.9, 3.2)), 0.17 * HS, M_HORN, H)</w:t>
        <w:br/>
        <w:t xml:space="preserve">        hclover(f"HornClover_{sgn}", a3, (sgn * 0.25, -0.35, 1), 0.95, 0.25, tilt=30, spin=(0 if sgn &gt; 0 else 60))</w:t>
        <w:br/>
        <w:br/>
        <w:t># Signe distinctif : le TRÈFLE sur le crâne (bébé : petite pousse ; ado : grande tige ; adulte : couronne de feuilles + bourgeon)</w:t>
        <w:br/>
        <w:t>if IS_BEBE:</w:t>
        <w:br/>
        <w:t xml:space="preserve">    hclover("SkullClover", (0, 0.25, 0.7), (0, -0.5, 1), 0.85, 0.7, tilt=30)</w:t>
        <w:br/>
        <w:t>elif IS_ADO:</w:t>
        <w:br/>
        <w:t xml:space="preserve">    hchain("SkullStem", [(0, 0.2, 0.7), (0.05, 0.15, 1.3), (0.05, 0.1, 1.85)], 0.2, 0.14, M_STEM)</w:t>
        <w:br/>
        <w:t xml:space="preserve">    hclover("SkullClover", (0.05, 0.1, 1.8), (0, -0.5, 1), 1.35, 0.15, tilt=32)</w:t>
        <w:br/>
        <w:t>else:</w:t>
        <w:br/>
        <w:t xml:space="preserve">    hchain("SkullStem", [(0, 0.25, 0.7), (0, 0.2, 1.3), (0, 0.1, 1.85)], 0.2, 0.13, M_STEM)</w:t>
        <w:br/>
        <w:t xml:space="preserve">    hclover("SkullClover", (0, 0.1, 1.8), (0, -0.5, 1), 1.1, 0.12, tilt=34, spin=30)</w:t>
        <w:br/>
        <w:t xml:space="preserve">    for k in range(5):</w:t>
        <w:br/>
        <w:t xml:space="preserve">        a = math.radians(-60 + k * 30)</w:t>
        <w:br/>
        <w:t xml:space="preserve">        hleaf(f"Crown_{k}", 0.55, 1.35, (0.2 * math.sin(a), 0.1, 0.8), (math.sin(a) * 0.7, 0.3, 1.0), pick(LEAFS, [3, 4, 2]),</w:t>
        <w:br/>
        <w:t xml:space="preserve">              up=(1, 0, 0), t=0.07)</w:t>
        <w:br/>
        <w:br/>
        <w:t># ----------------------------------------------------------</w:t>
        <w:br/>
        <w:t># 10. CORPS : torse en 3 blocs, cou en plaques, ventre, flancs, crête, épaulières, motifs trèfle</w:t>
        <w:br/>
        <w:t># ----------------------------------------------------------</w:t>
        <w:br/>
        <w:t>BEV = 0.10 * SC</w:t>
        <w:br/>
        <w:t>wedge("Body_Chest", (BW * 1.08, TL * 0.52, BH), (0, -TL * 0.25, ZC), mat=M_BODY, parent=body_root,</w:t>
        <w:br/>
        <w:t xml:space="preserve">      top_x=0.9, top_y=0.92, shift_y=-TL * 0.02, bevel=BEV)</w:t>
        <w:br/>
        <w:t>box("Body_Mid", (BW * 0.98, TL * 0.46, BH * 0.94), (0, TL * 0.05, ZC - 0.03 * BH), mat=M_BODY, parent=body_root, bevel=BEV * 0.8)</w:t>
        <w:br/>
        <w:t>wedge("Body_Pelvis", (BW * 0.96, TL * 0.5, BH * 0.97), (0, TL * 0.29, ZC - 0.03 * BH), mat=M_BODY, parent=body_root,</w:t>
        <w:br/>
        <w:t xml:space="preserve">      top_x=0.92, top_y=0.9, shift_y=TL * 0.02, bevel=BEV)</w:t>
        <w:br/>
        <w:br/>
        <w:t>def half_w(y):</w:t>
        <w:br/>
        <w:t xml:space="preserve">    """Demi-largeur du torse à la position y (pour poser les écailles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Grandes feuilles plates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(0.26 - 0.18 * r)</w:t>
        <w:br/>
        <w:t xml:space="preserve">            leaf_plate(f"Body_FlankLeaf_{sgn}_{r}_{c}", (sgn * (half_w(y) - 0.04 * SC), y, z), (sgn * 0.25, 1, -0.25),</w:t>
        <w:br/>
        <w:t xml:space="preserve">                       BH * 0.5, BH * 0.3, pick([M_BODY2, M_LEAF2, M_LEAF3, M_BODY2], [3, 3, 2, 3]), body_root,</w:t>
        <w:br/>
        <w:t xml:space="preserve">                       up=(sgn, 0, 0), t=0.06 * SC)</w:t>
        <w:br/>
        <w:br/>
        <w:t># Motif secondaire (Rare) : petits trèfles lumineux sur les flancs et le dos</w:t>
        <w:br/>
        <w:t>for sgn in (-1, 1):</w:t>
        <w:br/>
        <w:t xml:space="preserve">    for k in range(FLANK_CLOVERS):</w:t>
        <w:br/>
        <w:t xml:space="preserve">        y = -TL * 0.3 + (TL * 0.62) * (k + 0.5) / FLANK_CLOVERS</w:t>
        <w:br/>
        <w:t xml:space="preserve">        clover_mark(f"Body_Mark_{sgn}_{k}", (sgn * (half_w(y) + 0.01), y, ZC - BH * (0.0 if k % 2 else 0.12)),</w:t>
        <w:br/>
        <w:t xml:space="preserve">                    (sgn, 0, 0), 0.36 * SC * MARK_K, M_MARK, body_root, spin=k * 40)</w:t>
        <w:br/>
        <w:t>for k in range(BACK_CLOVERS):</w:t>
        <w:br/>
        <w:t xml:space="preserve">    y = -TL * 0.25 + (TL * 0.55) * (k + 0.5) / BACK_CLOVERS</w:t>
        <w:br/>
        <w:t xml:space="preserve">    clover_mark(f"Body_BackMark_{k}", (0, y, ZC + BH / 2 + 0.02), (0, 0, 1), 0.4 * SC * MARK_K, M_MARK, body_root, spin=k * 50)</w:t>
        <w:br/>
        <w:br/>
        <w:t># Cou : courbe lissée de la tête vers le torse, un segment ocre + une plaque crème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 feuilles de nuque</w:t>
        <w:br/>
        <w:t xml:space="preserve">    for k, amt in enumerate(NECK_LEAF_X):</w:t>
        <w:br/>
        <w:t xml:space="preserve">        leaf_plate(f"Body_NeckLeaf_{i}_{k}", mid + d * r * 0.8 + side * amt * r, d + t * 0.9 + side * amt * 0.5,</w:t>
        <w:br/>
        <w:t xml:space="preserve">                   (1.0 + 0.5 * (1 - s)) * SC + random.random() * 0.3, 0.8 * SC,</w:t>
        <w:br/>
        <w:t xml:space="preserve">                   pick(LEAFS, [3, 4, 2]), body_root, up=tuple(d), t=0.1 * SC)</w:t>
        <w:br/>
        <w:t xml:space="preserve">    for sgn in (-1, 1):</w:t>
        <w:br/>
        <w:t xml:space="preserve">        if i % 2 == 0 or IS_ADULTE:</w:t>
        <w:br/>
        <w:t xml:space="preserve">            leaf_plate(f"Body_NeckSide_{i}_{sgn}", mid + side * sgn * r * 0.9, side * sgn * 0.5 + t * 0.8 + d * 0.3,</w:t>
        <w:br/>
        <w:t xml:space="preserve">                       0.85 * SC, 0.5 * SC, pick(LEAFS, [3, 4, 2]), body_root, up=tuple(d), t=0.07 * SC)</w:t>
        <w:br/>
        <w:t xml:space="preserve">    # liane en écharpe autour du cou (1 maillon sur 2) : barre sombre en travers de la plaque crème</w:t>
        <w:br/>
        <w:t xml:space="preserve">    if NECK_VINES and i % 2 == 1:</w:t>
        <w:br/>
        <w:t xml:space="preserve">        for sgn in (-1, 1):</w:t>
        <w:br/>
        <w:t xml:space="preserve">            bar(f"Body_NeckVine_{i}_{sgn}", mid - d * (r * 1.0) - side * sgn * r * 0.9 + t * Ln * 0.45,</w:t>
        <w:br/>
        <w:t xml:space="preserve">                mid - d * (r * 1.0) + side * sgn * r * 0.2 - t * Ln * 0.45, 0.12 * SC, M_LEAF3, body_root, up=tuple(d))</w:t>
        <w:br/>
        <w:br/>
        <w:t># Grande crête pâle dans le dos du cou (ado : petite ; adulte : grande + une 2e plus petite = crête double)</w:t>
        <w:br/>
        <w:t>if SAIL &gt; 0:</w:t>
        <w:br/>
        <w:t xml:space="preserve">    S_ = SAIL</w:t>
        <w:br/>
        <w:t xml:space="preserve">    yb, zb = NECK_BASE.y + NECK_R[1] * 0.9, NECK_BASE.z + 0.1</w:t>
        <w:br/>
        <w:t xml:space="preserve">    yt, zt = NECK_TOP.y + NECK_R[0] * 0.9, NECK_TOP.z + 0.2</w:t>
        <w:br/>
        <w:t xml:space="preserve">    plate("Body_Sail", [(0, yb + 0.15, zb), (0, yt + 0.05, zt),</w:t>
        <w:br/>
        <w:t xml:space="preserve">                        (0, yt + 1.5 * S_, zt + 1.7 * S_), (0, yb + 2.0 * S_, zb + 1.0 * S_)], 0.16 * SC, M_SAIL, body_root)</w:t>
        <w:br/>
        <w:t xml:space="preserve">    plate("Body_Sail2", [(0, yb + 0.15 + 2.0 * S_ * 0.15, zb + 0.3), (0, yt + 0.6, zt - 0.6),</w:t>
        <w:br/>
        <w:t xml:space="preserve">                         (0, yt + 1.5 * S_ * 0.8, zt - 0.1 + 1.0 * S_), (0, yb + 1.7 * S_, zb + 0.7 * S_)],</w:t>
        <w:br/>
        <w:t xml:space="preserve">          0.2 * SC, M_LEAF1, body_root)</w:t>
        <w:br/>
        <w:br/>
        <w:t># Crête dorsale en feuilles sur le torse (rangée simple ; Rare = double rangée en ado / adulte)</w:t>
        <w:br/>
        <w:t>for k in range(CREST_N):</w:t>
        <w:br/>
        <w:t xml:space="preserve">    y = -TL * 0.38 + (TL * 0.8) * k / max(1, CREST_N - 1)</w:t>
        <w:br/>
        <w:t xml:space="preserve">    shard(f"Body_Crest_{k}", 0.85 * SC, 0.12 * SC, (1.05 - 0.25 * abs(k / max(1, CREST_N - 1) - 0.4)) * SC,</w:t>
        <w:br/>
        <w:t xml:space="preserve">          (0, y, ZC + BH / 2 - 0.05), (0, 0.45, 1), pick(LEAFS, [3, 4, 2]), body_root, up=(1, 0, 0))</w:t>
        <w:br/>
        <w:t xml:space="preserve">    if CREST2:</w:t>
        <w:br/>
        <w:t xml:space="preserve">        for sgn in (-1, 1):</w:t>
        <w:br/>
        <w:t xml:space="preserve">            leaf_plate(f"Body_Crest2_{k}_{sgn}", (sgn * BW * 0.22, y + 0.2, ZC + BH / 2 - 0.05), (sgn * 0.5, 0.55, 1),</w:t>
        <w:br/>
        <w:t xml:space="preserve">                       0.9 * SC, 0.5 * SC, pick(LEAFS, [4, 3, 2]), body_root, up=(0, 1, 0), t=0.07 * SC)</w:t>
        <w:br/>
        <w:br/>
        <w:t># Épaulières : grappe de feuilles sur chaque épaule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br/>
        <w:t># ----------------------------------------------------------</w:t>
        <w:br/>
        <w:t># 11. PATTES : épaule / cuisse en wedge, jambe, bracelet de bois, lianes,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Bracelet de bois + lianes qui s'enroulent</w:t>
        <w:br/>
        <w:t xml:space="preserve">    bh_ = SHIN_H * BRACER_K</w:t>
        <w:br/>
        <w:t xml:space="preserve">    box(f"{name}_Bracer", (th * 1.06, th * 1.1, bh_), (x, y + yo, FOOT_H + SHIN_H * 0.5),</w:t>
        <w:br/>
        <w:t xml:space="preserve">        mat=M_BARK, parent=legs_root, bevel=LEG_BEV * 0.04 * SC)</w:t>
        <w:br/>
        <w:t xml:space="preserve">    B(f"{name}_BracerTop", (th * 1.12, th * 1.16, 0.1 * SC), (x, y + yo, FOOT_H + SHIN_H * 0.5 + bh_ / 2),</w:t>
        <w:br/>
        <w:t xml:space="preserve">      mat=M_LEAF3, parent=legs_root)</w:t>
        <w:br/>
        <w:t xml:space="preserve">    if VINES:</w:t>
        <w:br/>
        <w:t xml:space="preserve">        for k in (-1, 1):</w:t>
        <w:br/>
        <w:t xml:space="preserve">            B(f"{name}_Vine_{k}", (th * 0.95, 0.09 * SC, 0.11 * SC),</w:t>
        <w:br/>
        <w:t xml:space="preserve">              (x, y + yo - th * 0.56, FOOT_H + SHIN_H * 0.5 + k * bh_ * 0.15),</w:t>
        <w:br/>
        <w:t xml:space="preserve">              rot=(0, k * 35, 0), mat=M_LEAF3, parent=legs_root)</w:t>
        <w:br/>
        <w:t xml:space="preserve">            B(f"{name}_VineSide_{k}", (0.09 * SC, th * 0.95, 0.11 * SC),</w:t>
        <w:br/>
        <w:t xml:space="preserve">              (x + sgn * th * 0.56, y + yo, FOOT_H + SHIN_H * 0.5 + k * bh_ * 0.15),</w:t>
        <w:br/>
        <w:t xml:space="preserve">              rot=(0, 0, k * 35), mat=M_LEAF3, parent=legs_root)</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Feuilles sur la cuisse</w:t>
        <w:br/>
        <w:t xml:space="preserve">    for k in range(THIGH_LEAVES):</w:t>
        <w:br/>
        <w:t xml:space="preserve">        leaf_plate(f"{name}_Leaf_{k}", (x + sgn * th * 0.5, y - th * 0.3 + k * th * 0.35, FOOT_H + SHIN_H + thigh_h * (0.7 - 0.2 * k)),</w:t>
        <w:br/>
        <w:t xml:space="preserve">                   (sgn * 0.6, 0.5, -0.7), (0.95 - 0.12 * k) * SC, 0.5 * SC, pick(LEAFS, [3, 4, 2]), legs_root,</w:t>
        <w:br/>
        <w:t xml:space="preserve">                   up=(0, 1, 0), t=0.07 * SC)</w:t>
        <w:br/>
        <w:t xml:space="preserve">    # Pierre verte lumineuse sur le côté du pied (patte arrière droite et avant gauche)</w:t>
        <w:br/>
        <w:t xml:space="preserve">    if GEM and ((hind and sgn == 1) or ((not hind) and sgn == -1)):</w:t>
        <w:br/>
        <w:t xml:space="preserve">        crystal(f"{name}_Gem", 0.17 * SC, 0.13 * SC, 0.17 * SC, (x + sgn * th * 0.57, fy + yo + th * 0.1, FOOT_H * 0.55),</w:t>
        <w:br/>
        <w:t xml:space="preserve">                (sgn, 0, 0), M_GEM, legs_root)</w:t>
        <w:br/>
        <w:t xml:space="preserve">    # Petit trèfle-motif sur la cuisse (Rare)</w:t>
        <w:br/>
        <w:t xml:space="preserve">    if LEG_CLOVER:</w:t>
        <w:br/>
        <w:t xml:space="preserve">        clover_mark(f"{name}_Mark", (x + sgn * (th * 0.58 + 0.04), y, FOOT_H + SHIN_H + thigh_h * 0.45), (sgn, 0, 0),</w:t>
        <w:br/>
        <w:t xml:space="preserve">                    0.32 * SC * MARK_K, M_MARK, legs_root, spin=20)</w:t>
        <w:br/>
        <w:br/>
        <w:t>LEG_TH_F, LEG_TH_R = BW * 0.42, BW * 0.5</w:t>
        <w:br/>
        <w:t>for sgn in (-1, 1):</w:t>
        <w:br/>
        <w:t xml:space="preserve">    leg(f"Legs_Front_{sgn}", sgn, -TL * 0.32, LEG_TH_F, False)</w:t>
        <w:br/>
        <w:t xml:space="preserve">    leg(f"Legs_Back_{sgn}", sgn, TL * 0.3, LEG_TH_R, True)</w:t>
        <w:br/>
        <w:br/>
        <w:t># ----------------------------------------------------------</w:t>
        <w:br/>
        <w:t># 12. AILES membraneuses (os ocre, membrane vert-jaune pâle, pointes crème, grand trèfle sur chaque membrane)</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droop=WING_DROOP, memb_t=WING_BONE * 0.45, claw_mat=M_CLAW)</w:t>
        <w:br/>
        <w:t xml:space="preserve">    tips = []</w:t>
        <w:br/>
        <w:t xml:space="preserve">    for k in range(WING_FINGERS):</w:t>
        <w:br/>
        <w:t xml:space="preserve">        f = k / max(1, WING_FINGERS - 1)</w:t>
        <w:br/>
        <w:t xml:space="preserve">        tip = wrist + Vector((sgn * WING_SPAN * (0.38 - 0.18 * f), WING_SPAN * (0.15 + 0.55 * f),</w:t>
        <w:br/>
        <w:t xml:space="preserve">                              -WING_SPAN * (0.05 + WING_DROOP * f)))</w:t>
        <w:br/>
        <w:t xml:space="preserve">        tips.append(tip)</w:t>
        <w:br/>
        <w:t xml:space="preserve">        shard(f"Wings_{sgn}_Spike_{k}", WING_BONE * 1.7, WING_BONE * 1.2, WING_SPAN * 0.13, tip, tip - wrist, M_CLAW, wings_root)</w:t>
        <w:br/>
        <w:t xml:space="preserve">    shard(f"Wings_{sgn}_WristSpike", WING_BONE * 1.8, WING_BONE * 1.3, WING_SPAN * 0.15, wrist, (sgn * 0.5, 0.2, 1), M_CLAW, wings_root)</w:t>
        <w:br/>
        <w:t xml:space="preserve">    # grand trèfle (motif secondaire) à plat sur la membrane, côté visible</w:t>
        <w:br/>
        <w:t xml:space="preserve">    a_, b_ = tips[0] - wrist, tips[-1] - wrist</w:t>
        <w:br/>
        <w:t xml:space="preserve">    nrm = a_.cross(b_).normalized()</w:t>
        <w:br/>
        <w:t xml:space="preserve">    if nrm.dot(Vector((0, -0.3, 1))) &lt; 0:</w:t>
        <w:br/>
        <w:t xml:space="preserve">        nrm = -nrm</w:t>
        <w:br/>
        <w:t xml:space="preserve">    cen = wrist + (a_ + b_) * 0.42</w:t>
        <w:br/>
        <w:t xml:space="preserve">    vdir = (a_ + b_).normalized()</w:t>
        <w:br/>
        <w:t xml:space="preserve">    for k in range(3):</w:t>
        <w:br/>
        <w:t xml:space="preserve">        ang = math.radians(90 + k * 120)</w:t>
        <w:br/>
        <w:t xml:space="preserve">        udir = nrm.cross(vdir).normalized()</w:t>
        <w:br/>
        <w:t xml:space="preserve">        v = (vdir * math.cos(ang) + udir * math.sin(ang)).normalized()</w:t>
        <w:br/>
        <w:t xml:space="preserve">        u = nrm.cross(v).normalized()</w:t>
        <w:br/>
        <w:t xml:space="preserve">        heart(f"Wings_{sgn}_Clover{k}", cen + nrm * (WING_BONE * 0.3), v, u, WING_SPAN * 0.2, WING_SPAN * 0.19, M_WMARK,</w:t>
        <w:br/>
        <w:t xml:space="preserve">              wings_root, t=WING_BONE * 0.2)</w:t>
        <w:br/>
        <w:br/>
        <w:t># ----------------------------------------------------------</w:t>
        <w:br/>
        <w:t># 13. QUEUE : courbe lissée, segments, plaques crème, crête de feuilles, grand trèfle final</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leaf_plate(f"Tail_Crest_{i}", mid + d * r * 0.8, d + t * 0.7, 0.5 * SC + r * 1.1, 0.8 * r + 0.3,</w:t>
        <w:br/>
        <w:t xml:space="preserve">               pick(LEAFS, [3, 4, 2]), tail_root, up=tuple(side), t=0.07 * SC)</w:t>
        <w:br/>
        <w:t xml:space="preserve">    if TAIL_SCALES and i % 2 == 0 and s &lt; 0.85:</w:t>
        <w:br/>
        <w:t xml:space="preserve">        for sgn in (-1, 1):</w:t>
        <w:br/>
        <w:t xml:space="preserve">            leaf_plate(f"Tail_Scale_{i}_{sgn}", mid + side * sgn * (r - 0.03), side * sgn * 0.3 + t, r * 1.1, r * 0.8,</w:t>
        <w:br/>
        <w:t xml:space="preserve">                       pick([M_BODY2, M_LEAF2]), tail_root, up=tuple(side * sgn), t=0.05 * SC)</w:t>
        <w:br/>
        <w:t xml:space="preserve">    if TAIL_CLOVERS and i % 3 == 1 and s &lt; 0.8:</w:t>
        <w:br/>
        <w:t xml:space="preserve">        clover_mark(f"Tail_Mark_{i}", mid + side * (r + 0.02), side, 0.5 * r * MARK_K + 0.12, M_MARK, tail_root, spin=i * 30)</w:t>
        <w:br/>
        <w:t># Bout de queue : anneau de bois puis un grand trèfle à 3 feuilles</w:t>
        <w:br/>
        <w:t>tip = TAIL_SPINE[-1]</w:t>
        <w:br/>
        <w:t>tt_, td_, ts_ = frame(TAIL_SPINE[-1] - TAIL_SPINE[-2])</w:t>
        <w:br/>
        <w:t>B("Tail_TipRing", (BW * 0.26, 0.3 * SC, BW * 0.26), tip, seg_matrix(tt_, td_, ts_), M_BARK, tail_root)</w:t>
        <w:br/>
        <w:t>clover("Tail_Clover", tip, tt_ * 0.6 + td_ * 0.8, TAIL_LEAF, M_CLOV, tail_root, M_STEM, stem=TAIL_LEAF * 0.45,</w:t>
        <w:br/>
        <w:t xml:space="preserve">       tilt=25, spin=0, th=0.14 * SC, t=0.1 * SC)</w:t>
        <w:br/>
        <w:br/>
        <w:t># ----------------------------------------------------------</w:t>
        <w:br/>
        <w:t># 14. RENDU DE RARETÉ (RARE) + FX</w:t>
        <w:br/>
        <w:t>#     Rare : motifs trèfles lumineux (flancs, dos, queue, ailes), cornes à 2 pointes, crête double,</w:t>
        <w:br/>
        <w:t>#     accent lumineux discret (iris, trèfles-motifs, pierres, lucioles : strength &lt;= 1.5).</w:t>
        <w:br/>
        <w:t>#     FX : lucioles jaunes et feuilles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if k % 2 == 0:</w:t>
        <w:br/>
        <w:t xml:space="preserve">            dirv = Vector([random.uniform(-1, 1) for _ in range(3)])</w:t>
        <w:br/>
        <w:t xml:space="preserve">            leaf_plate(f"FX_Leaf_{k}", p, dirv, FX_SIZE * random.uniform(0.8, 1.3), FX_SIZE * 0.55, pick([M_LEAF1, M_LEAF2]),</w:t>
        <w:br/>
        <w:t xml:space="preserve">                       master, up=(random.uniform(-1, 1), random.uniform(-1, 1), 1), t=0.04 * SC)</w:t>
        <w:br/>
        <w:t xml:space="preserve">        else:</w:t>
        <w:br/>
        <w:t xml:space="preserve">            crystal(f"FX_Firefly_{k}", FX_SIZE * 0.14, FX_SIZE * 0.22, FX_SIZE * 0.14, p,</w:t>
        <w:br/>
        <w:t xml:space="preserve">                    [random.uniform(-1, 1) for _ in range(3)], M_FLY, master, sides=4)</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WING_SPAN / WING_LIFT</w:t>
      </w:r>
      <w:r>
        <w:t xml:space="preserve"> : envergure et inclinaison des ailes</w:t>
      </w:r>
    </w:p>
    <w:p>
      <w:pPr>
        <w:pStyle w:val="ListBullet"/>
        <w:spacing w:after="40"/>
      </w:pPr>
      <w:r>
        <w:rPr>
          <w:b/>
        </w:rPr>
        <w:t>MANE_N</w:t>
      </w:r>
      <w:r>
        <w:t xml:space="preserve"> : feuilles de la collerette</w:t>
      </w:r>
    </w:p>
    <w:p>
      <w:pPr>
        <w:pStyle w:val="ListBullet"/>
        <w:spacing w:after="40"/>
      </w:pPr>
      <w:r>
        <w:rPr>
          <w:b/>
        </w:rPr>
        <w:t>FLANK_CLOVERS</w:t>
      </w:r>
      <w:r>
        <w:t xml:space="preserve"> : trèfles lumineux sur les flancs</w:t>
      </w:r>
    </w:p>
    <w:p>
      <w:pPr>
        <w:pStyle w:val="ListBullet"/>
        <w:spacing w:after="40"/>
      </w:pPr>
      <w:r>
        <w:rPr>
          <w:b/>
        </w:rPr>
        <w:t>TAIL_L / TAIL_LEAF</w:t>
      </w:r>
      <w:r>
        <w:t xml:space="preserve"> : longueur et feuilles de la queue</w:t>
      </w:r>
    </w:p>
    <w:p>
      <w:pPr>
        <w:pStyle w:val="ListBullet"/>
        <w:spacing w:after="40"/>
      </w:pPr>
      <w:r>
        <w:rPr>
          <w:b/>
        </w:rPr>
        <w:t>FX_N</w:t>
      </w:r>
      <w:r>
        <w:t xml:space="preserve"> : nombre de lucioles</w:t>
      </w:r>
    </w:p>
    <w:p>
      <w:r>
        <w:br w:type="page"/>
      </w:r>
    </w:p>
    <w:p>
      <w:pPr>
        <w:pStyle w:val="Heading2"/>
      </w:pPr>
      <w:r>
        <w:t>Ado Trèfle</w:t>
      </w:r>
    </w:p>
    <w:p>
      <w:pPr>
        <w:spacing w:after="40"/>
      </w:pPr>
      <w:r>
        <w:rPr>
          <w:b w:val="0"/>
          <w:i w:val="0"/>
          <w:color w:val="595959"/>
          <w:sz w:val="18"/>
        </w:rPr>
        <w:t>4970 triangles · hauteur 7 m</w:t>
      </w:r>
    </w:p>
    <w:p>
      <w:pPr>
        <w:jc w:val="center"/>
      </w:pPr>
      <w:r>
        <w:drawing>
          <wp:inline xmlns:a="http://schemas.openxmlformats.org/drawingml/2006/main" xmlns:pic="http://schemas.openxmlformats.org/drawingml/2006/picture">
            <wp:extent cx="5580000" cy="2763429"/>
            <wp:docPr id="14" name="Picture 14"/>
            <wp:cNvGraphicFramePr>
              <a:graphicFrameLocks noChangeAspect="1"/>
            </wp:cNvGraphicFramePr>
            <a:graphic>
              <a:graphicData uri="http://schemas.openxmlformats.org/drawingml/2006/picture">
                <pic:pic>
                  <pic:nvPicPr>
                    <pic:cNvPr id="0" name="TREFLE_ADO.jpg"/>
                    <pic:cNvPicPr/>
                  </pic:nvPicPr>
                  <pic:blipFill>
                    <a:blip r:embed="rId2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5 maillons à lianes, grand trèfle sur tige, grandes ailes à trèfle, crête double, trèfles lumineux, pierres vertes aux pieds. Budget 6000 (83 %).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Trèfle » de mon jeu Roblox Dragon Pets Simulator.</w:t>
        <w:br/>
        <w:br/>
        <w:t>PIÈCES JOINTES</w:t>
        <w:br/>
        <w:t>1. Une image de concept montrant les 3 stades du dragon Trèfle (Bébé, Ado, Adulte).</w:t>
        <w:br/>
        <w:t xml:space="preserve">   Seul le dragon au milieu, nommé « Ado Trèfle », est à modéliser.</w:t>
        <w:br/>
        <w:t>2. Le GDD du jeu (Dragon_Pets_GDD_v2.3.docx). Lis en priorité :</w:t>
        <w:br/>
        <w:t xml:space="preserve">   - partie 9, tableau du monde 1 : Trèfle = Plante, Rare,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Trèfle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Ado droit et plus élancé, 4 pattes plus hautes, cou de 5 maillons, tête haute regardant vers l'avant, grandes ailes ouvertes vers le haut et l'arrière, queue qui traîne puis remonte.</w:t>
        <w:br/>
        <w:t>- Tête : crâne carré en wedge, museau avec dessus plus clair, mâchoire crème, ligne de bouche, narines carrées. Yeux sérieux : blanc carré, iris vert lumineux, pupille fendue noire, sourcil-feuille incliné. 2 crocs crème par côté. Oreilles et 2 feuilles de joue par côté, collerette d'un anneau de 11 feuilles, cornes crème recourbées avec 1 pointe.</w:t>
        <w:br/>
        <w:t>- Signe distinctif : un GRAND TRÈFLE sur une tige verte au sommet du crâne, et un trèfle lumineux sur les cuisses et la queue.</w:t>
        <w:br/>
        <w:t>- Corps : torse en 3 blocs, plastron crème, 5 plaques de ventre crème séparées, 2 rangées de 5 feuilles par flanc, cou de 5 maillons (plaque crème devant, feuilles de nuque, lianes en écharpe), petite crête pâle dans le dos du cou, crête de 5 feuilles + 2e rangée, 3 feuilles d'épaule, 3 petits trèfles lumineux par flanc et 2 sur le dos.</w:t>
        <w:br/>
        <w:t>- Ailes : grandes ailes (envergure 5.4) : os ocre épais, 3 doigts, membrane vert-jaune pâle, pointes crème, grand trèfle de 3 cœurs sur chaque membrane.</w:t>
        <w:br/>
        <w:t>- Pattes : 4 pattes : épaule et cuisse en wedge, jambe, bracelet de bois avec lianes vertes, 1 feuille sur la cuisse, petit trèfle-motif sur la cuisse, pied plat, 3 doigts + 3 griffes crème par patte, pierre verte lumineuse sur le côté de 2 pieds.</w:t>
        <w:br/>
        <w:t>- Queue : 5.0 de long, plaques crème dessous, une feuille de crête par segment, écailles sur les côtés, trèfles lumineux sur les flancs de la queue, anneau de bois puis 2 grandes feuilles (1.6) au bout.</w:t>
        <w:br/>
        <w:t>- Rendu de rareté (Rare) : silhouette lisible, motif secondaire (petits trèfles-motifs lumineux, grand trèfle sur les ailes), crête double, accent lumineux discret (strength 1.5 au maximum), pas de métal ni d'aura. Mi-puissance : 8 lucioles et feuilles flottent autour du dragon.</w:t>
        <w:br/>
        <w:t>- Palette (hex, Principled BSDF) :</w:t>
        <w:br/>
        <w:t xml:space="preserve">  Body #E2B24A (corps ocre doré, couleur de bois clair), BodyScale #B98A30 (écailles, tibias, dessus des pattes), SnoutTop #EEC862 (dessus du museau), BodyDark #7A5520 (bouche, ombres),</w:t>
        <w:br/>
        <w:t xml:space="preserve">  LeafLight #A6E84C / LeafMid #5DBB35 / LeafDark #2F8A2A (feuilles, sourcils-feuilles, lianes), Clover #7FE03A (grands trèfles du crâne et des cornes), CloverStem #4FA32F (tiges),</w:t>
        <w:br/>
        <w:t xml:space="preserve">  Mark #9BEF4A avec émission #7CF03A strength 0.7 (petits trèfles-motifs sur les flancs, le dos, les cuisses et la queue), Belly #F3E8BC (ventre en plaques, plastron, menton),</w:t>
        <w:br/>
        <w:t xml:space="preserve">  Horn #EADBB0 (cornes), Bark #8A6228 (bracelets de bois, anneau de queue), Claw #FBF5E2 (griffes, crocs, pointes d'aile),</w:t>
        <w:br/>
        <w:t xml:space="preserve">  Membrane #CBD866 (membrane des ailes, vert-jaune pâle), WingMark #4E9A2A (grand trèfle sur chaque aile), WingBone #B88E34 (os des ailes), Sail #DDF3B8 (grande crête pâle dans le dos),</w:t>
        <w:br/>
        <w:t xml:space="preserve">  EyeWhite #F6F6EA, Iris #6FE03A avec émission #5BE02A strength 1.0, Black #0B0F08 (pupilles, narines), Gem #8CFF5E avec émission #5CFF3A strength 1.4 (pierres vertes aux pieds), Firefly #FFE45A avec émission #FFD83A strength 1.5 (lucioles).</w:t>
        <w:br/>
        <w:t>- Style : low-poly en blocs biseautés, lisible de loin, comme sur l'image. Pas de sculpture</w:t>
        <w:br/>
        <w:t xml:space="preserve">  organique. Les feuilles sont des losanges plats ou des éclats plats et pointus ; les trèfles sont faits de 3 cœurs plats autour d'une tige.</w:t>
        <w:br/>
        <w:br/>
        <w:t>CONTRAINTES TECHNIQUES</w:t>
        <w:br/>
        <w:t>- Budget : 6000 triangles maximum après modificateurs. Biseau à 1 segment au plus, et</w:t>
        <w:br/>
        <w:t xml:space="preserve">  seulement sur les gros blocs (crâne, museau, torse, cuisses, pieds), jamais sur les feuilles, trèfles, griffes</w:t>
        <w:br/>
        <w:t xml:space="preserve">  ou petites pièces. Le script affiche le total de triangles à la fin.</w:t>
        <w:br/>
        <w:t>- Pièces séparées, sans squelette (le rig viendra plus tard, GDD partie 13).</w:t>
        <w:br/>
        <w:t>- Hiérarchie : un empty TREFLE_ADO_MASTER_ROOT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TREFLE_ADO ». Le script est relançable : au début, il supprime uniquement</w:t>
        <w:br/>
        <w:t xml:space="preserve">  les objets de cette collection et les enfants des roots TREFLE_ADO_*. Il ne touche jamais aux autres</w:t>
        <w:br/>
        <w:t xml:space="preserve">  stades ni aux autres dragons de la scène.</w:t>
        <w:br/>
        <w:t>- Un bloc « RÉGLAGES DU STADE » en haut du code (BW, BH, LEG_H, TORSO_L, NECK_L, NECK_N, HEAD_SCALE, FANGS, MANE_N, WING_SPAN, WING_FINGERS, TAIL_L, SAIL, FLANK_CLOVERS, FX_N...) : c'est le seul</w:t>
        <w:br/>
        <w:t xml:space="preserve">  bloc qui change entre Bébé, Ado et Adulte.</w:t>
        <w:br/>
        <w:t>- Le cou et la queue suivent une courbe lissée (Catmull-Rom) rééchantillonnée à pas constant, avec un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Rareté Rare : un accent lumineux discret seulement (iris, trèfles-motifs, pierres, lucioles), strength 1.5 au maximum. Compatible Blender 4.x et 5.x.</w:t>
        <w:br/>
        <w:t>- Seed aléatoire fixe (1105) pour que chaque exécution donne le même dragon.</w:t>
        <w:br/>
        <w:t>- Option ADD_FLOATING_FX pour ajouter ou non les 8 lucioles et feuilles flottantes.</w:t>
        <w:br/>
        <w:t>- Conventions : avant du dragon = -Y, haut = +Z, unité = mètre, hauteur totale 7 m, posé sur Z = 0.</w:t>
        <w:br/>
        <w:t>- Code commenté en français, découpé en sections numérotées (7 palette, 8 hiérarchie, 9 tête,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trèfles, feuilles))</w:t>
        <w:br/>
        <w:t xml:space="preserve">   avant de me le rendre. Donne le nombre de triangles.</w:t>
        <w:br/>
        <w:t>3. Une liste courte des réglages à changer pour ajuster la forme.</w:t>
      </w:r>
    </w:p>
    <w:p>
      <w:pPr>
        <w:pStyle w:val="Heading3"/>
      </w:pPr>
      <w:r>
        <w:t>Script Python Blender · trefle_ado.py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Trèfle · Ado</w:t>
        <w:br/>
        <w:t>#  Rare · Plante · Classique · monde 1</w:t>
        <w:br/>
        <w:t>#  - Ado plus élancé : cou de 5 plaques crème avec lianes, museau plus long, sourcils-feuilles, petits crocs, vraies griffes</w:t>
        <w:br/>
        <w:t>#  - Signe distinctif : un grand TRÈFLE sur tige pousse sur le crâne ; cornes crème recourbées à 1 pointe</w:t>
        <w:br/>
        <w:t>#  - Collerette et double crête de feuilles, petite crête pâle dans le dos, trèfles lumineux sur flancs, dos, cuisses et queue</w:t>
        <w:br/>
        <w:t>#  - Grandes ailes vert-jaune pâle à os ocre avec un trèfle sombre, queue terminée par un grand trèfle ; accent lumineux (Rare)</w:t>
        <w:br/>
        <w:t># Avant du dragon = -Y, haut = +Z, unité = mètre</w:t>
        <w:br/>
        <w:t># ==========================================================</w:t>
        <w:br/>
        <w:br/>
        <w:t>random.seed(1105)            # même dragon à chaque exécution</w:t>
        <w:br/>
        <w:t>TAG = "TREFLE_ADO"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w:t>
        <w:br/>
        <w:t># ----------------------------------------------------------</w:t>
        <w:br/>
        <w:t># M_BODY = get_mat("Body", "#7DB83A", 0.45)</w:t>
        <w:br/>
        <w:t># ...</w:t>
        <w:br/>
        <w:br/>
        <w:t># ----------------------------------------------------------</w:t>
        <w:br/>
        <w:t># 8. HIÉRARCHIE</w:t>
        <w:br/>
        <w:t># ----------------------------------------------------------</w:t>
        <w:br/>
        <w:t># master = empty("MASTER_ROOT", dtype='PLAIN_AXES')</w:t>
        <w:br/>
        <w:t># body_root = empty("BODY_ROOT", master) ...</w:t>
        <w:br/>
        <w:br/>
        <w:t># 9. TÊTE ... 10. CORPS ... 11. PATTES ... 12. AILES ... 13. QUEUE ... 14. RENDU DE RARETÉ / FX</w:t>
        <w:br/>
        <w:br/>
        <w:t># ----------------------------------------------------------</w:t>
        <w:br/>
        <w:t># 15. FINALISATION</w:t>
        <w:br/>
        <w:t># ----------------------------------------------------------</w:t>
        <w:br/>
        <w:t># finalize(master)</w:t>
        <w:br/>
        <w:br/>
        <w:t># ----------------------------------------------------------</w:t>
        <w:br/>
        <w:t># 7. PALETTE DU DRAGON (identique aux 3 stades)</w:t>
        <w:br/>
        <w:t>#    Corps ocre doré (couleur de bois clair), ventre crème, feuilles et lianes vertes, trèfles vert vif.</w:t>
        <w:br/>
        <w:t>#    Rare : un accent lumineux discret (yeux, trèfles-motifs, pierre au pied, lucioles), strength &lt;= 1.5.</w:t>
        <w:br/>
        <w:t># ----------------------------------------------------------</w:t>
        <w:br/>
        <w:t>M_BODY  = get_mat("Body",      "#E2B24A", 0.55)   # corps principal ocre doré</w:t>
        <w:br/>
        <w:t>M_BODY2 = get_mat("BodyScale", "#B98A30", 0.55)   # écailles, tibias, dessus des pattes</w:t>
        <w:br/>
        <w:t>M_TOP   = get_mat("SnoutTop",  "#EEC862", 0.50)   # dessus du museau (plus clair)</w:t>
        <w:br/>
        <w:t>M_DARK  = get_mat("BodyDark",  "#7A5520", 0.60)   # bouche, ombres</w:t>
        <w:br/>
        <w:t>M_LEAF1 = get_mat("LeafLight", "#A6E84C", 0.45)   # feuilles claires</w:t>
        <w:br/>
        <w:t>M_LEAF2 = get_mat("LeafMid",   "#5DBB35", 0.45)   # feuilles moyennes</w:t>
        <w:br/>
        <w:t>M_LEAF3 = get_mat("LeafDark",  "#2F8A2A", 0.50)   # feuilles et lianes sombres</w:t>
        <w:br/>
        <w:t>M_CLOV  = get_mat("Clover",    "#7FE03A", 0.40)   # grands trèfles (crâne, cornes, ailes)</w:t>
        <w:br/>
        <w:t>M_STEM  = get_mat("CloverStem","#4FA32F", 0.50)   # tiges de trèfle</w:t>
        <w:br/>
        <w:t>M_MARK  = get_mat("Mark",      "#9BEF4A", 0.40, emission="#7CF03A", strength=0.7)  # trèfles-motifs (flancs, queue)</w:t>
        <w:br/>
        <w:t>M_CREAM = get_mat("Belly",     "#F3E8BC", 0.55)   # ventre en plaques, menton, plastron</w:t>
        <w:br/>
        <w:t>M_HORN  = get_mat("Horn",      "#EADBB0", 0.50)   # cornes</w:t>
        <w:br/>
        <w:t>M_BARK  = get_mat("Bark",      "#8A6228", 0.75)   # bracelets de bois</w:t>
        <w:br/>
        <w:t>M_CLAW  = get_mat("Claw",      "#FBF5E2", 0.35)   # griffes, crocs, pointes d'aile</w:t>
        <w:br/>
        <w:t>M_WING  = get_mat("Membrane",  "#CBD866", 0.55)   # membrane des ailes (vert-jaune pâle)</w:t>
        <w:br/>
        <w:t>M_WMARK = get_mat("WingMark",  "#4E9A2A", 0.55)   # motifs sur la membrane</w:t>
        <w:br/>
        <w:t>M_BONE  = get_mat("WingBone",  "#B88E34", 0.55)   # os des ailes (ocre)</w:t>
        <w:br/>
        <w:t>M_SAIL  = get_mat("Sail",      "#DDF3B8", 0.45)   # grande crête pâle dans le dos</w:t>
        <w:br/>
        <w:t>M_WHITE = get_mat("EyeWhite",  "#F6F6EA", 0.30)</w:t>
        <w:br/>
        <w:t>M_IRIS  = get_mat("Iris",      "#6FE03A", 0.25, emission="#5BE02A", strength=1.0)</w:t>
        <w:br/>
        <w:t>M_BLACK = get_mat("Black",     "#0B0F08", 0.30)</w:t>
        <w:br/>
        <w:t>M_GEM   = get_mat("Gem",       "#8CFF5E", 0.12, emission="#5CFF3A", strength=1.4)   # pierre lumineuse au pied</w:t>
        <w:br/>
        <w:t>M_FLY   = get_mat("Firefly",   "#FFE45A", 0.20, emission="#FFD83A", strength=1.5)   # lucioles</w:t>
        <w:br/>
        <w:t>LEAFS = [M_LEAF1, M_LEAF2, M_LEAF3]</w:t>
        <w:br/>
        <w:br/>
        <w:t># ----------------------------------------------------------</w:t>
        <w:br/>
        <w:t># REGLAGES DU STADE (modifie ces valeurs pour retoucher la forme)</w:t>
        <w:br/>
        <w:t># ----------------------------------------------------------</w:t>
        <w:br/>
        <w:t>MARK_K = 1.0</w:t>
        <w:br/>
        <w:t>WING_DROOP = 0.55</w:t>
        <w:br/>
        <w:t>STAGE = "ADO"</w:t>
        <w:br/>
        <w:t>BW = 1.9</w:t>
        <w:br/>
        <w:t>BH = 1.8</w:t>
        <w:br/>
        <w:t>LEG_H = 1.7</w:t>
        <w:br/>
        <w:t>TORSO_L = 3.6</w:t>
        <w:br/>
        <w:t>NECK_L = 2.6</w:t>
        <w:br/>
        <w:t>NECK_LEAN = 0.45</w:t>
        <w:br/>
        <w:t>NECK_N = 5</w:t>
        <w:br/>
        <w:t>NECK_R = (0.7, 0.9)</w:t>
        <w:br/>
        <w:t>HEAD_SCALE = 0.98</w:t>
        <w:br/>
        <w:t>SNOUT_K = 1.0</w:t>
        <w:br/>
        <w:t>FANGS = 2</w:t>
        <w:br/>
        <w:t>CHEEK_N = 2</w:t>
        <w:br/>
        <w:t>MANE_RINGS = 1</w:t>
        <w:br/>
        <w:t>MANE_N = 11</w:t>
        <w:br/>
        <w:t>BELLY_N = 5</w:t>
        <w:br/>
        <w:t>FLANK_ROWS = 2</w:t>
        <w:br/>
        <w:t>FLANK_COLS = 5</w:t>
        <w:br/>
        <w:t>NECK_LEAF_X = (-0.4, 0.4)</w:t>
        <w:br/>
        <w:t>CREST_N = 5</w:t>
        <w:br/>
        <w:t>SHOULDER_LEAVES = 3</w:t>
        <w:br/>
        <w:t>BRACER_K = 0.55</w:t>
        <w:br/>
        <w:t>LEG_BEV = 1</w:t>
        <w:br/>
        <w:t>TAIL_SCALES = True</w:t>
        <w:br/>
        <w:t>TAIL_BEV_N = 3</w:t>
        <w:br/>
        <w:t>BELLY_SIDES = True</w:t>
        <w:br/>
        <w:t>VINES = True</w:t>
        <w:br/>
        <w:t>THIGH_LEAVES = 1</w:t>
        <w:br/>
        <w:t>GEM = True</w:t>
        <w:br/>
        <w:t>WING_SPAN = 5.4</w:t>
        <w:br/>
        <w:t>WING_LIFT = 0.6</w:t>
        <w:br/>
        <w:t>WING_SWEEP = 0.3</w:t>
        <w:br/>
        <w:t>WING_BONE = 0.26</w:t>
        <w:br/>
        <w:t>WING_FINGERS = 3</w:t>
        <w:br/>
        <w:t>TAIL_L = 5.0</w:t>
        <w:br/>
        <w:t>TAIL_STEP = 0.7</w:t>
        <w:br/>
        <w:t>TAIL_LEAF = 1.6</w:t>
        <w:br/>
        <w:t>FX_N = 8</w:t>
        <w:br/>
        <w:t>FX_SIZE = 0.6</w:t>
        <w:br/>
        <w:t>FLANK_CLOVERS = 3</w:t>
        <w:br/>
        <w:t>BACK_CLOVERS = 2</w:t>
        <w:br/>
        <w:t>NECK_VINES = True</w:t>
        <w:br/>
        <w:t>SAIL = 0.7</w:t>
        <w:br/>
        <w:t>CREST2 = True</w:t>
        <w:br/>
        <w:t>LEG_CLOVER = True</w:t>
        <w:br/>
        <w:t>TAIL_CLOVERS = True</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tiges, lianes)."""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heart(name, c, v, u, L, w, mat, parent, t=0.08):</w:t>
        <w:br/>
        <w:t xml:space="preserve">    """Feuille de trèfle en coeur : 2 lobes (plaques à 4 points). La pointe est en 'c', les lobes</w:t>
        <w:br/>
        <w:t xml:space="preserve">    s'ouvrent vers 'v' (direction) sur la largeur 'u'. L = longueur, w = largeur."""</w:t>
        <w:br/>
        <w:t xml:space="preserve">    c, v, u = Vector(c), Vector(v).normalized(), Vector(u).normalized()</w:t>
        <w:br/>
        <w:t xml:space="preserve">    for s, nm in ((-1, "A"), (1, "B")):</w:t>
        <w:br/>
        <w:t xml:space="preserve">        pts = [c, c + v * (0.4 * L) + u * (s * 0.5 * w), c + v * (0.95 * L) + u * (s * 0.3 * w), c + v * (0.8 * L)]</w:t>
        <w:br/>
        <w:t xml:space="preserve">        plate(f"{name}_{nm}", pts, t, mat, parent)</w:t>
        <w:br/>
        <w:br/>
        <w:t>def clover(name, base, axis, size, mat, parent, stem_mat=None, stem=1.0, tilt=28, spin=0, th=0.12, t=0.08):</w:t>
        <w:br/>
        <w:t xml:space="preserve">    """Trèfle à 3 feuilles (3 coeurs) au bout d'une tige. 'axis' = direction de la tige.</w:t>
        <w:br/>
        <w:t xml:space="preserve">    Les feuilles s'ouvrent à 'tilt' degrés au-dessus du plan perpendiculaire à la tige."""</w:t>
        <w:br/>
        <w:t xml:space="preserve">    base, ax = Vector(base), Vector(axis).normalized()</w:t>
        <w:br/>
        <w:t xml:space="preserve">    top = base + ax * stem</w:t>
        <w:br/>
        <w:t xml:space="preserve">    if stem &gt; 0.05:</w:t>
        <w:br/>
        <w:t xml:space="preserve">        bar(f"{name}_Stem", base - ax * 0.1, top, th, stem_mat or M_STEM, parent)</w:t>
        <w:br/>
        <w:t xml:space="preserve">    e1 = ax.cross(Vector((0, 1, 0)))</w:t>
        <w:br/>
        <w:t xml:space="preserve">    if e1.length &lt; 1e-3:</w:t>
        <w:br/>
        <w:t xml:space="preserve">        e1 = ax.cross(Vector((1, 0, 0)))</w:t>
        <w:br/>
        <w:t xml:space="preserve">    e1.normalize()</w:t>
        <w:br/>
        <w:t xml:space="preserve">    e2 = ax.cross(e1).normalized()</w:t>
        <w:br/>
        <w:t xml:space="preserve">    for k in range(3):</w:t>
        <w:br/>
        <w:t xml:space="preserve">        a = math.radians(spin + 90 + k * 120)</w:t>
        <w:br/>
        <w:t xml:space="preserve">        flat = e1 * math.cos(a) + e2 * math.sin(a)</w:t>
        <w:br/>
        <w:t xml:space="preserve">        v = flat * math.cos(math.radians(tilt)) + ax * math.sin(math.radians(tilt))</w:t>
        <w:br/>
        <w:t xml:space="preserve">        u = ax.cross(v).normalized()</w:t>
        <w:br/>
        <w:t xml:space="preserve">        heart(f"{name}_L{k}", top, v, u, size, size * 0.95, mat, parent, t)</w:t>
        <w:br/>
        <w:br/>
        <w:t>def clover_mark(name, c, normal, size, mat, parent, spin=0, t=0.05):</w:t>
        <w:br/>
        <w:t xml:space="preserve">    """Petit trèfle-motif posé à plat sur la peau : 3 feuilles en losange (plaques fines)."""</w:t>
        <w:br/>
        <w:t xml:space="preserve">    c, n = Vector(c), Vector(normal).normalized()</w:t>
        <w:br/>
        <w:t xml:space="preserve">    e1 = n.cross(Vector((0, 0, 1)))</w:t>
        <w:br/>
        <w:t xml:space="preserve">    if e1.length &lt; 1e-3:</w:t>
        <w:br/>
        <w:t xml:space="preserve">        e1 = n.cross(Vector((0, 1, 0)))</w:t>
        <w:br/>
        <w:t xml:space="preserve">    e1.normalize()</w:t>
        <w:br/>
        <w:t xml:space="preserve">    e2 = n.cross(e1).normalized()</w:t>
        <w:br/>
        <w:t xml:space="preserve">    for k in range(3):</w:t>
        <w:br/>
        <w:t xml:space="preserve">        a = math.radians(spin + 90 + k * 120)</w:t>
        <w:br/>
        <w:t xml:space="preserve">        v = e1 * math.cos(a) + e2 * math.sin(a)</w:t>
        <w:br/>
        <w:t xml:space="preserve">        u = n.cross(v).normalized()</w:t>
        <w:br/>
        <w:t xml:space="preserve">        pts = [c + n * 0.01, c + v * size * 0.55 + u * size * 0.42 + n * 0.01,</w:t>
        <w:br/>
        <w:t xml:space="preserve">               c + v * size * 1.0 + n * 0.01, c + v * size * 0.55 - u * size * 0.42 + n * 0.01]</w:t>
        <w:br/>
        <w:t xml:space="preserve">        plate(f"{name}_L{k}",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def hclover(name, base, axis, size, stem, tilt=28, spin=0):</w:t>
        <w:br/>
        <w:t xml:space="preserve">    clover("Head_" + name, hv(base), axis, size * HS, M_CLOV, H, M_STEM, stem * HS, tilt, spin, 0.13 * HS, 0.09 * HS)</w:t>
        <w:br/>
        <w:br/>
        <w:t># Crâne carré, gros museau en bloc, arête claire, mâchoire crème, ligne de bouche</w:t>
        <w:br/>
        <w:t>hwedge("Skull", (1.9, 1.8, 1.7), (0, 0, 0), mat=M_BODY, top_x=0.95, top_y=0.92, bevel=0.10)</w:t>
        <w:br/>
        <w:t>hwedge("Snout", (1.65, 2.1 * SNOUT_K, 1.05), (0, -0.6 - 1.05 * SNOUT_K, -0.22), mat=M_BODY,</w:t>
        <w:br/>
        <w:t xml:space="preserve">       top_x=0.97, top_y=0.98, shift_y=-0.04, bevel=0.08)</w:t>
        <w:br/>
        <w:t>hbox("SnoutTop", (1.3, 1.9 * SNOUT_K, 0.14), (0, -0.6 - 1.0 * SNOUT_K, 0.32), mat=M_TOP)</w:t>
        <w:br/>
        <w:t>hbox("Jaw", (1.4, 1.95 * SNOUT_K, 0.3), (0, -0.55 - 1.0 * SNOUT_K, -0.8), mat=M_CREAM)</w:t>
        <w:br/>
        <w:t>hbox("MouthLine", (1.68, 1.9 * SNOUT_K, 0.05), (0, -0.6 - 1.05 * SNOUT_K, -0.74), mat=M_DARK)</w:t>
        <w:br/>
        <w:t>SNOUT_FRONT = -0.6 - 2.1 * SNOUT_K</w:t>
        <w:br/>
        <w:br/>
        <w:t># Narines carrées sur le dessus du museau</w:t>
        <w:br/>
        <w:t>for sgn in (-1, 1):</w:t>
        <w:br/>
        <w:t xml:space="preserve">    hbox(f"Nostril_{sgn}", (0.24, 0.24, 0.06), (sgn * 0.4, SNOUT_FRONT + 0.3, 0.34), mat=M_BLACK)</w:t>
        <w:br/>
        <w:br/>
        <w:t># Yeux : blanc carré, iris, pupille (ronde + reflets pour le bébé, fine et verticale pour ado / adulte), sourcil-feuille</w:t>
        <w:br/>
        <w:t>if IS_BEBE:</w:t>
        <w:br/>
        <w:t xml:space="preserve">    EW, EH, IW, IH, PW, PH = 0.88, 0.95, 0.68, 0.8, 0.4, 0.56</w:t>
        <w:br/>
        <w:t>else:</w:t>
        <w:br/>
        <w:t xml:space="preserve">    EW, EH, IW, IH, PW, PH = 0.58, 0.66, 0.42, 0.56, 0.12, 0.5</w:t>
        <w:br/>
        <w:t>for sgn in (-1, 1):</w:t>
        <w:br/>
        <w:t xml:space="preserve">    ey, ez = -0.3, 0.1</w:t>
        <w:br/>
        <w:t xml:space="preserve">    hbox(f"EyeWhite_{sgn}", (0.1, EW, EH), (sgn * 0.97, ey, ez), mat=M_WHITE)</w:t>
        <w:br/>
        <w:t xml:space="preserve">    hbox(f"Iris_{sgn}", (0.08, IW, IH), (sgn * 1.01, ey - 0.02, ez - 0.01), mat=M_IRIS)</w:t>
        <w:br/>
        <w:t xml:space="preserve">    hbox(f"Pupil_{sgn}", (0.07, PW, PH), (sgn * 1.05, ey - 0.03, ez - 0.02), mat=M_BLACK)</w:t>
        <w:br/>
        <w:t xml:space="preserve">    if IS_BEBE:</w:t>
        <w:br/>
        <w:t xml:space="preserve">        hbox(f"Glint_{sgn}", (0.06, 0.2, 0.22), (sgn * 1.08, ey - 0.15, ez + 0.2), mat=M_WHITE)</w:t>
        <w:br/>
        <w:t xml:space="preserve">        hbox(f"Glint2_{sgn}", (0.06, 0.1, 0.1), (sgn * 1.08, ey + 0.12, ez - 0.2), mat=M_WHITE)</w:t>
        <w:br/>
        <w:t xml:space="preserve">    # sourcil : feuille verte posée à plat au-dessus de l'oeil, pointe vers le museau</w:t>
        <w:br/>
        <w:t xml:space="preserve">    hleaf(f"Brow_{sgn}", 0.4, 1.0 + (0.15 if not IS_BEBE else 0), (sgn * 0.99, ey + 0.55, ez + EH * 0.5 + 0.12),</w:t>
        <w:br/>
        <w:t xml:space="preserve">          (0, -1, -0.25 if not IS_BEBE else 0.0), M_LEAF2, up=(sgn, 0, 0), t=0.08)</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0.74, fy, -0.76), (0, 0.05, -1),</w:t>
        <w:br/>
        <w:t xml:space="preserve">                   M_CLAW, up=(1, 0, 0))</w:t>
        <w:br/>
        <w:br/>
        <w:t># Oreilles en feuille et feuilles de joue</w:t>
        <w:br/>
        <w:t>for sgn in (-1, 1):</w:t>
        <w:br/>
        <w:t xml:space="preserve">    hshard(f"Ear_{sgn}", 0.7, 0.1, 1.2, (sgn * 0.82, 0.5, 0.3), (sgn * 1, 0.6, 0.5), M_LEAF1)</w:t>
        <w:br/>
        <w:t xml:space="preserve">    for k in range(CHEEK_N):</w:t>
        <w:br/>
        <w:t xml:space="preserve">        hshard(f"Cheek_{sgn}_{k}", 0.45, 0.08, 0.85 - 0.1 * k, (sgn * 0.88, -0.35 + k * 0.3, -0.45 - k * 0.12),</w:t>
        <w:br/>
        <w:t xml:space="preserve">               (sgn * 0.8, 0.9, -0.5), pick(LEAFS, [3, 4, 2]))</w:t>
        <w:br/>
        <w:br/>
        <w:t># Collerette de feuilles autour de l'arrière du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[4, 3, 2]), up=tuple(rad))</w:t>
        <w:br/>
        <w:br/>
        <w:t># Cornes crème (bébé : petits moignons ; ado : recourbées + 1 pointe ; adulte : hautes, 2 pointes, trèfle au bout)</w:t>
        <w:br/>
        <w:t>for sgn in (-1, 1):</w:t>
        <w:br/>
        <w:t xml:space="preserve">    if IS_BEBE:</w:t>
        <w:br/>
        <w:t xml:space="preserve">        hchain(f"Horn_{sgn}", [(sgn * 0.6, 0.35, 0.75), (sgn * 0.78, 0.5, 1.15), (sgn * 0.72, 0.8, 1.45)],</w:t>
        <w:br/>
        <w:t xml:space="preserve">               0.3, 0.12, M_HORN)</w:t>
        <w:br/>
        <w:t xml:space="preserve">    elif IS_ADO:</w:t>
        <w:br/>
        <w:t xml:space="preserve">        h0, h1, h2 = Vector((sgn * 0.62, 0.3, 0.78)), Vector((sgn * 0.85, 0.45, 1.4)), Vector((sgn * 0.8, 0.95, 1.95))</w:t>
        <w:br/>
        <w:t xml:space="preserve">        hchain(f"Horn_{sgn}", [h0, h1, h2, (sgn * 0.62, 1.5, 2.15)], 0.36, 0.14, M_HORN)</w:t>
        <w:br/>
        <w:t xml:space="preserve">        bar(f"Head_HornTine_{sgn}", hv(h1), hv((sgn * 1.2, 0.2, 1.85)), 0.15 * HS, M_HORN, H)</w:t>
        <w:br/>
        <w:t xml:space="preserve">    else:</w:t>
        <w:br/>
        <w:t xml:space="preserve">        a0, a1 = Vector((sgn * 0.62, 0.3, 0.78)), Vector((sgn * 0.95, 0.65, 1.7))</w:t>
        <w:br/>
        <w:t xml:space="preserve">        a2, a3 = Vector((sgn * 1.2, 1.15, 2.5)), Vector((sgn * 1.2, 1.7, 3.15))</w:t>
        <w:br/>
        <w:t xml:space="preserve">        hchain(f"Horn_{sgn}", [a0, a1, a2, a3], 0.4, 0.17, M_HORN)</w:t>
        <w:br/>
        <w:t xml:space="preserve">        bar(f"Head_HornTine1_{sgn}", hv(a1), hv((sgn * 1.65, 0.3, 2.3)), 0.2 * HS, M_HORN, H)</w:t>
        <w:br/>
        <w:t xml:space="preserve">        bar(f"Head_HornTine2_{sgn}", hv(a2), hv((sgn * 1.75, 0.9, 3.2)), 0.17 * HS, M_HORN, H)</w:t>
        <w:br/>
        <w:t xml:space="preserve">        hclover(f"HornClover_{sgn}", a3, (sgn * 0.25, -0.35, 1), 0.95, 0.25, tilt=30, spin=(0 if sgn &gt; 0 else 60))</w:t>
        <w:br/>
        <w:br/>
        <w:t># Signe distinctif : le TRÈFLE sur le crâne (bébé : petite pousse ; ado : grande tige ; adulte : couronne de feuilles + bourgeon)</w:t>
        <w:br/>
        <w:t>if IS_BEBE:</w:t>
        <w:br/>
        <w:t xml:space="preserve">    hclover("SkullClover", (0, 0.25, 0.7), (0, -0.5, 1), 0.85, 0.7, tilt=30)</w:t>
        <w:br/>
        <w:t>elif IS_ADO:</w:t>
        <w:br/>
        <w:t xml:space="preserve">    hchain("SkullStem", [(0, 0.2, 0.7), (0.05, 0.15, 1.3), (0.05, 0.1, 1.85)], 0.2, 0.14, M_STEM)</w:t>
        <w:br/>
        <w:t xml:space="preserve">    hclover("SkullClover", (0.05, 0.1, 1.8), (0, -0.5, 1), 1.35, 0.15, tilt=32)</w:t>
        <w:br/>
        <w:t>else:</w:t>
        <w:br/>
        <w:t xml:space="preserve">    hchain("SkullStem", [(0, 0.25, 0.7), (0, 0.2, 1.3), (0, 0.1, 1.85)], 0.2, 0.13, M_STEM)</w:t>
        <w:br/>
        <w:t xml:space="preserve">    hclover("SkullClover", (0, 0.1, 1.8), (0, -0.5, 1), 1.1, 0.12, tilt=34, spin=30)</w:t>
        <w:br/>
        <w:t xml:space="preserve">    for k in range(5):</w:t>
        <w:br/>
        <w:t xml:space="preserve">        a = math.radians(-60 + k * 30)</w:t>
        <w:br/>
        <w:t xml:space="preserve">        hleaf(f"Crown_{k}", 0.55, 1.35, (0.2 * math.sin(a), 0.1, 0.8), (math.sin(a) * 0.7, 0.3, 1.0), pick(LEAFS, [3, 4, 2]),</w:t>
        <w:br/>
        <w:t xml:space="preserve">              up=(1, 0, 0), t=0.07)</w:t>
        <w:br/>
        <w:br/>
        <w:t># ----------------------------------------------------------</w:t>
        <w:br/>
        <w:t># 10. CORPS : torse en 3 blocs, cou en plaques, ventre, flancs, crête, épaulières, motifs trèfle</w:t>
        <w:br/>
        <w:t># ----------------------------------------------------------</w:t>
        <w:br/>
        <w:t>BEV = 0.10 * SC</w:t>
        <w:br/>
        <w:t>wedge("Body_Chest", (BW * 1.08, TL * 0.52, BH), (0, -TL * 0.25, ZC), mat=M_BODY, parent=body_root,</w:t>
        <w:br/>
        <w:t xml:space="preserve">      top_x=0.9, top_y=0.92, shift_y=-TL * 0.02, bevel=BEV)</w:t>
        <w:br/>
        <w:t>box("Body_Mid", (BW * 0.98, TL * 0.46, BH * 0.94), (0, TL * 0.05, ZC - 0.03 * BH), mat=M_BODY, parent=body_root, bevel=BEV * 0.8)</w:t>
        <w:br/>
        <w:t>wedge("Body_Pelvis", (BW * 0.96, TL * 0.5, BH * 0.97), (0, TL * 0.29, ZC - 0.03 * BH), mat=M_BODY, parent=body_root,</w:t>
        <w:br/>
        <w:t xml:space="preserve">      top_x=0.92, top_y=0.9, shift_y=TL * 0.02, bevel=BEV)</w:t>
        <w:br/>
        <w:br/>
        <w:t>def half_w(y):</w:t>
        <w:br/>
        <w:t xml:space="preserve">    """Demi-largeur du torse à la position y (pour poser les écailles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Grandes feuilles plates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(0.26 - 0.18 * r)</w:t>
        <w:br/>
        <w:t xml:space="preserve">            leaf_plate(f"Body_FlankLeaf_{sgn}_{r}_{c}", (sgn * (half_w(y) - 0.04 * SC), y, z), (sgn * 0.25, 1, -0.25),</w:t>
        <w:br/>
        <w:t xml:space="preserve">                       BH * 0.5, BH * 0.3, pick([M_BODY2, M_LEAF2, M_LEAF3, M_BODY2], [3, 3, 2, 3]), body_root,</w:t>
        <w:br/>
        <w:t xml:space="preserve">                       up=(sgn, 0, 0), t=0.06 * SC)</w:t>
        <w:br/>
        <w:br/>
        <w:t># Motif secondaire (Rare) : petits trèfles lumineux sur les flancs et le dos</w:t>
        <w:br/>
        <w:t>for sgn in (-1, 1):</w:t>
        <w:br/>
        <w:t xml:space="preserve">    for k in range(FLANK_CLOVERS):</w:t>
        <w:br/>
        <w:t xml:space="preserve">        y = -TL * 0.3 + (TL * 0.62) * (k + 0.5) / FLANK_CLOVERS</w:t>
        <w:br/>
        <w:t xml:space="preserve">        clover_mark(f"Body_Mark_{sgn}_{k}", (sgn * (half_w(y) + 0.01), y, ZC - BH * (0.0 if k % 2 else 0.12)),</w:t>
        <w:br/>
        <w:t xml:space="preserve">                    (sgn, 0, 0), 0.36 * SC * MARK_K, M_MARK, body_root, spin=k * 40)</w:t>
        <w:br/>
        <w:t>for k in range(BACK_CLOVERS):</w:t>
        <w:br/>
        <w:t xml:space="preserve">    y = -TL * 0.25 + (TL * 0.55) * (k + 0.5) / BACK_CLOVERS</w:t>
        <w:br/>
        <w:t xml:space="preserve">    clover_mark(f"Body_BackMark_{k}", (0, y, ZC + BH / 2 + 0.02), (0, 0, 1), 0.4 * SC * MARK_K, M_MARK, body_root, spin=k * 50)</w:t>
        <w:br/>
        <w:br/>
        <w:t># Cou : courbe lissée de la tête vers le torse, un segment ocre + une plaque crème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 feuilles de nuque</w:t>
        <w:br/>
        <w:t xml:space="preserve">    for k, amt in enumerate(NECK_LEAF_X):</w:t>
        <w:br/>
        <w:t xml:space="preserve">        leaf_plate(f"Body_NeckLeaf_{i}_{k}", mid + d * r * 0.8 + side * amt * r, d + t * 0.9 + side * amt * 0.5,</w:t>
        <w:br/>
        <w:t xml:space="preserve">                   (1.0 + 0.5 * (1 - s)) * SC + random.random() * 0.3, 0.8 * SC,</w:t>
        <w:br/>
        <w:t xml:space="preserve">                   pick(LEAFS, [3, 4, 2]), body_root, up=tuple(d), t=0.1 * SC)</w:t>
        <w:br/>
        <w:t xml:space="preserve">    for sgn in (-1, 1):</w:t>
        <w:br/>
        <w:t xml:space="preserve">        if i % 2 == 0 or IS_ADULTE:</w:t>
        <w:br/>
        <w:t xml:space="preserve">            leaf_plate(f"Body_NeckSide_{i}_{sgn}", mid + side * sgn * r * 0.9, side * sgn * 0.5 + t * 0.8 + d * 0.3,</w:t>
        <w:br/>
        <w:t xml:space="preserve">                       0.85 * SC, 0.5 * SC, pick(LEAFS, [3, 4, 2]), body_root, up=tuple(d), t=0.07 * SC)</w:t>
        <w:br/>
        <w:t xml:space="preserve">    # liane en écharpe autour du cou (1 maillon sur 2) : barre sombre en travers de la plaque crème</w:t>
        <w:br/>
        <w:t xml:space="preserve">    if NECK_VINES and i % 2 == 1:</w:t>
        <w:br/>
        <w:t xml:space="preserve">        for sgn in (-1, 1):</w:t>
        <w:br/>
        <w:t xml:space="preserve">            bar(f"Body_NeckVine_{i}_{sgn}", mid - d * (r * 1.0) - side * sgn * r * 0.9 + t * Ln * 0.45,</w:t>
        <w:br/>
        <w:t xml:space="preserve">                mid - d * (r * 1.0) + side * sgn * r * 0.2 - t * Ln * 0.45, 0.12 * SC, M_LEAF3, body_root, up=tuple(d))</w:t>
        <w:br/>
        <w:br/>
        <w:t># Grande crête pâle dans le dos du cou (ado : petite ; adulte : grande + une 2e plus petite = crête double)</w:t>
        <w:br/>
        <w:t>if SAIL &gt; 0:</w:t>
        <w:br/>
        <w:t xml:space="preserve">    S_ = SAIL</w:t>
        <w:br/>
        <w:t xml:space="preserve">    yb, zb = NECK_BASE.y + NECK_R[1] * 0.9, NECK_BASE.z + 0.1</w:t>
        <w:br/>
        <w:t xml:space="preserve">    yt, zt = NECK_TOP.y + NECK_R[0] * 0.9, NECK_TOP.z + 0.2</w:t>
        <w:br/>
        <w:t xml:space="preserve">    plate("Body_Sail", [(0, yb + 0.15, zb), (0, yt + 0.05, zt),</w:t>
        <w:br/>
        <w:t xml:space="preserve">                        (0, yt + 1.5 * S_, zt + 1.7 * S_), (0, yb + 2.0 * S_, zb + 1.0 * S_)], 0.16 * SC, M_SAIL, body_root)</w:t>
        <w:br/>
        <w:t xml:space="preserve">    plate("Body_Sail2", [(0, yb + 0.15 + 2.0 * S_ * 0.15, zb + 0.3), (0, yt + 0.6, zt - 0.6),</w:t>
        <w:br/>
        <w:t xml:space="preserve">                         (0, yt + 1.5 * S_ * 0.8, zt - 0.1 + 1.0 * S_), (0, yb + 1.7 * S_, zb + 0.7 * S_)],</w:t>
        <w:br/>
        <w:t xml:space="preserve">          0.2 * SC, M_LEAF1, body_root)</w:t>
        <w:br/>
        <w:br/>
        <w:t># Crête dorsale en feuilles sur le torse (rangée simple ; Rare = double rangée en ado / adulte)</w:t>
        <w:br/>
        <w:t>for k in range(CREST_N):</w:t>
        <w:br/>
        <w:t xml:space="preserve">    y = -TL * 0.38 + (TL * 0.8) * k / max(1, CREST_N - 1)</w:t>
        <w:br/>
        <w:t xml:space="preserve">    shard(f"Body_Crest_{k}", 0.85 * SC, 0.12 * SC, (1.05 - 0.25 * abs(k / max(1, CREST_N - 1) - 0.4)) * SC,</w:t>
        <w:br/>
        <w:t xml:space="preserve">          (0, y, ZC + BH / 2 - 0.05), (0, 0.45, 1), pick(LEAFS, [3, 4, 2]), body_root, up=(1, 0, 0))</w:t>
        <w:br/>
        <w:t xml:space="preserve">    if CREST2:</w:t>
        <w:br/>
        <w:t xml:space="preserve">        for sgn in (-1, 1):</w:t>
        <w:br/>
        <w:t xml:space="preserve">            leaf_plate(f"Body_Crest2_{k}_{sgn}", (sgn * BW * 0.22, y + 0.2, ZC + BH / 2 - 0.05), (sgn * 0.5, 0.55, 1),</w:t>
        <w:br/>
        <w:t xml:space="preserve">                       0.9 * SC, 0.5 * SC, pick(LEAFS, [4, 3, 2]), body_root, up=(0, 1, 0), t=0.07 * SC)</w:t>
        <w:br/>
        <w:br/>
        <w:t># Épaulières : grappe de feuilles sur chaque épaule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br/>
        <w:t># ----------------------------------------------------------</w:t>
        <w:br/>
        <w:t># 11. PATTES : épaule / cuisse en wedge, jambe, bracelet de bois, lianes,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Bracelet de bois + lianes qui s'enroulent</w:t>
        <w:br/>
        <w:t xml:space="preserve">    bh_ = SHIN_H * BRACER_K</w:t>
        <w:br/>
        <w:t xml:space="preserve">    box(f"{name}_Bracer", (th * 1.06, th * 1.1, bh_), (x, y + yo, FOOT_H + SHIN_H * 0.5),</w:t>
        <w:br/>
        <w:t xml:space="preserve">        mat=M_BARK, parent=legs_root, bevel=LEG_BEV * 0.04 * SC)</w:t>
        <w:br/>
        <w:t xml:space="preserve">    B(f"{name}_BracerTop", (th * 1.12, th * 1.16, 0.1 * SC), (x, y + yo, FOOT_H + SHIN_H * 0.5 + bh_ / 2),</w:t>
        <w:br/>
        <w:t xml:space="preserve">      mat=M_LEAF3, parent=legs_root)</w:t>
        <w:br/>
        <w:t xml:space="preserve">    if VINES:</w:t>
        <w:br/>
        <w:t xml:space="preserve">        for k in (-1, 1):</w:t>
        <w:br/>
        <w:t xml:space="preserve">            B(f"{name}_Vine_{k}", (th * 0.95, 0.09 * SC, 0.11 * SC),</w:t>
        <w:br/>
        <w:t xml:space="preserve">              (x, y + yo - th * 0.56, FOOT_H + SHIN_H * 0.5 + k * bh_ * 0.15),</w:t>
        <w:br/>
        <w:t xml:space="preserve">              rot=(0, k * 35, 0), mat=M_LEAF3, parent=legs_root)</w:t>
        <w:br/>
        <w:t xml:space="preserve">            B(f"{name}_VineSide_{k}", (0.09 * SC, th * 0.95, 0.11 * SC),</w:t>
        <w:br/>
        <w:t xml:space="preserve">              (x + sgn * th * 0.56, y + yo, FOOT_H + SHIN_H * 0.5 + k * bh_ * 0.15),</w:t>
        <w:br/>
        <w:t xml:space="preserve">              rot=(0, 0, k * 35), mat=M_LEAF3, parent=legs_root)</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Feuilles sur la cuisse</w:t>
        <w:br/>
        <w:t xml:space="preserve">    for k in range(THIGH_LEAVES):</w:t>
        <w:br/>
        <w:t xml:space="preserve">        leaf_plate(f"{name}_Leaf_{k}", (x + sgn * th * 0.5, y - th * 0.3 + k * th * 0.35, FOOT_H + SHIN_H + thigh_h * (0.7 - 0.2 * k)),</w:t>
        <w:br/>
        <w:t xml:space="preserve">                   (sgn * 0.6, 0.5, -0.7), (0.95 - 0.12 * k) * SC, 0.5 * SC, pick(LEAFS, [3, 4, 2]), legs_root,</w:t>
        <w:br/>
        <w:t xml:space="preserve">                   up=(0, 1, 0), t=0.07 * SC)</w:t>
        <w:br/>
        <w:t xml:space="preserve">    # Pierre verte lumineuse sur le côté du pied (patte arrière droite et avant gauche)</w:t>
        <w:br/>
        <w:t xml:space="preserve">    if GEM and ((hind and sgn == 1) or ((not hind) and sgn == -1)):</w:t>
        <w:br/>
        <w:t xml:space="preserve">        crystal(f"{name}_Gem", 0.17 * SC, 0.13 * SC, 0.17 * SC, (x + sgn * th * 0.57, fy + yo + th * 0.1, FOOT_H * 0.55),</w:t>
        <w:br/>
        <w:t xml:space="preserve">                (sgn, 0, 0), M_GEM, legs_root)</w:t>
        <w:br/>
        <w:t xml:space="preserve">    # Petit trèfle-motif sur la cuisse (Rare)</w:t>
        <w:br/>
        <w:t xml:space="preserve">    if LEG_CLOVER:</w:t>
        <w:br/>
        <w:t xml:space="preserve">        clover_mark(f"{name}_Mark", (x + sgn * (th * 0.58 + 0.04), y, FOOT_H + SHIN_H + thigh_h * 0.45), (sgn, 0, 0),</w:t>
        <w:br/>
        <w:t xml:space="preserve">                    0.32 * SC * MARK_K, M_MARK, legs_root, spin=20)</w:t>
        <w:br/>
        <w:br/>
        <w:t>LEG_TH_F, LEG_TH_R = BW * 0.42, BW * 0.5</w:t>
        <w:br/>
        <w:t>for sgn in (-1, 1):</w:t>
        <w:br/>
        <w:t xml:space="preserve">    leg(f"Legs_Front_{sgn}", sgn, -TL * 0.32, LEG_TH_F, False)</w:t>
        <w:br/>
        <w:t xml:space="preserve">    leg(f"Legs_Back_{sgn}", sgn, TL * 0.3, LEG_TH_R, True)</w:t>
        <w:br/>
        <w:br/>
        <w:t># ----------------------------------------------------------</w:t>
        <w:br/>
        <w:t># 12. AILES membraneuses (os ocre, membrane vert-jaune pâle, pointes crème, grand trèfle sur chaque membrane)</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droop=WING_DROOP, memb_t=WING_BONE * 0.45, claw_mat=M_CLAW)</w:t>
        <w:br/>
        <w:t xml:space="preserve">    tips = []</w:t>
        <w:br/>
        <w:t xml:space="preserve">    for k in range(WING_FINGERS):</w:t>
        <w:br/>
        <w:t xml:space="preserve">        f = k / max(1, WING_FINGERS - 1)</w:t>
        <w:br/>
        <w:t xml:space="preserve">        tip = wrist + Vector((sgn * WING_SPAN * (0.38 - 0.18 * f), WING_SPAN * (0.15 + 0.55 * f),</w:t>
        <w:br/>
        <w:t xml:space="preserve">                              -WING_SPAN * (0.05 + WING_DROOP * f)))</w:t>
        <w:br/>
        <w:t xml:space="preserve">        tips.append(tip)</w:t>
        <w:br/>
        <w:t xml:space="preserve">        shard(f"Wings_{sgn}_Spike_{k}", WING_BONE * 1.7, WING_BONE * 1.2, WING_SPAN * 0.13, tip, tip - wrist, M_CLAW, wings_root)</w:t>
        <w:br/>
        <w:t xml:space="preserve">    shard(f"Wings_{sgn}_WristSpike", WING_BONE * 1.8, WING_BONE * 1.3, WING_SPAN * 0.15, wrist, (sgn * 0.5, 0.2, 1), M_CLAW, wings_root)</w:t>
        <w:br/>
        <w:t xml:space="preserve">    # grand trèfle (motif secondaire) à plat sur la membrane, côté visible</w:t>
        <w:br/>
        <w:t xml:space="preserve">    a_, b_ = tips[0] - wrist, tips[-1] - wrist</w:t>
        <w:br/>
        <w:t xml:space="preserve">    nrm = a_.cross(b_).normalized()</w:t>
        <w:br/>
        <w:t xml:space="preserve">    if nrm.dot(Vector((0, -0.3, 1))) &lt; 0:</w:t>
        <w:br/>
        <w:t xml:space="preserve">        nrm = -nrm</w:t>
        <w:br/>
        <w:t xml:space="preserve">    cen = wrist + (a_ + b_) * 0.42</w:t>
        <w:br/>
        <w:t xml:space="preserve">    vdir = (a_ + b_).normalized()</w:t>
        <w:br/>
        <w:t xml:space="preserve">    for k in range(3):</w:t>
        <w:br/>
        <w:t xml:space="preserve">        ang = math.radians(90 + k * 120)</w:t>
        <w:br/>
        <w:t xml:space="preserve">        udir = nrm.cross(vdir).normalized()</w:t>
        <w:br/>
        <w:t xml:space="preserve">        v = (vdir * math.cos(ang) + udir * math.sin(ang)).normalized()</w:t>
        <w:br/>
        <w:t xml:space="preserve">        u = nrm.cross(v).normalized()</w:t>
        <w:br/>
        <w:t xml:space="preserve">        heart(f"Wings_{sgn}_Clover{k}", cen + nrm * (WING_BONE * 0.3), v, u, WING_SPAN * 0.2, WING_SPAN * 0.19, M_WMARK,</w:t>
        <w:br/>
        <w:t xml:space="preserve">              wings_root, t=WING_BONE * 0.2)</w:t>
        <w:br/>
        <w:br/>
        <w:t># ----------------------------------------------------------</w:t>
        <w:br/>
        <w:t># 13. QUEUE : courbe lissée, segments, plaques crème, crête de feuilles, grand trèfle final</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leaf_plate(f"Tail_Crest_{i}", mid + d * r * 0.8, d + t * 0.7, 0.5 * SC + r * 1.1, 0.8 * r + 0.3,</w:t>
        <w:br/>
        <w:t xml:space="preserve">               pick(LEAFS, [3, 4, 2]), tail_root, up=tuple(side), t=0.07 * SC)</w:t>
        <w:br/>
        <w:t xml:space="preserve">    if TAIL_SCALES and i % 2 == 0 and s &lt; 0.85:</w:t>
        <w:br/>
        <w:t xml:space="preserve">        for sgn in (-1, 1):</w:t>
        <w:br/>
        <w:t xml:space="preserve">            leaf_plate(f"Tail_Scale_{i}_{sgn}", mid + side * sgn * (r - 0.03), side * sgn * 0.3 + t, r * 1.1, r * 0.8,</w:t>
        <w:br/>
        <w:t xml:space="preserve">                       pick([M_BODY2, M_LEAF2]), tail_root, up=tuple(side * sgn), t=0.05 * SC)</w:t>
        <w:br/>
        <w:t xml:space="preserve">    if TAIL_CLOVERS and i % 3 == 1 and s &lt; 0.8:</w:t>
        <w:br/>
        <w:t xml:space="preserve">        clover_mark(f"Tail_Mark_{i}", mid + side * (r + 0.02), side, 0.5 * r * MARK_K + 0.12, M_MARK, tail_root, spin=i * 30)</w:t>
        <w:br/>
        <w:t># Bout de queue : anneau de bois puis un grand trèfle à 3 feuilles</w:t>
        <w:br/>
        <w:t>tip = TAIL_SPINE[-1]</w:t>
        <w:br/>
        <w:t>tt_, td_, ts_ = frame(TAIL_SPINE[-1] - TAIL_SPINE[-2])</w:t>
        <w:br/>
        <w:t>B("Tail_TipRing", (BW * 0.26, 0.3 * SC, BW * 0.26), tip, seg_matrix(tt_, td_, ts_), M_BARK, tail_root)</w:t>
        <w:br/>
        <w:t>clover("Tail_Clover", tip, tt_ * 0.6 + td_ * 0.8, TAIL_LEAF, M_CLOV, tail_root, M_STEM, stem=TAIL_LEAF * 0.45,</w:t>
        <w:br/>
        <w:t xml:space="preserve">       tilt=25, spin=0, th=0.14 * SC, t=0.1 * SC)</w:t>
        <w:br/>
        <w:br/>
        <w:t># ----------------------------------------------------------</w:t>
        <w:br/>
        <w:t># 14. RENDU DE RARETÉ (RARE) + FX</w:t>
        <w:br/>
        <w:t>#     Rare : motifs trèfles lumineux (flancs, dos, queue, ailes), cornes à 2 pointes, crête double,</w:t>
        <w:br/>
        <w:t>#     accent lumineux discret (iris, trèfles-motifs, pierres, lucioles : strength &lt;= 1.5).</w:t>
        <w:br/>
        <w:t>#     FX : lucioles jaunes et feuilles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if k % 2 == 0:</w:t>
        <w:br/>
        <w:t xml:space="preserve">            dirv = Vector([random.uniform(-1, 1) for _ in range(3)])</w:t>
        <w:br/>
        <w:t xml:space="preserve">            leaf_plate(f"FX_Leaf_{k}", p, dirv, FX_SIZE * random.uniform(0.8, 1.3), FX_SIZE * 0.55, pick([M_LEAF1, M_LEAF2]),</w:t>
        <w:br/>
        <w:t xml:space="preserve">                       master, up=(random.uniform(-1, 1), random.uniform(-1, 1), 1), t=0.04 * SC)</w:t>
        <w:br/>
        <w:t xml:space="preserve">        else:</w:t>
        <w:br/>
        <w:t xml:space="preserve">            crystal(f"FX_Firefly_{k}", FX_SIZE * 0.14, FX_SIZE * 0.22, FX_SIZE * 0.14, p,</w:t>
        <w:br/>
        <w:t xml:space="preserve">                    [random.uniform(-1, 1) for _ in range(3)], M_FLY, master, sides=4)</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WING_SPAN / WING_BONE</w:t>
      </w:r>
      <w:r>
        <w:t xml:space="preserve"> : envergure et épaisseur des os d'aile</w:t>
      </w:r>
    </w:p>
    <w:p>
      <w:pPr>
        <w:pStyle w:val="ListBullet"/>
        <w:spacing w:after="40"/>
      </w:pPr>
      <w:r>
        <w:rPr>
          <w:b/>
        </w:rPr>
        <w:t>SAIL</w:t>
      </w:r>
      <w:r>
        <w:t xml:space="preserve"> : taille de la crête pâle du cou</w:t>
      </w:r>
    </w:p>
    <w:p>
      <w:pPr>
        <w:pStyle w:val="ListBullet"/>
        <w:spacing w:after="40"/>
      </w:pPr>
      <w:r>
        <w:rPr>
          <w:b/>
        </w:rPr>
        <w:t>FLANK_CLOVERS / BACK_CLOVERS</w:t>
      </w:r>
      <w:r>
        <w:t xml:space="preserve"> : trèfles lumineux</w:t>
      </w:r>
    </w:p>
    <w:p>
      <w:pPr>
        <w:pStyle w:val="ListBullet"/>
        <w:spacing w:after="40"/>
      </w:pPr>
      <w:r>
        <w:rPr>
          <w:b/>
        </w:rPr>
        <w:t>TAIL_L / TAIL_LEAF</w:t>
      </w:r>
      <w:r>
        <w:t xml:space="preserve"> : longueur de la queue et feuilles du bout</w:t>
      </w:r>
    </w:p>
    <w:p>
      <w:pPr>
        <w:pStyle w:val="ListBullet"/>
        <w:spacing w:after="40"/>
      </w:pPr>
      <w:r>
        <w:rPr>
          <w:b/>
        </w:rPr>
        <w:t>FX_N</w:t>
      </w:r>
      <w:r>
        <w:t xml:space="preserve"> : nombre de lucioles</w:t>
      </w:r>
    </w:p>
    <w:p>
      <w:r>
        <w:br w:type="page"/>
      </w:r>
    </w:p>
    <w:p>
      <w:pPr>
        <w:pStyle w:val="Heading2"/>
      </w:pPr>
      <w:r>
        <w:t>Adulte Trèfle</w:t>
      </w:r>
    </w:p>
    <w:p>
      <w:pPr>
        <w:spacing w:after="40"/>
      </w:pPr>
      <w:r>
        <w:rPr>
          <w:b w:val="0"/>
          <w:i w:val="0"/>
          <w:color w:val="595959"/>
          <w:sz w:val="18"/>
        </w:rPr>
        <w:t>6338 triangles · hauteur 11 m</w:t>
      </w:r>
    </w:p>
    <w:p>
      <w:pPr>
        <w:jc w:val="center"/>
      </w:pPr>
      <w:r>
        <w:drawing>
          <wp:inline xmlns:a="http://schemas.openxmlformats.org/drawingml/2006/main" xmlns:pic="http://schemas.openxmlformats.org/drawingml/2006/picture">
            <wp:extent cx="5580000" cy="2763429"/>
            <wp:docPr id="15" name="Picture 15"/>
            <wp:cNvGraphicFramePr>
              <a:graphicFrameLocks noChangeAspect="1"/>
            </wp:cNvGraphicFramePr>
            <a:graphic>
              <a:graphicData uri="http://schemas.openxmlformats.org/drawingml/2006/picture">
                <pic:pic>
                  <pic:nvPicPr>
                    <pic:cNvPr id="0" name="TREFLE_ADULTE.jpg"/>
                    <pic:cNvPicPr/>
                  </pic:nvPicPr>
                  <pic:blipFill>
                    <a:blip r:embed="rId2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Trèfle sur chaque corne, couronne de feuilles au crâne, cou de 6 maillons à lianes, crête pâle double, grandes ailes à trèfle, trèfles lumineux sur flancs, dos et queue, pierres vertes aux pieds. Budget 8000 (79 %).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Trèfle » de mon jeu Roblox Dragon Pets Simulator.</w:t>
        <w:br/>
        <w:br/>
        <w:t>PIÈCES JOINTES</w:t>
        <w:br/>
        <w:t>1. Une image de concept montrant les 3 stades du dragon Trèfle (Bébé, Ado, Adulte).</w:t>
        <w:br/>
        <w:t xml:space="preserve">   Seul le dragon en haut à droite, nommé « Adulte Trèfle », est à modéliser.</w:t>
        <w:br/>
        <w:t>2. Le GDD du jeu (Dragon_Pets_GDD_v2.3.docx). Lis en priorité :</w:t>
        <w:br/>
        <w:t xml:space="preserve">   - partie 9, tableau du monde 1 : Trèfle = Plante, Rare,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Trèfle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Adulte puissant et droit, debout sur 4 pattes épaisses, torse trapu, cou vertical de 6 maillons, tête haute regardant vers l'avant et un peu vers le bas, grandes ailes ouvertes vers le haut et l'arrière, longue queue qui traîne puis remonte.</w:t>
        <w:br/>
        <w:t>- Tête : crâne carré en wedge, museau en bloc avec dessus plus clair, mâchoire crème distincte, ligne de bouche, narines carrées. Yeux latéraux : blanc carré, iris vert lumineux, pupille fendue noire, sourcils-feuilles sévères. 3 crocs crème par côté. Oreilles et 3 feuilles de joue par côté, collerette de 2 anneaux (16 feuilles).</w:t>
        <w:br/>
        <w:t>- Signe distinctif : UN TRÈFLE SUR CHAQUE CORNE : 2 hautes cornes crème à 2 pointes, chacune portant un trèfle vert vif au bout, et un trèfle sur tige au sommet du crâne dans une couronne de feuilles avec un bourgeon.</w:t>
        <w:br/>
        <w:t>- Corps : torse en 3 blocs, plastron crème, 6 plaques de ventre crème bien séparées + bandes sur les flancs, 3 rangées de 6 grandes feuilles en quinconce par flanc, cou de 6 maillons (plaque crème devant, 3 feuilles de nuque, lianes en écharpe), grande crête pâle dans le dos du cou + 2e plus petite (crête double), double rangée de 6 feuilles sur le torse, 4 feuilles d'épaulière par côté, 4 petits trèfles lumineux par flanc et 3 sur le dos.</w:t>
        <w:br/>
        <w:t>- Ailes : grandes ailes (envergure 6.6) : bras et avant-bras ocre épais, 3 doigts, membrane vert-jaune pâle, grandes pointes crème au bout de chaque doigt et au poignet, grand trèfle de 3 cœurs vert foncé sur chaque membrane.</w:t>
        <w:br/>
        <w:t>- Pattes : 4 pattes épaisses : épaule et cuisse en wedge, jambe, gros bracelet de bois avec lianes vertes, 2 feuilles sur chaque cuisse, petit trèfle lumineux sur la cuisse, pied plat, 3 doigts + 3 griffes crème par patte, pierre verte lumineuse sur le côté de 2 pieds.</w:t>
        <w:br/>
        <w:t>- Queue : longue (6.5), plaques crème dessous, une feuille de crête par segment, écailles sur les côtés, petits trèfles lumineux, puis anneau de bois et grand trèfle à 3 feuilles au bout.</w:t>
        <w:br/>
        <w:t>- Rendu de rareté (Rare) : silhouette lisible, motif secondaire (petits trèfles-motifs lumineux, grand trèfle sur les ailes), crête double, accent lumineux discret (strength 1.5 au maximum), pas de métal ni d'aura. 14 lucioles jaunes et feuilles flottent autour du dragon.</w:t>
        <w:br/>
        <w:t>- Palette (hex, Principled BSDF) :</w:t>
        <w:br/>
        <w:t xml:space="preserve">  Body #E2B24A (corps ocre doré, couleur de bois clair), BodyScale #B98A30 (écailles, tibias, dessus des pattes), SnoutTop #EEC862 (dessus du museau), BodyDark #7A5520 (bouche, ombres),</w:t>
        <w:br/>
        <w:t xml:space="preserve">  LeafLight #A6E84C / LeafMid #5DBB35 / LeafDark #2F8A2A (feuilles, sourcils-feuilles, lianes), Clover #7FE03A (grands trèfles du crâne et des cornes), CloverStem #4FA32F (tiges),</w:t>
        <w:br/>
        <w:t xml:space="preserve">  Mark #9BEF4A avec émission #7CF03A strength 0.7 (petits trèfles-motifs sur les flancs, le dos, les cuisses et la queue), Belly #F3E8BC (ventre en plaques, plastron, menton),</w:t>
        <w:br/>
        <w:t xml:space="preserve">  Horn #EADBB0 (cornes), Bark #8A6228 (bracelets de bois, anneau de queue), Claw #FBF5E2 (griffes, crocs, pointes d'aile),</w:t>
        <w:br/>
        <w:t xml:space="preserve">  Membrane #CBD866 (membrane des ailes, vert-jaune pâle), WingMark #4E9A2A (grand trèfle sur chaque aile), WingBone #B88E34 (os des ailes), Sail #DDF3B8 (grande crête pâle dans le dos),</w:t>
        <w:br/>
        <w:t xml:space="preserve">  EyeWhite #F6F6EA, Iris #6FE03A avec émission #5BE02A strength 1.0, Black #0B0F08 (pupilles, narines), Gem #8CFF5E avec émission #5CFF3A strength 1.4 (pierres vertes aux pieds), Firefly #FFE45A avec émission #FFD83A strength 1.5 (lucioles).</w:t>
        <w:br/>
        <w:t>- Style : low-poly en blocs biseautés, lisible de loin, comme sur l'image. Pas de sculpture</w:t>
        <w:br/>
        <w:t xml:space="preserve">  organique. Les feuilles sont des losanges plats ou des éclats plats et pointus ; les trèfles sont faits de 3 cœurs plats autour d'une tige.</w:t>
        <w:br/>
        <w:br/>
        <w:t>CONTRAINTES TECHNIQUES</w:t>
        <w:br/>
        <w:t>- Budget : 8000 triangles maximum après modificateurs. Biseau à 1 segment au plus, et</w:t>
        <w:br/>
        <w:t xml:space="preserve">  seulement sur les gros blocs (crâne, museau, torse, cuisses, pieds), jamais sur les feuilles, trèfles, griffes</w:t>
        <w:br/>
        <w:t xml:space="preserve">  ou petites pièces. Le script affiche le total de triangles à la fin.</w:t>
        <w:br/>
        <w:t>- Pièces séparées, sans squelette (le rig viendra plus tard, GDD partie 13).</w:t>
        <w:br/>
        <w:t>- Hiérarchie : un empty TREFLE_ADULTE_MASTER_ROOT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TREFLE_ADULTE ». Le script est relançable : au début, il supprime uniquement</w:t>
        <w:br/>
        <w:t xml:space="preserve">  les objets de cette collection et les enfants des roots TREFLE_ADULTE_*. Il ne touche jamais aux autres</w:t>
        <w:br/>
        <w:t xml:space="preserve">  stades ni aux autres dragons de la scène.</w:t>
        <w:br/>
        <w:t>- Un bloc « RÉGLAGES DU STADE » en haut du code (BW, BH, LEG_H, TORSO_L, NECK_L, NECK_N, HEAD_SCALE, FANGS, MANE_N, WING_SPAN, WING_FINGERS, TAIL_L, SAIL, FLANK_CLOVERS, FX_N...) : c'est le seul</w:t>
        <w:br/>
        <w:t xml:space="preserve">  bloc qui change entre Bébé, Ado et Adulte.</w:t>
        <w:br/>
        <w:t>- Le cou et la queue suivent une courbe lissée (Catmull-Rom) rééchantillonnée à pas constant, avec un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Rareté Rare : un accent lumineux discret seulement (iris, trèfles-motifs, pierres, lucioles), strength 1.5 au maximum. Compatible Blender 4.x et 5.x.</w:t>
        <w:br/>
        <w:t>- Seed aléatoire fixe (1105) pour que chaque exécution donne le même dragon.</w:t>
        <w:br/>
        <w:t>- Option ADD_FLOATING_FX pour ajouter ou non les 14 lucioles et feuilles flottantes.</w:t>
        <w:br/>
        <w:t>- Conventions : avant du dragon = -Y, haut = +Z, unité = mètre, hauteur totale 11 m, posé sur Z = 0.</w:t>
        <w:br/>
        <w:t>- Code commenté en français, découpé en sections numérotées (7 palette, 8 hiérarchie, 9 tête,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trèfles, feuilles))</w:t>
        <w:br/>
        <w:t xml:space="preserve">   avant de me le rendre. Donne le nombre de triangles.</w:t>
        <w:br/>
        <w:t>3. Une liste courte des réglages à changer pour ajuster la forme.</w:t>
      </w:r>
    </w:p>
    <w:p>
      <w:pPr>
        <w:pStyle w:val="Heading3"/>
      </w:pPr>
      <w:r>
        <w:t>Script Python Blender · trefle_adulte.py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Trèfle · Adulte</w:t>
        <w:br/>
        <w:t>#  Rare · Plante · Classique · monde 1</w:t>
        <w:br/>
        <w:t>#  - Adulte puissant et droit : cou de 6 plaques crème avec lianes, épaules et cuisses en blocs, 3 crocs par côté</w:t>
        <w:br/>
        <w:t>#  - Signe distinctif : un TRÈFLE sur chaque corne (hautes cornes crème à 2 pointes) et un trèfle sur tige au crâne</w:t>
        <w:br/>
        <w:t>#  - Grande crête pâle double dans le dos, double rangée de feuilles, feuilles en cascade sur flancs et épaules</w:t>
        <w:br/>
        <w:t>#  - Grandes ailes vert-jaune pâle à os ocre avec un grand trèfle, trèfles lumineux partout, pierres vertes aux pieds, queue à grand trèfle</w:t>
        <w:br/>
        <w:t># Avant du dragon = -Y, haut = +Z, unité = mètre</w:t>
        <w:br/>
        <w:t># ==========================================================</w:t>
        <w:br/>
        <w:br/>
        <w:t>random.seed(1105)            # même dragon à chaque exécution</w:t>
        <w:br/>
        <w:t>TAG = "TREFLE_ADULTE"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w:t>
        <w:br/>
        <w:t># ----------------------------------------------------------</w:t>
        <w:br/>
        <w:t># M_BODY = get_mat("Body", "#7DB83A", 0.45)</w:t>
        <w:br/>
        <w:t># ...</w:t>
        <w:br/>
        <w:br/>
        <w:t># ----------------------------------------------------------</w:t>
        <w:br/>
        <w:t># 8. HIÉRARCHIE</w:t>
        <w:br/>
        <w:t># ----------------------------------------------------------</w:t>
        <w:br/>
        <w:t># master = empty("MASTER_ROOT", dtype='PLAIN_AXES')</w:t>
        <w:br/>
        <w:t># body_root = empty("BODY_ROOT", master) ...</w:t>
        <w:br/>
        <w:br/>
        <w:t># 9. TÊTE ... 10. CORPS ... 11. PATTES ... 12. AILES ... 13. QUEUE ... 14. RENDU DE RARETÉ / FX</w:t>
        <w:br/>
        <w:br/>
        <w:t># ----------------------------------------------------------</w:t>
        <w:br/>
        <w:t># 15. FINALISATION</w:t>
        <w:br/>
        <w:t># ----------------------------------------------------------</w:t>
        <w:br/>
        <w:t># finalize(master)</w:t>
        <w:br/>
        <w:br/>
        <w:t># ----------------------------------------------------------</w:t>
        <w:br/>
        <w:t># 7. PALETTE DU DRAGON (identique aux 3 stades)</w:t>
        <w:br/>
        <w:t>#    Corps ocre doré (couleur de bois clair), ventre crème, feuilles et lianes vertes, trèfles vert vif.</w:t>
        <w:br/>
        <w:t>#    Rare : un accent lumineux discret (yeux, trèfles-motifs, pierre au pied, lucioles), strength &lt;= 1.5.</w:t>
        <w:br/>
        <w:t># ----------------------------------------------------------</w:t>
        <w:br/>
        <w:t>M_BODY  = get_mat("Body",      "#E2B24A", 0.55)   # corps principal ocre doré</w:t>
        <w:br/>
        <w:t>M_BODY2 = get_mat("BodyScale", "#B98A30", 0.55)   # écailles, tibias, dessus des pattes</w:t>
        <w:br/>
        <w:t>M_TOP   = get_mat("SnoutTop",  "#EEC862", 0.50)   # dessus du museau (plus clair)</w:t>
        <w:br/>
        <w:t>M_DARK  = get_mat("BodyDark",  "#7A5520", 0.60)   # bouche, ombres</w:t>
        <w:br/>
        <w:t>M_LEAF1 = get_mat("LeafLight", "#A6E84C", 0.45)   # feuilles claires</w:t>
        <w:br/>
        <w:t>M_LEAF2 = get_mat("LeafMid",   "#5DBB35", 0.45)   # feuilles moyennes</w:t>
        <w:br/>
        <w:t>M_LEAF3 = get_mat("LeafDark",  "#2F8A2A", 0.50)   # feuilles et lianes sombres</w:t>
        <w:br/>
        <w:t>M_CLOV  = get_mat("Clover",    "#7FE03A", 0.40)   # grands trèfles (crâne, cornes, ailes)</w:t>
        <w:br/>
        <w:t>M_STEM  = get_mat("CloverStem","#4FA32F", 0.50)   # tiges de trèfle</w:t>
        <w:br/>
        <w:t>M_MARK  = get_mat("Mark",      "#9BEF4A", 0.40, emission="#7CF03A", strength=0.7)  # trèfles-motifs (flancs, queue)</w:t>
        <w:br/>
        <w:t>M_CREAM = get_mat("Belly",     "#F3E8BC", 0.55)   # ventre en plaques, menton, plastron</w:t>
        <w:br/>
        <w:t>M_HORN  = get_mat("Horn",      "#EADBB0", 0.50)   # cornes</w:t>
        <w:br/>
        <w:t>M_BARK  = get_mat("Bark",      "#8A6228", 0.75)   # bracelets de bois</w:t>
        <w:br/>
        <w:t>M_CLAW  = get_mat("Claw",      "#FBF5E2", 0.35)   # griffes, crocs, pointes d'aile</w:t>
        <w:br/>
        <w:t>M_WING  = get_mat("Membrane",  "#CBD866", 0.55)   # membrane des ailes (vert-jaune pâle)</w:t>
        <w:br/>
        <w:t>M_WMARK = get_mat("WingMark",  "#4E9A2A", 0.55)   # motifs sur la membrane</w:t>
        <w:br/>
        <w:t>M_BONE  = get_mat("WingBone",  "#B88E34", 0.55)   # os des ailes (ocre)</w:t>
        <w:br/>
        <w:t>M_SAIL  = get_mat("Sail",      "#DDF3B8", 0.45)   # grande crête pâle dans le dos</w:t>
        <w:br/>
        <w:t>M_WHITE = get_mat("EyeWhite",  "#F6F6EA", 0.30)</w:t>
        <w:br/>
        <w:t>M_IRIS  = get_mat("Iris",      "#6FE03A", 0.25, emission="#5BE02A", strength=1.0)</w:t>
        <w:br/>
        <w:t>M_BLACK = get_mat("Black",     "#0B0F08", 0.30)</w:t>
        <w:br/>
        <w:t>M_GEM   = get_mat("Gem",       "#8CFF5E", 0.12, emission="#5CFF3A", strength=1.4)   # pierre lumineuse au pied</w:t>
        <w:br/>
        <w:t>M_FLY   = get_mat("Firefly",   "#FFE45A", 0.20, emission="#FFD83A", strength=1.5)   # lucioles</w:t>
        <w:br/>
        <w:t>LEAFS = [M_LEAF1, M_LEAF2, M_LEAF3]</w:t>
        <w:br/>
        <w:br/>
        <w:t># ----------------------------------------------------------</w:t>
        <w:br/>
        <w:t># REGLAGES DU STADE (modifie ces valeurs pour retoucher la forme)</w:t>
        <w:br/>
        <w:t># ----------------------------------------------------------</w:t>
        <w:br/>
        <w:t>MARK_K = 1.0</w:t>
        <w:br/>
        <w:t>WING_DROOP = 0.55</w:t>
        <w:br/>
        <w:t>STAGE = "ADULTE"</w:t>
        <w:br/>
        <w:t>BW = 2.5</w:t>
        <w:br/>
        <w:t>BH = 2.3</w:t>
        <w:br/>
        <w:t>LEG_H = 2.1</w:t>
        <w:br/>
        <w:t>TORSO_L = 4.3</w:t>
        <w:br/>
        <w:t>NECK_L = 3.6</w:t>
        <w:br/>
        <w:t>NECK_LEAN = 0.55</w:t>
        <w:br/>
        <w:t>NECK_N = 6</w:t>
        <w:br/>
        <w:t>NECK_R = (0.85, 1.15)</w:t>
        <w:br/>
        <w:t>HEAD_SCALE = 1.3</w:t>
        <w:br/>
        <w:t>SNOUT_K = 1.0</w:t>
        <w:br/>
        <w:t>FANGS = 3</w:t>
        <w:br/>
        <w:t>CHEEK_N = 3</w:t>
        <w:br/>
        <w:t>MANE_RINGS = 2</w:t>
        <w:br/>
        <w:t>MANE_N = 16</w:t>
        <w:br/>
        <w:t>BELLY_N = 6</w:t>
        <w:br/>
        <w:t>FLANK_ROWS = 3</w:t>
        <w:br/>
        <w:t>FLANK_COLS = 6</w:t>
        <w:br/>
        <w:t>NECK_LEAF_X = (-0.5, 0.0, 0.5)</w:t>
        <w:br/>
        <w:t>CREST_N = 6</w:t>
        <w:br/>
        <w:t>SHOULDER_LEAVES = 4</w:t>
        <w:br/>
        <w:t>BRACER_K = 0.62</w:t>
        <w:br/>
        <w:t>LEG_BEV = 1</w:t>
        <w:br/>
        <w:t>TAIL_SCALES = True</w:t>
        <w:br/>
        <w:t>TAIL_BEV_N = 4</w:t>
        <w:br/>
        <w:t>BELLY_SIDES = True</w:t>
        <w:br/>
        <w:t>VINES = True</w:t>
        <w:br/>
        <w:t>THIGH_LEAVES = 2</w:t>
        <w:br/>
        <w:t>GEM = True</w:t>
        <w:br/>
        <w:t>WING_SPAN = 6.6</w:t>
        <w:br/>
        <w:t>WING_LIFT = 0.6</w:t>
        <w:br/>
        <w:t>WING_SWEEP = 0.3</w:t>
        <w:br/>
        <w:t>WING_BONE = 0.32</w:t>
        <w:br/>
        <w:t>WING_FINGERS = 3</w:t>
        <w:br/>
        <w:t>TAIL_L = 6.5</w:t>
        <w:br/>
        <w:t>TAIL_STEP = 0.8</w:t>
        <w:br/>
        <w:t>TAIL_LEAF = 2.1</w:t>
        <w:br/>
        <w:t>FX_N = 14</w:t>
        <w:br/>
        <w:t>FX_SIZE = 0.7</w:t>
        <w:br/>
        <w:t>FLANK_CLOVERS = 4</w:t>
        <w:br/>
        <w:t>BACK_CLOVERS = 3</w:t>
        <w:br/>
        <w:t>NECK_VINES = True</w:t>
        <w:br/>
        <w:t>SAIL = 1.0</w:t>
        <w:br/>
        <w:t>CREST2 = True</w:t>
        <w:br/>
        <w:t>LEG_CLOVER = True</w:t>
        <w:br/>
        <w:t>TAIL_CLOVERS = True</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tiges, lianes)."""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heart(name, c, v, u, L, w, mat, parent, t=0.08):</w:t>
        <w:br/>
        <w:t xml:space="preserve">    """Feuille de trèfle en coeur : 2 lobes (plaques à 4 points). La pointe est en 'c', les lobes</w:t>
        <w:br/>
        <w:t xml:space="preserve">    s'ouvrent vers 'v' (direction) sur la largeur 'u'. L = longueur, w = largeur."""</w:t>
        <w:br/>
        <w:t xml:space="preserve">    c, v, u = Vector(c), Vector(v).normalized(), Vector(u).normalized()</w:t>
        <w:br/>
        <w:t xml:space="preserve">    for s, nm in ((-1, "A"), (1, "B")):</w:t>
        <w:br/>
        <w:t xml:space="preserve">        pts = [c, c + v * (0.4 * L) + u * (s * 0.5 * w), c + v * (0.95 * L) + u * (s * 0.3 * w), c + v * (0.8 * L)]</w:t>
        <w:br/>
        <w:t xml:space="preserve">        plate(f"{name}_{nm}", pts, t, mat, parent)</w:t>
        <w:br/>
        <w:br/>
        <w:t>def clover(name, base, axis, size, mat, parent, stem_mat=None, stem=1.0, tilt=28, spin=0, th=0.12, t=0.08):</w:t>
        <w:br/>
        <w:t xml:space="preserve">    """Trèfle à 3 feuilles (3 coeurs) au bout d'une tige. 'axis' = direction de la tige.</w:t>
        <w:br/>
        <w:t xml:space="preserve">    Les feuilles s'ouvrent à 'tilt' degrés au-dessus du plan perpendiculaire à la tige."""</w:t>
        <w:br/>
        <w:t xml:space="preserve">    base, ax = Vector(base), Vector(axis).normalized()</w:t>
        <w:br/>
        <w:t xml:space="preserve">    top = base + ax * stem</w:t>
        <w:br/>
        <w:t xml:space="preserve">    if stem &gt; 0.05:</w:t>
        <w:br/>
        <w:t xml:space="preserve">        bar(f"{name}_Stem", base - ax * 0.1, top, th, stem_mat or M_STEM, parent)</w:t>
        <w:br/>
        <w:t xml:space="preserve">    e1 = ax.cross(Vector((0, 1, 0)))</w:t>
        <w:br/>
        <w:t xml:space="preserve">    if e1.length &lt; 1e-3:</w:t>
        <w:br/>
        <w:t xml:space="preserve">        e1 = ax.cross(Vector((1, 0, 0)))</w:t>
        <w:br/>
        <w:t xml:space="preserve">    e1.normalize()</w:t>
        <w:br/>
        <w:t xml:space="preserve">    e2 = ax.cross(e1).normalized()</w:t>
        <w:br/>
        <w:t xml:space="preserve">    for k in range(3):</w:t>
        <w:br/>
        <w:t xml:space="preserve">        a = math.radians(spin + 90 + k * 120)</w:t>
        <w:br/>
        <w:t xml:space="preserve">        flat = e1 * math.cos(a) + e2 * math.sin(a)</w:t>
        <w:br/>
        <w:t xml:space="preserve">        v = flat * math.cos(math.radians(tilt)) + ax * math.sin(math.radians(tilt))</w:t>
        <w:br/>
        <w:t xml:space="preserve">        u = ax.cross(v).normalized()</w:t>
        <w:br/>
        <w:t xml:space="preserve">        heart(f"{name}_L{k}", top, v, u, size, size * 0.95, mat, parent, t)</w:t>
        <w:br/>
        <w:br/>
        <w:t>def clover_mark(name, c, normal, size, mat, parent, spin=0, t=0.05):</w:t>
        <w:br/>
        <w:t xml:space="preserve">    """Petit trèfle-motif posé à plat sur la peau : 3 feuilles en losange (plaques fines)."""</w:t>
        <w:br/>
        <w:t xml:space="preserve">    c, n = Vector(c), Vector(normal).normalized()</w:t>
        <w:br/>
        <w:t xml:space="preserve">    e1 = n.cross(Vector((0, 0, 1)))</w:t>
        <w:br/>
        <w:t xml:space="preserve">    if e1.length &lt; 1e-3:</w:t>
        <w:br/>
        <w:t xml:space="preserve">        e1 = n.cross(Vector((0, 1, 0)))</w:t>
        <w:br/>
        <w:t xml:space="preserve">    e1.normalize()</w:t>
        <w:br/>
        <w:t xml:space="preserve">    e2 = n.cross(e1).normalized()</w:t>
        <w:br/>
        <w:t xml:space="preserve">    for k in range(3):</w:t>
        <w:br/>
        <w:t xml:space="preserve">        a = math.radians(spin + 90 + k * 120)</w:t>
        <w:br/>
        <w:t xml:space="preserve">        v = e1 * math.cos(a) + e2 * math.sin(a)</w:t>
        <w:br/>
        <w:t xml:space="preserve">        u = n.cross(v).normalized()</w:t>
        <w:br/>
        <w:t xml:space="preserve">        pts = [c + n * 0.01, c + v * size * 0.55 + u * size * 0.42 + n * 0.01,</w:t>
        <w:br/>
        <w:t xml:space="preserve">               c + v * size * 1.0 + n * 0.01, c + v * size * 0.55 - u * size * 0.42 + n * 0.01]</w:t>
        <w:br/>
        <w:t xml:space="preserve">        plate(f"{name}_L{k}", pts, t, mat,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def hclover(name, base, axis, size, stem, tilt=28, spin=0):</w:t>
        <w:br/>
        <w:t xml:space="preserve">    clover("Head_" + name, hv(base), axis, size * HS, M_CLOV, H, M_STEM, stem * HS, tilt, spin, 0.13 * HS, 0.09 * HS)</w:t>
        <w:br/>
        <w:br/>
        <w:t># Crâne carré, gros museau en bloc, arête claire, mâchoire crème, ligne de bouche</w:t>
        <w:br/>
        <w:t>hwedge("Skull", (1.9, 1.8, 1.7), (0, 0, 0), mat=M_BODY, top_x=0.95, top_y=0.92, bevel=0.10)</w:t>
        <w:br/>
        <w:t>hwedge("Snout", (1.65, 2.1 * SNOUT_K, 1.05), (0, -0.6 - 1.05 * SNOUT_K, -0.22), mat=M_BODY,</w:t>
        <w:br/>
        <w:t xml:space="preserve">       top_x=0.97, top_y=0.98, shift_y=-0.04, bevel=0.08)</w:t>
        <w:br/>
        <w:t>hbox("SnoutTop", (1.3, 1.9 * SNOUT_K, 0.14), (0, -0.6 - 1.0 * SNOUT_K, 0.32), mat=M_TOP)</w:t>
        <w:br/>
        <w:t>hbox("Jaw", (1.4, 1.95 * SNOUT_K, 0.3), (0, -0.55 - 1.0 * SNOUT_K, -0.8), mat=M_CREAM)</w:t>
        <w:br/>
        <w:t>hbox("MouthLine", (1.68, 1.9 * SNOUT_K, 0.05), (0, -0.6 - 1.05 * SNOUT_K, -0.74), mat=M_DARK)</w:t>
        <w:br/>
        <w:t>SNOUT_FRONT = -0.6 - 2.1 * SNOUT_K</w:t>
        <w:br/>
        <w:br/>
        <w:t># Narines carrées sur le dessus du museau</w:t>
        <w:br/>
        <w:t>for sgn in (-1, 1):</w:t>
        <w:br/>
        <w:t xml:space="preserve">    hbox(f"Nostril_{sgn}", (0.24, 0.24, 0.06), (sgn * 0.4, SNOUT_FRONT + 0.3, 0.34), mat=M_BLACK)</w:t>
        <w:br/>
        <w:br/>
        <w:t># Yeux : blanc carré, iris, pupille (ronde + reflets pour le bébé, fine et verticale pour ado / adulte), sourcil-feuille</w:t>
        <w:br/>
        <w:t>if IS_BEBE:</w:t>
        <w:br/>
        <w:t xml:space="preserve">    EW, EH, IW, IH, PW, PH = 0.88, 0.95, 0.68, 0.8, 0.4, 0.56</w:t>
        <w:br/>
        <w:t>else:</w:t>
        <w:br/>
        <w:t xml:space="preserve">    EW, EH, IW, IH, PW, PH = 0.58, 0.66, 0.42, 0.56, 0.12, 0.5</w:t>
        <w:br/>
        <w:t>for sgn in (-1, 1):</w:t>
        <w:br/>
        <w:t xml:space="preserve">    ey, ez = -0.3, 0.1</w:t>
        <w:br/>
        <w:t xml:space="preserve">    hbox(f"EyeWhite_{sgn}", (0.1, EW, EH), (sgn * 0.97, ey, ez), mat=M_WHITE)</w:t>
        <w:br/>
        <w:t xml:space="preserve">    hbox(f"Iris_{sgn}", (0.08, IW, IH), (sgn * 1.01, ey - 0.02, ez - 0.01), mat=M_IRIS)</w:t>
        <w:br/>
        <w:t xml:space="preserve">    hbox(f"Pupil_{sgn}", (0.07, PW, PH), (sgn * 1.05, ey - 0.03, ez - 0.02), mat=M_BLACK)</w:t>
        <w:br/>
        <w:t xml:space="preserve">    if IS_BEBE:</w:t>
        <w:br/>
        <w:t xml:space="preserve">        hbox(f"Glint_{sgn}", (0.06, 0.2, 0.22), (sgn * 1.08, ey - 0.15, ez + 0.2), mat=M_WHITE)</w:t>
        <w:br/>
        <w:t xml:space="preserve">        hbox(f"Glint2_{sgn}", (0.06, 0.1, 0.1), (sgn * 1.08, ey + 0.12, ez - 0.2), mat=M_WHITE)</w:t>
        <w:br/>
        <w:t xml:space="preserve">    # sourcil : feuille verte posée à plat au-dessus de l'oeil, pointe vers le museau</w:t>
        <w:br/>
        <w:t xml:space="preserve">    hleaf(f"Brow_{sgn}", 0.4, 1.0 + (0.15 if not IS_BEBE else 0), (sgn * 0.99, ey + 0.55, ez + EH * 0.5 + 0.12),</w:t>
        <w:br/>
        <w:t xml:space="preserve">          (0, -1, -0.25 if not IS_BEBE else 0.0), M_LEAF2, up=(sgn, 0, 0), t=0.08)</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0.74, fy, -0.76), (0, 0.05, -1),</w:t>
        <w:br/>
        <w:t xml:space="preserve">                   M_CLAW, up=(1, 0, 0))</w:t>
        <w:br/>
        <w:br/>
        <w:t># Oreilles en feuille et feuilles de joue</w:t>
        <w:br/>
        <w:t>for sgn in (-1, 1):</w:t>
        <w:br/>
        <w:t xml:space="preserve">    hshard(f"Ear_{sgn}", 0.7, 0.1, 1.2, (sgn * 0.82, 0.5, 0.3), (sgn * 1, 0.6, 0.5), M_LEAF1)</w:t>
        <w:br/>
        <w:t xml:space="preserve">    for k in range(CHEEK_N):</w:t>
        <w:br/>
        <w:t xml:space="preserve">        hshard(f"Cheek_{sgn}_{k}", 0.45, 0.08, 0.85 - 0.1 * k, (sgn * 0.88, -0.35 + k * 0.3, -0.45 - k * 0.12),</w:t>
        <w:br/>
        <w:t xml:space="preserve">               (sgn * 0.8, 0.9, -0.5), pick(LEAFS, [3, 4, 2]))</w:t>
        <w:br/>
        <w:br/>
        <w:t># Collerette de feuilles autour de l'arrière du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[4, 3, 2]), up=tuple(rad))</w:t>
        <w:br/>
        <w:br/>
        <w:t># Cornes crème (bébé : petits moignons ; ado : recourbées + 1 pointe ; adulte : hautes, 2 pointes, trèfle au bout)</w:t>
        <w:br/>
        <w:t>for sgn in (-1, 1):</w:t>
        <w:br/>
        <w:t xml:space="preserve">    if IS_BEBE:</w:t>
        <w:br/>
        <w:t xml:space="preserve">        hchain(f"Horn_{sgn}", [(sgn * 0.6, 0.35, 0.75), (sgn * 0.78, 0.5, 1.15), (sgn * 0.72, 0.8, 1.45)],</w:t>
        <w:br/>
        <w:t xml:space="preserve">               0.3, 0.12, M_HORN)</w:t>
        <w:br/>
        <w:t xml:space="preserve">    elif IS_ADO:</w:t>
        <w:br/>
        <w:t xml:space="preserve">        h0, h1, h2 = Vector((sgn * 0.62, 0.3, 0.78)), Vector((sgn * 0.85, 0.45, 1.4)), Vector((sgn * 0.8, 0.95, 1.95))</w:t>
        <w:br/>
        <w:t xml:space="preserve">        hchain(f"Horn_{sgn}", [h0, h1, h2, (sgn * 0.62, 1.5, 2.15)], 0.36, 0.14, M_HORN)</w:t>
        <w:br/>
        <w:t xml:space="preserve">        bar(f"Head_HornTine_{sgn}", hv(h1), hv((sgn * 1.2, 0.2, 1.85)), 0.15 * HS, M_HORN, H)</w:t>
        <w:br/>
        <w:t xml:space="preserve">    else:</w:t>
        <w:br/>
        <w:t xml:space="preserve">        a0, a1 = Vector((sgn * 0.62, 0.3, 0.78)), Vector((sgn * 0.95, 0.65, 1.7))</w:t>
        <w:br/>
        <w:t xml:space="preserve">        a2, a3 = Vector((sgn * 1.2, 1.15, 2.5)), Vector((sgn * 1.2, 1.7, 3.15))</w:t>
        <w:br/>
        <w:t xml:space="preserve">        hchain(f"Horn_{sgn}", [a0, a1, a2, a3], 0.4, 0.17, M_HORN)</w:t>
        <w:br/>
        <w:t xml:space="preserve">        bar(f"Head_HornTine1_{sgn}", hv(a1), hv((sgn * 1.65, 0.3, 2.3)), 0.2 * HS, M_HORN, H)</w:t>
        <w:br/>
        <w:t xml:space="preserve">        bar(f"Head_HornTine2_{sgn}", hv(a2), hv((sgn * 1.75, 0.9, 3.2)), 0.17 * HS, M_HORN, H)</w:t>
        <w:br/>
        <w:t xml:space="preserve">        hclover(f"HornClover_{sgn}", a3, (sgn * 0.25, -0.35, 1), 0.95, 0.25, tilt=30, spin=(0 if sgn &gt; 0 else 60))</w:t>
        <w:br/>
        <w:br/>
        <w:t># Signe distinctif : le TRÈFLE sur le crâne (bébé : petite pousse ; ado : grande tige ; adulte : couronne de feuilles + bourgeon)</w:t>
        <w:br/>
        <w:t>if IS_BEBE:</w:t>
        <w:br/>
        <w:t xml:space="preserve">    hclover("SkullClover", (0, 0.25, 0.7), (0, -0.5, 1), 0.85, 0.7, tilt=30)</w:t>
        <w:br/>
        <w:t>elif IS_ADO:</w:t>
        <w:br/>
        <w:t xml:space="preserve">    hchain("SkullStem", [(0, 0.2, 0.7), (0.05, 0.15, 1.3), (0.05, 0.1, 1.85)], 0.2, 0.14, M_STEM)</w:t>
        <w:br/>
        <w:t xml:space="preserve">    hclover("SkullClover", (0.05, 0.1, 1.8), (0, -0.5, 1), 1.35, 0.15, tilt=32)</w:t>
        <w:br/>
        <w:t>else:</w:t>
        <w:br/>
        <w:t xml:space="preserve">    hchain("SkullStem", [(0, 0.25, 0.7), (0, 0.2, 1.3), (0, 0.1, 1.85)], 0.2, 0.13, M_STEM)</w:t>
        <w:br/>
        <w:t xml:space="preserve">    hclover("SkullClover", (0, 0.1, 1.8), (0, -0.5, 1), 1.1, 0.12, tilt=34, spin=30)</w:t>
        <w:br/>
        <w:t xml:space="preserve">    for k in range(5):</w:t>
        <w:br/>
        <w:t xml:space="preserve">        a = math.radians(-60 + k * 30)</w:t>
        <w:br/>
        <w:t xml:space="preserve">        hleaf(f"Crown_{k}", 0.55, 1.35, (0.2 * math.sin(a), 0.1, 0.8), (math.sin(a) * 0.7, 0.3, 1.0), pick(LEAFS, [3, 4, 2]),</w:t>
        <w:br/>
        <w:t xml:space="preserve">              up=(1, 0, 0), t=0.07)</w:t>
        <w:br/>
        <w:br/>
        <w:t># ----------------------------------------------------------</w:t>
        <w:br/>
        <w:t># 10. CORPS : torse en 3 blocs, cou en plaques, ventre, flancs, crête, épaulières, motifs trèfle</w:t>
        <w:br/>
        <w:t># ----------------------------------------------------------</w:t>
        <w:br/>
        <w:t>BEV = 0.10 * SC</w:t>
        <w:br/>
        <w:t>wedge("Body_Chest", (BW * 1.08, TL * 0.52, BH), (0, -TL * 0.25, ZC), mat=M_BODY, parent=body_root,</w:t>
        <w:br/>
        <w:t xml:space="preserve">      top_x=0.9, top_y=0.92, shift_y=-TL * 0.02, bevel=BEV)</w:t>
        <w:br/>
        <w:t>box("Body_Mid", (BW * 0.98, TL * 0.46, BH * 0.94), (0, TL * 0.05, ZC - 0.03 * BH), mat=M_BODY, parent=body_root, bevel=BEV * 0.8)</w:t>
        <w:br/>
        <w:t>wedge("Body_Pelvis", (BW * 0.96, TL * 0.5, BH * 0.97), (0, TL * 0.29, ZC - 0.03 * BH), mat=M_BODY, parent=body_root,</w:t>
        <w:br/>
        <w:t xml:space="preserve">      top_x=0.92, top_y=0.9, shift_y=TL * 0.02, bevel=BEV)</w:t>
        <w:br/>
        <w:br/>
        <w:t>def half_w(y):</w:t>
        <w:br/>
        <w:t xml:space="preserve">    """Demi-largeur du torse à la position y (pour poser les écailles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Grandes feuilles plates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(0.26 - 0.18 * r)</w:t>
        <w:br/>
        <w:t xml:space="preserve">            leaf_plate(f"Body_FlankLeaf_{sgn}_{r}_{c}", (sgn * (half_w(y) - 0.04 * SC), y, z), (sgn * 0.25, 1, -0.25),</w:t>
        <w:br/>
        <w:t xml:space="preserve">                       BH * 0.5, BH * 0.3, pick([M_BODY2, M_LEAF2, M_LEAF3, M_BODY2], [3, 3, 2, 3]), body_root,</w:t>
        <w:br/>
        <w:t xml:space="preserve">                       up=(sgn, 0, 0), t=0.06 * SC)</w:t>
        <w:br/>
        <w:br/>
        <w:t># Motif secondaire (Rare) : petits trèfles lumineux sur les flancs et le dos</w:t>
        <w:br/>
        <w:t>for sgn in (-1, 1):</w:t>
        <w:br/>
        <w:t xml:space="preserve">    for k in range(FLANK_CLOVERS):</w:t>
        <w:br/>
        <w:t xml:space="preserve">        y = -TL * 0.3 + (TL * 0.62) * (k + 0.5) / FLANK_CLOVERS</w:t>
        <w:br/>
        <w:t xml:space="preserve">        clover_mark(f"Body_Mark_{sgn}_{k}", (sgn * (half_w(y) + 0.01), y, ZC - BH * (0.0 if k % 2 else 0.12)),</w:t>
        <w:br/>
        <w:t xml:space="preserve">                    (sgn, 0, 0), 0.36 * SC * MARK_K, M_MARK, body_root, spin=k * 40)</w:t>
        <w:br/>
        <w:t>for k in range(BACK_CLOVERS):</w:t>
        <w:br/>
        <w:t xml:space="preserve">    y = -TL * 0.25 + (TL * 0.55) * (k + 0.5) / BACK_CLOVERS</w:t>
        <w:br/>
        <w:t xml:space="preserve">    clover_mark(f"Body_BackMark_{k}", (0, y, ZC + BH / 2 + 0.02), (0, 0, 1), 0.4 * SC * MARK_K, M_MARK, body_root, spin=k * 50)</w:t>
        <w:br/>
        <w:br/>
        <w:t># Cou : courbe lissée de la tête vers le torse, un segment ocre + une plaque crème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 feuilles de nuque</w:t>
        <w:br/>
        <w:t xml:space="preserve">    for k, amt in enumerate(NECK_LEAF_X):</w:t>
        <w:br/>
        <w:t xml:space="preserve">        leaf_plate(f"Body_NeckLeaf_{i}_{k}", mid + d * r * 0.8 + side * amt * r, d + t * 0.9 + side * amt * 0.5,</w:t>
        <w:br/>
        <w:t xml:space="preserve">                   (1.0 + 0.5 * (1 - s)) * SC + random.random() * 0.3, 0.8 * SC,</w:t>
        <w:br/>
        <w:t xml:space="preserve">                   pick(LEAFS, [3, 4, 2]), body_root, up=tuple(d), t=0.1 * SC)</w:t>
        <w:br/>
        <w:t xml:space="preserve">    for sgn in (-1, 1):</w:t>
        <w:br/>
        <w:t xml:space="preserve">        if i % 2 == 0 or IS_ADULTE:</w:t>
        <w:br/>
        <w:t xml:space="preserve">            leaf_plate(f"Body_NeckSide_{i}_{sgn}", mid + side * sgn * r * 0.9, side * sgn * 0.5 + t * 0.8 + d * 0.3,</w:t>
        <w:br/>
        <w:t xml:space="preserve">                       0.85 * SC, 0.5 * SC, pick(LEAFS, [3, 4, 2]), body_root, up=tuple(d), t=0.07 * SC)</w:t>
        <w:br/>
        <w:t xml:space="preserve">    # liane en écharpe autour du cou (1 maillon sur 2) : barre sombre en travers de la plaque crème</w:t>
        <w:br/>
        <w:t xml:space="preserve">    if NECK_VINES and i % 2 == 1:</w:t>
        <w:br/>
        <w:t xml:space="preserve">        for sgn in (-1, 1):</w:t>
        <w:br/>
        <w:t xml:space="preserve">            bar(f"Body_NeckVine_{i}_{sgn}", mid - d * (r * 1.0) - side * sgn * r * 0.9 + t * Ln * 0.45,</w:t>
        <w:br/>
        <w:t xml:space="preserve">                mid - d * (r * 1.0) + side * sgn * r * 0.2 - t * Ln * 0.45, 0.12 * SC, M_LEAF3, body_root, up=tuple(d))</w:t>
        <w:br/>
        <w:br/>
        <w:t># Grande crête pâle dans le dos du cou (ado : petite ; adulte : grande + une 2e plus petite = crête double)</w:t>
        <w:br/>
        <w:t>if SAIL &gt; 0:</w:t>
        <w:br/>
        <w:t xml:space="preserve">    S_ = SAIL</w:t>
        <w:br/>
        <w:t xml:space="preserve">    yb, zb = NECK_BASE.y + NECK_R[1] * 0.9, NECK_BASE.z + 0.1</w:t>
        <w:br/>
        <w:t xml:space="preserve">    yt, zt = NECK_TOP.y + NECK_R[0] * 0.9, NECK_TOP.z + 0.2</w:t>
        <w:br/>
        <w:t xml:space="preserve">    plate("Body_Sail", [(0, yb + 0.15, zb), (0, yt + 0.05, zt),</w:t>
        <w:br/>
        <w:t xml:space="preserve">                        (0, yt + 1.5 * S_, zt + 1.7 * S_), (0, yb + 2.0 * S_, zb + 1.0 * S_)], 0.16 * SC, M_SAIL, body_root)</w:t>
        <w:br/>
        <w:t xml:space="preserve">    plate("Body_Sail2", [(0, yb + 0.15 + 2.0 * S_ * 0.15, zb + 0.3), (0, yt + 0.6, zt - 0.6),</w:t>
        <w:br/>
        <w:t xml:space="preserve">                         (0, yt + 1.5 * S_ * 0.8, zt - 0.1 + 1.0 * S_), (0, yb + 1.7 * S_, zb + 0.7 * S_)],</w:t>
        <w:br/>
        <w:t xml:space="preserve">          0.2 * SC, M_LEAF1, body_root)</w:t>
        <w:br/>
        <w:br/>
        <w:t># Crête dorsale en feuilles sur le torse (rangée simple ; Rare = double rangée en ado / adulte)</w:t>
        <w:br/>
        <w:t>for k in range(CREST_N):</w:t>
        <w:br/>
        <w:t xml:space="preserve">    y = -TL * 0.38 + (TL * 0.8) * k / max(1, CREST_N - 1)</w:t>
        <w:br/>
        <w:t xml:space="preserve">    shard(f"Body_Crest_{k}", 0.85 * SC, 0.12 * SC, (1.05 - 0.25 * abs(k / max(1, CREST_N - 1) - 0.4)) * SC,</w:t>
        <w:br/>
        <w:t xml:space="preserve">          (0, y, ZC + BH / 2 - 0.05), (0, 0.45, 1), pick(LEAFS, [3, 4, 2]), body_root, up=(1, 0, 0))</w:t>
        <w:br/>
        <w:t xml:space="preserve">    if CREST2:</w:t>
        <w:br/>
        <w:t xml:space="preserve">        for sgn in (-1, 1):</w:t>
        <w:br/>
        <w:t xml:space="preserve">            leaf_plate(f"Body_Crest2_{k}_{sgn}", (sgn * BW * 0.22, y + 0.2, ZC + BH / 2 - 0.05), (sgn * 0.5, 0.55, 1),</w:t>
        <w:br/>
        <w:t xml:space="preserve">                       0.9 * SC, 0.5 * SC, pick(LEAFS, [4, 3, 2]), body_root, up=(0, 1, 0), t=0.07 * SC)</w:t>
        <w:br/>
        <w:br/>
        <w:t># Épaulières : grappe de feuilles sur chaque épaule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br/>
        <w:t># ----------------------------------------------------------</w:t>
        <w:br/>
        <w:t># 11. PATTES : épaule / cuisse en wedge, jambe, bracelet de bois, lianes,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Bracelet de bois + lianes qui s'enroulent</w:t>
        <w:br/>
        <w:t xml:space="preserve">    bh_ = SHIN_H * BRACER_K</w:t>
        <w:br/>
        <w:t xml:space="preserve">    box(f"{name}_Bracer", (th * 1.06, th * 1.1, bh_), (x, y + yo, FOOT_H + SHIN_H * 0.5),</w:t>
        <w:br/>
        <w:t xml:space="preserve">        mat=M_BARK, parent=legs_root, bevel=LEG_BEV * 0.04 * SC)</w:t>
        <w:br/>
        <w:t xml:space="preserve">    B(f"{name}_BracerTop", (th * 1.12, th * 1.16, 0.1 * SC), (x, y + yo, FOOT_H + SHIN_H * 0.5 + bh_ / 2),</w:t>
        <w:br/>
        <w:t xml:space="preserve">      mat=M_LEAF3, parent=legs_root)</w:t>
        <w:br/>
        <w:t xml:space="preserve">    if VINES:</w:t>
        <w:br/>
        <w:t xml:space="preserve">        for k in (-1, 1):</w:t>
        <w:br/>
        <w:t xml:space="preserve">            B(f"{name}_Vine_{k}", (th * 0.95, 0.09 * SC, 0.11 * SC),</w:t>
        <w:br/>
        <w:t xml:space="preserve">              (x, y + yo - th * 0.56, FOOT_H + SHIN_H * 0.5 + k * bh_ * 0.15),</w:t>
        <w:br/>
        <w:t xml:space="preserve">              rot=(0, k * 35, 0), mat=M_LEAF3, parent=legs_root)</w:t>
        <w:br/>
        <w:t xml:space="preserve">            B(f"{name}_VineSide_{k}", (0.09 * SC, th * 0.95, 0.11 * SC),</w:t>
        <w:br/>
        <w:t xml:space="preserve">              (x + sgn * th * 0.56, y + yo, FOOT_H + SHIN_H * 0.5 + k * bh_ * 0.15),</w:t>
        <w:br/>
        <w:t xml:space="preserve">              rot=(0, 0, k * 35), mat=M_LEAF3, parent=legs_root)</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Feuilles sur la cuisse</w:t>
        <w:br/>
        <w:t xml:space="preserve">    for k in range(THIGH_LEAVES):</w:t>
        <w:br/>
        <w:t xml:space="preserve">        leaf_plate(f"{name}_Leaf_{k}", (x + sgn * th * 0.5, y - th * 0.3 + k * th * 0.35, FOOT_H + SHIN_H + thigh_h * (0.7 - 0.2 * k)),</w:t>
        <w:br/>
        <w:t xml:space="preserve">                   (sgn * 0.6, 0.5, -0.7), (0.95 - 0.12 * k) * SC, 0.5 * SC, pick(LEAFS, [3, 4, 2]), legs_root,</w:t>
        <w:br/>
        <w:t xml:space="preserve">                   up=(0, 1, 0), t=0.07 * SC)</w:t>
        <w:br/>
        <w:t xml:space="preserve">    # Pierre verte lumineuse sur le côté du pied (patte arrière droite et avant gauche)</w:t>
        <w:br/>
        <w:t xml:space="preserve">    if GEM and ((hind and sgn == 1) or ((not hind) and sgn == -1)):</w:t>
        <w:br/>
        <w:t xml:space="preserve">        crystal(f"{name}_Gem", 0.17 * SC, 0.13 * SC, 0.17 * SC, (x + sgn * th * 0.57, fy + yo + th * 0.1, FOOT_H * 0.55),</w:t>
        <w:br/>
        <w:t xml:space="preserve">                (sgn, 0, 0), M_GEM, legs_root)</w:t>
        <w:br/>
        <w:t xml:space="preserve">    # Petit trèfle-motif sur la cuisse (Rare)</w:t>
        <w:br/>
        <w:t xml:space="preserve">    if LEG_CLOVER:</w:t>
        <w:br/>
        <w:t xml:space="preserve">        clover_mark(f"{name}_Mark", (x + sgn * (th * 0.58 + 0.04), y, FOOT_H + SHIN_H + thigh_h * 0.45), (sgn, 0, 0),</w:t>
        <w:br/>
        <w:t xml:space="preserve">                    0.32 * SC * MARK_K, M_MARK, legs_root, spin=20)</w:t>
        <w:br/>
        <w:br/>
        <w:t>LEG_TH_F, LEG_TH_R = BW * 0.42, BW * 0.5</w:t>
        <w:br/>
        <w:t>for sgn in (-1, 1):</w:t>
        <w:br/>
        <w:t xml:space="preserve">    leg(f"Legs_Front_{sgn}", sgn, -TL * 0.32, LEG_TH_F, False)</w:t>
        <w:br/>
        <w:t xml:space="preserve">    leg(f"Legs_Back_{sgn}", sgn, TL * 0.3, LEG_TH_R, True)</w:t>
        <w:br/>
        <w:br/>
        <w:t># ----------------------------------------------------------</w:t>
        <w:br/>
        <w:t># 12. AILES membraneuses (os ocre, membrane vert-jaune pâle, pointes crème, grand trèfle sur chaque membrane)</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droop=WING_DROOP, memb_t=WING_BONE * 0.45, claw_mat=M_CLAW)</w:t>
        <w:br/>
        <w:t xml:space="preserve">    tips = []</w:t>
        <w:br/>
        <w:t xml:space="preserve">    for k in range(WING_FINGERS):</w:t>
        <w:br/>
        <w:t xml:space="preserve">        f = k / max(1, WING_FINGERS - 1)</w:t>
        <w:br/>
        <w:t xml:space="preserve">        tip = wrist + Vector((sgn * WING_SPAN * (0.38 - 0.18 * f), WING_SPAN * (0.15 + 0.55 * f),</w:t>
        <w:br/>
        <w:t xml:space="preserve">                              -WING_SPAN * (0.05 + WING_DROOP * f)))</w:t>
        <w:br/>
        <w:t xml:space="preserve">        tips.append(tip)</w:t>
        <w:br/>
        <w:t xml:space="preserve">        shard(f"Wings_{sgn}_Spike_{k}", WING_BONE * 1.7, WING_BONE * 1.2, WING_SPAN * 0.13, tip, tip - wrist, M_CLAW, wings_root)</w:t>
        <w:br/>
        <w:t xml:space="preserve">    shard(f"Wings_{sgn}_WristSpike", WING_BONE * 1.8, WING_BONE * 1.3, WING_SPAN * 0.15, wrist, (sgn * 0.5, 0.2, 1), M_CLAW, wings_root)</w:t>
        <w:br/>
        <w:t xml:space="preserve">    # grand trèfle (motif secondaire) à plat sur la membrane, côté visible</w:t>
        <w:br/>
        <w:t xml:space="preserve">    a_, b_ = tips[0] - wrist, tips[-1] - wrist</w:t>
        <w:br/>
        <w:t xml:space="preserve">    nrm = a_.cross(b_).normalized()</w:t>
        <w:br/>
        <w:t xml:space="preserve">    if nrm.dot(Vector((0, -0.3, 1))) &lt; 0:</w:t>
        <w:br/>
        <w:t xml:space="preserve">        nrm = -nrm</w:t>
        <w:br/>
        <w:t xml:space="preserve">    cen = wrist + (a_ + b_) * 0.42</w:t>
        <w:br/>
        <w:t xml:space="preserve">    vdir = (a_ + b_).normalized()</w:t>
        <w:br/>
        <w:t xml:space="preserve">    for k in range(3):</w:t>
        <w:br/>
        <w:t xml:space="preserve">        ang = math.radians(90 + k * 120)</w:t>
        <w:br/>
        <w:t xml:space="preserve">        udir = nrm.cross(vdir).normalized()</w:t>
        <w:br/>
        <w:t xml:space="preserve">        v = (vdir * math.cos(ang) + udir * math.sin(ang)).normalized()</w:t>
        <w:br/>
        <w:t xml:space="preserve">        u = nrm.cross(v).normalized()</w:t>
        <w:br/>
        <w:t xml:space="preserve">        heart(f"Wings_{sgn}_Clover{k}", cen + nrm * (WING_BONE * 0.3), v, u, WING_SPAN * 0.2, WING_SPAN * 0.19, M_WMARK,</w:t>
        <w:br/>
        <w:t xml:space="preserve">              wings_root, t=WING_BONE * 0.2)</w:t>
        <w:br/>
        <w:br/>
        <w:t># ----------------------------------------------------------</w:t>
        <w:br/>
        <w:t># 13. QUEUE : courbe lissée, segments, plaques crème, crête de feuilles, grand trèfle final</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leaf_plate(f"Tail_Crest_{i}", mid + d * r * 0.8, d + t * 0.7, 0.5 * SC + r * 1.1, 0.8 * r + 0.3,</w:t>
        <w:br/>
        <w:t xml:space="preserve">               pick(LEAFS, [3, 4, 2]), tail_root, up=tuple(side), t=0.07 * SC)</w:t>
        <w:br/>
        <w:t xml:space="preserve">    if TAIL_SCALES and i % 2 == 0 and s &lt; 0.85:</w:t>
        <w:br/>
        <w:t xml:space="preserve">        for sgn in (-1, 1):</w:t>
        <w:br/>
        <w:t xml:space="preserve">            leaf_plate(f"Tail_Scale_{i}_{sgn}", mid + side * sgn * (r - 0.03), side * sgn * 0.3 + t, r * 1.1, r * 0.8,</w:t>
        <w:br/>
        <w:t xml:space="preserve">                       pick([M_BODY2, M_LEAF2]), tail_root, up=tuple(side * sgn), t=0.05 * SC)</w:t>
        <w:br/>
        <w:t xml:space="preserve">    if TAIL_CLOVERS and i % 3 == 1 and s &lt; 0.8:</w:t>
        <w:br/>
        <w:t xml:space="preserve">        clover_mark(f"Tail_Mark_{i}", mid + side * (r + 0.02), side, 0.5 * r * MARK_K + 0.12, M_MARK, tail_root, spin=i * 30)</w:t>
        <w:br/>
        <w:t># Bout de queue : anneau de bois puis un grand trèfle à 3 feuilles</w:t>
        <w:br/>
        <w:t>tip = TAIL_SPINE[-1]</w:t>
        <w:br/>
        <w:t>tt_, td_, ts_ = frame(TAIL_SPINE[-1] - TAIL_SPINE[-2])</w:t>
        <w:br/>
        <w:t>B("Tail_TipRing", (BW * 0.26, 0.3 * SC, BW * 0.26), tip, seg_matrix(tt_, td_, ts_), M_BARK, tail_root)</w:t>
        <w:br/>
        <w:t>clover("Tail_Clover", tip, tt_ * 0.6 + td_ * 0.8, TAIL_LEAF, M_CLOV, tail_root, M_STEM, stem=TAIL_LEAF * 0.45,</w:t>
        <w:br/>
        <w:t xml:space="preserve">       tilt=25, spin=0, th=0.14 * SC, t=0.1 * SC)</w:t>
        <w:br/>
        <w:br/>
        <w:t># ----------------------------------------------------------</w:t>
        <w:br/>
        <w:t># 14. RENDU DE RARETÉ (RARE) + FX</w:t>
        <w:br/>
        <w:t>#     Rare : motifs trèfles lumineux (flancs, dos, queue, ailes), cornes à 2 pointes, crête double,</w:t>
        <w:br/>
        <w:t>#     accent lumineux discret (iris, trèfles-motifs, pierres, lucioles : strength &lt;= 1.5).</w:t>
        <w:br/>
        <w:t>#     FX : lucioles jaunes et feuilles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if k % 2 == 0:</w:t>
        <w:br/>
        <w:t xml:space="preserve">            dirv = Vector([random.uniform(-1, 1) for _ in range(3)])</w:t>
        <w:br/>
        <w:t xml:space="preserve">            leaf_plate(f"FX_Leaf_{k}", p, dirv, FX_SIZE * random.uniform(0.8, 1.3), FX_SIZE * 0.55, pick([M_LEAF1, M_LEAF2]),</w:t>
        <w:br/>
        <w:t xml:space="preserve">                       master, up=(random.uniform(-1, 1), random.uniform(-1, 1), 1), t=0.04 * SC)</w:t>
        <w:br/>
        <w:t xml:space="preserve">        else:</w:t>
        <w:br/>
        <w:t xml:space="preserve">            crystal(f"FX_Firefly_{k}", FX_SIZE * 0.14, FX_SIZE * 0.22, FX_SIZE * 0.14, p,</w:t>
        <w:br/>
        <w:t xml:space="preserve">                    [random.uniform(-1, 1) for _ in range(3)], M_FLY, master, sides=4)</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HEAD_SCALE</w:t>
      </w:r>
      <w:r>
        <w:t xml:space="preserve"> : taille de la tête</w:t>
      </w:r>
    </w:p>
    <w:p>
      <w:pPr>
        <w:pStyle w:val="ListBullet"/>
        <w:spacing w:after="40"/>
      </w:pPr>
      <w:r>
        <w:rPr>
          <w:b/>
        </w:rPr>
        <w:t>WING_SPAN / WING_FINGERS</w:t>
      </w:r>
      <w:r>
        <w:t xml:space="preserve"> : envergure et doigts des ailes</w:t>
      </w:r>
    </w:p>
    <w:p>
      <w:pPr>
        <w:pStyle w:val="ListBullet"/>
        <w:spacing w:after="40"/>
      </w:pPr>
      <w:r>
        <w:rPr>
          <w:b/>
        </w:rPr>
        <w:t>SAIL / CREST2</w:t>
      </w:r>
      <w:r>
        <w:t xml:space="preserve"> : grande crête pâle double</w:t>
      </w:r>
    </w:p>
    <w:p>
      <w:pPr>
        <w:pStyle w:val="ListBullet"/>
        <w:spacing w:after="40"/>
      </w:pPr>
      <w:r>
        <w:rPr>
          <w:b/>
        </w:rPr>
        <w:t>FLANK_CLOVERS / BACK_CLOVERS</w:t>
      </w:r>
      <w:r>
        <w:t xml:space="preserve"> : trèfles lumineux</w:t>
      </w:r>
    </w:p>
    <w:p>
      <w:pPr>
        <w:pStyle w:val="ListBullet"/>
        <w:spacing w:after="40"/>
      </w:pPr>
      <w:r>
        <w:rPr>
          <w:b/>
        </w:rPr>
        <w:t>TAIL_L / FX_N</w:t>
      </w:r>
      <w:r>
        <w:t xml:space="preserve"> : longueur de la queue, lucioles</w:t>
      </w:r>
    </w:p>
    <w:p>
      <w:r>
        <w:br w:type="page"/>
      </w:r>
    </w:p>
    <w:p>
      <w:pPr>
        <w:pStyle w:val="Heading1"/>
      </w:pPr>
      <w:r>
        <w:t>Bruyère</w:t>
      </w:r>
    </w:p>
    <w:p>
      <w:pPr>
        <w:spacing w:after="40"/>
      </w:pPr>
      <w:r>
        <w:rPr>
          <w:b w:val="0"/>
          <w:i w:val="0"/>
          <w:color w:val="595959"/>
        </w:rPr>
        <w:t>Monde 1 · Terre · Rare · Tank · Drake</w:t>
      </w:r>
    </w:p>
    <w:p>
      <w:pPr>
        <w:spacing w:after="120"/>
      </w:pPr>
      <w:r>
        <w:rPr>
          <w:b w:val="0"/>
          <w:i w:val="0"/>
          <w:sz w:val="19"/>
        </w:rPr>
        <w:t>Signes distinctifs : cornes de bélier enroulées brun foncé ; plaques de roche stratifiée sur le dos ; touffes de bruyère violet-rose entre les plaques ; ventre crème.</w:t>
      </w:r>
    </w:p>
    <w:p>
      <w:pPr>
        <w:pStyle w:val="Heading2"/>
      </w:pPr>
      <w:r>
        <w:t>Bébé Bruyère</w:t>
      </w:r>
    </w:p>
    <w:p>
      <w:pPr>
        <w:spacing w:after="40"/>
      </w:pPr>
      <w:r>
        <w:rPr>
          <w:b w:val="0"/>
          <w:i w:val="0"/>
          <w:color w:val="595959"/>
          <w:sz w:val="18"/>
        </w:rPr>
        <w:t>3990 triangles · hauteur 4 m</w:t>
      </w:r>
    </w:p>
    <w:p>
      <w:pPr>
        <w:jc w:val="center"/>
      </w:pPr>
      <w:r>
        <w:drawing>
          <wp:inline xmlns:a="http://schemas.openxmlformats.org/drawingml/2006/main" xmlns:pic="http://schemas.openxmlformats.org/drawingml/2006/picture">
            <wp:extent cx="5580000" cy="2763429"/>
            <wp:docPr id="16" name="Picture 16"/>
            <wp:cNvGraphicFramePr>
              <a:graphicFrameLocks noChangeAspect="1"/>
            </wp:cNvGraphicFramePr>
            <a:graphic>
              <a:graphicData uri="http://schemas.openxmlformats.org/drawingml/2006/picture">
                <pic:pic>
                  <pic:nvPicPr>
                    <pic:cNvPr id="0" name="BRUYERE_BEBE.jpg"/>
                    <pic:cNvPicPr/>
                  </pic:nvPicPr>
                  <pic:blipFill>
                    <a:blip r:embed="rId2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carrée, petites cornes, bruyère sur le crâne, dalles de roche, yeux ambre. Rare discret. Budget 4000 (100 %).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Bruyère » de mon jeu Roblox Dragon Pets Simulator.</w:t>
        <w:br/>
        <w:br/>
        <w:t>PIÈCES JOINTES</w:t>
        <w:br/>
        <w:t>1. Une image de concept montrant les 3 stades du dragon Bruyère (Bébé, Ado, Adulte).</w:t>
        <w:br/>
        <w:t xml:space="preserve">   Seul le dragon en bas à gauche, nommé « Bébé Bruyère », est à modéliser.</w:t>
        <w:br/>
        <w:t>2. Le GDD du jeu (Dragon_Pets_GDD_v2.3.docx). Lis en priorité :</w:t>
        <w:br/>
        <w:t xml:space="preserve">   - partie 9, tableau du monde 1 : Bruyère = Terre, Rare,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Bruyère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Bébé trapu et mignon, debout sur 4 pattes courtes et épaisses (LEG_H 1,5), torse court, cou presque inexistant de 2 maillons, très grosse tête (HEAD_SCALE 1.8) regardant vers l'avant, queue courte.</w:t>
        <w:br/>
        <w:t>- Tête : crâne carré en wedge, museau court avec arête claire, mâchoire brune distincte et ligne de bouche sombre, 2 narines noires et bout du museau. Yeux : blanc, iris ambre très grand avec pupille ronde et 2 reflets blancs, pas de sourcils. Pas de crocs. 2 éclats de joue en roche, 2 dalles de roche feuilletées et 3 grands éclats dorés sur le crâne.</w:t>
        <w:br/>
        <w:t>- Signes distinctifs : armure de roche or-ocre feuilletée sur le dos, les épaules et la queue, et de la bruyère violet-rose (1 touffe(s) sur le crâne entre 2 petites cornes brunes recourbées), plus 3 touffes entre les plaques du corps.</w:t>
        <w:br/>
        <w:t>- Corps : torse en 3 blocs, plastron crème, 4 plaques de ventre crème bien séparées, flancs : 2 rangées de 4 écailles, 2 bandes de roche feuilletée et 3 taches brun foncé, crête dorsale de 4 dalles, 2 épaulières avec 1 pointe(s) d'or, dalles de roche sur les épaules, cou de 2 maillons (segment brun + plaque crème + dalle de roche).</w:t>
        <w:br/>
        <w:t>- Pattes : 4 pattes épaisses : cuisse en wedge, genouillère faite de 2 dalles de roche qui se chevauchent, jambe, bracelet doré lisse, pied plat, 3 doigts et 3 griffes crème par patte.</w:t>
        <w:br/>
        <w:t>- Queue : 3 m, 3 segments larges, plaques crème dessous, dalles de roche dorée sur le dessus, 1 touffe(s) de bruyère, bout fait d'une grappe de 2 éclats dorés.</w:t>
        <w:br/>
        <w:t>- Rendu de rareté : Rare, version discrète : yeux ambre lumineux et 1 cristal ambre sur le dos ; motif secondaire réduit (2 bandes, 3 taches), 3 petits éléments flottants (éclat de roche, braise ambre, pétale de bruyère).</w:t>
        <w:br/>
        <w:t>- Palette (hex, Principled BSDF) :</w:t>
        <w:br/>
        <w:t xml:space="preserve">  Body #A96D34 (corps brun ocre), BodyScale #8C5628 (dessus des pattes, mâchoire, écailles), BodyDark #4E301A (sourcils, bouche, taches),</w:t>
        <w:br/>
        <w:t xml:space="preserve">  Rock1 #D9993A / Rock2 #BF7E2C (plaques de roche or-ocre), RockGold #F2BE4A (grands éclats de roche dorée), Belly #F2D8A0 (ventre en plaques, plastron, menton),</w:t>
        <w:br/>
        <w:t xml:space="preserve">  Horn #5E3F24 (cornes / bois brun foncé), HornTip #A57B46 (pointes et branches claires), Claw #F4E6C4 (griffes, crocs),</w:t>
        <w:br/>
        <w:t xml:space="preserve">  HeatherA #B042A6 / HeatherB #DD77CF / HeatherC #7C2C86 (bruyère violet-rose), Stem #4F8E32 (tiges et petites feuilles),</w:t>
        <w:br/>
        <w:t xml:space="preserve">  EyeWhite #F6F0DC, Iris #FFAE1F (émission ambre #FFA811, strength 1.3), Black #120B06 (pupilles, narines),</w:t>
        <w:br/>
        <w:t xml:space="preserve">  AmberCrystal #FFC247 (cristaux, émission #FFB01F, strength 1.5), GoldVine #F7C040 (lianes dorées, émission #FFAA1A, strength 1.1), PinkGlow #F06BD8 (petit cristal rose, émission strength 1.2).</w:t>
        <w:br/>
        <w:t>- Style : low-poly en blocs biseautés, lisible de loin, comme sur l'image. Pas de sculpture</w:t>
        <w:br/>
        <w:t xml:space="preserve">  organique. La roche est faite de dalles feuilletées qui se chevauchent et d'éclats pointus ; la bruyère est faite de petites pyramides violettes sur tige.</w:t>
        <w:br/>
        <w:br/>
        <w:t>CONTRAINTES TECHNIQUES</w:t>
        <w:br/>
        <w:t>- Budget : 4000 triangles maximum après modificateurs. Biseau à 1 segment au plus, et</w:t>
        <w:br/>
        <w:t xml:space="preserve">  seulement sur les gros blocs (crâne, museau, torse, cuisses, pieds, premiers segments de queue), jamais sur les feuilles/éclats, griffes</w:t>
        <w:br/>
        <w:t xml:space="preserve">  ou petites pièces. Le script affiche le total de triangles à la fin.</w:t>
        <w:br/>
        <w:t>- Pièces séparées, sans squelette (le rig viendra plus tard, GDD partie 13).</w:t>
        <w:br/>
        <w:t>- Hiérarchie : un empty BRUYERE_BEBE_MASTER_ROOT avec 4 enfants HEAD_ROOT, BODY_ROOT, LEGS_ROOT et TAIL_ROOT (pas d'ailes : Drake).</w:t>
        <w:br/>
        <w:t xml:space="preserve">  Chaque pièce est parentée au bon root. Les pièces de la tête sont placées en coordonnées locales</w:t>
        <w:br/>
        <w:t xml:space="preserve">  de HEAD_ROOT (placé à la base du crâne, légèrement penché vers l'avant).</w:t>
        <w:br/>
        <w:t>- Tout dans une collection « BRUYERE_BEBE ». Le script est relançable : au début, il supprime uniquement</w:t>
        <w:br/>
        <w:t xml:space="preserve">  les objets de cette collection et les enfants des roots BRUYERE_BEBE_*. Il ne touche jamais aux autres</w:t>
        <w:br/>
        <w:t xml:space="preserve">  stades ni aux autres dragons de la scène.</w:t>
        <w:br/>
        <w:t>- Le cou et la queue suivent une courbe lissée (Catmull-Rom) rééchantillonnée à pas constant, avec un repère par segment et un rayon qui varie. Les proportions (BW, BH, LEG_H, TORSO_L, NECK_L, HEAD_SCALE,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discrète limitée aux accents Rare (yeux ambre, cristaux ambre, lianes dorées, petit cristal rose), strength 1.5 au maximum ; tout le reste est mat. Compatible Blender 4.x et 5.x.</w:t>
        <w:br/>
        <w:t>- Seed aléatoire fixe (1106) pour que chaque exécution donne le même dragon.</w:t>
        <w:br/>
        <w:t>- Option ADD_FLOATING_FX pour ajouter ou non les 3 éléments flottants (éclats de roche, braises ambre, pétales de bruyère).</w:t>
        <w:br/>
        <w:t>- Conventions : avant du dragon = -Y, haut = +Z, unité = mètre, hauteur totale ~4 m, posé sur Z = 0.</w:t>
        <w:br/>
        <w:t>- Code commenté en français, découpé en sections numérotées (7 palette, 8 hiérarchie, 9 tête,</w:t>
        <w:br/>
        <w:t xml:space="preserve">  10 corps, 11 pattes, 12 ailes (aucune : Drake, section laissée en commentaire),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cornes, armure de roche, bruyère))</w:t>
        <w:br/>
        <w:t xml:space="preserve">   avant de me le rendre. Donne le nombre de triangles.</w:t>
        <w:br/>
        <w:t>3. Une liste courte des réglages à changer pour ajuster la forme.</w:t>
      </w:r>
    </w:p>
    <w:p>
      <w:pPr>
        <w:pStyle w:val="Heading3"/>
      </w:pPr>
      <w:r>
        <w:t>Script Python Blender · bruyere_bebe.py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Bruyère · Bébé</w:t>
        <w:br/>
        <w:t>#  Rare · Terre · Drake · monde 1</w:t>
        <w:br/>
        <w:t>#  - Bébé trapu et mignon : très grosse tête carrée, museau court, très grands yeux ambre brillants, pattes courtes et épaisses</w:t>
        <w:br/>
        <w:t>#  - Signes distinctifs : plaques de roche or-ocre sur le dos, touffes de bruyère violet-rose entre les plaques, ventre crème</w:t>
        <w:br/>
        <w:t>#  - Rare : bandes de roche sur les flancs, petites cornes brunes, cristaux ambre et lianes dorées lumineuses (discrets)</w:t>
        <w:br/>
        <w:t>#  - Pas de crocs, petites épines ; mêmes couleurs que l'adulte</w:t>
        <w:br/>
        <w:t># Avant du dragon = -Y, haut = +Z, unité = mètre</w:t>
        <w:br/>
        <w:t># ==========================================================</w:t>
        <w:br/>
        <w:br/>
        <w:t>random.seed(1106)            # même dragon à chaque exécution</w:t>
        <w:br/>
        <w:t>TAG = "BRUYERE_BEBE"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Brun ocre (corps), or-ocre (plaques de roche), crème (ventre), violet-rose (bruyère).</w:t>
        <w:br/>
        <w:t>#    Rare : accent lumineux discret (yeux, cristaux ambre, lianes dorées), strength &lt;= 1.5.</w:t>
        <w:br/>
        <w:t># ----------------------------------------------------------</w:t>
        <w:br/>
        <w:t>M_BODY  = get_mat("Body",      "#A96D34", 0.55)   # corps principal brun ocre</w:t>
        <w:br/>
        <w:t>M_BODY2 = get_mat("BodyScale", "#8C5628", 0.58)   # dessus des pattes, mâchoire, écailles</w:t>
        <w:br/>
        <w:t>M_DARK  = get_mat("BodyDark",  "#4E301A", 0.65)   # sourcils, bouche, taches, ombres</w:t>
        <w:br/>
        <w:t>M_ROCK1 = get_mat("Rock1",     "#D9993A", 0.50)   # plaques de roche or-ocre</w:t>
        <w:br/>
        <w:t>M_ROCK2 = get_mat("Rock2",     "#BF7E2C", 0.55)   # plaques de roche plus foncées</w:t>
        <w:br/>
        <w:t>M_GOLD  = get_mat("RockGold",  "#F2BE4A", 0.38)   # grands éclats de roche dorée</w:t>
        <w:br/>
        <w:t>M_CREAM = get_mat("Belly",     "#F2D8A0", 0.55)   # ventre en plaques, plastron, menton</w:t>
        <w:br/>
        <w:t>M_HORN  = get_mat("Horn",      "#5E3F24", 0.55)   # cornes / bois brun foncé</w:t>
        <w:br/>
        <w:t>M_HORN2 = get_mat("HornTip",   "#A57B46", 0.50)   # pointes des cornes, branches claires</w:t>
        <w:br/>
        <w:t>M_CLAW  = get_mat("Claw",      "#F4E6C4", 0.35)   # griffes, crocs</w:t>
        <w:br/>
        <w:t>M_PUR1  = get_mat("HeatherA",  "#B042A6", 0.50)   # bruyère violet-rose</w:t>
        <w:br/>
        <w:t>M_PUR2  = get_mat("HeatherB",  "#DD77CF", 0.50)   # bruyère rose clair</w:t>
        <w:br/>
        <w:t>M_PUR3  = get_mat("HeatherC",  "#7C2C86", 0.55)   # bruyère violet foncé</w:t>
        <w:br/>
        <w:t>M_STEM  = get_mat("Stem",      "#4F8E32", 0.55)   # tiges et petites feuilles vertes</w:t>
        <w:br/>
        <w:t>M_WHITE = get_mat("EyeWhite",  "#F6F0DC", 0.30)</w:t>
        <w:br/>
        <w:t>M_IRIS  = get_mat("Iris",      "#FFAE1F", 0.25, emission="#FFA811", strength=1.3)  # yeux ambre (accent Rare)</w:t>
        <w:br/>
        <w:t>M_BLACK = get_mat("Black",     "#120B06", 0.30)</w:t>
        <w:br/>
        <w:t>M_GLOW  = get_mat("AmberCrystal", "#FFC247", 0.15, emission="#FFB01F", strength=1.5)  # cristaux ambre</w:t>
        <w:br/>
        <w:t>M_VINE  = get_mat("GoldVine",  "#F7C040", 0.30, emission="#FFAA1A", strength=1.1)    # lianes dorées lumineuses</w:t>
        <w:br/>
        <w:t>M_PINK  = get_mat("PinkGlow",  "#F06BD8", 0.20, emission="#E04CC8", strength=1.2)    # petit cristal rose</w:t>
        <w:br/>
        <w:t>PURPS = [M_PUR1, M_PUR2, M_PUR3]</w:t>
        <w:br/>
        <w:t>ROCKS = [M_ROCK1, M_ROCK2, M_GOLD]</w:t>
        <w:br/>
        <w:br/>
        <w:t># ----------------------------------------------------------</w:t>
        <w:br/>
        <w:t># REGLAGES DU STADE (modifie ces valeurs pour retoucher la forme)</w:t>
        <w:br/>
        <w:t># ----------------------------------------------------------</w:t>
        <w:br/>
        <w:t>STAGE = "BEBE"</w:t>
        <w:br/>
        <w:t>BW = 2.7</w:t>
        <w:br/>
        <w:t>BH = 2.2</w:t>
        <w:br/>
        <w:t>LEG_H = 1.5</w:t>
        <w:br/>
        <w:t>TORSO_L = 3.3</w:t>
        <w:br/>
        <w:t>NECK_L = 1.0</w:t>
        <w:br/>
        <w:t>NECK_LEAN = 0.3</w:t>
        <w:br/>
        <w:t>NECK_N = 2</w:t>
        <w:br/>
        <w:t>NECK_R = (1.05, 1.15)</w:t>
        <w:br/>
        <w:t>HEAD_SCALE = 1.8</w:t>
        <w:br/>
        <w:t>SNOUT_K = 0.62</w:t>
        <w:br/>
        <w:t>FANGS = 0</w:t>
        <w:br/>
        <w:t>CHEEK_N = 2</w:t>
        <w:br/>
        <w:t>HEAD_STRATA = 2</w:t>
        <w:br/>
        <w:t>HEAD_SHARDS = 3</w:t>
        <w:br/>
        <w:t>HEAD_TUFTS = 1</w:t>
        <w:br/>
        <w:t>HEATHER_HEAD = 0.9</w:t>
        <w:br/>
        <w:t>BELLY_N = 4</w:t>
        <w:br/>
        <w:t>BELLY_SIDES = False</w:t>
        <w:br/>
        <w:t>FLANK_ROWS = 2</w:t>
        <w:br/>
        <w:t>FLANK_COLS = 4</w:t>
        <w:br/>
        <w:t>FLANK_BANDS = 2</w:t>
        <w:br/>
        <w:t>SPOTS = 3</w:t>
        <w:br/>
        <w:t>CREST_N = 4</w:t>
        <w:br/>
        <w:t>STRATA_N = 2</w:t>
        <w:br/>
        <w:t>SPINE_DOUBLE = False</w:t>
        <w:br/>
        <w:t>SHOULDER_N = 2</w:t>
        <w:br/>
        <w:t>SHOULDER_SPIKES = 1</w:t>
        <w:br/>
        <w:t>GLOW_SPOTS = [(0.1, 0.0)]</w:t>
        <w:br/>
        <w:t>PINK_GLOW = False</w:t>
        <w:br/>
        <w:t>TUFTS = 3</w:t>
        <w:br/>
        <w:t>BRACER_K = 0.5</w:t>
        <w:br/>
        <w:t>LEG_GLOW = False</w:t>
        <w:br/>
        <w:t>LEG_HEATHER = False</w:t>
        <w:br/>
        <w:t>TAIL_L = 3.0</w:t>
        <w:br/>
        <w:t>TAIL_STEP = 0.75</w:t>
        <w:br/>
        <w:t>TAIL_BEV_N = 2</w:t>
        <w:br/>
        <w:t>TAIL_SCALES = False</w:t>
        <w:br/>
        <w:t>TAIL_TUFT_AT = [1]</w:t>
        <w:br/>
        <w:t>TAIL_TIP_N = 2</w:t>
        <w:br/>
        <w:t>FX_N = 3</w:t>
        <w:br/>
        <w:t>FX_SIZE = 0.6</w:t>
        <w:br/>
        <w:br/>
        <w:t># ----------------------------------------------------------</w:t>
        <w:br/>
        <w:t># 8. PROPORTIONS ET HIÉRARCHIE</w:t>
        <w:br/>
        <w:t>#    Tout est en unités de travail ; finalize() met le dragon à TARGET_HEIGHT.</w:t>
        <w:br/>
        <w:t># ----------------------------------------------------------</w:t>
        <w:br/>
        <w:t>IS_BEBE, IS_ADO, IS_ADULTE = (STAGE == "BEBE"), (STAGE == "ADO"), (STAGE == "ADULTE")</w:t>
        <w:br/>
        <w:t>SC = BH / 2.2                                    # échelle des petits détails</w:t>
        <w:br/>
        <w:t>ZC = LEG_H * 0.85 + BH / 2                       # hauteur du centre du torse</w:t>
        <w:br/>
        <w:t>TL = TORSO_L</w:t>
        <w:br/>
        <w:t>NECK_BASE = Vector((0, -TL * 0.38, ZC + BH * 0.15))</w:t>
        <w:br/>
        <w:t>NECK_TOP = NECK_BASE + Vector((0, -NECK_LEAN, NECK_L))</w:t>
        <w:br/>
        <w:t>HEAD_POS = NECK_TOP + Vector((0, -0.2 * HEAD_SCALE, 0.35 * HEAD_SCALE))</w:t>
        <w:br/>
        <w:t>HEAD_PITCH = 8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bud_mesh(r, L):</w:t>
        <w:br/>
        <w:t xml:space="preserve">    """Bouton de fleur : double pyramide à 4 côtés (8 triangles), axe +Y."""</w:t>
        <w:br/>
        <w:t xml:space="preserve">    e = [(r, L * 0.4, 0), (0, L * 0.4, r), (-r, L * 0.4, 0), (0, L * 0.4, -r)]</w:t>
        <w:br/>
        <w:t xml:space="preserve">    v = [(0, 0, 0)] + e + [(0, L, 0)]</w:t>
        <w:br/>
        <w:t xml:space="preserve">    f = [(0, 2, 1), (0, 3, 2), (0, 4, 3), (0, 1, 4), (5, 1, 2), (5, 2, 3), (5, 3, 4), (5, 4, 1)]</w:t>
        <w:br/>
        <w:t xml:space="preserve">    return mesh_from("bud", v, f)</w:t>
        <w:br/>
        <w:br/>
        <w:t>def heather(name, base, direction, size, parent, up=(0, 0, 1), n=5, leaves=True):</w:t>
        <w:br/>
        <w:t xml:space="preserve">    """Touffe de bruyère : tige fine + n boutons violet-rose en épi + une petite feuille verte."""</w:t>
        <w:br/>
        <w:t xml:space="preserve">    base = Vector(base)</w:t>
        <w:br/>
        <w:t xml:space="preserve">    d = Vector(direction).normalized()</w:t>
        <w:br/>
        <w:t xml:space="preserve">    m = basis(d, up)</w:t>
        <w:br/>
        <w:t xml:space="preserve">    fx = m.col[0]</w:t>
        <w:br/>
        <w:t xml:space="preserve">    bar(f"{name}_Stem", base - d * size * 0.1, base + d * size * 0.95, size * 0.1, M_STEM, parent, up)</w:t>
        <w:br/>
        <w:t xml:space="preserve">    for j in range(n):</w:t>
        <w:br/>
        <w:t xml:space="preserve">        t = 0.38 + 0.62 * j / max(1, n - 1)</w:t>
        <w:br/>
        <w:t xml:space="preserve">        off = fx * (0.1 * size * (1 if j % 2 == 0 else -1)) * (1.1 - 0.5 * t)</w:t>
        <w:br/>
        <w:t xml:space="preserve">        pos = base + d * size * t + off</w:t>
        <w:br/>
        <w:t xml:space="preserve">        r = size * (0.17 - 0.06 * j / max(1, n - 1))</w:t>
        <w:br/>
        <w:t xml:space="preserve">        place(f"{name}_Bud_{j}", bud_mesh(r, r * 2.8), PURPS[(j + 1) % 3] if j &lt; n - 1 else M_PUR2, pos,</w:t>
        <w:br/>
        <w:t xml:space="preserve">              basis(d + off * 3, up), parent)</w:t>
        <w:br/>
        <w:t xml:space="preserve">    if leaves:</w:t>
        <w:br/>
        <w:t xml:space="preserve">        shard(f"{name}_Leaf", size * 0.16, size * 0.05, size * 0.5, base + d * size * 0.2, d + fx * 1.2, M_STEM, parent, up)</w:t>
        <w:br/>
        <w:br/>
        <w:t>def glow_cluster(name, base, direction, k, parent, n=3, up=(0, 0, 1)):</w:t>
        <w:br/>
        <w:t xml:space="preserve">    """Grappe de cristaux ambre émissifs (accent lumineux Rare)."""</w:t>
        <w:br/>
        <w:t xml:space="preserve">    d = Vector(direction).normalized()</w:t>
        <w:br/>
        <w:t xml:space="preserve">    m = basis(d, up)</w:t>
        <w:br/>
        <w:t xml:space="preserve">    for i in range(n):</w:t>
        <w:br/>
        <w:t xml:space="preserve">        a = i * 2.4</w:t>
        <w:br/>
        <w:t xml:space="preserve">        sp = (m.col[0] * math.cos(a) + m.col[2] * math.sin(a)) * (0.55 if i else 0.0)</w:t>
        <w:br/>
        <w:t xml:space="preserve">        crystal(f"{name}_{i}", 0.2 * k * (1 - 0.18 * i), 0.55 * k * (1 - 0.25 * i), 0.3 * k * (1 - 0.2 * i),</w:t>
        <w:br/>
        <w:t xml:space="preserve">                Vector(base) + sp * 0.2 * k, d + sp, M_GLOW, parent, up, sides=5)</w:t>
        <w:br/>
        <w:br/>
        <w:t>def strata(name, center, w, l, t, n, parent, rot=(0, 0, 0), top=0.86, taper=0.16, mats=None):</w:t>
        <w:br/>
        <w:t xml:space="preserve">    """Pile de dalles de roche feuilletées, de plus en plus petites vers le haut."""</w:t>
        <w:br/>
        <w:t xml:space="preserve">    mats = mats or [M_ROCK2, M_ROCK1, M_GOLD]</w:t>
        <w:br/>
        <w:t xml:space="preserve">    for i in range(n):</w:t>
        <w:br/>
        <w:t xml:space="preserve">        s = 1 - taper * i</w:t>
        <w:br/>
        <w:t xml:space="preserve">        wedge(f"{name}_{i}", (w * s, l * (1 - 0.1 * i), t), (center[0] + 0.03 * i * w, center[1], center[2] + i * t * 0.78),</w:t>
        <w:br/>
        <w:t xml:space="preserve">              (rot[0], rot[1], rot[2] + 9 * i * (1 if i % 2 else -1)), mats[i % len(mats)], parent,</w:t>
        <w:br/>
        <w:t xml:space="preserve">              top_x=top, top_y=top, bevel=0)</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hcrystal(name, r, h, tip, loc, direction, mat, up=(0, 0, 1), sides=5):</w:t>
        <w:br/>
        <w:t xml:space="preserve">    return crystal("Head_" + name, r * HS, h * HS, tip * HS, hv(loc), direction, mat, H, up, sides)</w:t>
        <w:br/>
        <w:br/>
        <w:t>def hchain(name, pts, t0, t1, mat, up=(0, 0, 1)):</w:t>
        <w:br/>
        <w:t xml:space="preserve">    tchain("Head_" + name, [hv(p) for p in pts], t0 * HS, t1 * HS, mat, H, up)</w:t>
        <w:br/>
        <w:br/>
        <w:t>def hheather(name, base, direction, size, n=5, up=(0, 0, 1)):</w:t>
        <w:br/>
        <w:t xml:space="preserve">    heather("Head_" + name, hv(base), direction, size * HS, H, up, n)</w:t>
        <w:br/>
        <w:br/>
        <w:t># Crâne, museau, arête du museau, mâchoire distincte, ligne de bouche</w:t>
        <w:br/>
        <w:t>hwedge("Skull", (2.0, 1.8, 1.7), (0, 0, 0), mat=M_BODY, top_x=0.92, top_y=0.9, bevel=0.10)</w:t>
        <w:br/>
        <w:t>hwedge("Snout", (1.65, 2.1 * SNOUT_K, 1.0), (0, -0.6 - 1.05 * SNOUT_K, -0.26), mat=M_BODY, top_x=0.94, top_y=0.96,</w:t>
        <w:br/>
        <w:t xml:space="preserve">       shift_y=-0.06, bevel=0.08)</w:t>
        <w:br/>
        <w:t>hbox("SnoutBridge", (1.1, 1.7 * SNOUT_K, 0.14), (0, -0.6 - 0.95 * SNOUT_K, 0.26), mat=M_ROCK1)</w:t>
        <w:br/>
        <w:t>hbox("Jaw", (1.45, 1.95 * SNOUT_K, 0.34), (0, -0.55 - 1.0 * SNOUT_K, -0.78), mat=M_BODY2, bevel=0.03)</w:t>
        <w:br/>
        <w:t>hbox("Chin", (0.9, 1.2 * SNOUT_K, 0.12), (0, -0.7 - 1.0 * SNOUT_K, -0.97), mat=M_CREAM)</w:t>
        <w:br/>
        <w:t>hbox("MouthLine", (1.68, 1.9 * SNOUT_K, 0.05), (0, -0.6 - 1.05 * SNOUT_K, -0.7), mat=M_DARK)</w:t>
        <w:br/>
        <w:t>SNOUT_FRONT = -0.6 - 2.1 * SNOUT_K</w:t>
        <w:br/>
        <w:br/>
        <w:t># Narines et bout du museau</w:t>
        <w:br/>
        <w:t>for sgn in (-1, 1):</w:t>
        <w:br/>
        <w:t xml:space="preserve">    hbox(f"Nostril_{sgn}", (0.22, 0.24, 0.07), (sgn * 0.42, SNOUT_FRONT + 0.25, 0.28), mat=M_BLACK)</w:t>
        <w:br/>
        <w:t xml:space="preserve">    hbox(f"SnoutSide_{sgn}", (0.1, 1.0 * SNOUT_K, 0.35), (sgn * 0.85, SNOUT_FRONT + 0.7, -0.15), mat=M_BODY2)</w:t>
        <w:br/>
        <w:br/>
        <w:t># Yeux : blanc, iris ambre lumineux, pupille (ronde + reflets bébé, fendue ado / adulte), sourcils</w:t>
        <w:br/>
        <w:t>if IS_BEBE:</w:t>
        <w:br/>
        <w:t xml:space="preserve">    EW, EH, IW, IH, PW, PH = 0.9, 0.98, 0.72, 0.84, 0.42, 0.6</w:t>
        <w:br/>
        <w:t>else:</w:t>
        <w:br/>
        <w:t xml:space="preserve">    EW, EH, IW, IH, PW, PH = 0.58, 0.64, 0.42, 0.54, 0.1, 0.5</w:t>
        <w:br/>
        <w:t>for sgn in (-1, 1):</w:t>
        <w:br/>
        <w:t xml:space="preserve">    ey, ez = -0.32, 0.12</w:t>
        <w:br/>
        <w:t xml:space="preserve">    hbox(f"EyeWhite_{sgn}", (0.1, EW, EH), (sgn * 1.0, ey, ez), mat=M_WHITE)</w:t>
        <w:br/>
        <w:t xml:space="preserve">    hbox(f"Iris_{sgn}", (0.08, IW, IH), (sgn * 1.04, ey - 0.02, ez - 0.01), mat=M_IRIS)</w:t>
        <w:br/>
        <w:t xml:space="preserve">    hbox(f"Pupil_{sgn}", (0.07, PW, PH), (sgn * 1.08, ey - 0.03, ez - 0.02), mat=M_BLACK)</w:t>
        <w:br/>
        <w:t xml:space="preserve">    if IS_BEBE:</w:t>
        <w:br/>
        <w:t xml:space="preserve">        hbox(f"Glint_{sgn}", (0.06, 0.22, 0.24), (sgn * 1.11, ey - 0.16, ez + 0.22), mat=M_WHITE)</w:t>
        <w:br/>
        <w:t xml:space="preserve">        hbox(f"Glint2_{sgn}", (0.06, 0.1, 0.1), (sgn * 1.11, ey + 0.12, ez - 0.22), mat=M_WHITE)</w:t>
        <w:br/>
        <w:t xml:space="preserve">        hbox(f"Brow_{sgn}", (0.14, 0.8, 0.14), (sgn * 1.0, ey - 0.02, ez + 0.62), mat=M_ROCK2)</w:t>
        <w:br/>
        <w:t xml:space="preserve">    else:</w:t>
        <w:br/>
        <w:t xml:space="preserve">        hbox(f"Brow_{sgn}", (0.16, 1.0, 0.24), (sgn * 1.01, ey - 0.05, ez + 0.54), rot=(14, 0, 0), mat=M_DARK, bevel=0.02)</w:t>
        <w:br/>
        <w:t xml:space="preserve">        hbox(f"BrowRock_{sgn}", (0.2, 0.8, 0.14), (sgn * 1.02, ey - 0.02, ez + 0.74), rot=(14, 0, 0), mat=M_ROCK2)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0.74, fy, -0.74), (0, 0.05, -1), M_CLAW,</w:t>
        <w:br/>
        <w:t xml:space="preserve">                   up=(1, 0, 0))</w:t>
        <w:br/>
        <w:br/>
        <w:t># Plaques de roche sur le crâne : dalles feuilletées + grands éclats dorés + éclats de joue</w:t>
        <w:br/>
        <w:t>strata("Head_SkullRock", hv((0, 0.15, 0.82)), 1.5 * HS, 1.4 * HS, 0.2 * HS, HEAD_STRATA, H)</w:t>
        <w:br/>
        <w:t>strata("Head_SnoutRock", hv((0, -1.35 * SNOUT_K - 0.2, 0.36)), 0.95 * HS, 1.1 * SNOUT_K * HS, 0.12 * HS, 2, H,</w:t>
        <w:br/>
        <w:t xml:space="preserve">       mats=[M_ROCK2, M_ROCK1])</w:t>
        <w:br/>
        <w:t>for k in range(HEAD_SHARDS):</w:t>
        <w:br/>
        <w:t xml:space="preserve">    f = (k + 0.5) / HEAD_SHARDS - 0.5</w:t>
        <w:br/>
        <w:t xml:space="preserve">    hcrystal(f"CrownGold_{k}", 0.26 - 0.06 * abs(f), 0.5 - 0.1 * abs(f), 0.5 - 0.1 * abs(f),</w:t>
        <w:br/>
        <w:t xml:space="preserve">             (f * 1.5, 0.45 - 0.2 * abs(f), 0.95 + 0.08 * HEAD_STRATA), (f * 0.8, 0.5, 1), M_GOLD, up=(1, 0, 0))</w:t>
        <w:br/>
        <w:t>for sgn in (-1, 1):</w:t>
        <w:br/>
        <w:t xml:space="preserve">    for k in range(CHEEK_N):</w:t>
        <w:br/>
        <w:t xml:space="preserve">        hshard(f"Cheek_{sgn}_{k}", 0.5, 0.12, 0.95 - 0.12 * k, (sgn * 0.92, -0.2 + k * 0.32, -0.38 - k * 0.14),</w:t>
        <w:br/>
        <w:t xml:space="preserve">               (sgn * 0.8, 0.9, -0.5), pick(ROCKS, [3, 2, 3]))</w:t>
        <w:br/>
        <w:t xml:space="preserve">    hshard(f"Ear_{sgn}", 0.4, 0.14, 0.9, (sgn * 0.86, 0.6, 0.3), (sgn * 1, 0.7, 0.5), M_BODY2)</w:t>
        <w:br/>
        <w:br/>
        <w:t># Cornes brunes : bébé = petites cornes recourbées ; ado = cornes + 1 branche ; adulte = bois ramifiés (3 branches)</w:t>
        <w:br/>
        <w:t>for sgn in (-1, 1):</w:t>
        <w:br/>
        <w:t xml:space="preserve">    if IS_BEBE:</w:t>
        <w:br/>
        <w:t xml:space="preserve">        hchain(f"Horn_{sgn}", [(sgn * 0.6, 0.2, 0.75), (sgn * 0.85, 0.35, 1.2), (sgn * 0.85, 0.8, 1.55)], 0.36, 0.15, M_HORN)</w:t>
        <w:br/>
        <w:t xml:space="preserve">    elif IS_ADO:</w:t>
        <w:br/>
        <w:t xml:space="preserve">        a0, a1, a2 = Vector((sgn * 0.62, 0.25, 0.78)), Vector((sgn * 0.95, 0.5, 1.5)), Vector((sgn * 1.15, 1.05, 2.1))</w:t>
        <w:br/>
        <w:t xml:space="preserve">        hchain(f"Horn_{sgn}", [a0, a1, a2, (sgn * 1.0, 1.7, 2.35)], 0.38, 0.15, M_HORN)</w:t>
        <w:br/>
        <w:t xml:space="preserve">        bar(f"Head_HornTine_{sgn}", hv(a1), hv((sgn * 1.45, 0.3, 2.2)), 0.2 * HS, M_HORN2, H)</w:t>
        <w:br/>
        <w:t xml:space="preserve">    else:</w:t>
        <w:br/>
        <w:t xml:space="preserve">        a0, a1 = Vector((sgn * 0.62, 0.3, 0.8)), Vector((sgn * 1.0, 0.6, 1.7))</w:t>
        <w:br/>
        <w:t xml:space="preserve">        a2, a3 = Vector((sgn * 1.3, 1.25, 2.5)), Vector((sgn * 1.2, 2.0, 3.0))</w:t>
        <w:br/>
        <w:t xml:space="preserve">        hchain(f"Antler_{sgn}", [a0, a1, a2, a3], 0.44, 0.16, M_HORN)</w:t>
        <w:br/>
        <w:t xml:space="preserve">        bar(f"Head_AntlerTine1_{sgn}", hv(a1), hv((sgn * 1.7, 0.3, 2.4)), 0.22 * HS, M_HORN2, H)</w:t>
        <w:br/>
        <w:t xml:space="preserve">        bar(f"Head_AntlerTine2_{sgn}", hv(a2), hv((sgn * 2.0, 1.0, 3.2)), 0.2 * HS, M_HORN2, H)</w:t>
        <w:br/>
        <w:t xml:space="preserve">        bar(f"Head_AntlerTine3_{sgn}", hv(a1.lerp(a2, 0.5)), hv((sgn * 0.85, 0.1, 2.9)), 0.17 * HS, M_HORN2, H)</w:t>
        <w:br/>
        <w:t xml:space="preserve">        bar(f"Head_AntlerTine4_{sgn}", hv(a3), hv((sgn * 1.7, 2.7, 3.5)), 0.14 * HS, M_HORN2, H)</w:t>
        <w:br/>
        <w:t xml:space="preserve">        hheather(f"HeatherTine_{sgn}", (sgn * 2.0, 1.0, 3.2), (sgn * 0.5, 0.2, 1), 0.85, 4)</w:t>
        <w:br/>
        <w:br/>
        <w:t># Bruyère sur le crâne (signe distinctif) : entre les cornes</w:t>
        <w:br/>
        <w:t>hheather("HeatherTop", (0, 0.3, 1.05 + 0.08 * HEAD_STRATA), (0, 0.15, 1), HEATHER_HEAD, 6)</w:t>
        <w:br/>
        <w:t>if HEAD_TUFTS &gt; 1:</w:t>
        <w:br/>
        <w:t xml:space="preserve">    hheather("HeatherL", (-0.5, 0.6, 1.0 + 0.08 * HEAD_STRATA), (-0.5, 0.3, 1), HEATHER_HEAD * 0.75, 5)</w:t>
        <w:br/>
        <w:t xml:space="preserve">    hheather("HeatherR", (0.5, 0.45, 1.0 + 0.08 * HEAD_STRATA), (0.5, 0.2, 1), HEATHER_HEAD * 0.7, 5)</w:t>
        <w:br/>
        <w:t>if HEAD_TUFTS &gt; 3:</w:t>
        <w:br/>
        <w:t xml:space="preserve">    hheather("HeatherC1", (-0.25, -0.2, 1.0 + 0.08 * HEAD_STRATA), (-0.2, -0.3, 1), HEATHER_HEAD * 0.55, 4)</w:t>
        <w:br/>
        <w:t xml:space="preserve">    hheather("HeatherC2", (0.3, -0.25, 1.0 + 0.08 * HEAD_STRATA), (0.25, -0.3, 1), HEATHER_HEAD * 0.5, 4)</w:t>
        <w:br/>
        <w:br/>
        <w:t># ----------------------------------------------------------</w:t>
        <w:br/>
        <w:t># 10. CORPS : torse en 3 blocs, cou, ventre en plaques, flancs, armure de roche, bruyère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 + bandes crème sur le bas des flancs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if BELLY_SIDES:</w:t>
        <w:br/>
        <w:t xml:space="preserve">        for sgn in (-1, 1):</w:t>
        <w:br/>
        <w:t xml:space="preserve">            B(f"Body_BellySide_{i}_{sgn}", (0.1 * SC, pl, BH * 0.28), (sgn * (half_w(y) - 0.01), y, ZC - BH * 0.3),</w:t>
        <w:br/>
        <w:t xml:space="preserve">              mat=M_CREAM, parent=body_root)</w:t>
        <w:br/>
        <w:br/>
        <w:t># Motif secondaire (Rare) : bandes de roche feuilletée sur les flancs + taches brunes</w:t>
        <w:br/>
        <w:t>for sgn in (-1, 1):</w:t>
        <w:br/>
        <w:t xml:space="preserve">    for r in range(FLANK_ROWS):</w:t>
        <w:br/>
        <w:t xml:space="preserve">        for c in range(FLANK_COLS):</w:t>
        <w:br/>
        <w:t xml:space="preserve">            y = -TL * 0.34 + (TL * 0.74) * (c + 0.5 * (r % 2)) / FLANK_COLS</w:t>
        <w:br/>
        <w:t xml:space="preserve">            z = ZC + BH * (0.22 - 0.17 * r)</w:t>
        <w:br/>
        <w:t xml:space="preserve">            shard(f"Body_Scale_{sgn}_{r}_{c}", BH * 0.3, 0.1 * SC, BH * 0.32, (sgn * (half_w(y) - 0.03 * SC), y, z),</w:t>
        <w:br/>
        <w:t xml:space="preserve">                  (sgn * 0.3, 1, -0.1), pick([M_BODY2, M_ROCK2, M_BODY2]), body_root, up=(sgn, 0, 0))</w:t>
        <w:br/>
        <w:t xml:space="preserve">    for b in range(FLANK_BANDS):</w:t>
        <w:br/>
        <w:t xml:space="preserve">        y = -TL * 0.3 + b * (TL * 0.6) / max(1, FLANK_BANDS - 1)</w:t>
        <w:br/>
        <w:t xml:space="preserve">        B(f"Body_FlankBand_{sgn}_{b}", (0.08 * SC, TL * 0.17, BH * 0.1), (sgn * (half_w(y) + 0.01), y, ZC - BH * 0.02),</w:t>
        <w:br/>
        <w:t xml:space="preserve">          mat=M_ROCK1, parent=body_root)</w:t>
        <w:br/>
        <w:t>for k in range(SPOTS):</w:t>
        <w:br/>
        <w:t xml:space="preserve">    y = random.uniform(-TL * 0.4, TL * 0.45)</w:t>
        <w:br/>
        <w:t xml:space="preserve">    sgn = random.choice((-1, 1))</w:t>
        <w:br/>
        <w:t xml:space="preserve">    B(f"Body_Spot_{k}", (0.06, random.uniform(0.35, 0.55) * SC, random.uniform(0.3, 0.45) * SC),</w:t>
        <w:br/>
        <w:t xml:space="preserve">      (sgn * (half_w(y) + 0.0), y, ZC + BH * random.uniform(-0.2, 0.28)), mat=M_DARK, parent=body_root)</w:t>
        <w:br/>
        <w:br/>
        <w:t># Cou court et épais : courbe lissée, un segment brun + une plaque crème + des dalles de roche par maillon</w:t>
        <w:br/>
        <w:t>NECK_CTRL = []</w:t>
        <w:br/>
        <w:t>for tt in (1.0, 0.66, 0.33, 0.0):</w:t>
        <w:br/>
        <w:t xml:space="preserve">    p = NECK_BASE.lerp(NECK_TOP, tt)</w:t>
        <w:br/>
        <w:t xml:space="preserve">    p.y -= 0.25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1.25, 2 * r * 0.95), mid, R, M_BODY, body_root, bevel=0.06 * SC)</w:t>
        <w:br/>
        <w:t xml:space="preserve">    B(f"Body_NeckPlate_{i}", (2 * r * 0.8, Ln * 0.82, 0.22 * SC), mid - d * (r * 0.95), R, M_CREAM, body_root)</w:t>
        <w:br/>
        <w:t xml:space="preserve">    wedge(f"Body_NeckRock_{i}", (2 * r * 0.85, Ln * 1.0, 0.24 * SC), mid + d * (r * 0.97), R, pick([M_ROCK1, M_ROCK2]), body_root,</w:t>
        <w:br/>
        <w:t xml:space="preserve">          top_x=0.85, top_y=0.9, bevel=0)</w:t>
        <w:br/>
        <w:t xml:space="preserve">    crystal(f"Body_NeckGold_{i}", 0.24 * SC * (1.1 - 0.3 * s), 0.45 * SC, 0.5 * SC, mid + d * (r * 1.0),</w:t>
        <w:br/>
        <w:t xml:space="preserve">            d + t * 0.8, M_GOLD, body_root, up=side)</w:t>
        <w:br/>
        <w:t xml:space="preserve">    if IS_ADULTE and i % 2 == 0:</w:t>
        <w:br/>
        <w:t xml:space="preserve">        for sgn in (-1, 1):</w:t>
        <w:br/>
        <w:t xml:space="preserve">            shard(f"Body_NeckSide_{i}_{sgn}", 0.6 * SC, 0.12 * SC, 0.7 * SC, mid + side * sgn * r * 0.9,</w:t>
        <w:br/>
        <w:t xml:space="preserve">                  side * sgn + t * 0.8 + d * 0.3, pick(ROCKS), body_root)</w:t>
        <w:br/>
        <w:br/>
        <w:t># Armure de roche dorsale : dalles feuilletées + éclats dorés sur la ligne du dos (double rangée)</w:t>
        <w:br/>
        <w:t>TOPZ = ZC + BH / 2</w:t>
        <w:br/>
        <w:t>for k in range(CREST_N):</w:t>
        <w:br/>
        <w:t xml:space="preserve">    f = k / max(1, CREST_N - 1)</w:t>
        <w:br/>
        <w:t xml:space="preserve">    y = -TL * 0.36 + (TL * 0.78) * f</w:t>
        <w:br/>
        <w:t xml:space="preserve">    w = BW * (0.78 - 0.12 * f)</w:t>
        <w:br/>
        <w:t xml:space="preserve">    strata(f"Body_Strata_{k}", (0, y, TOPZ - 0.02), w, TL * 0.74 / CREST_N, 0.2 * SC, STRATA_N, body_root, rot=(0, 0, 0))</w:t>
        <w:br/>
        <w:t xml:space="preserve">    crystal(f"Body_Spine_{k}", 0.3 * SC * (1.15 - 0.4 * abs(f - 0.35)), 0.5 * SC, (0.75 - 0.25 * abs(f - 0.35)) * SC,</w:t>
        <w:br/>
        <w:t xml:space="preserve">            (0, y, TOPZ + 0.2 * SC * STRATA_N * 0.6), (0, 0.4, 1), M_GOLD if k % 2 == 0 else M_ROCK1, body_root, up=(1, 0, 0))</w:t>
        <w:br/>
        <w:t xml:space="preserve">    for sgn in (-1, 1):</w:t>
        <w:br/>
        <w:t xml:space="preserve">        if k % 2 == (0 if sgn == -1 else 1) or SPINE_DOUBLE:</w:t>
        <w:br/>
        <w:t xml:space="preserve">            crystal(f"Body_SpineSide_{k}_{sgn}", 0.2 * SC, 0.4 * SC, 0.5 * SC, (sgn * w * 0.33, y + 0.2, TOPZ + 0.12 * SC),</w:t>
        <w:br/>
        <w:t xml:space="preserve">                    (sgn * 0.5, 0.5, 1), pick(ROCKS), body_root, up=(1, 0, 0))</w:t>
        <w:br/>
        <w:br/>
        <w:t># Cape de roche sur les épaules (dalles qui retombent sur les flancs) + éclats dorés</w:t>
        <w:br/>
        <w:t>for sgn in (-1, 1):</w:t>
        <w:br/>
        <w:t xml:space="preserve">    for k in range(SHOULDER_N):</w:t>
        <w:br/>
        <w:t xml:space="preserve">        wedge(f"Body_Cape_{sgn}_{k}", (BW * 0.5 * (1 - 0.08 * k), TL * 0.2 * (1 + 0.05 * k), 0.24 * SC),</w:t>
        <w:br/>
        <w:t xml:space="preserve">              (sgn * BW * (0.34 + 0.05 * k), -TL * 0.22 + 0.12 * k * SC * 2, TOPZ - BH * 0.1 * k),</w:t>
        <w:br/>
        <w:t xml:space="preserve">              (0, sgn * (16 + 12 * k), 0), ROCKS[k % 3], body_root, top_x=0.85, top_y=0.85, bevel=0)</w:t>
        <w:br/>
        <w:t xml:space="preserve">    for k in range(SHOULDER_SPIKES):</w:t>
        <w:br/>
        <w:t xml:space="preserve">        crystal(f"Body_ShoulderGold_{sgn}_{k}", 0.3 * SC, 0.55 * SC, 0.7 * SC,</w:t>
        <w:br/>
        <w:t xml:space="preserve">                (sgn * BW * (0.4 + 0.03 * k), -TL * 0.2 + 0.4 * k * SC, TOPZ + 0.1 * SC),</w:t>
        <w:br/>
        <w:t xml:space="preserve">                (sgn * (0.9 + 0.2 * k), 0.4, 0.8), M_GOLD, body_root, up=(0, 1, 0))</w:t>
        <w:br/>
        <w:br/>
        <w:t># Cristaux ambre lumineux en grappes dans l'armure (accent Rare)</w:t>
        <w:br/>
        <w:t>for k, (yf, xf) in enumerate(GLOW_SPOTS):</w:t>
        <w:br/>
        <w:t xml:space="preserve">    glow_cluster(f"Body_Glow_{k}", (xf * BW * 0.5, TL * yf, TOPZ + 0.25 * SC * STRATA_N * 0.6), (xf * 0.6, 0.2, 1),</w:t>
        <w:br/>
        <w:t xml:space="preserve">                 SC * 0.9, body_root, n=3, up=(1, 0, 0))</w:t>
        <w:br/>
        <w:t>if PINK_GLOW:</w:t>
        <w:br/>
        <w:t xml:space="preserve">    crystal("Body_PinkGem", 0.3 * SC, 0.55 * SC, 0.7 * SC, (BW * 0.18, -TL * 0.18, TOPZ + 0.3 * SC), (0.3, 0.2, 1),</w:t>
        <w:br/>
        <w:t xml:space="preserve">            M_PINK, body_root, up=(1, 0, 0), sides=5)</w:t>
        <w:br/>
        <w:t xml:space="preserve">    crystal("Body_PinkGem2", 0.2 * SC, 0.4 * SC, 0.5 * SC, (BW * 0.1, -TL * 0.1, TOPZ + 0.2 * SC), (0.1, -0.1, 1),</w:t>
        <w:br/>
        <w:t xml:space="preserve">            M_PINK, body_root, up=(1, 0, 0), sides=5)</w:t>
        <w:br/>
        <w:br/>
        <w:t># Touffes de bruyère entre les plaques (signe distinctif)</w:t>
        <w:br/>
        <w:t>for k in range(TUFTS):</w:t>
        <w:br/>
        <w:t xml:space="preserve">    f = (k + 0.5) / TUFTS</w:t>
        <w:br/>
        <w:t xml:space="preserve">    sgn = -1 if k % 2 == 0 else 1</w:t>
        <w:br/>
        <w:t xml:space="preserve">    y = -TL * 0.4 + TL * 0.82 * f</w:t>
        <w:br/>
        <w:t xml:space="preserve">    heather(f"Body_Heather_{k}", (sgn * BW * random.uniform(0.18, 0.36), y, TOPZ + 0.08 * SC * STRATA_N),</w:t>
        <w:br/>
        <w:t xml:space="preserve">            (sgn * 0.3, random.uniform(-0.2, 0.2), 1), SC * random.uniform(0.95, 1.4), body_root, up=(1, 0, 0), n=5)</w:t>
        <w:br/>
        <w:br/>
        <w:t># ----------------------------------------------------------</w:t>
        <w:br/>
        <w:t># 11. PATTES : cuisse en wedge, genouillère de roche, jambe, bracelet doré + lianes lumineuses,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 genouillère / épaulière de roche sur la cuisse</w:t>
        <w:br/>
        <w:t xml:space="preserve">    # deux dalles de roche qui se chevauchent en écaille sur le haut de la cuisse (pas de « tiroir »)</w:t>
        <w:br/>
        <w:t xml:space="preserve">    for j in range(2):</w:t>
        <w:br/>
        <w:t xml:space="preserve">        wedge(f"{name}_KneeRock_{j}", (th * 0.3, th * (1.15 - 0.25 * j), th * (0.75 - 0.15 * j)),</w:t>
        <w:br/>
        <w:t xml:space="preserve">              (x + sgn * th * (0.6 + 0.06 * j), y + th * 0.08 * j, FOOT_H + SHIN_H + thigh_h * (0.5 + 0.2 * j)),</w:t>
        <w:br/>
        <w:t xml:space="preserve">              (-12, sgn * (24 + 10 * j), 0), (M_ROCK2, M_ROCK1)[j] if hind else (M_ROCK1, M_GOLD)[j], legs_root,</w:t>
        <w:br/>
        <w:t xml:space="preserve">              top_x=0.7, top_y=0.6, bevel=0)</w:t>
        <w:br/>
        <w:t xml:space="preserve">    crystal(f"{name}_KneeGold", 0.2 * th, 0.3 * th, 0.55 * th, (x + sgn * th * 0.7, y + th * 0.1, FOOT_H + SHIN_H + thigh_h * 0.85),</w:t>
        <w:br/>
        <w:t xml:space="preserve">            (sgn * 0.7, 0.35, 1), M_GOLD, legs_root, up=(0, 1, 0))</w:t>
        <w:br/>
        <w:t xml:space="preserve">    box(f"{name}_Shin", (th * 0.9, th * 0.95, SHIN_H + 0.1), (x, y + yo, FOOT_H + SHIN_H / 2),</w:t>
        <w:br/>
        <w:t xml:space="preserve">        mat=M_BODY2, parent=legs_root, bevel=0.05 * SC)</w:t>
        <w:br/>
        <w:t xml:space="preserve">    # Bracelet doré + lianes lumineuses en spirale + grappe de cristaux ambre</w:t>
        <w:br/>
        <w:t xml:space="preserve">    bh_ = SHIN_H * BRACER_K</w:t>
        <w:br/>
        <w:t xml:space="preserve">    zc_ = FOOT_H + SHIN_H * 0.5</w:t>
        <w:br/>
        <w:t xml:space="preserve">    box(f"{name}_Bracer", (th * 1.06, th * 1.1, bh_), (x, y + yo, zc_), mat=M_ROCK1, parent=legs_root, bevel=0.04 * SC)</w:t>
        <w:br/>
        <w:t xml:space="preserve">    B(f"{name}_BracerTop", (th * 1.14, th * 1.18, 0.1 * SC), (x, y + yo, zc_ + bh_ / 2), mat=M_ROCK2, parent=legs_root)</w:t>
        <w:br/>
        <w:t xml:space="preserve">    B(f"{name}_BracerLow", (th * 1.14, th * 1.18, 0.08 * SC), (x, y + yo, zc_ - bh_ / 2), mat=M_ROCK2, parent=legs_root)</w:t>
        <w:br/>
        <w:t xml:space="preserve">    for k in (-1, 1):</w:t>
        <w:br/>
        <w:t xml:space="preserve">        B(f"{name}_VineF_{k}", (th * 0.98, 0.08 * SC, 0.1 * SC), (x, y + yo - th * 0.57, zc_ + k * bh_ * 0.15),</w:t>
        <w:br/>
        <w:t xml:space="preserve">          rot=(0, k * 38, 0), mat=M_VINE, parent=legs_root)</w:t>
        <w:br/>
        <w:t xml:space="preserve">        B(f"{name}_VineS_{k}", (0.08 * SC, th * 0.98, 0.1 * SC), (x + sgn * th * 0.55, y + yo, zc_ - k * bh_ * 0.15),</w:t>
        <w:br/>
        <w:t xml:space="preserve">          rot=(0, 0, 0), mat=M_VINE, parent=legs_root)</w:t>
        <w:br/>
        <w:t xml:space="preserve">    if LEG_GLOW:</w:t>
        <w:br/>
        <w:t xml:space="preserve">        glow_cluster(f"{name}_Glow", (x + sgn * th * 0.58, y + yo - th * 0.2, zc_ + bh_ * 0.1), (sgn, -0.2, 0.5), th * 0.75, legs_root,</w:t>
        <w:br/>
        <w:t xml:space="preserve">                     n=2, up=(0, 1, 0))</w:t>
        <w:br/>
        <w:t xml:space="preserve">    # Pied plat + 3 doigts + 3 griffes</w:t>
        <w:br/>
        <w:t xml:space="preserve">    fy = y - th * 0.35</w:t>
        <w:br/>
        <w:t xml:space="preserve">    box(f"{name}_Foot", (th * 1.15, th * 1.9, FOOT_H), (x, fy + yo, FOOT_H / 2), mat=M_BODY, parent=legs_root, bevel=0.06 * SC)</w:t>
        <w:br/>
        <w:t xml:space="preserve">    toe_y = fy + yo - th * 0.95 - th * 0.12</w:t>
        <w:br/>
        <w:t xml:space="preserve">    for k in (-1, 0, 1):</w:t>
        <w:br/>
        <w:t xml:space="preserve">        B(f"{name}_Toe_{k}", (th * 0.3, th * 0.5, FOOT_H * 0.72), (x + k * th * 0.32, toe_y, FOOT_H * 0.36), mat=M_BODY2, parent=legs_root)</w:t>
        <w:br/>
        <w:t xml:space="preserve">        shard(f"{name}_Claw_{k}", th * 0.2, th * 0.16, th * 0.55, (x + k * th * 0.32, toe_y - th * 0.2, FOOT_H * 0.3),</w:t>
        <w:br/>
        <w:t xml:space="preserve">              (k * 0.12, -1, -0.2), M_CLAW, legs_root)</w:t>
        <w:br/>
        <w:t xml:space="preserve">    # Petite touffe de bruyère à l'arrière de la cuisse</w:t>
        <w:br/>
        <w:t xml:space="preserve">    if LEG_HEATHER:</w:t>
        <w:br/>
        <w:t xml:space="preserve">        heather(f"{name}_Heather", (x + sgn * th * 0.3, y + th * 0.5, FOOT_H + SHIN_H + thigh_h * 0.95),</w:t>
        <w:br/>
        <w:t xml:space="preserve">                (sgn * 0.3, 0.1, 1), th * 0.7, legs_root, up=(1, 0, 0), n=4)</w:t>
        <w:br/>
        <w:br/>
        <w:t>LEG_TH_F, LEG_TH_R = BW * 0.42, BW * 0.5</w:t>
        <w:br/>
        <w:t>for sgn in (-1, 1):</w:t>
        <w:br/>
        <w:t xml:space="preserve">    leg(f"Legs_Front_{sgn}", sgn, -TL * 0.32, LEG_TH_F, False)</w:t>
        <w:br/>
        <w:t xml:space="preserve">    leg(f"Legs_Back_{sgn}", sgn, TL * 0.3, LEG_TH_R, True)</w:t>
        <w:br/>
        <w:br/>
        <w:t># ----------------------------------------------------------</w:t>
        <w:br/>
        <w:t># 12. AILES : aucune (morphologie Drake)</w:t>
        <w:br/>
        <w:t># ----------------------------------------------------------</w:t>
        <w:br/>
        <w:br/>
        <w:t># ----------------------------------------------------------</w:t>
        <w:br/>
        <w:t># 13. QUEUE : courbe lissée, segments, plaques crème, roche dorée, bruyère, grappe finale</w:t>
        <w:br/>
        <w:t># ----------------------------------------------------------</w:t>
        <w:br/>
        <w:t>TAIL_CTRL = []</w:t>
        <w:br/>
        <w:t>for tt, dz, dx in ((0, 0, 0), (0.2, -0.3, 0.0), (0.45, -0.55, 0.3), (0.7, -0.5, 0.2), (0.9, -0.2, -0.2), (1.0, 0.2, -0.3)):</w:t>
        <w:br/>
        <w:t xml:space="preserve">    TAIL_CTRL.append(TAIL_START + Vector((dx * BW * 0.3, TAIL_L * tt, dz * BH * 0.5)))</w:t>
        <w:br/>
        <w:t>TAIL_R = [(0.0, BW * 0.42), (0.3, BW * 0.36), (0.6, BW * 0.27), (0.85, BW * 0.19), (1.0, BW * 0.13)]</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wedge(f"Tail_Rock_{i}", (2 * r * 0.8, Ln * 1.0, 0.2 * SC), mid + d * (r * 0.97), R, ROCKS[i % 3], tail_root,</w:t>
        <w:br/>
        <w:t xml:space="preserve">          top_x=0.85, top_y=0.9, bevel=0)</w:t>
        <w:br/>
        <w:t xml:space="preserve">    if i % 2 == 0:</w:t>
        <w:br/>
        <w:t xml:space="preserve">        crystal(f"Tail_Gold_{i}", 0.7 * r * 0.6 + 0.08, 0.3 * SC + r * 0.5, 0.3 * SC + r * 0.6, mid + d * r * 1.0,</w:t>
        <w:br/>
        <w:t xml:space="preserve">                d + t * 0.6, M_GOLD if i % 4 == 0 else M_ROCK1, tail_root, up=side)</w:t>
        <w:br/>
        <w:t xml:space="preserve">    if TAIL_SCALES and i % 2 == 1 and s &lt; 0.85:</w:t>
        <w:br/>
        <w:t xml:space="preserve">        for sgn in (-1, 1):</w:t>
        <w:br/>
        <w:t xml:space="preserve">            shard(f"Tail_Scale_{i}_{sgn}", r * 0.7, 0.07 * SC, r * 1.0, mid + side * sgn * (r - 0.03), side * sgn * 0.3 + t,</w:t>
        <w:br/>
        <w:t xml:space="preserve">                  pick([M_BODY2, M_ROCK2]), tail_root, up=(sgn, 0, 0))</w:t>
        <w:br/>
        <w:t xml:space="preserve">    if i in TAIL_TUFT_AT:</w:t>
        <w:br/>
        <w:t xml:space="preserve">        sg = 1 if TAIL_TUFT_AT.index(i) % 2 == 0 else -1</w:t>
        <w:br/>
        <w:t xml:space="preserve">        heather(f"Tail_Heather_{i}", mid + d * r * 0.9 + side * sg * r * 0.3, d + side * sg * 0.3, SC * 1.1, tail_root, up=tuple(side), n=4)</w:t>
        <w:br/>
        <w:t>tip = TAIL_SPINE[-1]</w:t>
        <w:br/>
        <w:t>tt_, td_, ts_ = frame(TAIL_SPINE[-1] - TAIL_SPINE[-2])</w:t>
        <w:br/>
        <w:t>B("Tail_TipBlock", (BW * 0.3, 0.5 * SC, BW * 0.3), tip, seg_matrix(tt_, td_, ts_), M_ROCK2, tail_root)</w:t>
        <w:br/>
        <w:t>for k in range(TAIL_TIP_N):</w:t>
        <w:br/>
        <w:t xml:space="preserve">    a = (k - (TAIL_TIP_N - 1) / 2) * 0.55</w:t>
        <w:br/>
        <w:t xml:space="preserve">    crystal(f"Tail_TipGold_{k}", 0.3 * SC, 0.9 * SC, 0.9 * SC, tip + ts_ * a * 0.25, tt_ + td_ * 0.5 + ts_ * a, M_GOLD if k % 2 == 0 else M_ROCK1,</w:t>
        <w:br/>
        <w:t xml:space="preserve">            tail_root, up=td_)</w:t>
        <w:br/>
        <w:t>glow_cluster("Tail_TipGlow", tip + td_ * 0.1, tt_ * 0.5 + td_, SC * 1.1, tail_root, n=3, up=ts_)</w:t>
        <w:br/>
        <w:t>if TAIL_TUFT_AT:</w:t>
        <w:br/>
        <w:t xml:space="preserve">    heather("Tail_TipHeather", tip + td_ * 0.2, td_ + tt_ * 0.3, SC * 1.5, tail_root, up=tuple(ts_), n=5)</w:t>
        <w:br/>
        <w:br/>
        <w:t># ----------------------------------------------------------</w:t>
        <w:br/>
        <w:t># 14. RENDU DE RARETÉ (RARE) + FX</w:t>
        <w:br/>
        <w:t>#     Rare : motif secondaire (bandes de roche, taches), cornes ramifiées, double rangée de pics,</w:t>
        <w:br/>
        <w:t>#     accent lumineux discret (yeux ambre, cristaux ambre, lianes dorées ; strength &lt;= 1.5).</w:t>
        <w:br/>
        <w:t>#     FX : quelques éclats de roche qui tombent, braises ambre et pétales de bruyère.</w:t>
        <w:br/>
        <w:t># ----------------------------------------------------------</w:t>
        <w:br/>
        <w:t>def petal(name, base, direction, length, width, mat, parent, up=(0, 0, 1), t=0.05):</w:t>
        <w:br/>
        <w:t xml:space="preserve">    base = Vector(base)</w:t>
        <w:br/>
        <w:t xml:space="preserve">    m = basis(direction, up)</w:t>
        <w:br/>
        <w:t xml:space="preserve">    fx, fy = m.col[0], m.col[1]</w:t>
        <w:br/>
        <w:t xml:space="preserve">    pts = [base, base + fy * (0.4 * length) + fx * (width / 2), base + fy * length, base + fy * (0.4 * length) - fx * (width / 2)]</w:t>
        <w:br/>
        <w:t xml:space="preserve">    return plate(name, pts, t, mat, parent)</w:t>
        <w:br/>
        <w:br/>
        <w:t>if ADD_FLOATING_FX:</w:t>
        <w:br/>
        <w:t xml:space="preserve">    top_z = HEAD_POS.z + HS * (3.4 if IS_ADULTE else (2.2 if IS_ADO else 1.5))</w:t>
        <w:br/>
        <w:t xml:space="preserve">    for k in range(FX_N):</w:t>
        <w:br/>
        <w:t xml:space="preserve">        p = Vector((random.uniform(-1, 1) * (BW * 1.5), random.uniform(-TL * 0.8, TL * 0.5 + TAIL_L * 0.4),</w:t>
        <w:br/>
        <w:t xml:space="preserve">                    random.uniform(LEG_H * 0.8, top_z * 0.97)))</w:t>
        <w:br/>
        <w:t xml:space="preserve">        kind = k % 3</w:t>
        <w:br/>
        <w:t xml:space="preserve">        if kind == 0:</w:t>
        <w:br/>
        <w:t xml:space="preserve">            petal(f"FX_Shard_{k}", p, Vector([random.uniform(-1, 1) for _ in range(3)]), FX_SIZE * random.uniform(0.8, 1.2), FX_SIZE * 0.5,</w:t>
        <w:br/>
        <w:t xml:space="preserve">                  M_ROCK1, master, up=(random.uniform(-1, 1), random.uniform(-1, 1), 1), t=0.04 * SC)</w:t>
        <w:br/>
        <w:t xml:space="preserve">        elif kind == 1:</w:t>
        <w:br/>
        <w:t xml:space="preserve">            place(f"FX_Ember_{k}", bud_mesh(FX_SIZE * 0.12, FX_SIZE * 0.4), M_GLOW, p,</w:t>
        <w:br/>
        <w:t xml:space="preserve">                  basis(Vector([random.uniform(-1, 1) for _ in range(3)])), master)</w:t>
        <w:br/>
        <w:t xml:space="preserve">        else:</w:t>
        <w:br/>
        <w:t xml:space="preserve">            petal(f"FX_Petal_{k}", p, Vector([random.uniform(-1, 1) for _ in range(3)]), FX_SIZE * 0.7, FX_SIZE * 0.4,</w:t>
        <w:br/>
        <w:t xml:space="preserve">                  pick([M_PUR1, M_PUR2]), master, up=(random.uniform(-1, 1), random.uniform(-1, 1), 1), t=0.03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TORSO_L</w:t>
      </w:r>
      <w:r>
        <w:t xml:space="preserve"> : hauteur des pattes et longueur du torse</w:t>
      </w:r>
    </w:p>
    <w:p>
      <w:pPr>
        <w:pStyle w:val="ListBullet"/>
        <w:spacing w:after="40"/>
      </w:pPr>
      <w:r>
        <w:rPr>
          <w:b/>
        </w:rPr>
        <w:t>NECK_L / NECK_N</w:t>
      </w:r>
      <w:r>
        <w:t xml:space="preserve"> : longueur et nombre de maillons du cou</w:t>
      </w:r>
    </w:p>
    <w:p>
      <w:pPr>
        <w:pStyle w:val="ListBullet"/>
        <w:spacing w:after="40"/>
      </w:pPr>
      <w:r>
        <w:rPr>
          <w:b/>
        </w:rPr>
        <w:t>TAIL_L</w:t>
      </w:r>
      <w:r>
        <w:t xml:space="preserve"> : longueur de la queue</w:t>
      </w:r>
    </w:p>
    <w:p>
      <w:pPr>
        <w:pStyle w:val="ListBullet"/>
        <w:spacing w:after="40"/>
      </w:pPr>
      <w:r>
        <w:rPr>
          <w:b/>
        </w:rPr>
        <w:t>TUFTS / HEATHER_HEAD</w:t>
      </w:r>
      <w:r>
        <w:t xml:space="preserve"> : quantité de bruyère</w:t>
      </w:r>
    </w:p>
    <w:p>
      <w:pPr>
        <w:pStyle w:val="ListBullet"/>
        <w:spacing w:after="40"/>
      </w:pPr>
      <w:r>
        <w:rPr>
          <w:b/>
        </w:rPr>
        <w:t>FX_N</w:t>
      </w:r>
      <w:r>
        <w:t xml:space="preserve"> : nombre d'éléments flottants</w:t>
      </w:r>
    </w:p>
    <w:p>
      <w:r>
        <w:br w:type="page"/>
      </w:r>
    </w:p>
    <w:p>
      <w:pPr>
        <w:pStyle w:val="Heading2"/>
      </w:pPr>
      <w:r>
        <w:t>Ado Bruyère</w:t>
      </w:r>
    </w:p>
    <w:p>
      <w:pPr>
        <w:spacing w:after="40"/>
      </w:pPr>
      <w:r>
        <w:rPr>
          <w:b w:val="0"/>
          <w:i w:val="0"/>
          <w:color w:val="595959"/>
          <w:sz w:val="18"/>
        </w:rPr>
        <w:t>5890 triangles · hauteur 7 m</w:t>
      </w:r>
    </w:p>
    <w:p>
      <w:pPr>
        <w:jc w:val="center"/>
      </w:pPr>
      <w:r>
        <w:drawing>
          <wp:inline xmlns:a="http://schemas.openxmlformats.org/drawingml/2006/main" xmlns:pic="http://schemas.openxmlformats.org/drawingml/2006/picture">
            <wp:extent cx="5580000" cy="2763429"/>
            <wp:docPr id="17" name="Picture 17"/>
            <wp:cNvGraphicFramePr>
              <a:graphicFrameLocks noChangeAspect="1"/>
            </wp:cNvGraphicFramePr>
            <a:graphic>
              <a:graphicData uri="http://schemas.openxmlformats.org/drawingml/2006/picture">
                <pic:pic>
                  <pic:nvPicPr>
                    <pic:cNvPr id="0" name="BRUYERE_ADO.jpg"/>
                    <pic:cNvPicPr/>
                  </pic:nvPicPr>
                  <pic:blipFill>
                    <a:blip r:embed="rId2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Cornes à branche, crocs, armure de roche, bruyère, cristaux ambre, lianes dorées sur les pattes. Budget 6000 (98 %).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Bruyère » de mon jeu Roblox Dragon Pets Simulator.</w:t>
        <w:br/>
        <w:br/>
        <w:t>PIÈCES JOINTES</w:t>
        <w:br/>
        <w:t>1. Une image de concept montrant les 3 stades du dragon Bruyère (Bébé, Ado, Adulte).</w:t>
        <w:br/>
        <w:t xml:space="preserve">   Seul le dragon au milieu, nommé « Ado Bruyère », est à modéliser.</w:t>
        <w:br/>
        <w:t>2. Le GDD du jeu (Dragon_Pets_GDD_v2.3.docx). Lis en priorité :</w:t>
        <w:br/>
        <w:t xml:space="preserve">   - partie 9, tableau du monde 1 : Bruyère = Terre, Rare,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Bruyère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Ado plus long et musclé, 4 pattes épaisses (LEG_H 2,3), torse de 4,2, cou de 3 maillons un peu penché vers l'avant, tête à HEAD_SCALE 1.5, queue de 5 m.</w:t>
        <w:br/>
        <w:t>- Tête : crâne carré en wedge, museau allongé avec arête claire, mâchoire brune distincte et ligne de bouche sombre, 2 narines noires et bout du museau. Yeux : blanc, iris ambre avec pupille fendue, sourcils d'écorce sombres inclinés. 2 petits crocs crème par côté. 3 éclats de joue en roche, 2 dalles de roche feuilletées et 4 grands éclats dorés sur le crâne.</w:t>
        <w:br/>
        <w:t>- Signes distinctifs : armure de roche or-ocre feuilletée sur le dos, les épaules et la queue, et de la bruyère violet-rose (3 touffe(s) sur le crâne entre 2 cornes brunes avec 1 branche chacune), plus 7 touffes entre les plaques du corps.</w:t>
        <w:br/>
        <w:t>- Corps : torse en 3 blocs, plastron crème, 5 plaques de ventre crème bien séparées et bandes crème sur le bas des flancs, flancs : 3 rangées de 4 écailles, 3 bandes de roche feuilletée et 7 taches brun foncé, crête dorsale de 5 dalles, 3 épaulières avec 2 pointe(s) d'or, cape de roche en dalles qui retombent sur les épaules, cou de 3 maillons (segment brun + plaque crème + dalle de roche).</w:t>
        <w:br/>
        <w:t>- Pattes : 4 pattes épaisses : cuisse en wedge, genouillère faite de 2 dalles de roche qui se chevauchent, jambe, bracelet doré avec liane dorée lumineuse en spirale et grappe de cristaux ambre, pied plat, 3 doigts et 3 griffes crème par patte, touffe de bruyère à l'arrière de la cuisse.</w:t>
        <w:br/>
        <w:t>- Queue : 5 m, plaques crème dessous, dalles de roche dorée sur le dessus, écailles sur les côtés, 2 touffe(s) de bruyère, bout fait d'une grappe de 3 éclats dorés, d'un cristal ambre et d'une touffe de bruyère.</w:t>
        <w:br/>
        <w:t>- Rendu de rareté : Rare à mi-puissance : yeux ambre, 2 cristaux ambre et 1 petit cristal rose sur le dos, lianes dorées lumineuses sur les pattes, motif secondaire (3 bandes, 7 taches), 7 éléments flottants.</w:t>
        <w:br/>
        <w:t>- Palette (hex, Principled BSDF) :</w:t>
        <w:br/>
        <w:t xml:space="preserve">  Body #A96D34 (corps brun ocre), BodyScale #8C5628 (dessus des pattes, mâchoire, écailles), BodyDark #4E301A (sourcils, bouche, taches),</w:t>
        <w:br/>
        <w:t xml:space="preserve">  Rock1 #D9993A / Rock2 #BF7E2C (plaques de roche or-ocre), RockGold #F2BE4A (grands éclats de roche dorée), Belly #F2D8A0 (ventre en plaques, plastron, menton),</w:t>
        <w:br/>
        <w:t xml:space="preserve">  Horn #5E3F24 (cornes / bois brun foncé), HornTip #A57B46 (pointes et branches claires), Claw #F4E6C4 (griffes, crocs),</w:t>
        <w:br/>
        <w:t xml:space="preserve">  HeatherA #B042A6 / HeatherB #DD77CF / HeatherC #7C2C86 (bruyère violet-rose), Stem #4F8E32 (tiges et petites feuilles),</w:t>
        <w:br/>
        <w:t xml:space="preserve">  EyeWhite #F6F0DC, Iris #FFAE1F (émission ambre #FFA811, strength 1.3), Black #120B06 (pupilles, narines),</w:t>
        <w:br/>
        <w:t xml:space="preserve">  AmberCrystal #FFC247 (cristaux, émission #FFB01F, strength 1.5), GoldVine #F7C040 (lianes dorées, émission #FFAA1A, strength 1.1), PinkGlow #F06BD8 (petit cristal rose, émission strength 1.2).</w:t>
        <w:br/>
        <w:t>- Style : low-poly en blocs biseautés, lisible de loin, comme sur l'image. Pas de sculpture</w:t>
        <w:br/>
        <w:t xml:space="preserve">  organique. La roche est faite de dalles feuilletées qui se chevauchent et d'éclats pointus ; la bruyère est faite de petites pyramides violettes sur tige.</w:t>
        <w:br/>
        <w:br/>
        <w:t>CONTRAINTES TECHNIQUES</w:t>
        <w:br/>
        <w:t>- Budget : 6000 triangles maximum après modificateurs. Biseau à 1 segment au plus, et</w:t>
        <w:br/>
        <w:t xml:space="preserve">  seulement sur les gros blocs (crâne, museau, torse, cuisses, pieds, premiers segments de queue), jamais sur les feuilles/éclats, griffes</w:t>
        <w:br/>
        <w:t xml:space="preserve">  ou petites pièces. Le script affiche le total de triangles à la fin.</w:t>
        <w:br/>
        <w:t>- Pièces séparées, sans squelette (le rig viendra plus tard, GDD partie 13).</w:t>
        <w:br/>
        <w:t>- Hiérarchie : un empty BRUYERE_ADO_MASTER_ROOT avec 4 enfants HEAD_ROOT, BODY_ROOT, LEGS_ROOT et TAIL_ROOT (pas d'ailes : Drake).</w:t>
        <w:br/>
        <w:t xml:space="preserve">  Chaque pièce est parentée au bon root. Les pièces de la tête sont placées en coordonnées locales</w:t>
        <w:br/>
        <w:t xml:space="preserve">  de HEAD_ROOT (placé à la base du crâne, légèrement penché vers l'avant).</w:t>
        <w:br/>
        <w:t>- Tout dans une collection « BRUYERE_ADO ». Le script est relançable : au début, il supprime uniquement</w:t>
        <w:br/>
        <w:t xml:space="preserve">  les objets de cette collection et les enfants des roots BRUYERE_ADO_*. Il ne touche jamais aux autres</w:t>
        <w:br/>
        <w:t xml:space="preserve">  stades ni aux autres dragons de la scène.</w:t>
        <w:br/>
        <w:t>- Le cou et la queue suivent une courbe lissée (Catmull-Rom) rééchantillonnée à pas constant, avec un repère par segment et un rayon qui varie. Les proportions (BW, BH, LEG_H, TORSO_L, NECK_L, HEAD_SCALE,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discrète limitée aux accents Rare (yeux ambre, cristaux ambre, lianes dorées, petit cristal rose), strength 1.5 au maximum ; tout le reste est mat. Compatible Blender 4.x et 5.x.</w:t>
        <w:br/>
        <w:t>- Seed aléatoire fixe (1106) pour que chaque exécution donne le même dragon.</w:t>
        <w:br/>
        <w:t>- Option ADD_FLOATING_FX pour ajouter ou non les 7 éléments flottants (éclats de roche, braises ambre, pétales de bruyère).</w:t>
        <w:br/>
        <w:t>- Conventions : avant du dragon = -Y, haut = +Z, unité = mètre, hauteur totale ~7 m, posé sur Z = 0.</w:t>
        <w:br/>
        <w:t>- Code commenté en français, découpé en sections numérotées (7 palette, 8 hiérarchie, 9 tête,</w:t>
        <w:br/>
        <w:t xml:space="preserve">  10 corps, 11 pattes, 12 ailes (aucune : Drake, section laissée en commentaire),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cornes, armure de roche, bruyère))</w:t>
        <w:br/>
        <w:t xml:space="preserve">   avant de me le rendre. Donne le nombre de triangles.</w:t>
        <w:br/>
        <w:t>3. Une liste courte des réglages à changer pour ajuster la forme.</w:t>
      </w:r>
    </w:p>
    <w:p>
      <w:pPr>
        <w:pStyle w:val="Heading3"/>
      </w:pPr>
      <w:r>
        <w:t>Script Python Blender · bruyere_ado.py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Bruyère · Ado</w:t>
        <w:br/>
        <w:t>#  Rare · Terre · Drake · monde 1</w:t>
        <w:br/>
        <w:t>#  - Ado plus allongé et musclé : cou court et épais de 3 maillons, crocs, sourcils, cornes brunes avec une branche</w:t>
        <w:br/>
        <w:t>#  - Signes distinctifs : dalles de roche or-ocre feuilletées sur le dos et les épaules, bruyère violet-rose entre les plaques, ventre crème</w:t>
        <w:br/>
        <w:t>#  - Rare : bandes de roche et taches sur les flancs, lianes dorées lumineuses sur les bracelets, cristaux ambre, petit cristal rose</w:t>
        <w:br/>
        <w:t>#  - Queue longue avec grappe d'éclats dorés et touffe de bruyère au bout</w:t>
        <w:br/>
        <w:t># Avant du dragon = -Y, haut = +Z, unité = mètre</w:t>
        <w:br/>
        <w:t># ==========================================================</w:t>
        <w:br/>
        <w:br/>
        <w:t>random.seed(1106)            # même dragon à chaque exécution</w:t>
        <w:br/>
        <w:t>TAG = "BRUYERE_ADO"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Brun ocre (corps), or-ocre (plaques de roche), crème (ventre), violet-rose (bruyère).</w:t>
        <w:br/>
        <w:t>#    Rare : accent lumineux discret (yeux, cristaux ambre, lianes dorées), strength &lt;= 1.5.</w:t>
        <w:br/>
        <w:t># ----------------------------------------------------------</w:t>
        <w:br/>
        <w:t>M_BODY  = get_mat("Body",      "#A96D34", 0.55)   # corps principal brun ocre</w:t>
        <w:br/>
        <w:t>M_BODY2 = get_mat("BodyScale", "#8C5628", 0.58)   # dessus des pattes, mâchoire, écailles</w:t>
        <w:br/>
        <w:t>M_DARK  = get_mat("BodyDark",  "#4E301A", 0.65)   # sourcils, bouche, taches, ombres</w:t>
        <w:br/>
        <w:t>M_ROCK1 = get_mat("Rock1",     "#D9993A", 0.50)   # plaques de roche or-ocre</w:t>
        <w:br/>
        <w:t>M_ROCK2 = get_mat("Rock2",     "#BF7E2C", 0.55)   # plaques de roche plus foncées</w:t>
        <w:br/>
        <w:t>M_GOLD  = get_mat("RockGold",  "#F2BE4A", 0.38)   # grands éclats de roche dorée</w:t>
        <w:br/>
        <w:t>M_CREAM = get_mat("Belly",     "#F2D8A0", 0.55)   # ventre en plaques, plastron, menton</w:t>
        <w:br/>
        <w:t>M_HORN  = get_mat("Horn",      "#5E3F24", 0.55)   # cornes / bois brun foncé</w:t>
        <w:br/>
        <w:t>M_HORN2 = get_mat("HornTip",   "#A57B46", 0.50)   # pointes des cornes, branches claires</w:t>
        <w:br/>
        <w:t>M_CLAW  = get_mat("Claw",      "#F4E6C4", 0.35)   # griffes, crocs</w:t>
        <w:br/>
        <w:t>M_PUR1  = get_mat("HeatherA",  "#B042A6", 0.50)   # bruyère violet-rose</w:t>
        <w:br/>
        <w:t>M_PUR2  = get_mat("HeatherB",  "#DD77CF", 0.50)   # bruyère rose clair</w:t>
        <w:br/>
        <w:t>M_PUR3  = get_mat("HeatherC",  "#7C2C86", 0.55)   # bruyère violet foncé</w:t>
        <w:br/>
        <w:t>M_STEM  = get_mat("Stem",      "#4F8E32", 0.55)   # tiges et petites feuilles vertes</w:t>
        <w:br/>
        <w:t>M_WHITE = get_mat("EyeWhite",  "#F6F0DC", 0.30)</w:t>
        <w:br/>
        <w:t>M_IRIS  = get_mat("Iris",      "#FFAE1F", 0.25, emission="#FFA811", strength=1.3)  # yeux ambre (accent Rare)</w:t>
        <w:br/>
        <w:t>M_BLACK = get_mat("Black",     "#120B06", 0.30)</w:t>
        <w:br/>
        <w:t>M_GLOW  = get_mat("AmberCrystal", "#FFC247", 0.15, emission="#FFB01F", strength=1.5)  # cristaux ambre</w:t>
        <w:br/>
        <w:t>M_VINE  = get_mat("GoldVine",  "#F7C040", 0.30, emission="#FFAA1A", strength=1.1)    # lianes dorées lumineuses</w:t>
        <w:br/>
        <w:t>M_PINK  = get_mat("PinkGlow",  "#F06BD8", 0.20, emission="#E04CC8", strength=1.2)    # petit cristal rose</w:t>
        <w:br/>
        <w:t>PURPS = [M_PUR1, M_PUR2, M_PUR3]</w:t>
        <w:br/>
        <w:t>ROCKS = [M_ROCK1, M_ROCK2, M_GOLD]</w:t>
        <w:br/>
        <w:br/>
        <w:t># ----------------------------------------------------------</w:t>
        <w:br/>
        <w:t># REGLAGES DU STADE (modifie ces valeurs pour retoucher la forme)</w:t>
        <w:br/>
        <w:t># ----------------------------------------------------------</w:t>
        <w:br/>
        <w:t>STAGE = "ADO"</w:t>
        <w:br/>
        <w:t>BW = 2.6</w:t>
        <w:br/>
        <w:t>BH = 2.3</w:t>
        <w:br/>
        <w:t>LEG_H = 2.3</w:t>
        <w:br/>
        <w:t>TORSO_L = 4.2</w:t>
        <w:br/>
        <w:t>NECK_L = 2.3</w:t>
        <w:br/>
        <w:t>NECK_LEAN = 0.7</w:t>
        <w:br/>
        <w:t>NECK_N = 3</w:t>
        <w:br/>
        <w:t>NECK_R = (0.95, 1.1)</w:t>
        <w:br/>
        <w:t>HEAD_SCALE = 1.5</w:t>
        <w:br/>
        <w:t>SNOUT_K = 0.85</w:t>
        <w:br/>
        <w:t>FANGS = 2</w:t>
        <w:br/>
        <w:t>CHEEK_N = 3</w:t>
        <w:br/>
        <w:t>HEAD_STRATA = 2</w:t>
        <w:br/>
        <w:t>HEAD_SHARDS = 4</w:t>
        <w:br/>
        <w:t>HEAD_TUFTS = 3</w:t>
        <w:br/>
        <w:t>HEATHER_HEAD = 1.0</w:t>
        <w:br/>
        <w:t>BELLY_N = 5</w:t>
        <w:br/>
        <w:t>BELLY_SIDES = True</w:t>
        <w:br/>
        <w:t>FLANK_ROWS = 3</w:t>
        <w:br/>
        <w:t>FLANK_COLS = 4</w:t>
        <w:br/>
        <w:t>FLANK_BANDS = 3</w:t>
        <w:br/>
        <w:t>SPOTS = 7</w:t>
        <w:br/>
        <w:t>CREST_N = 5</w:t>
        <w:br/>
        <w:t>STRATA_N = 2</w:t>
        <w:br/>
        <w:t>SPINE_DOUBLE = False</w:t>
        <w:br/>
        <w:t>SHOULDER_N = 3</w:t>
        <w:br/>
        <w:t>SHOULDER_SPIKES = 2</w:t>
        <w:br/>
        <w:t>GLOW_SPOTS = [(0.0, 0.0), (0.3, 0.5)]</w:t>
        <w:br/>
        <w:t>PINK_GLOW = True</w:t>
        <w:br/>
        <w:t>TUFTS = 7</w:t>
        <w:br/>
        <w:t>BRACER_K = 0.58</w:t>
        <w:br/>
        <w:t>LEG_GLOW = True</w:t>
        <w:br/>
        <w:t>LEG_HEATHER = True</w:t>
        <w:br/>
        <w:t>TAIL_L = 5.0</w:t>
        <w:br/>
        <w:t>TAIL_STEP = 0.8</w:t>
        <w:br/>
        <w:t>TAIL_BEV_N = 3</w:t>
        <w:br/>
        <w:t>TAIL_SCALES = True</w:t>
        <w:br/>
        <w:t>TAIL_TUFT_AT = [2, 4]</w:t>
        <w:br/>
        <w:t>TAIL_TIP_N = 3</w:t>
        <w:br/>
        <w:t>FX_N = 7</w:t>
        <w:br/>
        <w:t>FX_SIZE = 0.7</w:t>
        <w:br/>
        <w:br/>
        <w:t># ----------------------------------------------------------</w:t>
        <w:br/>
        <w:t># 8. PROPORTIONS ET HIÉRARCHIE</w:t>
        <w:br/>
        <w:t>#    Tout est en unités de travail ; finalize() met le dragon à TARGET_HEIGHT.</w:t>
        <w:br/>
        <w:t># ----------------------------------------------------------</w:t>
        <w:br/>
        <w:t>IS_BEBE, IS_ADO, IS_ADULTE = (STAGE == "BEBE"), (STAGE == "ADO"), (STAGE == "ADULTE")</w:t>
        <w:br/>
        <w:t>SC = BH / 2.2                                    # échelle des petits détails</w:t>
        <w:br/>
        <w:t>ZC = LEG_H * 0.85 + BH / 2                       # hauteur du centre du torse</w:t>
        <w:br/>
        <w:t>TL = TORSO_L</w:t>
        <w:br/>
        <w:t>NECK_BASE = Vector((0, -TL * 0.38, ZC + BH * 0.15))</w:t>
        <w:br/>
        <w:t>NECK_TOP = NECK_BASE + Vector((0, -NECK_LEAN, NECK_L))</w:t>
        <w:br/>
        <w:t>HEAD_POS = NECK_TOP + Vector((0, -0.2 * HEAD_SCALE, 0.35 * HEAD_SCALE))</w:t>
        <w:br/>
        <w:t>HEAD_PITCH = 8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bud_mesh(r, L):</w:t>
        <w:br/>
        <w:t xml:space="preserve">    """Bouton de fleur : double pyramide à 4 côtés (8 triangles), axe +Y."""</w:t>
        <w:br/>
        <w:t xml:space="preserve">    e = [(r, L * 0.4, 0), (0, L * 0.4, r), (-r, L * 0.4, 0), (0, L * 0.4, -r)]</w:t>
        <w:br/>
        <w:t xml:space="preserve">    v = [(0, 0, 0)] + e + [(0, L, 0)]</w:t>
        <w:br/>
        <w:t xml:space="preserve">    f = [(0, 2, 1), (0, 3, 2), (0, 4, 3), (0, 1, 4), (5, 1, 2), (5, 2, 3), (5, 3, 4), (5, 4, 1)]</w:t>
        <w:br/>
        <w:t xml:space="preserve">    return mesh_from("bud", v, f)</w:t>
        <w:br/>
        <w:br/>
        <w:t>def heather(name, base, direction, size, parent, up=(0, 0, 1), n=5, leaves=True):</w:t>
        <w:br/>
        <w:t xml:space="preserve">    """Touffe de bruyère : tige fine + n boutons violet-rose en épi + une petite feuille verte."""</w:t>
        <w:br/>
        <w:t xml:space="preserve">    base = Vector(base)</w:t>
        <w:br/>
        <w:t xml:space="preserve">    d = Vector(direction).normalized()</w:t>
        <w:br/>
        <w:t xml:space="preserve">    m = basis(d, up)</w:t>
        <w:br/>
        <w:t xml:space="preserve">    fx = m.col[0]</w:t>
        <w:br/>
        <w:t xml:space="preserve">    bar(f"{name}_Stem", base - d * size * 0.1, base + d * size * 0.95, size * 0.1, M_STEM, parent, up)</w:t>
        <w:br/>
        <w:t xml:space="preserve">    for j in range(n):</w:t>
        <w:br/>
        <w:t xml:space="preserve">        t = 0.38 + 0.62 * j / max(1, n - 1)</w:t>
        <w:br/>
        <w:t xml:space="preserve">        off = fx * (0.1 * size * (1 if j % 2 == 0 else -1)) * (1.1 - 0.5 * t)</w:t>
        <w:br/>
        <w:t xml:space="preserve">        pos = base + d * size * t + off</w:t>
        <w:br/>
        <w:t xml:space="preserve">        r = size * (0.17 - 0.06 * j / max(1, n - 1))</w:t>
        <w:br/>
        <w:t xml:space="preserve">        place(f"{name}_Bud_{j}", bud_mesh(r, r * 2.8), PURPS[(j + 1) % 3] if j &lt; n - 1 else M_PUR2, pos,</w:t>
        <w:br/>
        <w:t xml:space="preserve">              basis(d + off * 3, up), parent)</w:t>
        <w:br/>
        <w:t xml:space="preserve">    if leaves:</w:t>
        <w:br/>
        <w:t xml:space="preserve">        shard(f"{name}_Leaf", size * 0.16, size * 0.05, size * 0.5, base + d * size * 0.2, d + fx * 1.2, M_STEM, parent, up)</w:t>
        <w:br/>
        <w:br/>
        <w:t>def glow_cluster(name, base, direction, k, parent, n=3, up=(0, 0, 1)):</w:t>
        <w:br/>
        <w:t xml:space="preserve">    """Grappe de cristaux ambre émissifs (accent lumineux Rare)."""</w:t>
        <w:br/>
        <w:t xml:space="preserve">    d = Vector(direction).normalized()</w:t>
        <w:br/>
        <w:t xml:space="preserve">    m = basis(d, up)</w:t>
        <w:br/>
        <w:t xml:space="preserve">    for i in range(n):</w:t>
        <w:br/>
        <w:t xml:space="preserve">        a = i * 2.4</w:t>
        <w:br/>
        <w:t xml:space="preserve">        sp = (m.col[0] * math.cos(a) + m.col[2] * math.sin(a)) * (0.55 if i else 0.0)</w:t>
        <w:br/>
        <w:t xml:space="preserve">        crystal(f"{name}_{i}", 0.2 * k * (1 - 0.18 * i), 0.55 * k * (1 - 0.25 * i), 0.3 * k * (1 - 0.2 * i),</w:t>
        <w:br/>
        <w:t xml:space="preserve">                Vector(base) + sp * 0.2 * k, d + sp, M_GLOW, parent, up, sides=5)</w:t>
        <w:br/>
        <w:br/>
        <w:t>def strata(name, center, w, l, t, n, parent, rot=(0, 0, 0), top=0.86, taper=0.16, mats=None):</w:t>
        <w:br/>
        <w:t xml:space="preserve">    """Pile de dalles de roche feuilletées, de plus en plus petites vers le haut."""</w:t>
        <w:br/>
        <w:t xml:space="preserve">    mats = mats or [M_ROCK2, M_ROCK1, M_GOLD]</w:t>
        <w:br/>
        <w:t xml:space="preserve">    for i in range(n):</w:t>
        <w:br/>
        <w:t xml:space="preserve">        s = 1 - taper * i</w:t>
        <w:br/>
        <w:t xml:space="preserve">        wedge(f"{name}_{i}", (w * s, l * (1 - 0.1 * i), t), (center[0] + 0.03 * i * w, center[1], center[2] + i * t * 0.78),</w:t>
        <w:br/>
        <w:t xml:space="preserve">              (rot[0], rot[1], rot[2] + 9 * i * (1 if i % 2 else -1)), mats[i % len(mats)], parent,</w:t>
        <w:br/>
        <w:t xml:space="preserve">              top_x=top, top_y=top, bevel=0)</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hcrystal(name, r, h, tip, loc, direction, mat, up=(0, 0, 1), sides=5):</w:t>
        <w:br/>
        <w:t xml:space="preserve">    return crystal("Head_" + name, r * HS, h * HS, tip * HS, hv(loc), direction, mat, H, up, sides)</w:t>
        <w:br/>
        <w:br/>
        <w:t>def hchain(name, pts, t0, t1, mat, up=(0, 0, 1)):</w:t>
        <w:br/>
        <w:t xml:space="preserve">    tchain("Head_" + name, [hv(p) for p in pts], t0 * HS, t1 * HS, mat, H, up)</w:t>
        <w:br/>
        <w:br/>
        <w:t>def hheather(name, base, direction, size, n=5, up=(0, 0, 1)):</w:t>
        <w:br/>
        <w:t xml:space="preserve">    heather("Head_" + name, hv(base), direction, size * HS, H, up, n)</w:t>
        <w:br/>
        <w:br/>
        <w:t># Crâne, museau, arête du museau, mâchoire distincte, ligne de bouche</w:t>
        <w:br/>
        <w:t>hwedge("Skull", (2.0, 1.8, 1.7), (0, 0, 0), mat=M_BODY, top_x=0.92, top_y=0.9, bevel=0.10)</w:t>
        <w:br/>
        <w:t>hwedge("Snout", (1.65, 2.1 * SNOUT_K, 1.0), (0, -0.6 - 1.05 * SNOUT_K, -0.26), mat=M_BODY, top_x=0.94, top_y=0.96,</w:t>
        <w:br/>
        <w:t xml:space="preserve">       shift_y=-0.06, bevel=0.08)</w:t>
        <w:br/>
        <w:t>hbox("SnoutBridge", (1.1, 1.7 * SNOUT_K, 0.14), (0, -0.6 - 0.95 * SNOUT_K, 0.26), mat=M_ROCK1)</w:t>
        <w:br/>
        <w:t>hbox("Jaw", (1.45, 1.95 * SNOUT_K, 0.34), (0, -0.55 - 1.0 * SNOUT_K, -0.78), mat=M_BODY2, bevel=0.03)</w:t>
        <w:br/>
        <w:t>hbox("Chin", (0.9, 1.2 * SNOUT_K, 0.12), (0, -0.7 - 1.0 * SNOUT_K, -0.97), mat=M_CREAM)</w:t>
        <w:br/>
        <w:t>hbox("MouthLine", (1.68, 1.9 * SNOUT_K, 0.05), (0, -0.6 - 1.05 * SNOUT_K, -0.7), mat=M_DARK)</w:t>
        <w:br/>
        <w:t>SNOUT_FRONT = -0.6 - 2.1 * SNOUT_K</w:t>
        <w:br/>
        <w:br/>
        <w:t># Narines et bout du museau</w:t>
        <w:br/>
        <w:t>for sgn in (-1, 1):</w:t>
        <w:br/>
        <w:t xml:space="preserve">    hbox(f"Nostril_{sgn}", (0.22, 0.24, 0.07), (sgn * 0.42, SNOUT_FRONT + 0.25, 0.28), mat=M_BLACK)</w:t>
        <w:br/>
        <w:t xml:space="preserve">    hbox(f"SnoutSide_{sgn}", (0.1, 1.0 * SNOUT_K, 0.35), (sgn * 0.85, SNOUT_FRONT + 0.7, -0.15), mat=M_BODY2)</w:t>
        <w:br/>
        <w:br/>
        <w:t># Yeux : blanc, iris ambre lumineux, pupille (ronde + reflets bébé, fendue ado / adulte), sourcils</w:t>
        <w:br/>
        <w:t>if IS_BEBE:</w:t>
        <w:br/>
        <w:t xml:space="preserve">    EW, EH, IW, IH, PW, PH = 0.9, 0.98, 0.72, 0.84, 0.42, 0.6</w:t>
        <w:br/>
        <w:t>else:</w:t>
        <w:br/>
        <w:t xml:space="preserve">    EW, EH, IW, IH, PW, PH = 0.58, 0.64, 0.42, 0.54, 0.1, 0.5</w:t>
        <w:br/>
        <w:t>for sgn in (-1, 1):</w:t>
        <w:br/>
        <w:t xml:space="preserve">    ey, ez = -0.32, 0.12</w:t>
        <w:br/>
        <w:t xml:space="preserve">    hbox(f"EyeWhite_{sgn}", (0.1, EW, EH), (sgn * 1.0, ey, ez), mat=M_WHITE)</w:t>
        <w:br/>
        <w:t xml:space="preserve">    hbox(f"Iris_{sgn}", (0.08, IW, IH), (sgn * 1.04, ey - 0.02, ez - 0.01), mat=M_IRIS)</w:t>
        <w:br/>
        <w:t xml:space="preserve">    hbox(f"Pupil_{sgn}", (0.07, PW, PH), (sgn * 1.08, ey - 0.03, ez - 0.02), mat=M_BLACK)</w:t>
        <w:br/>
        <w:t xml:space="preserve">    if IS_BEBE:</w:t>
        <w:br/>
        <w:t xml:space="preserve">        hbox(f"Glint_{sgn}", (0.06, 0.22, 0.24), (sgn * 1.11, ey - 0.16, ez + 0.22), mat=M_WHITE)</w:t>
        <w:br/>
        <w:t xml:space="preserve">        hbox(f"Glint2_{sgn}", (0.06, 0.1, 0.1), (sgn * 1.11, ey + 0.12, ez - 0.22), mat=M_WHITE)</w:t>
        <w:br/>
        <w:t xml:space="preserve">        hbox(f"Brow_{sgn}", (0.14, 0.8, 0.14), (sgn * 1.0, ey - 0.02, ez + 0.62), mat=M_ROCK2)</w:t>
        <w:br/>
        <w:t xml:space="preserve">    else:</w:t>
        <w:br/>
        <w:t xml:space="preserve">        hbox(f"Brow_{sgn}", (0.16, 1.0, 0.24), (sgn * 1.01, ey - 0.05, ez + 0.54), rot=(14, 0, 0), mat=M_DARK, bevel=0.02)</w:t>
        <w:br/>
        <w:t xml:space="preserve">        hbox(f"BrowRock_{sgn}", (0.2, 0.8, 0.14), (sgn * 1.02, ey - 0.02, ez + 0.74), rot=(14, 0, 0), mat=M_ROCK2)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0.74, fy, -0.74), (0, 0.05, -1), M_CLAW,</w:t>
        <w:br/>
        <w:t xml:space="preserve">                   up=(1, 0, 0))</w:t>
        <w:br/>
        <w:br/>
        <w:t># Plaques de roche sur le crâne : dalles feuilletées + grands éclats dorés + éclats de joue</w:t>
        <w:br/>
        <w:t>strata("Head_SkullRock", hv((0, 0.15, 0.82)), 1.5 * HS, 1.4 * HS, 0.2 * HS, HEAD_STRATA, H)</w:t>
        <w:br/>
        <w:t>strata("Head_SnoutRock", hv((0, -1.35 * SNOUT_K - 0.2, 0.36)), 0.95 * HS, 1.1 * SNOUT_K * HS, 0.12 * HS, 2, H,</w:t>
        <w:br/>
        <w:t xml:space="preserve">       mats=[M_ROCK2, M_ROCK1])</w:t>
        <w:br/>
        <w:t>for k in range(HEAD_SHARDS):</w:t>
        <w:br/>
        <w:t xml:space="preserve">    f = (k + 0.5) / HEAD_SHARDS - 0.5</w:t>
        <w:br/>
        <w:t xml:space="preserve">    hcrystal(f"CrownGold_{k}", 0.26 - 0.06 * abs(f), 0.5 - 0.1 * abs(f), 0.5 - 0.1 * abs(f),</w:t>
        <w:br/>
        <w:t xml:space="preserve">             (f * 1.5, 0.45 - 0.2 * abs(f), 0.95 + 0.08 * HEAD_STRATA), (f * 0.8, 0.5, 1), M_GOLD, up=(1, 0, 0))</w:t>
        <w:br/>
        <w:t>for sgn in (-1, 1):</w:t>
        <w:br/>
        <w:t xml:space="preserve">    for k in range(CHEEK_N):</w:t>
        <w:br/>
        <w:t xml:space="preserve">        hshard(f"Cheek_{sgn}_{k}", 0.5, 0.12, 0.95 - 0.12 * k, (sgn * 0.92, -0.2 + k * 0.32, -0.38 - k * 0.14),</w:t>
        <w:br/>
        <w:t xml:space="preserve">               (sgn * 0.8, 0.9, -0.5), pick(ROCKS, [3, 2, 3]))</w:t>
        <w:br/>
        <w:t xml:space="preserve">    hshard(f"Ear_{sgn}", 0.4, 0.14, 0.9, (sgn * 0.86, 0.6, 0.3), (sgn * 1, 0.7, 0.5), M_BODY2)</w:t>
        <w:br/>
        <w:br/>
        <w:t># Cornes brunes : bébé = petites cornes recourbées ; ado = cornes + 1 branche ; adulte = bois ramifiés (3 branches)</w:t>
        <w:br/>
        <w:t>for sgn in (-1, 1):</w:t>
        <w:br/>
        <w:t xml:space="preserve">    if IS_BEBE:</w:t>
        <w:br/>
        <w:t xml:space="preserve">        hchain(f"Horn_{sgn}", [(sgn * 0.6, 0.2, 0.75), (sgn * 0.85, 0.35, 1.2), (sgn * 0.85, 0.8, 1.55)], 0.36, 0.15, M_HORN)</w:t>
        <w:br/>
        <w:t xml:space="preserve">    elif IS_ADO:</w:t>
        <w:br/>
        <w:t xml:space="preserve">        a0, a1, a2 = Vector((sgn * 0.62, 0.25, 0.78)), Vector((sgn * 0.95, 0.5, 1.5)), Vector((sgn * 1.15, 1.05, 2.1))</w:t>
        <w:br/>
        <w:t xml:space="preserve">        hchain(f"Horn_{sgn}", [a0, a1, a2, (sgn * 1.0, 1.7, 2.35)], 0.38, 0.15, M_HORN)</w:t>
        <w:br/>
        <w:t xml:space="preserve">        bar(f"Head_HornTine_{sgn}", hv(a1), hv((sgn * 1.45, 0.3, 2.2)), 0.2 * HS, M_HORN2, H)</w:t>
        <w:br/>
        <w:t xml:space="preserve">    else:</w:t>
        <w:br/>
        <w:t xml:space="preserve">        a0, a1 = Vector((sgn * 0.62, 0.3, 0.8)), Vector((sgn * 1.0, 0.6, 1.7))</w:t>
        <w:br/>
        <w:t xml:space="preserve">        a2, a3 = Vector((sgn * 1.3, 1.25, 2.5)), Vector((sgn * 1.2, 2.0, 3.0))</w:t>
        <w:br/>
        <w:t xml:space="preserve">        hchain(f"Antler_{sgn}", [a0, a1, a2, a3], 0.44, 0.16, M_HORN)</w:t>
        <w:br/>
        <w:t xml:space="preserve">        bar(f"Head_AntlerTine1_{sgn}", hv(a1), hv((sgn * 1.7, 0.3, 2.4)), 0.22 * HS, M_HORN2, H)</w:t>
        <w:br/>
        <w:t xml:space="preserve">        bar(f"Head_AntlerTine2_{sgn}", hv(a2), hv((sgn * 2.0, 1.0, 3.2)), 0.2 * HS, M_HORN2, H)</w:t>
        <w:br/>
        <w:t xml:space="preserve">        bar(f"Head_AntlerTine3_{sgn}", hv(a1.lerp(a2, 0.5)), hv((sgn * 0.85, 0.1, 2.9)), 0.17 * HS, M_HORN2, H)</w:t>
        <w:br/>
        <w:t xml:space="preserve">        bar(f"Head_AntlerTine4_{sgn}", hv(a3), hv((sgn * 1.7, 2.7, 3.5)), 0.14 * HS, M_HORN2, H)</w:t>
        <w:br/>
        <w:t xml:space="preserve">        hheather(f"HeatherTine_{sgn}", (sgn * 2.0, 1.0, 3.2), (sgn * 0.5, 0.2, 1), 0.85, 4)</w:t>
        <w:br/>
        <w:br/>
        <w:t># Bruyère sur le crâne (signe distinctif) : entre les cornes</w:t>
        <w:br/>
        <w:t>hheather("HeatherTop", (0, 0.3, 1.05 + 0.08 * HEAD_STRATA), (0, 0.15, 1), HEATHER_HEAD, 6)</w:t>
        <w:br/>
        <w:t>if HEAD_TUFTS &gt; 1:</w:t>
        <w:br/>
        <w:t xml:space="preserve">    hheather("HeatherL", (-0.5, 0.6, 1.0 + 0.08 * HEAD_STRATA), (-0.5, 0.3, 1), HEATHER_HEAD * 0.75, 5)</w:t>
        <w:br/>
        <w:t xml:space="preserve">    hheather("HeatherR", (0.5, 0.45, 1.0 + 0.08 * HEAD_STRATA), (0.5, 0.2, 1), HEATHER_HEAD * 0.7, 5)</w:t>
        <w:br/>
        <w:t>if HEAD_TUFTS &gt; 3:</w:t>
        <w:br/>
        <w:t xml:space="preserve">    hheather("HeatherC1", (-0.25, -0.2, 1.0 + 0.08 * HEAD_STRATA), (-0.2, -0.3, 1), HEATHER_HEAD * 0.55, 4)</w:t>
        <w:br/>
        <w:t xml:space="preserve">    hheather("HeatherC2", (0.3, -0.25, 1.0 + 0.08 * HEAD_STRATA), (0.25, -0.3, 1), HEATHER_HEAD * 0.5, 4)</w:t>
        <w:br/>
        <w:br/>
        <w:t># ----------------------------------------------------------</w:t>
        <w:br/>
        <w:t># 10. CORPS : torse en 3 blocs, cou, ventre en plaques, flancs, armure de roche, bruyère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 + bandes crème sur le bas des flancs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if BELLY_SIDES:</w:t>
        <w:br/>
        <w:t xml:space="preserve">        for sgn in (-1, 1):</w:t>
        <w:br/>
        <w:t xml:space="preserve">            B(f"Body_BellySide_{i}_{sgn}", (0.1 * SC, pl, BH * 0.28), (sgn * (half_w(y) - 0.01), y, ZC - BH * 0.3),</w:t>
        <w:br/>
        <w:t xml:space="preserve">              mat=M_CREAM, parent=body_root)</w:t>
        <w:br/>
        <w:br/>
        <w:t># Motif secondaire (Rare) : bandes de roche feuilletée sur les flancs + taches brunes</w:t>
        <w:br/>
        <w:t>for sgn in (-1, 1):</w:t>
        <w:br/>
        <w:t xml:space="preserve">    for r in range(FLANK_ROWS):</w:t>
        <w:br/>
        <w:t xml:space="preserve">        for c in range(FLANK_COLS):</w:t>
        <w:br/>
        <w:t xml:space="preserve">            y = -TL * 0.34 + (TL * 0.74) * (c + 0.5 * (r % 2)) / FLANK_COLS</w:t>
        <w:br/>
        <w:t xml:space="preserve">            z = ZC + BH * (0.22 - 0.17 * r)</w:t>
        <w:br/>
        <w:t xml:space="preserve">            shard(f"Body_Scale_{sgn}_{r}_{c}", BH * 0.3, 0.1 * SC, BH * 0.32, (sgn * (half_w(y) - 0.03 * SC), y, z),</w:t>
        <w:br/>
        <w:t xml:space="preserve">                  (sgn * 0.3, 1, -0.1), pick([M_BODY2, M_ROCK2, M_BODY2]), body_root, up=(sgn, 0, 0))</w:t>
        <w:br/>
        <w:t xml:space="preserve">    for b in range(FLANK_BANDS):</w:t>
        <w:br/>
        <w:t xml:space="preserve">        y = -TL * 0.3 + b * (TL * 0.6) / max(1, FLANK_BANDS - 1)</w:t>
        <w:br/>
        <w:t xml:space="preserve">        B(f"Body_FlankBand_{sgn}_{b}", (0.08 * SC, TL * 0.17, BH * 0.1), (sgn * (half_w(y) + 0.01), y, ZC - BH * 0.02),</w:t>
        <w:br/>
        <w:t xml:space="preserve">          mat=M_ROCK1, parent=body_root)</w:t>
        <w:br/>
        <w:t>for k in range(SPOTS):</w:t>
        <w:br/>
        <w:t xml:space="preserve">    y = random.uniform(-TL * 0.4, TL * 0.45)</w:t>
        <w:br/>
        <w:t xml:space="preserve">    sgn = random.choice((-1, 1))</w:t>
        <w:br/>
        <w:t xml:space="preserve">    B(f"Body_Spot_{k}", (0.06, random.uniform(0.35, 0.55) * SC, random.uniform(0.3, 0.45) * SC),</w:t>
        <w:br/>
        <w:t xml:space="preserve">      (sgn * (half_w(y) + 0.0), y, ZC + BH * random.uniform(-0.2, 0.28)), mat=M_DARK, parent=body_root)</w:t>
        <w:br/>
        <w:br/>
        <w:t># Cou court et épais : courbe lissée, un segment brun + une plaque crème + des dalles de roche par maillon</w:t>
        <w:br/>
        <w:t>NECK_CTRL = []</w:t>
        <w:br/>
        <w:t>for tt in (1.0, 0.66, 0.33, 0.0):</w:t>
        <w:br/>
        <w:t xml:space="preserve">    p = NECK_BASE.lerp(NECK_TOP, tt)</w:t>
        <w:br/>
        <w:t xml:space="preserve">    p.y -= 0.25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1.25, 2 * r * 0.95), mid, R, M_BODY, body_root, bevel=0.06 * SC)</w:t>
        <w:br/>
        <w:t xml:space="preserve">    B(f"Body_NeckPlate_{i}", (2 * r * 0.8, Ln * 0.82, 0.22 * SC), mid - d * (r * 0.95), R, M_CREAM, body_root)</w:t>
        <w:br/>
        <w:t xml:space="preserve">    wedge(f"Body_NeckRock_{i}", (2 * r * 0.85, Ln * 1.0, 0.24 * SC), mid + d * (r * 0.97), R, pick([M_ROCK1, M_ROCK2]), body_root,</w:t>
        <w:br/>
        <w:t xml:space="preserve">          top_x=0.85, top_y=0.9, bevel=0)</w:t>
        <w:br/>
        <w:t xml:space="preserve">    crystal(f"Body_NeckGold_{i}", 0.24 * SC * (1.1 - 0.3 * s), 0.45 * SC, 0.5 * SC, mid + d * (r * 1.0),</w:t>
        <w:br/>
        <w:t xml:space="preserve">            d + t * 0.8, M_GOLD, body_root, up=side)</w:t>
        <w:br/>
        <w:t xml:space="preserve">    if IS_ADULTE and i % 2 == 0:</w:t>
        <w:br/>
        <w:t xml:space="preserve">        for sgn in (-1, 1):</w:t>
        <w:br/>
        <w:t xml:space="preserve">            shard(f"Body_NeckSide_{i}_{sgn}", 0.6 * SC, 0.12 * SC, 0.7 * SC, mid + side * sgn * r * 0.9,</w:t>
        <w:br/>
        <w:t xml:space="preserve">                  side * sgn + t * 0.8 + d * 0.3, pick(ROCKS), body_root)</w:t>
        <w:br/>
        <w:br/>
        <w:t># Armure de roche dorsale : dalles feuilletées + éclats dorés sur la ligne du dos (double rangée)</w:t>
        <w:br/>
        <w:t>TOPZ = ZC + BH / 2</w:t>
        <w:br/>
        <w:t>for k in range(CREST_N):</w:t>
        <w:br/>
        <w:t xml:space="preserve">    f = k / max(1, CREST_N - 1)</w:t>
        <w:br/>
        <w:t xml:space="preserve">    y = -TL * 0.36 + (TL * 0.78) * f</w:t>
        <w:br/>
        <w:t xml:space="preserve">    w = BW * (0.78 - 0.12 * f)</w:t>
        <w:br/>
        <w:t xml:space="preserve">    strata(f"Body_Strata_{k}", (0, y, TOPZ - 0.02), w, TL * 0.74 / CREST_N, 0.2 * SC, STRATA_N, body_root, rot=(0, 0, 0))</w:t>
        <w:br/>
        <w:t xml:space="preserve">    crystal(f"Body_Spine_{k}", 0.3 * SC * (1.15 - 0.4 * abs(f - 0.35)), 0.5 * SC, (0.75 - 0.25 * abs(f - 0.35)) * SC,</w:t>
        <w:br/>
        <w:t xml:space="preserve">            (0, y, TOPZ + 0.2 * SC * STRATA_N * 0.6), (0, 0.4, 1), M_GOLD if k % 2 == 0 else M_ROCK1, body_root, up=(1, 0, 0))</w:t>
        <w:br/>
        <w:t xml:space="preserve">    for sgn in (-1, 1):</w:t>
        <w:br/>
        <w:t xml:space="preserve">        if k % 2 == (0 if sgn == -1 else 1) or SPINE_DOUBLE:</w:t>
        <w:br/>
        <w:t xml:space="preserve">            crystal(f"Body_SpineSide_{k}_{sgn}", 0.2 * SC, 0.4 * SC, 0.5 * SC, (sgn * w * 0.33, y + 0.2, TOPZ + 0.12 * SC),</w:t>
        <w:br/>
        <w:t xml:space="preserve">                    (sgn * 0.5, 0.5, 1), pick(ROCKS), body_root, up=(1, 0, 0))</w:t>
        <w:br/>
        <w:br/>
        <w:t># Cape de roche sur les épaules (dalles qui retombent sur les flancs) + éclats dorés</w:t>
        <w:br/>
        <w:t>for sgn in (-1, 1):</w:t>
        <w:br/>
        <w:t xml:space="preserve">    for k in range(SHOULDER_N):</w:t>
        <w:br/>
        <w:t xml:space="preserve">        wedge(f"Body_Cape_{sgn}_{k}", (BW * 0.5 * (1 - 0.08 * k), TL * 0.2 * (1 + 0.05 * k), 0.24 * SC),</w:t>
        <w:br/>
        <w:t xml:space="preserve">              (sgn * BW * (0.34 + 0.05 * k), -TL * 0.22 + 0.12 * k * SC * 2, TOPZ - BH * 0.1 * k),</w:t>
        <w:br/>
        <w:t xml:space="preserve">              (0, sgn * (16 + 12 * k), 0), ROCKS[k % 3], body_root, top_x=0.85, top_y=0.85, bevel=0)</w:t>
        <w:br/>
        <w:t xml:space="preserve">    for k in range(SHOULDER_SPIKES):</w:t>
        <w:br/>
        <w:t xml:space="preserve">        crystal(f"Body_ShoulderGold_{sgn}_{k}", 0.3 * SC, 0.55 * SC, 0.7 * SC,</w:t>
        <w:br/>
        <w:t xml:space="preserve">                (sgn * BW * (0.4 + 0.03 * k), -TL * 0.2 + 0.4 * k * SC, TOPZ + 0.1 * SC),</w:t>
        <w:br/>
        <w:t xml:space="preserve">                (sgn * (0.9 + 0.2 * k), 0.4, 0.8), M_GOLD, body_root, up=(0, 1, 0))</w:t>
        <w:br/>
        <w:br/>
        <w:t># Cristaux ambre lumineux en grappes dans l'armure (accent Rare)</w:t>
        <w:br/>
        <w:t>for k, (yf, xf) in enumerate(GLOW_SPOTS):</w:t>
        <w:br/>
        <w:t xml:space="preserve">    glow_cluster(f"Body_Glow_{k}", (xf * BW * 0.5, TL * yf, TOPZ + 0.25 * SC * STRATA_N * 0.6), (xf * 0.6, 0.2, 1),</w:t>
        <w:br/>
        <w:t xml:space="preserve">                 SC * 0.9, body_root, n=3, up=(1, 0, 0))</w:t>
        <w:br/>
        <w:t>if PINK_GLOW:</w:t>
        <w:br/>
        <w:t xml:space="preserve">    crystal("Body_PinkGem", 0.3 * SC, 0.55 * SC, 0.7 * SC, (BW * 0.18, -TL * 0.18, TOPZ + 0.3 * SC), (0.3, 0.2, 1),</w:t>
        <w:br/>
        <w:t xml:space="preserve">            M_PINK, body_root, up=(1, 0, 0), sides=5)</w:t>
        <w:br/>
        <w:t xml:space="preserve">    crystal("Body_PinkGem2", 0.2 * SC, 0.4 * SC, 0.5 * SC, (BW * 0.1, -TL * 0.1, TOPZ + 0.2 * SC), (0.1, -0.1, 1),</w:t>
        <w:br/>
        <w:t xml:space="preserve">            M_PINK, body_root, up=(1, 0, 0), sides=5)</w:t>
        <w:br/>
        <w:br/>
        <w:t># Touffes de bruyère entre les plaques (signe distinctif)</w:t>
        <w:br/>
        <w:t>for k in range(TUFTS):</w:t>
        <w:br/>
        <w:t xml:space="preserve">    f = (k + 0.5) / TUFTS</w:t>
        <w:br/>
        <w:t xml:space="preserve">    sgn = -1 if k % 2 == 0 else 1</w:t>
        <w:br/>
        <w:t xml:space="preserve">    y = -TL * 0.4 + TL * 0.82 * f</w:t>
        <w:br/>
        <w:t xml:space="preserve">    heather(f"Body_Heather_{k}", (sgn * BW * random.uniform(0.18, 0.36), y, TOPZ + 0.08 * SC * STRATA_N),</w:t>
        <w:br/>
        <w:t xml:space="preserve">            (sgn * 0.3, random.uniform(-0.2, 0.2), 1), SC * random.uniform(0.95, 1.4), body_root, up=(1, 0, 0), n=5)</w:t>
        <w:br/>
        <w:br/>
        <w:t># ----------------------------------------------------------</w:t>
        <w:br/>
        <w:t># 11. PATTES : cuisse en wedge, genouillère de roche, jambe, bracelet doré + lianes lumineuses,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 genouillère / épaulière de roche sur la cuisse</w:t>
        <w:br/>
        <w:t xml:space="preserve">    # deux dalles de roche qui se chevauchent en écaille sur le haut de la cuisse (pas de « tiroir »)</w:t>
        <w:br/>
        <w:t xml:space="preserve">    for j in range(2):</w:t>
        <w:br/>
        <w:t xml:space="preserve">        wedge(f"{name}_KneeRock_{j}", (th * 0.3, th * (1.15 - 0.25 * j), th * (0.75 - 0.15 * j)),</w:t>
        <w:br/>
        <w:t xml:space="preserve">              (x + sgn * th * (0.6 + 0.06 * j), y + th * 0.08 * j, FOOT_H + SHIN_H + thigh_h * (0.5 + 0.2 * j)),</w:t>
        <w:br/>
        <w:t xml:space="preserve">              (-12, sgn * (24 + 10 * j), 0), (M_ROCK2, M_ROCK1)[j] if hind else (M_ROCK1, M_GOLD)[j], legs_root,</w:t>
        <w:br/>
        <w:t xml:space="preserve">              top_x=0.7, top_y=0.6, bevel=0)</w:t>
        <w:br/>
        <w:t xml:space="preserve">    crystal(f"{name}_KneeGold", 0.2 * th, 0.3 * th, 0.55 * th, (x + sgn * th * 0.7, y + th * 0.1, FOOT_H + SHIN_H + thigh_h * 0.85),</w:t>
        <w:br/>
        <w:t xml:space="preserve">            (sgn * 0.7, 0.35, 1), M_GOLD, legs_root, up=(0, 1, 0))</w:t>
        <w:br/>
        <w:t xml:space="preserve">    box(f"{name}_Shin", (th * 0.9, th * 0.95, SHIN_H + 0.1), (x, y + yo, FOOT_H + SHIN_H / 2),</w:t>
        <w:br/>
        <w:t xml:space="preserve">        mat=M_BODY2, parent=legs_root, bevel=0.05 * SC)</w:t>
        <w:br/>
        <w:t xml:space="preserve">    # Bracelet doré + lianes lumineuses en spirale + grappe de cristaux ambre</w:t>
        <w:br/>
        <w:t xml:space="preserve">    bh_ = SHIN_H * BRACER_K</w:t>
        <w:br/>
        <w:t xml:space="preserve">    zc_ = FOOT_H + SHIN_H * 0.5</w:t>
        <w:br/>
        <w:t xml:space="preserve">    box(f"{name}_Bracer", (th * 1.06, th * 1.1, bh_), (x, y + yo, zc_), mat=M_ROCK1, parent=legs_root, bevel=0.04 * SC)</w:t>
        <w:br/>
        <w:t xml:space="preserve">    B(f"{name}_BracerTop", (th * 1.14, th * 1.18, 0.1 * SC), (x, y + yo, zc_ + bh_ / 2), mat=M_ROCK2, parent=legs_root)</w:t>
        <w:br/>
        <w:t xml:space="preserve">    B(f"{name}_BracerLow", (th * 1.14, th * 1.18, 0.08 * SC), (x, y + yo, zc_ - bh_ / 2), mat=M_ROCK2, parent=legs_root)</w:t>
        <w:br/>
        <w:t xml:space="preserve">    for k in (-1, 1):</w:t>
        <w:br/>
        <w:t xml:space="preserve">        B(f"{name}_VineF_{k}", (th * 0.98, 0.08 * SC, 0.1 * SC), (x, y + yo - th * 0.57, zc_ + k * bh_ * 0.15),</w:t>
        <w:br/>
        <w:t xml:space="preserve">          rot=(0, k * 38, 0), mat=M_VINE, parent=legs_root)</w:t>
        <w:br/>
        <w:t xml:space="preserve">        B(f"{name}_VineS_{k}", (0.08 * SC, th * 0.98, 0.1 * SC), (x + sgn * th * 0.55, y + yo, zc_ - k * bh_ * 0.15),</w:t>
        <w:br/>
        <w:t xml:space="preserve">          rot=(0, 0, 0), mat=M_VINE, parent=legs_root)</w:t>
        <w:br/>
        <w:t xml:space="preserve">    if LEG_GLOW:</w:t>
        <w:br/>
        <w:t xml:space="preserve">        glow_cluster(f"{name}_Glow", (x + sgn * th * 0.58, y + yo - th * 0.2, zc_ + bh_ * 0.1), (sgn, -0.2, 0.5), th * 0.75, legs_root,</w:t>
        <w:br/>
        <w:t xml:space="preserve">                     n=2, up=(0, 1, 0))</w:t>
        <w:br/>
        <w:t xml:space="preserve">    # Pied plat + 3 doigts + 3 griffes</w:t>
        <w:br/>
        <w:t xml:space="preserve">    fy = y - th * 0.35</w:t>
        <w:br/>
        <w:t xml:space="preserve">    box(f"{name}_Foot", (th * 1.15, th * 1.9, FOOT_H), (x, fy + yo, FOOT_H / 2), mat=M_BODY, parent=legs_root, bevel=0.06 * SC)</w:t>
        <w:br/>
        <w:t xml:space="preserve">    toe_y = fy + yo - th * 0.95 - th * 0.12</w:t>
        <w:br/>
        <w:t xml:space="preserve">    for k in (-1, 0, 1):</w:t>
        <w:br/>
        <w:t xml:space="preserve">        B(f"{name}_Toe_{k}", (th * 0.3, th * 0.5, FOOT_H * 0.72), (x + k * th * 0.32, toe_y, FOOT_H * 0.36), mat=M_BODY2, parent=legs_root)</w:t>
        <w:br/>
        <w:t xml:space="preserve">        shard(f"{name}_Claw_{k}", th * 0.2, th * 0.16, th * 0.55, (x + k * th * 0.32, toe_y - th * 0.2, FOOT_H * 0.3),</w:t>
        <w:br/>
        <w:t xml:space="preserve">              (k * 0.12, -1, -0.2), M_CLAW, legs_root)</w:t>
        <w:br/>
        <w:t xml:space="preserve">    # Petite touffe de bruyère à l'arrière de la cuisse</w:t>
        <w:br/>
        <w:t xml:space="preserve">    if LEG_HEATHER:</w:t>
        <w:br/>
        <w:t xml:space="preserve">        heather(f"{name}_Heather", (x + sgn * th * 0.3, y + th * 0.5, FOOT_H + SHIN_H + thigh_h * 0.95),</w:t>
        <w:br/>
        <w:t xml:space="preserve">                (sgn * 0.3, 0.1, 1), th * 0.7, legs_root, up=(1, 0, 0), n=4)</w:t>
        <w:br/>
        <w:br/>
        <w:t>LEG_TH_F, LEG_TH_R = BW * 0.42, BW * 0.5</w:t>
        <w:br/>
        <w:t>for sgn in (-1, 1):</w:t>
        <w:br/>
        <w:t xml:space="preserve">    leg(f"Legs_Front_{sgn}", sgn, -TL * 0.32, LEG_TH_F, False)</w:t>
        <w:br/>
        <w:t xml:space="preserve">    leg(f"Legs_Back_{sgn}", sgn, TL * 0.3, LEG_TH_R, True)</w:t>
        <w:br/>
        <w:br/>
        <w:t># ----------------------------------------------------------</w:t>
        <w:br/>
        <w:t># 12. AILES : aucune (morphologie Drake)</w:t>
        <w:br/>
        <w:t># ----------------------------------------------------------</w:t>
        <w:br/>
        <w:br/>
        <w:t># ----------------------------------------------------------</w:t>
        <w:br/>
        <w:t># 13. QUEUE : courbe lissée, segments, plaques crème, roche dorée, bruyère, grappe finale</w:t>
        <w:br/>
        <w:t># ----------------------------------------------------------</w:t>
        <w:br/>
        <w:t>TAIL_CTRL = []</w:t>
        <w:br/>
        <w:t>for tt, dz, dx in ((0, 0, 0), (0.2, -0.3, 0.0), (0.45, -0.55, 0.3), (0.7, -0.5, 0.2), (0.9, -0.2, -0.2), (1.0, 0.2, -0.3)):</w:t>
        <w:br/>
        <w:t xml:space="preserve">    TAIL_CTRL.append(TAIL_START + Vector((dx * BW * 0.3, TAIL_L * tt, dz * BH * 0.5)))</w:t>
        <w:br/>
        <w:t>TAIL_R = [(0.0, BW * 0.42), (0.3, BW * 0.36), (0.6, BW * 0.27), (0.85, BW * 0.19), (1.0, BW * 0.13)]</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wedge(f"Tail_Rock_{i}", (2 * r * 0.8, Ln * 1.0, 0.2 * SC), mid + d * (r * 0.97), R, ROCKS[i % 3], tail_root,</w:t>
        <w:br/>
        <w:t xml:space="preserve">          top_x=0.85, top_y=0.9, bevel=0)</w:t>
        <w:br/>
        <w:t xml:space="preserve">    if i % 2 == 0:</w:t>
        <w:br/>
        <w:t xml:space="preserve">        crystal(f"Tail_Gold_{i}", 0.7 * r * 0.6 + 0.08, 0.3 * SC + r * 0.5, 0.3 * SC + r * 0.6, mid + d * r * 1.0,</w:t>
        <w:br/>
        <w:t xml:space="preserve">                d + t * 0.6, M_GOLD if i % 4 == 0 else M_ROCK1, tail_root, up=side)</w:t>
        <w:br/>
        <w:t xml:space="preserve">    if TAIL_SCALES and i % 2 == 1 and s &lt; 0.85:</w:t>
        <w:br/>
        <w:t xml:space="preserve">        for sgn in (-1, 1):</w:t>
        <w:br/>
        <w:t xml:space="preserve">            shard(f"Tail_Scale_{i}_{sgn}", r * 0.7, 0.07 * SC, r * 1.0, mid + side * sgn * (r - 0.03), side * sgn * 0.3 + t,</w:t>
        <w:br/>
        <w:t xml:space="preserve">                  pick([M_BODY2, M_ROCK2]), tail_root, up=(sgn, 0, 0))</w:t>
        <w:br/>
        <w:t xml:space="preserve">    if i in TAIL_TUFT_AT:</w:t>
        <w:br/>
        <w:t xml:space="preserve">        sg = 1 if TAIL_TUFT_AT.index(i) % 2 == 0 else -1</w:t>
        <w:br/>
        <w:t xml:space="preserve">        heather(f"Tail_Heather_{i}", mid + d * r * 0.9 + side * sg * r * 0.3, d + side * sg * 0.3, SC * 1.1, tail_root, up=tuple(side), n=4)</w:t>
        <w:br/>
        <w:t>tip = TAIL_SPINE[-1]</w:t>
        <w:br/>
        <w:t>tt_, td_, ts_ = frame(TAIL_SPINE[-1] - TAIL_SPINE[-2])</w:t>
        <w:br/>
        <w:t>B("Tail_TipBlock", (BW * 0.3, 0.5 * SC, BW * 0.3), tip, seg_matrix(tt_, td_, ts_), M_ROCK2, tail_root)</w:t>
        <w:br/>
        <w:t>for k in range(TAIL_TIP_N):</w:t>
        <w:br/>
        <w:t xml:space="preserve">    a = (k - (TAIL_TIP_N - 1) / 2) * 0.55</w:t>
        <w:br/>
        <w:t xml:space="preserve">    crystal(f"Tail_TipGold_{k}", 0.3 * SC, 0.9 * SC, 0.9 * SC, tip + ts_ * a * 0.25, tt_ + td_ * 0.5 + ts_ * a, M_GOLD if k % 2 == 0 else M_ROCK1,</w:t>
        <w:br/>
        <w:t xml:space="preserve">            tail_root, up=td_)</w:t>
        <w:br/>
        <w:t>glow_cluster("Tail_TipGlow", tip + td_ * 0.1, tt_ * 0.5 + td_, SC * 1.1, tail_root, n=3, up=ts_)</w:t>
        <w:br/>
        <w:t>if TAIL_TUFT_AT:</w:t>
        <w:br/>
        <w:t xml:space="preserve">    heather("Tail_TipHeather", tip + td_ * 0.2, td_ + tt_ * 0.3, SC * 1.5, tail_root, up=tuple(ts_), n=5)</w:t>
        <w:br/>
        <w:br/>
        <w:t># ----------------------------------------------------------</w:t>
        <w:br/>
        <w:t># 14. RENDU DE RARETÉ (RARE) + FX</w:t>
        <w:br/>
        <w:t>#     Rare : motif secondaire (bandes de roche, taches), cornes ramifiées, double rangée de pics,</w:t>
        <w:br/>
        <w:t>#     accent lumineux discret (yeux ambre, cristaux ambre, lianes dorées ; strength &lt;= 1.5).</w:t>
        <w:br/>
        <w:t>#     FX : quelques éclats de roche qui tombent, braises ambre et pétales de bruyère.</w:t>
        <w:br/>
        <w:t># ----------------------------------------------------------</w:t>
        <w:br/>
        <w:t>def petal(name, base, direction, length, width, mat, parent, up=(0, 0, 1), t=0.05):</w:t>
        <w:br/>
        <w:t xml:space="preserve">    base = Vector(base)</w:t>
        <w:br/>
        <w:t xml:space="preserve">    m = basis(direction, up)</w:t>
        <w:br/>
        <w:t xml:space="preserve">    fx, fy = m.col[0], m.col[1]</w:t>
        <w:br/>
        <w:t xml:space="preserve">    pts = [base, base + fy * (0.4 * length) + fx * (width / 2), base + fy * length, base + fy * (0.4 * length) - fx * (width / 2)]</w:t>
        <w:br/>
        <w:t xml:space="preserve">    return plate(name, pts, t, mat, parent)</w:t>
        <w:br/>
        <w:br/>
        <w:t>if ADD_FLOATING_FX:</w:t>
        <w:br/>
        <w:t xml:space="preserve">    top_z = HEAD_POS.z + HS * (3.4 if IS_ADULTE else (2.2 if IS_ADO else 1.5))</w:t>
        <w:br/>
        <w:t xml:space="preserve">    for k in range(FX_N):</w:t>
        <w:br/>
        <w:t xml:space="preserve">        p = Vector((random.uniform(-1, 1) * (BW * 1.5), random.uniform(-TL * 0.8, TL * 0.5 + TAIL_L * 0.4),</w:t>
        <w:br/>
        <w:t xml:space="preserve">                    random.uniform(LEG_H * 0.8, top_z * 0.97)))</w:t>
        <w:br/>
        <w:t xml:space="preserve">        kind = k % 3</w:t>
        <w:br/>
        <w:t xml:space="preserve">        if kind == 0:</w:t>
        <w:br/>
        <w:t xml:space="preserve">            petal(f"FX_Shard_{k}", p, Vector([random.uniform(-1, 1) for _ in range(3)]), FX_SIZE * random.uniform(0.8, 1.2), FX_SIZE * 0.5,</w:t>
        <w:br/>
        <w:t xml:space="preserve">                  M_ROCK1, master, up=(random.uniform(-1, 1), random.uniform(-1, 1), 1), t=0.04 * SC)</w:t>
        <w:br/>
        <w:t xml:space="preserve">        elif kind == 1:</w:t>
        <w:br/>
        <w:t xml:space="preserve">            place(f"FX_Ember_{k}", bud_mesh(FX_SIZE * 0.12, FX_SIZE * 0.4), M_GLOW, p,</w:t>
        <w:br/>
        <w:t xml:space="preserve">                  basis(Vector([random.uniform(-1, 1) for _ in range(3)])), master)</w:t>
        <w:br/>
        <w:t xml:space="preserve">        else:</w:t>
        <w:br/>
        <w:t xml:space="preserve">            petal(f"FX_Petal_{k}", p, Vector([random.uniform(-1, 1) for _ in range(3)]), FX_SIZE * 0.7, FX_SIZE * 0.4,</w:t>
        <w:br/>
        <w:t xml:space="preserve">                  pick([M_PUR1, M_PUR2]), master, up=(random.uniform(-1, 1), random.uniform(-1, 1), 1), t=0.03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TORSO_L</w:t>
      </w:r>
      <w:r>
        <w:t xml:space="preserve"> : hauteur des pattes et longueur du torse</w:t>
      </w:r>
    </w:p>
    <w:p>
      <w:pPr>
        <w:pStyle w:val="ListBullet"/>
        <w:spacing w:after="40"/>
      </w:pPr>
      <w:r>
        <w:rPr>
          <w:b/>
        </w:rPr>
        <w:t>NECK_L / NECK_N</w:t>
      </w:r>
      <w:r>
        <w:t xml:space="preserve"> : longueur et nombre de maillons du cou</w:t>
      </w:r>
    </w:p>
    <w:p>
      <w:pPr>
        <w:pStyle w:val="ListBullet"/>
        <w:spacing w:after="40"/>
      </w:pPr>
      <w:r>
        <w:rPr>
          <w:b/>
        </w:rPr>
        <w:t>TAIL_L</w:t>
      </w:r>
      <w:r>
        <w:t xml:space="preserve"> : longueur de la queue</w:t>
      </w:r>
    </w:p>
    <w:p>
      <w:pPr>
        <w:pStyle w:val="ListBullet"/>
        <w:spacing w:after="40"/>
      </w:pPr>
      <w:r>
        <w:rPr>
          <w:b/>
        </w:rPr>
        <w:t>TUFTS / HEATHER_HEAD</w:t>
      </w:r>
      <w:r>
        <w:t xml:space="preserve"> : quantité de bruyère</w:t>
      </w:r>
    </w:p>
    <w:p>
      <w:pPr>
        <w:pStyle w:val="ListBullet"/>
        <w:spacing w:after="40"/>
      </w:pPr>
      <w:r>
        <w:rPr>
          <w:b/>
        </w:rPr>
        <w:t>FX_N</w:t>
      </w:r>
      <w:r>
        <w:t xml:space="preserve"> : nombre d'éléments flottants</w:t>
      </w:r>
    </w:p>
    <w:p>
      <w:r>
        <w:br w:type="page"/>
      </w:r>
    </w:p>
    <w:p>
      <w:pPr>
        <w:pStyle w:val="Heading2"/>
      </w:pPr>
      <w:r>
        <w:t>Adulte Bruyère</w:t>
      </w:r>
    </w:p>
    <w:p>
      <w:pPr>
        <w:spacing w:after="40"/>
      </w:pPr>
      <w:r>
        <w:rPr>
          <w:b w:val="0"/>
          <w:i w:val="0"/>
          <w:color w:val="595959"/>
          <w:sz w:val="18"/>
        </w:rPr>
        <w:t>7646 triangles · hauteur 11 m</w:t>
      </w:r>
    </w:p>
    <w:p>
      <w:pPr>
        <w:jc w:val="center"/>
      </w:pPr>
      <w:r>
        <w:drawing>
          <wp:inline xmlns:a="http://schemas.openxmlformats.org/drawingml/2006/main" xmlns:pic="http://schemas.openxmlformats.org/drawingml/2006/picture">
            <wp:extent cx="5580000" cy="2763429"/>
            <wp:docPr id="18" name="Picture 18"/>
            <wp:cNvGraphicFramePr>
              <a:graphicFrameLocks noChangeAspect="1"/>
            </wp:cNvGraphicFramePr>
            <a:graphic>
              <a:graphicData uri="http://schemas.openxmlformats.org/drawingml/2006/picture">
                <pic:pic>
                  <pic:nvPicPr>
                    <pic:cNvPr id="0" name="BRUYERE_ADULTE.jpg"/>
                    <pic:cNvPicPr/>
                  </pic:nvPicPr>
                  <pic:blipFill>
                    <a:blip r:embed="rId2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Bois ramifiés, armure de roche double rangée, bruyère partout, cristaux ambre en grappes, lianes dorées, queue à grappe dorée. Budget 8000 (96 %).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Bruyère » de mon jeu Roblox Dragon Pets Simulator.</w:t>
        <w:br/>
        <w:br/>
        <w:t>PIÈCES JOINTES</w:t>
        <w:br/>
        <w:t>1. Une image de concept montrant les 3 stades du dragon Bruyère (Bébé, Ado, Adulte).</w:t>
        <w:br/>
        <w:t xml:space="preserve">   Seul le dragon en haut à droite, nommé « Adulte Bruyère », est à modéliser.</w:t>
        <w:br/>
        <w:t>2. Le GDD du jeu (Dragon_Pets_GDD_v2.3.docx). Lis en priorité :</w:t>
        <w:br/>
        <w:t xml:space="preserve">   - partie 9, tableau du monde 1 : Bruyère = Terre, Rare,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Bruyère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Adulte massif et lourd (tank), debout sur 4 pattes très épaisses (LEG_H 2,9), torse de 4,8, cou court et épais de 4 maillons, tête haute (HEAD_SCALE 1.35) regardant vers l'avant, queue lourde de 6,5 m.</w:t>
        <w:br/>
        <w:t>- Tête : crâne carré en wedge, museau long avec arête claire, mâchoire brune distincte et ligne de bouche sombre, 2 narines noires et bout du museau. Yeux : blanc, iris ambre avec pupille fendue, sourcils d'écorce sévères. 3 crocs crème par côté, plus longs. 3 éclats de joue en roche, 3 dalles de roche feuilletées et 5 grands éclats dorés sur le crâne.</w:t>
        <w:br/>
        <w:t>- Signes distinctifs : armure de roche or-ocre feuilletée sur le dos, les épaules et la queue, et de la bruyère violet-rose (5 touffe(s) sur le crâne entre 2 grands bois bruns ramifiés (3 branches chacun, pointes claires)), plus 12 touffes entre les plaques du corps.</w:t>
        <w:br/>
        <w:t>- Corps : torse en 3 blocs, plastron crème, 6 plaques de ventre crème bien séparées et bandes crème sur le bas des flancs, flancs : 3 rangées de 5 écailles, 4 bandes de roche feuilletée et 9 taches brun foncé, crête dorsale de 7 dalles en double rangée d'éclats dorés, 4 épaulières avec 3 pointe(s) d'or, cape de roche en dalles qui retombent sur les épaules, cou de 4 maillons (segment brun + plaque crème + dalle de roche).</w:t>
        <w:br/>
        <w:t>- Pattes : 4 pattes épaisses : cuisse en wedge, genouillère faite de 2 dalles de roche qui se chevauchent, jambe, bracelet doré avec liane dorée lumineuse en spirale et grappe de cristaux ambre, pied plat, 3 doigts et 3 griffes crème par patte, touffe de bruyère à l'arrière de la cuisse.</w:t>
        <w:br/>
        <w:t>- Queue : 6,5 m, plaques crème dessous, dalles de roche dorée sur le dessus, écailles sur les côtés, 3 touffe(s) de bruyère, bout fait d'une grappe de 4 éclats dorés, d'un cristal ambre et d'une touffe de bruyère.</w:t>
        <w:br/>
        <w:t>- Rendu de rareté : Rare complet : motif secondaire (4 bandes de roche, 9 taches), bois ramifiés, double rangée d'éclats dorés, accent lumineux discret (yeux ambre, 3 cristaux ambre en grappes, petit cristal rose, lianes dorées sur les pattes, strength 1.5 au plus), 10 éléments flottants.</w:t>
        <w:br/>
        <w:t>- Palette (hex, Principled BSDF) :</w:t>
        <w:br/>
        <w:t xml:space="preserve">  Body #A96D34 (corps brun ocre), BodyScale #8C5628 (dessus des pattes, mâchoire, écailles), BodyDark #4E301A (sourcils, bouche, taches),</w:t>
        <w:br/>
        <w:t xml:space="preserve">  Rock1 #D9993A / Rock2 #BF7E2C (plaques de roche or-ocre), RockGold #F2BE4A (grands éclats de roche dorée), Belly #F2D8A0 (ventre en plaques, plastron, menton),</w:t>
        <w:br/>
        <w:t xml:space="preserve">  Horn #5E3F24 (cornes / bois brun foncé), HornTip #A57B46 (pointes et branches claires), Claw #F4E6C4 (griffes, crocs),</w:t>
        <w:br/>
        <w:t xml:space="preserve">  HeatherA #B042A6 / HeatherB #DD77CF / HeatherC #7C2C86 (bruyère violet-rose), Stem #4F8E32 (tiges et petites feuilles),</w:t>
        <w:br/>
        <w:t xml:space="preserve">  EyeWhite #F6F0DC, Iris #FFAE1F (émission ambre #FFA811, strength 1.3), Black #120B06 (pupilles, narines),</w:t>
        <w:br/>
        <w:t xml:space="preserve">  AmberCrystal #FFC247 (cristaux, émission #FFB01F, strength 1.5), GoldVine #F7C040 (lianes dorées, émission #FFAA1A, strength 1.1), PinkGlow #F06BD8 (petit cristal rose, émission strength 1.2).</w:t>
        <w:br/>
        <w:t>- Style : low-poly en blocs biseautés, lisible de loin, comme sur l'image. Pas de sculpture</w:t>
        <w:br/>
        <w:t xml:space="preserve">  organique. La roche est faite de dalles feuilletées qui se chevauchent et d'éclats pointus ; la bruyère est faite de petites pyramides violettes sur tige.</w:t>
        <w:br/>
        <w:br/>
        <w:t>CONTRAINTES TECHNIQUES</w:t>
        <w:br/>
        <w:t>- Budget : 8000 triangles maximum après modificateurs. Biseau à 1 segment au plus, et</w:t>
        <w:br/>
        <w:t xml:space="preserve">  seulement sur les gros blocs (crâne, museau, torse, cuisses, pieds, premiers segments de queue), jamais sur les feuilles/éclats, griffes</w:t>
        <w:br/>
        <w:t xml:space="preserve">  ou petites pièces. Le script affiche le total de triangles à la fin.</w:t>
        <w:br/>
        <w:t>- Pièces séparées, sans squelette (le rig viendra plus tard, GDD partie 13).</w:t>
        <w:br/>
        <w:t>- Hiérarchie : un empty BRUYERE_ADULTE_MASTER_ROOT avec 4 enfants HEAD_ROOT, BODY_ROOT, LEGS_ROOT et TAIL_ROOT (pas d'ailes : Drake).</w:t>
        <w:br/>
        <w:t xml:space="preserve">  Chaque pièce est parentée au bon root. Les pièces de la tête sont placées en coordonnées locales</w:t>
        <w:br/>
        <w:t xml:space="preserve">  de HEAD_ROOT (placé à la base du crâne, légèrement penché vers l'avant).</w:t>
        <w:br/>
        <w:t>- Tout dans une collection « BRUYERE_ADULTE ». Le script est relançable : au début, il supprime uniquement</w:t>
        <w:br/>
        <w:t xml:space="preserve">  les objets de cette collection et les enfants des roots BRUYERE_ADULTE_*. Il ne touche jamais aux autres</w:t>
        <w:br/>
        <w:t xml:space="preserve">  stades ni aux autres dragons de la scène.</w:t>
        <w:br/>
        <w:t>- Le cou et la queue suivent une courbe lissée (Catmull-Rom) rééchantillonnée à pas constant, avec un repère par segment et un rayon qui varie. Les proportions (BW, BH, LEG_H, TORSO_L, NECK_L, HEAD_SCALE,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discrète limitée aux accents Rare (yeux ambre, cristaux ambre, lianes dorées, petit cristal rose), strength 1.5 au maximum ; tout le reste est mat. Compatible Blender 4.x et 5.x.</w:t>
        <w:br/>
        <w:t>- Seed aléatoire fixe (1106) pour que chaque exécution donne le même dragon.</w:t>
        <w:br/>
        <w:t>- Option ADD_FLOATING_FX pour ajouter ou non les 10 éléments flottants (éclats de roche, braises ambre, pétales de bruyère).</w:t>
        <w:br/>
        <w:t>- Conventions : avant du dragon = -Y, haut = +Z, unité = mètre, hauteur totale ~11 m, posé sur Z = 0.</w:t>
        <w:br/>
        <w:t>- Code commenté en français, découpé en sections numérotées (7 palette, 8 hiérarchie, 9 tête,</w:t>
        <w:br/>
        <w:t xml:space="preserve">  10 corps, 11 pattes, 12 ailes (aucune : Drake, section laissée en commentaire),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cornes, armure de roche, bruyère))</w:t>
        <w:br/>
        <w:t xml:space="preserve">   avant de me le rendre. Donne le nombre de triangles.</w:t>
        <w:br/>
        <w:t>3. Une liste courte des réglages à changer pour ajuster la forme.</w:t>
      </w:r>
    </w:p>
    <w:p>
      <w:pPr>
        <w:pStyle w:val="Heading3"/>
      </w:pPr>
      <w:r>
        <w:t>Script Python Blender · bruyere_adulte.py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Bruyère · Adulte</w:t>
        <w:br/>
        <w:t>#  Rare · Terre · Drake · monde 1</w:t>
        <w:br/>
        <w:t>#  - Adulte massif et lourd (tank) : épaules et cuisses en blocs, cou épais de 4 maillons, mâchoire à 3 crocs par côté, sourcils sévères</w:t>
        <w:br/>
        <w:t>#  - Signes distinctifs : armure de roche or-ocre feuilletée (dos, épaules, queue), bruyère violet-rose partout entre les plaques, bois bruns ramifiés, ventre crème</w:t>
        <w:br/>
        <w:t>#  - Rare : double rangée d'éclats dorés, bandes et taches sur les flancs, cristaux ambre en grappes, lianes dorées lumineuses sur les pattes</w:t>
        <w:br/>
        <w:t>#  - Queue lourde terminée par une grappe d'éclats dorés, un cristal ambre et une touffe de bruyère</w:t>
        <w:br/>
        <w:t># Avant du dragon = -Y, haut = +Z, unité = mètre</w:t>
        <w:br/>
        <w:t># ==========================================================</w:t>
        <w:br/>
        <w:br/>
        <w:t>random.seed(1106)            # même dragon à chaque exécution</w:t>
        <w:br/>
        <w:t>TAG = "BRUYERE_ADULTE"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Brun ocre (corps), or-ocre (plaques de roche), crème (ventre), violet-rose (bruyère).</w:t>
        <w:br/>
        <w:t>#    Rare : accent lumineux discret (yeux, cristaux ambre, lianes dorées), strength &lt;= 1.5.</w:t>
        <w:br/>
        <w:t># ----------------------------------------------------------</w:t>
        <w:br/>
        <w:t>M_BODY  = get_mat("Body",      "#A96D34", 0.55)   # corps principal brun ocre</w:t>
        <w:br/>
        <w:t>M_BODY2 = get_mat("BodyScale", "#8C5628", 0.58)   # dessus des pattes, mâchoire, écailles</w:t>
        <w:br/>
        <w:t>M_DARK  = get_mat("BodyDark",  "#4E301A", 0.65)   # sourcils, bouche, taches, ombres</w:t>
        <w:br/>
        <w:t>M_ROCK1 = get_mat("Rock1",     "#D9993A", 0.50)   # plaques de roche or-ocre</w:t>
        <w:br/>
        <w:t>M_ROCK2 = get_mat("Rock2",     "#BF7E2C", 0.55)   # plaques de roche plus foncées</w:t>
        <w:br/>
        <w:t>M_GOLD  = get_mat("RockGold",  "#F2BE4A", 0.38)   # grands éclats de roche dorée</w:t>
        <w:br/>
        <w:t>M_CREAM = get_mat("Belly",     "#F2D8A0", 0.55)   # ventre en plaques, plastron, menton</w:t>
        <w:br/>
        <w:t>M_HORN  = get_mat("Horn",      "#5E3F24", 0.55)   # cornes / bois brun foncé</w:t>
        <w:br/>
        <w:t>M_HORN2 = get_mat("HornTip",   "#A57B46", 0.50)   # pointes des cornes, branches claires</w:t>
        <w:br/>
        <w:t>M_CLAW  = get_mat("Claw",      "#F4E6C4", 0.35)   # griffes, crocs</w:t>
        <w:br/>
        <w:t>M_PUR1  = get_mat("HeatherA",  "#B042A6", 0.50)   # bruyère violet-rose</w:t>
        <w:br/>
        <w:t>M_PUR2  = get_mat("HeatherB",  "#DD77CF", 0.50)   # bruyère rose clair</w:t>
        <w:br/>
        <w:t>M_PUR3  = get_mat("HeatherC",  "#7C2C86", 0.55)   # bruyère violet foncé</w:t>
        <w:br/>
        <w:t>M_STEM  = get_mat("Stem",      "#4F8E32", 0.55)   # tiges et petites feuilles vertes</w:t>
        <w:br/>
        <w:t>M_WHITE = get_mat("EyeWhite",  "#F6F0DC", 0.30)</w:t>
        <w:br/>
        <w:t>M_IRIS  = get_mat("Iris",      "#FFAE1F", 0.25, emission="#FFA811", strength=1.3)  # yeux ambre (accent Rare)</w:t>
        <w:br/>
        <w:t>M_BLACK = get_mat("Black",     "#120B06", 0.30)</w:t>
        <w:br/>
        <w:t>M_GLOW  = get_mat("AmberCrystal", "#FFC247", 0.15, emission="#FFB01F", strength=1.5)  # cristaux ambre</w:t>
        <w:br/>
        <w:t>M_VINE  = get_mat("GoldVine",  "#F7C040", 0.30, emission="#FFAA1A", strength=1.1)    # lianes dorées lumineuses</w:t>
        <w:br/>
        <w:t>M_PINK  = get_mat("PinkGlow",  "#F06BD8", 0.20, emission="#E04CC8", strength=1.2)    # petit cristal rose</w:t>
        <w:br/>
        <w:t>PURPS = [M_PUR1, M_PUR2, M_PUR3]</w:t>
        <w:br/>
        <w:t>ROCKS = [M_ROCK1, M_ROCK2, M_GOLD]</w:t>
        <w:br/>
        <w:br/>
        <w:t># ----------------------------------------------------------</w:t>
        <w:br/>
        <w:t># REGLAGES DU STADE (modifie ces valeurs pour retoucher la forme)</w:t>
        <w:br/>
        <w:t># ----------------------------------------------------------</w:t>
        <w:br/>
        <w:t>STAGE = "ADULTE"</w:t>
        <w:br/>
        <w:t>BW = 3.0</w:t>
        <w:br/>
        <w:t>BH = 2.7</w:t>
        <w:br/>
        <w:t>LEG_H = 2.9</w:t>
        <w:br/>
        <w:t>TORSO_L = 4.8</w:t>
        <w:br/>
        <w:t>NECK_L = 3.3</w:t>
        <w:br/>
        <w:t>NECK_LEAN = 0.9</w:t>
        <w:br/>
        <w:t>NECK_N = 4</w:t>
        <w:br/>
        <w:t>NECK_R = (1.05, 1.3)</w:t>
        <w:br/>
        <w:t>HEAD_SCALE = 1.35</w:t>
        <w:br/>
        <w:t>SNOUT_K = 1.0</w:t>
        <w:br/>
        <w:t>FANGS = 3</w:t>
        <w:br/>
        <w:t>CHEEK_N = 3</w:t>
        <w:br/>
        <w:t>HEAD_STRATA = 3</w:t>
        <w:br/>
        <w:t>HEAD_SHARDS = 5</w:t>
        <w:br/>
        <w:t>HEAD_TUFTS = 5</w:t>
        <w:br/>
        <w:t>HEATHER_HEAD = 1.1</w:t>
        <w:br/>
        <w:t>BELLY_N = 6</w:t>
        <w:br/>
        <w:t>BELLY_SIDES = True</w:t>
        <w:br/>
        <w:t>FLANK_ROWS = 3</w:t>
        <w:br/>
        <w:t>FLANK_COLS = 5</w:t>
        <w:br/>
        <w:t>FLANK_BANDS = 4</w:t>
        <w:br/>
        <w:t>SPOTS = 9</w:t>
        <w:br/>
        <w:t>CREST_N = 7</w:t>
        <w:br/>
        <w:t>STRATA_N = 3</w:t>
        <w:br/>
        <w:t>SPINE_DOUBLE = True</w:t>
        <w:br/>
        <w:t>SHOULDER_N = 4</w:t>
        <w:br/>
        <w:t>SHOULDER_SPIKES = 3</w:t>
        <w:br/>
        <w:t>GLOW_SPOTS = [(-0.05, 0.0), (0.2, 0.45), (0.35, -0.4)]</w:t>
        <w:br/>
        <w:t>PINK_GLOW = True</w:t>
        <w:br/>
        <w:t>TUFTS = 12</w:t>
        <w:br/>
        <w:t>BRACER_K = 0.62</w:t>
        <w:br/>
        <w:t>LEG_GLOW = True</w:t>
        <w:br/>
        <w:t>LEG_HEATHER = True</w:t>
        <w:br/>
        <w:t>TAIL_L = 6.5</w:t>
        <w:br/>
        <w:t>TAIL_STEP = 0.85</w:t>
        <w:br/>
        <w:t>TAIL_BEV_N = 4</w:t>
        <w:br/>
        <w:t>TAIL_SCALES = True</w:t>
        <w:br/>
        <w:t>TAIL_TUFT_AT = [2, 4, 6]</w:t>
        <w:br/>
        <w:t>TAIL_TIP_N = 4</w:t>
        <w:br/>
        <w:t>FX_N = 10</w:t>
        <w:br/>
        <w:t>FX_SIZE = 0.8</w:t>
        <w:br/>
        <w:br/>
        <w:t># ----------------------------------------------------------</w:t>
        <w:br/>
        <w:t># 8. PROPORTIONS ET HIÉRARCHIE</w:t>
        <w:br/>
        <w:t>#    Tout est en unités de travail ; finalize() met le dragon à TARGET_HEIGHT.</w:t>
        <w:br/>
        <w:t># ----------------------------------------------------------</w:t>
        <w:br/>
        <w:t>IS_BEBE, IS_ADO, IS_ADULTE = (STAGE == "BEBE"), (STAGE == "ADO"), (STAGE == "ADULTE")</w:t>
        <w:br/>
        <w:t>SC = BH / 2.2                                    # échelle des petits détails</w:t>
        <w:br/>
        <w:t>ZC = LEG_H * 0.85 + BH / 2                       # hauteur du centre du torse</w:t>
        <w:br/>
        <w:t>TL = TORSO_L</w:t>
        <w:br/>
        <w:t>NECK_BASE = Vector((0, -TL * 0.38, ZC + BH * 0.15))</w:t>
        <w:br/>
        <w:t>NECK_TOP = NECK_BASE + Vector((0, -NECK_LEAN, NECK_L))</w:t>
        <w:br/>
        <w:t>HEAD_POS = NECK_TOP + Vector((0, -0.2 * HEAD_SCALE, 0.35 * HEAD_SCALE))</w:t>
        <w:br/>
        <w:t>HEAD_PITCH = 8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bud_mesh(r, L):</w:t>
        <w:br/>
        <w:t xml:space="preserve">    """Bouton de fleur : double pyramide à 4 côtés (8 triangles), axe +Y."""</w:t>
        <w:br/>
        <w:t xml:space="preserve">    e = [(r, L * 0.4, 0), (0, L * 0.4, r), (-r, L * 0.4, 0), (0, L * 0.4, -r)]</w:t>
        <w:br/>
        <w:t xml:space="preserve">    v = [(0, 0, 0)] + e + [(0, L, 0)]</w:t>
        <w:br/>
        <w:t xml:space="preserve">    f = [(0, 2, 1), (0, 3, 2), (0, 4, 3), (0, 1, 4), (5, 1, 2), (5, 2, 3), (5, 3, 4), (5, 4, 1)]</w:t>
        <w:br/>
        <w:t xml:space="preserve">    return mesh_from("bud", v, f)</w:t>
        <w:br/>
        <w:br/>
        <w:t>def heather(name, base, direction, size, parent, up=(0, 0, 1), n=5, leaves=True):</w:t>
        <w:br/>
        <w:t xml:space="preserve">    """Touffe de bruyère : tige fine + n boutons violet-rose en épi + une petite feuille verte."""</w:t>
        <w:br/>
        <w:t xml:space="preserve">    base = Vector(base)</w:t>
        <w:br/>
        <w:t xml:space="preserve">    d = Vector(direction).normalized()</w:t>
        <w:br/>
        <w:t xml:space="preserve">    m = basis(d, up)</w:t>
        <w:br/>
        <w:t xml:space="preserve">    fx = m.col[0]</w:t>
        <w:br/>
        <w:t xml:space="preserve">    bar(f"{name}_Stem", base - d * size * 0.1, base + d * size * 0.95, size * 0.1, M_STEM, parent, up)</w:t>
        <w:br/>
        <w:t xml:space="preserve">    for j in range(n):</w:t>
        <w:br/>
        <w:t xml:space="preserve">        t = 0.38 + 0.62 * j / max(1, n - 1)</w:t>
        <w:br/>
        <w:t xml:space="preserve">        off = fx * (0.1 * size * (1 if j % 2 == 0 else -1)) * (1.1 - 0.5 * t)</w:t>
        <w:br/>
        <w:t xml:space="preserve">        pos = base + d * size * t + off</w:t>
        <w:br/>
        <w:t xml:space="preserve">        r = size * (0.17 - 0.06 * j / max(1, n - 1))</w:t>
        <w:br/>
        <w:t xml:space="preserve">        place(f"{name}_Bud_{j}", bud_mesh(r, r * 2.8), PURPS[(j + 1) % 3] if j &lt; n - 1 else M_PUR2, pos,</w:t>
        <w:br/>
        <w:t xml:space="preserve">              basis(d + off * 3, up), parent)</w:t>
        <w:br/>
        <w:t xml:space="preserve">    if leaves:</w:t>
        <w:br/>
        <w:t xml:space="preserve">        shard(f"{name}_Leaf", size * 0.16, size * 0.05, size * 0.5, base + d * size * 0.2, d + fx * 1.2, M_STEM, parent, up)</w:t>
        <w:br/>
        <w:br/>
        <w:t>def glow_cluster(name, base, direction, k, parent, n=3, up=(0, 0, 1)):</w:t>
        <w:br/>
        <w:t xml:space="preserve">    """Grappe de cristaux ambre émissifs (accent lumineux Rare)."""</w:t>
        <w:br/>
        <w:t xml:space="preserve">    d = Vector(direction).normalized()</w:t>
        <w:br/>
        <w:t xml:space="preserve">    m = basis(d, up)</w:t>
        <w:br/>
        <w:t xml:space="preserve">    for i in range(n):</w:t>
        <w:br/>
        <w:t xml:space="preserve">        a = i * 2.4</w:t>
        <w:br/>
        <w:t xml:space="preserve">        sp = (m.col[0] * math.cos(a) + m.col[2] * math.sin(a)) * (0.55 if i else 0.0)</w:t>
        <w:br/>
        <w:t xml:space="preserve">        crystal(f"{name}_{i}", 0.2 * k * (1 - 0.18 * i), 0.55 * k * (1 - 0.25 * i), 0.3 * k * (1 - 0.2 * i),</w:t>
        <w:br/>
        <w:t xml:space="preserve">                Vector(base) + sp * 0.2 * k, d + sp, M_GLOW, parent, up, sides=5)</w:t>
        <w:br/>
        <w:br/>
        <w:t>def strata(name, center, w, l, t, n, parent, rot=(0, 0, 0), top=0.86, taper=0.16, mats=None):</w:t>
        <w:br/>
        <w:t xml:space="preserve">    """Pile de dalles de roche feuilletées, de plus en plus petites vers le haut."""</w:t>
        <w:br/>
        <w:t xml:space="preserve">    mats = mats or [M_ROCK2, M_ROCK1, M_GOLD]</w:t>
        <w:br/>
        <w:t xml:space="preserve">    for i in range(n):</w:t>
        <w:br/>
        <w:t xml:space="preserve">        s = 1 - taper * i</w:t>
        <w:br/>
        <w:t xml:space="preserve">        wedge(f"{name}_{i}", (w * s, l * (1 - 0.1 * i), t), (center[0] + 0.03 * i * w, center[1], center[2] + i * t * 0.78),</w:t>
        <w:br/>
        <w:t xml:space="preserve">              (rot[0], rot[1], rot[2] + 9 * i * (1 if i % 2 else -1)), mats[i % len(mats)], parent,</w:t>
        <w:br/>
        <w:t xml:space="preserve">              top_x=top, top_y=top, bevel=0)</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hcrystal(name, r, h, tip, loc, direction, mat, up=(0, 0, 1), sides=5):</w:t>
        <w:br/>
        <w:t xml:space="preserve">    return crystal("Head_" + name, r * HS, h * HS, tip * HS, hv(loc), direction, mat, H, up, sides)</w:t>
        <w:br/>
        <w:br/>
        <w:t>def hchain(name, pts, t0, t1, mat, up=(0, 0, 1)):</w:t>
        <w:br/>
        <w:t xml:space="preserve">    tchain("Head_" + name, [hv(p) for p in pts], t0 * HS, t1 * HS, mat, H, up)</w:t>
        <w:br/>
        <w:br/>
        <w:t>def hheather(name, base, direction, size, n=5, up=(0, 0, 1)):</w:t>
        <w:br/>
        <w:t xml:space="preserve">    heather("Head_" + name, hv(base), direction, size * HS, H, up, n)</w:t>
        <w:br/>
        <w:br/>
        <w:t># Crâne, museau, arête du museau, mâchoire distincte, ligne de bouche</w:t>
        <w:br/>
        <w:t>hwedge("Skull", (2.0, 1.8, 1.7), (0, 0, 0), mat=M_BODY, top_x=0.92, top_y=0.9, bevel=0.10)</w:t>
        <w:br/>
        <w:t>hwedge("Snout", (1.65, 2.1 * SNOUT_K, 1.0), (0, -0.6 - 1.05 * SNOUT_K, -0.26), mat=M_BODY, top_x=0.94, top_y=0.96,</w:t>
        <w:br/>
        <w:t xml:space="preserve">       shift_y=-0.06, bevel=0.08)</w:t>
        <w:br/>
        <w:t>hbox("SnoutBridge", (1.1, 1.7 * SNOUT_K, 0.14), (0, -0.6 - 0.95 * SNOUT_K, 0.26), mat=M_ROCK1)</w:t>
        <w:br/>
        <w:t>hbox("Jaw", (1.45, 1.95 * SNOUT_K, 0.34), (0, -0.55 - 1.0 * SNOUT_K, -0.78), mat=M_BODY2, bevel=0.03)</w:t>
        <w:br/>
        <w:t>hbox("Chin", (0.9, 1.2 * SNOUT_K, 0.12), (0, -0.7 - 1.0 * SNOUT_K, -0.97), mat=M_CREAM)</w:t>
        <w:br/>
        <w:t>hbox("MouthLine", (1.68, 1.9 * SNOUT_K, 0.05), (0, -0.6 - 1.05 * SNOUT_K, -0.7), mat=M_DARK)</w:t>
        <w:br/>
        <w:t>SNOUT_FRONT = -0.6 - 2.1 * SNOUT_K</w:t>
        <w:br/>
        <w:br/>
        <w:t># Narines et bout du museau</w:t>
        <w:br/>
        <w:t>for sgn in (-1, 1):</w:t>
        <w:br/>
        <w:t xml:space="preserve">    hbox(f"Nostril_{sgn}", (0.22, 0.24, 0.07), (sgn * 0.42, SNOUT_FRONT + 0.25, 0.28), mat=M_BLACK)</w:t>
        <w:br/>
        <w:t xml:space="preserve">    hbox(f"SnoutSide_{sgn}", (0.1, 1.0 * SNOUT_K, 0.35), (sgn * 0.85, SNOUT_FRONT + 0.7, -0.15), mat=M_BODY2)</w:t>
        <w:br/>
        <w:br/>
        <w:t># Yeux : blanc, iris ambre lumineux, pupille (ronde + reflets bébé, fendue ado / adulte), sourcils</w:t>
        <w:br/>
        <w:t>if IS_BEBE:</w:t>
        <w:br/>
        <w:t xml:space="preserve">    EW, EH, IW, IH, PW, PH = 0.9, 0.98, 0.72, 0.84, 0.42, 0.6</w:t>
        <w:br/>
        <w:t>else:</w:t>
        <w:br/>
        <w:t xml:space="preserve">    EW, EH, IW, IH, PW, PH = 0.58, 0.64, 0.42, 0.54, 0.1, 0.5</w:t>
        <w:br/>
        <w:t>for sgn in (-1, 1):</w:t>
        <w:br/>
        <w:t xml:space="preserve">    ey, ez = -0.32, 0.12</w:t>
        <w:br/>
        <w:t xml:space="preserve">    hbox(f"EyeWhite_{sgn}", (0.1, EW, EH), (sgn * 1.0, ey, ez), mat=M_WHITE)</w:t>
        <w:br/>
        <w:t xml:space="preserve">    hbox(f"Iris_{sgn}", (0.08, IW, IH), (sgn * 1.04, ey - 0.02, ez - 0.01), mat=M_IRIS)</w:t>
        <w:br/>
        <w:t xml:space="preserve">    hbox(f"Pupil_{sgn}", (0.07, PW, PH), (sgn * 1.08, ey - 0.03, ez - 0.02), mat=M_BLACK)</w:t>
        <w:br/>
        <w:t xml:space="preserve">    if IS_BEBE:</w:t>
        <w:br/>
        <w:t xml:space="preserve">        hbox(f"Glint_{sgn}", (0.06, 0.22, 0.24), (sgn * 1.11, ey - 0.16, ez + 0.22), mat=M_WHITE)</w:t>
        <w:br/>
        <w:t xml:space="preserve">        hbox(f"Glint2_{sgn}", (0.06, 0.1, 0.1), (sgn * 1.11, ey + 0.12, ez - 0.22), mat=M_WHITE)</w:t>
        <w:br/>
        <w:t xml:space="preserve">        hbox(f"Brow_{sgn}", (0.14, 0.8, 0.14), (sgn * 1.0, ey - 0.02, ez + 0.62), mat=M_ROCK2)</w:t>
        <w:br/>
        <w:t xml:space="preserve">    else:</w:t>
        <w:br/>
        <w:t xml:space="preserve">        hbox(f"Brow_{sgn}", (0.16, 1.0, 0.24), (sgn * 1.01, ey - 0.05, ez + 0.54), rot=(14, 0, 0), mat=M_DARK, bevel=0.02)</w:t>
        <w:br/>
        <w:t xml:space="preserve">        hbox(f"BrowRock_{sgn}", (0.2, 0.8, 0.14), (sgn * 1.02, ey - 0.02, ez + 0.74), rot=(14, 0, 0), mat=M_ROCK2)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0.74, fy, -0.74), (0, 0.05, -1), M_CLAW,</w:t>
        <w:br/>
        <w:t xml:space="preserve">                   up=(1, 0, 0))</w:t>
        <w:br/>
        <w:br/>
        <w:t># Plaques de roche sur le crâne : dalles feuilletées + grands éclats dorés + éclats de joue</w:t>
        <w:br/>
        <w:t>strata("Head_SkullRock", hv((0, 0.15, 0.82)), 1.5 * HS, 1.4 * HS, 0.2 * HS, HEAD_STRATA, H)</w:t>
        <w:br/>
        <w:t>strata("Head_SnoutRock", hv((0, -1.35 * SNOUT_K - 0.2, 0.36)), 0.95 * HS, 1.1 * SNOUT_K * HS, 0.12 * HS, 2, H,</w:t>
        <w:br/>
        <w:t xml:space="preserve">       mats=[M_ROCK2, M_ROCK1])</w:t>
        <w:br/>
        <w:t>for k in range(HEAD_SHARDS):</w:t>
        <w:br/>
        <w:t xml:space="preserve">    f = (k + 0.5) / HEAD_SHARDS - 0.5</w:t>
        <w:br/>
        <w:t xml:space="preserve">    hcrystal(f"CrownGold_{k}", 0.26 - 0.06 * abs(f), 0.5 - 0.1 * abs(f), 0.5 - 0.1 * abs(f),</w:t>
        <w:br/>
        <w:t xml:space="preserve">             (f * 1.5, 0.45 - 0.2 * abs(f), 0.95 + 0.08 * HEAD_STRATA), (f * 0.8, 0.5, 1), M_GOLD, up=(1, 0, 0))</w:t>
        <w:br/>
        <w:t>for sgn in (-1, 1):</w:t>
        <w:br/>
        <w:t xml:space="preserve">    for k in range(CHEEK_N):</w:t>
        <w:br/>
        <w:t xml:space="preserve">        hshard(f"Cheek_{sgn}_{k}", 0.5, 0.12, 0.95 - 0.12 * k, (sgn * 0.92, -0.2 + k * 0.32, -0.38 - k * 0.14),</w:t>
        <w:br/>
        <w:t xml:space="preserve">               (sgn * 0.8, 0.9, -0.5), pick(ROCKS, [3, 2, 3]))</w:t>
        <w:br/>
        <w:t xml:space="preserve">    hshard(f"Ear_{sgn}", 0.4, 0.14, 0.9, (sgn * 0.86, 0.6, 0.3), (sgn * 1, 0.7, 0.5), M_BODY2)</w:t>
        <w:br/>
        <w:br/>
        <w:t># Cornes brunes : bébé = petites cornes recourbées ; ado = cornes + 1 branche ; adulte = bois ramifiés (3 branches)</w:t>
        <w:br/>
        <w:t>for sgn in (-1, 1):</w:t>
        <w:br/>
        <w:t xml:space="preserve">    if IS_BEBE:</w:t>
        <w:br/>
        <w:t xml:space="preserve">        hchain(f"Horn_{sgn}", [(sgn * 0.6, 0.2, 0.75), (sgn * 0.85, 0.35, 1.2), (sgn * 0.85, 0.8, 1.55)], 0.36, 0.15, M_HORN)</w:t>
        <w:br/>
        <w:t xml:space="preserve">    elif IS_ADO:</w:t>
        <w:br/>
        <w:t xml:space="preserve">        a0, a1, a2 = Vector((sgn * 0.62, 0.25, 0.78)), Vector((sgn * 0.95, 0.5, 1.5)), Vector((sgn * 1.15, 1.05, 2.1))</w:t>
        <w:br/>
        <w:t xml:space="preserve">        hchain(f"Horn_{sgn}", [a0, a1, a2, (sgn * 1.0, 1.7, 2.35)], 0.38, 0.15, M_HORN)</w:t>
        <w:br/>
        <w:t xml:space="preserve">        bar(f"Head_HornTine_{sgn}", hv(a1), hv((sgn * 1.45, 0.3, 2.2)), 0.2 * HS, M_HORN2, H)</w:t>
        <w:br/>
        <w:t xml:space="preserve">    else:</w:t>
        <w:br/>
        <w:t xml:space="preserve">        a0, a1 = Vector((sgn * 0.62, 0.3, 0.8)), Vector((sgn * 1.0, 0.6, 1.7))</w:t>
        <w:br/>
        <w:t xml:space="preserve">        a2, a3 = Vector((sgn * 1.3, 1.25, 2.5)), Vector((sgn * 1.2, 2.0, 3.0))</w:t>
        <w:br/>
        <w:t xml:space="preserve">        hchain(f"Antler_{sgn}", [a0, a1, a2, a3], 0.44, 0.16, M_HORN)</w:t>
        <w:br/>
        <w:t xml:space="preserve">        bar(f"Head_AntlerTine1_{sgn}", hv(a1), hv((sgn * 1.7, 0.3, 2.4)), 0.22 * HS, M_HORN2, H)</w:t>
        <w:br/>
        <w:t xml:space="preserve">        bar(f"Head_AntlerTine2_{sgn}", hv(a2), hv((sgn * 2.0, 1.0, 3.2)), 0.2 * HS, M_HORN2, H)</w:t>
        <w:br/>
        <w:t xml:space="preserve">        bar(f"Head_AntlerTine3_{sgn}", hv(a1.lerp(a2, 0.5)), hv((sgn * 0.85, 0.1, 2.9)), 0.17 * HS, M_HORN2, H)</w:t>
        <w:br/>
        <w:t xml:space="preserve">        bar(f"Head_AntlerTine4_{sgn}", hv(a3), hv((sgn * 1.7, 2.7, 3.5)), 0.14 * HS, M_HORN2, H)</w:t>
        <w:br/>
        <w:t xml:space="preserve">        hheather(f"HeatherTine_{sgn}", (sgn * 2.0, 1.0, 3.2), (sgn * 0.5, 0.2, 1), 0.85, 4)</w:t>
        <w:br/>
        <w:br/>
        <w:t># Bruyère sur le crâne (signe distinctif) : entre les cornes</w:t>
        <w:br/>
        <w:t>hheather("HeatherTop", (0, 0.3, 1.05 + 0.08 * HEAD_STRATA), (0, 0.15, 1), HEATHER_HEAD, 6)</w:t>
        <w:br/>
        <w:t>if HEAD_TUFTS &gt; 1:</w:t>
        <w:br/>
        <w:t xml:space="preserve">    hheather("HeatherL", (-0.5, 0.6, 1.0 + 0.08 * HEAD_STRATA), (-0.5, 0.3, 1), HEATHER_HEAD * 0.75, 5)</w:t>
        <w:br/>
        <w:t xml:space="preserve">    hheather("HeatherR", (0.5, 0.45, 1.0 + 0.08 * HEAD_STRATA), (0.5, 0.2, 1), HEATHER_HEAD * 0.7, 5)</w:t>
        <w:br/>
        <w:t>if HEAD_TUFTS &gt; 3:</w:t>
        <w:br/>
        <w:t xml:space="preserve">    hheather("HeatherC1", (-0.25, -0.2, 1.0 + 0.08 * HEAD_STRATA), (-0.2, -0.3, 1), HEATHER_HEAD * 0.55, 4)</w:t>
        <w:br/>
        <w:t xml:space="preserve">    hheather("HeatherC2", (0.3, -0.25, 1.0 + 0.08 * HEAD_STRATA), (0.25, -0.3, 1), HEATHER_HEAD * 0.5, 4)</w:t>
        <w:br/>
        <w:br/>
        <w:t># ----------------------------------------------------------</w:t>
        <w:br/>
        <w:t># 10. CORPS : torse en 3 blocs, cou, ventre en plaques, flancs, armure de roche, bruyère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 + bandes crème sur le bas des flancs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if BELLY_SIDES:</w:t>
        <w:br/>
        <w:t xml:space="preserve">        for sgn in (-1, 1):</w:t>
        <w:br/>
        <w:t xml:space="preserve">            B(f"Body_BellySide_{i}_{sgn}", (0.1 * SC, pl, BH * 0.28), (sgn * (half_w(y) - 0.01), y, ZC - BH * 0.3),</w:t>
        <w:br/>
        <w:t xml:space="preserve">              mat=M_CREAM, parent=body_root)</w:t>
        <w:br/>
        <w:br/>
        <w:t># Motif secondaire (Rare) : bandes de roche feuilletée sur les flancs + taches brunes</w:t>
        <w:br/>
        <w:t>for sgn in (-1, 1):</w:t>
        <w:br/>
        <w:t xml:space="preserve">    for r in range(FLANK_ROWS):</w:t>
        <w:br/>
        <w:t xml:space="preserve">        for c in range(FLANK_COLS):</w:t>
        <w:br/>
        <w:t xml:space="preserve">            y = -TL * 0.34 + (TL * 0.74) * (c + 0.5 * (r % 2)) / FLANK_COLS</w:t>
        <w:br/>
        <w:t xml:space="preserve">            z = ZC + BH * (0.22 - 0.17 * r)</w:t>
        <w:br/>
        <w:t xml:space="preserve">            shard(f"Body_Scale_{sgn}_{r}_{c}", BH * 0.3, 0.1 * SC, BH * 0.32, (sgn * (half_w(y) - 0.03 * SC), y, z),</w:t>
        <w:br/>
        <w:t xml:space="preserve">                  (sgn * 0.3, 1, -0.1), pick([M_BODY2, M_ROCK2, M_BODY2]), body_root, up=(sgn, 0, 0))</w:t>
        <w:br/>
        <w:t xml:space="preserve">    for b in range(FLANK_BANDS):</w:t>
        <w:br/>
        <w:t xml:space="preserve">        y = -TL * 0.3 + b * (TL * 0.6) / max(1, FLANK_BANDS - 1)</w:t>
        <w:br/>
        <w:t xml:space="preserve">        B(f"Body_FlankBand_{sgn}_{b}", (0.08 * SC, TL * 0.17, BH * 0.1), (sgn * (half_w(y) + 0.01), y, ZC - BH * 0.02),</w:t>
        <w:br/>
        <w:t xml:space="preserve">          mat=M_ROCK1, parent=body_root)</w:t>
        <w:br/>
        <w:t>for k in range(SPOTS):</w:t>
        <w:br/>
        <w:t xml:space="preserve">    y = random.uniform(-TL * 0.4, TL * 0.45)</w:t>
        <w:br/>
        <w:t xml:space="preserve">    sgn = random.choice((-1, 1))</w:t>
        <w:br/>
        <w:t xml:space="preserve">    B(f"Body_Spot_{k}", (0.06, random.uniform(0.35, 0.55) * SC, random.uniform(0.3, 0.45) * SC),</w:t>
        <w:br/>
        <w:t xml:space="preserve">      (sgn * (half_w(y) + 0.0), y, ZC + BH * random.uniform(-0.2, 0.28)), mat=M_DARK, parent=body_root)</w:t>
        <w:br/>
        <w:br/>
        <w:t># Cou court et épais : courbe lissée, un segment brun + une plaque crème + des dalles de roche par maillon</w:t>
        <w:br/>
        <w:t>NECK_CTRL = []</w:t>
        <w:br/>
        <w:t>for tt in (1.0, 0.66, 0.33, 0.0):</w:t>
        <w:br/>
        <w:t xml:space="preserve">    p = NECK_BASE.lerp(NECK_TOP, tt)</w:t>
        <w:br/>
        <w:t xml:space="preserve">    p.y -= 0.25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1.25, 2 * r * 0.95), mid, R, M_BODY, body_root, bevel=0.06 * SC)</w:t>
        <w:br/>
        <w:t xml:space="preserve">    B(f"Body_NeckPlate_{i}", (2 * r * 0.8, Ln * 0.82, 0.22 * SC), mid - d * (r * 0.95), R, M_CREAM, body_root)</w:t>
        <w:br/>
        <w:t xml:space="preserve">    wedge(f"Body_NeckRock_{i}", (2 * r * 0.85, Ln * 1.0, 0.24 * SC), mid + d * (r * 0.97), R, pick([M_ROCK1, M_ROCK2]), body_root,</w:t>
        <w:br/>
        <w:t xml:space="preserve">          top_x=0.85, top_y=0.9, bevel=0)</w:t>
        <w:br/>
        <w:t xml:space="preserve">    crystal(f"Body_NeckGold_{i}", 0.24 * SC * (1.1 - 0.3 * s), 0.45 * SC, 0.5 * SC, mid + d * (r * 1.0),</w:t>
        <w:br/>
        <w:t xml:space="preserve">            d + t * 0.8, M_GOLD, body_root, up=side)</w:t>
        <w:br/>
        <w:t xml:space="preserve">    if IS_ADULTE and i % 2 == 0:</w:t>
        <w:br/>
        <w:t xml:space="preserve">        for sgn in (-1, 1):</w:t>
        <w:br/>
        <w:t xml:space="preserve">            shard(f"Body_NeckSide_{i}_{sgn}", 0.6 * SC, 0.12 * SC, 0.7 * SC, mid + side * sgn * r * 0.9,</w:t>
        <w:br/>
        <w:t xml:space="preserve">                  side * sgn + t * 0.8 + d * 0.3, pick(ROCKS), body_root)</w:t>
        <w:br/>
        <w:br/>
        <w:t># Armure de roche dorsale : dalles feuilletées + éclats dorés sur la ligne du dos (double rangée)</w:t>
        <w:br/>
        <w:t>TOPZ = ZC + BH / 2</w:t>
        <w:br/>
        <w:t>for k in range(CREST_N):</w:t>
        <w:br/>
        <w:t xml:space="preserve">    f = k / max(1, CREST_N - 1)</w:t>
        <w:br/>
        <w:t xml:space="preserve">    y = -TL * 0.36 + (TL * 0.78) * f</w:t>
        <w:br/>
        <w:t xml:space="preserve">    w = BW * (0.78 - 0.12 * f)</w:t>
        <w:br/>
        <w:t xml:space="preserve">    strata(f"Body_Strata_{k}", (0, y, TOPZ - 0.02), w, TL * 0.74 / CREST_N, 0.2 * SC, STRATA_N, body_root, rot=(0, 0, 0))</w:t>
        <w:br/>
        <w:t xml:space="preserve">    crystal(f"Body_Spine_{k}", 0.3 * SC * (1.15 - 0.4 * abs(f - 0.35)), 0.5 * SC, (0.75 - 0.25 * abs(f - 0.35)) * SC,</w:t>
        <w:br/>
        <w:t xml:space="preserve">            (0, y, TOPZ + 0.2 * SC * STRATA_N * 0.6), (0, 0.4, 1), M_GOLD if k % 2 == 0 else M_ROCK1, body_root, up=(1, 0, 0))</w:t>
        <w:br/>
        <w:t xml:space="preserve">    for sgn in (-1, 1):</w:t>
        <w:br/>
        <w:t xml:space="preserve">        if k % 2 == (0 if sgn == -1 else 1) or SPINE_DOUBLE:</w:t>
        <w:br/>
        <w:t xml:space="preserve">            crystal(f"Body_SpineSide_{k}_{sgn}", 0.2 * SC, 0.4 * SC, 0.5 * SC, (sgn * w * 0.33, y + 0.2, TOPZ + 0.12 * SC),</w:t>
        <w:br/>
        <w:t xml:space="preserve">                    (sgn * 0.5, 0.5, 1), pick(ROCKS), body_root, up=(1, 0, 0))</w:t>
        <w:br/>
        <w:br/>
        <w:t># Cape de roche sur les épaules (dalles qui retombent sur les flancs) + éclats dorés</w:t>
        <w:br/>
        <w:t>for sgn in (-1, 1):</w:t>
        <w:br/>
        <w:t xml:space="preserve">    for k in range(SHOULDER_N):</w:t>
        <w:br/>
        <w:t xml:space="preserve">        wedge(f"Body_Cape_{sgn}_{k}", (BW * 0.5 * (1 - 0.08 * k), TL * 0.2 * (1 + 0.05 * k), 0.24 * SC),</w:t>
        <w:br/>
        <w:t xml:space="preserve">              (sgn * BW * (0.34 + 0.05 * k), -TL * 0.22 + 0.12 * k * SC * 2, TOPZ - BH * 0.1 * k),</w:t>
        <w:br/>
        <w:t xml:space="preserve">              (0, sgn * (16 + 12 * k), 0), ROCKS[k % 3], body_root, top_x=0.85, top_y=0.85, bevel=0)</w:t>
        <w:br/>
        <w:t xml:space="preserve">    for k in range(SHOULDER_SPIKES):</w:t>
        <w:br/>
        <w:t xml:space="preserve">        crystal(f"Body_ShoulderGold_{sgn}_{k}", 0.3 * SC, 0.55 * SC, 0.7 * SC,</w:t>
        <w:br/>
        <w:t xml:space="preserve">                (sgn * BW * (0.4 + 0.03 * k), -TL * 0.2 + 0.4 * k * SC, TOPZ + 0.1 * SC),</w:t>
        <w:br/>
        <w:t xml:space="preserve">                (sgn * (0.9 + 0.2 * k), 0.4, 0.8), M_GOLD, body_root, up=(0, 1, 0))</w:t>
        <w:br/>
        <w:br/>
        <w:t># Cristaux ambre lumineux en grappes dans l'armure (accent Rare)</w:t>
        <w:br/>
        <w:t>for k, (yf, xf) in enumerate(GLOW_SPOTS):</w:t>
        <w:br/>
        <w:t xml:space="preserve">    glow_cluster(f"Body_Glow_{k}", (xf * BW * 0.5, TL * yf, TOPZ + 0.25 * SC * STRATA_N * 0.6), (xf * 0.6, 0.2, 1),</w:t>
        <w:br/>
        <w:t xml:space="preserve">                 SC * 0.9, body_root, n=3, up=(1, 0, 0))</w:t>
        <w:br/>
        <w:t>if PINK_GLOW:</w:t>
        <w:br/>
        <w:t xml:space="preserve">    crystal("Body_PinkGem", 0.3 * SC, 0.55 * SC, 0.7 * SC, (BW * 0.18, -TL * 0.18, TOPZ + 0.3 * SC), (0.3, 0.2, 1),</w:t>
        <w:br/>
        <w:t xml:space="preserve">            M_PINK, body_root, up=(1, 0, 0), sides=5)</w:t>
        <w:br/>
        <w:t xml:space="preserve">    crystal("Body_PinkGem2", 0.2 * SC, 0.4 * SC, 0.5 * SC, (BW * 0.1, -TL * 0.1, TOPZ + 0.2 * SC), (0.1, -0.1, 1),</w:t>
        <w:br/>
        <w:t xml:space="preserve">            M_PINK, body_root, up=(1, 0, 0), sides=5)</w:t>
        <w:br/>
        <w:br/>
        <w:t># Touffes de bruyère entre les plaques (signe distinctif)</w:t>
        <w:br/>
        <w:t>for k in range(TUFTS):</w:t>
        <w:br/>
        <w:t xml:space="preserve">    f = (k + 0.5) / TUFTS</w:t>
        <w:br/>
        <w:t xml:space="preserve">    sgn = -1 if k % 2 == 0 else 1</w:t>
        <w:br/>
        <w:t xml:space="preserve">    y = -TL * 0.4 + TL * 0.82 * f</w:t>
        <w:br/>
        <w:t xml:space="preserve">    heather(f"Body_Heather_{k}", (sgn * BW * random.uniform(0.18, 0.36), y, TOPZ + 0.08 * SC * STRATA_N),</w:t>
        <w:br/>
        <w:t xml:space="preserve">            (sgn * 0.3, random.uniform(-0.2, 0.2), 1), SC * random.uniform(0.95, 1.4), body_root, up=(1, 0, 0), n=5)</w:t>
        <w:br/>
        <w:br/>
        <w:t># ----------------------------------------------------------</w:t>
        <w:br/>
        <w:t># 11. PATTES : cuisse en wedge, genouillère de roche, jambe, bracelet doré + lianes lumineuses,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 genouillère / épaulière de roche sur la cuisse</w:t>
        <w:br/>
        <w:t xml:space="preserve">    # deux dalles de roche qui se chevauchent en écaille sur le haut de la cuisse (pas de « tiroir »)</w:t>
        <w:br/>
        <w:t xml:space="preserve">    for j in range(2):</w:t>
        <w:br/>
        <w:t xml:space="preserve">        wedge(f"{name}_KneeRock_{j}", (th * 0.3, th * (1.15 - 0.25 * j), th * (0.75 - 0.15 * j)),</w:t>
        <w:br/>
        <w:t xml:space="preserve">              (x + sgn * th * (0.6 + 0.06 * j), y + th * 0.08 * j, FOOT_H + SHIN_H + thigh_h * (0.5 + 0.2 * j)),</w:t>
        <w:br/>
        <w:t xml:space="preserve">              (-12, sgn * (24 + 10 * j), 0), (M_ROCK2, M_ROCK1)[j] if hind else (M_ROCK1, M_GOLD)[j], legs_root,</w:t>
        <w:br/>
        <w:t xml:space="preserve">              top_x=0.7, top_y=0.6, bevel=0)</w:t>
        <w:br/>
        <w:t xml:space="preserve">    crystal(f"{name}_KneeGold", 0.2 * th, 0.3 * th, 0.55 * th, (x + sgn * th * 0.7, y + th * 0.1, FOOT_H + SHIN_H + thigh_h * 0.85),</w:t>
        <w:br/>
        <w:t xml:space="preserve">            (sgn * 0.7, 0.35, 1), M_GOLD, legs_root, up=(0, 1, 0))</w:t>
        <w:br/>
        <w:t xml:space="preserve">    box(f"{name}_Shin", (th * 0.9, th * 0.95, SHIN_H + 0.1), (x, y + yo, FOOT_H + SHIN_H / 2),</w:t>
        <w:br/>
        <w:t xml:space="preserve">        mat=M_BODY2, parent=legs_root, bevel=0.05 * SC)</w:t>
        <w:br/>
        <w:t xml:space="preserve">    # Bracelet doré + lianes lumineuses en spirale + grappe de cristaux ambre</w:t>
        <w:br/>
        <w:t xml:space="preserve">    bh_ = SHIN_H * BRACER_K</w:t>
        <w:br/>
        <w:t xml:space="preserve">    zc_ = FOOT_H + SHIN_H * 0.5</w:t>
        <w:br/>
        <w:t xml:space="preserve">    box(f"{name}_Bracer", (th * 1.06, th * 1.1, bh_), (x, y + yo, zc_), mat=M_ROCK1, parent=legs_root, bevel=0.04 * SC)</w:t>
        <w:br/>
        <w:t xml:space="preserve">    B(f"{name}_BracerTop", (th * 1.14, th * 1.18, 0.1 * SC), (x, y + yo, zc_ + bh_ / 2), mat=M_ROCK2, parent=legs_root)</w:t>
        <w:br/>
        <w:t xml:space="preserve">    B(f"{name}_BracerLow", (th * 1.14, th * 1.18, 0.08 * SC), (x, y + yo, zc_ - bh_ / 2), mat=M_ROCK2, parent=legs_root)</w:t>
        <w:br/>
        <w:t xml:space="preserve">    for k in (-1, 1):</w:t>
        <w:br/>
        <w:t xml:space="preserve">        B(f"{name}_VineF_{k}", (th * 0.98, 0.08 * SC, 0.1 * SC), (x, y + yo - th * 0.57, zc_ + k * bh_ * 0.15),</w:t>
        <w:br/>
        <w:t xml:space="preserve">          rot=(0, k * 38, 0), mat=M_VINE, parent=legs_root)</w:t>
        <w:br/>
        <w:t xml:space="preserve">        B(f"{name}_VineS_{k}", (0.08 * SC, th * 0.98, 0.1 * SC), (x + sgn * th * 0.55, y + yo, zc_ - k * bh_ * 0.15),</w:t>
        <w:br/>
        <w:t xml:space="preserve">          rot=(0, 0, 0), mat=M_VINE, parent=legs_root)</w:t>
        <w:br/>
        <w:t xml:space="preserve">    if LEG_GLOW:</w:t>
        <w:br/>
        <w:t xml:space="preserve">        glow_cluster(f"{name}_Glow", (x + sgn * th * 0.58, y + yo - th * 0.2, zc_ + bh_ * 0.1), (sgn, -0.2, 0.5), th * 0.75, legs_root,</w:t>
        <w:br/>
        <w:t xml:space="preserve">                     n=2, up=(0, 1, 0))</w:t>
        <w:br/>
        <w:t xml:space="preserve">    # Pied plat + 3 doigts + 3 griffes</w:t>
        <w:br/>
        <w:t xml:space="preserve">    fy = y - th * 0.35</w:t>
        <w:br/>
        <w:t xml:space="preserve">    box(f"{name}_Foot", (th * 1.15, th * 1.9, FOOT_H), (x, fy + yo, FOOT_H / 2), mat=M_BODY, parent=legs_root, bevel=0.06 * SC)</w:t>
        <w:br/>
        <w:t xml:space="preserve">    toe_y = fy + yo - th * 0.95 - th * 0.12</w:t>
        <w:br/>
        <w:t xml:space="preserve">    for k in (-1, 0, 1):</w:t>
        <w:br/>
        <w:t xml:space="preserve">        B(f"{name}_Toe_{k}", (th * 0.3, th * 0.5, FOOT_H * 0.72), (x + k * th * 0.32, toe_y, FOOT_H * 0.36), mat=M_BODY2, parent=legs_root)</w:t>
        <w:br/>
        <w:t xml:space="preserve">        shard(f"{name}_Claw_{k}", th * 0.2, th * 0.16, th * 0.55, (x + k * th * 0.32, toe_y - th * 0.2, FOOT_H * 0.3),</w:t>
        <w:br/>
        <w:t xml:space="preserve">              (k * 0.12, -1, -0.2), M_CLAW, legs_root)</w:t>
        <w:br/>
        <w:t xml:space="preserve">    # Petite touffe de bruyère à l'arrière de la cuisse</w:t>
        <w:br/>
        <w:t xml:space="preserve">    if LEG_HEATHER:</w:t>
        <w:br/>
        <w:t xml:space="preserve">        heather(f"{name}_Heather", (x + sgn * th * 0.3, y + th * 0.5, FOOT_H + SHIN_H + thigh_h * 0.95),</w:t>
        <w:br/>
        <w:t xml:space="preserve">                (sgn * 0.3, 0.1, 1), th * 0.7, legs_root, up=(1, 0, 0), n=4)</w:t>
        <w:br/>
        <w:br/>
        <w:t>LEG_TH_F, LEG_TH_R = BW * 0.42, BW * 0.5</w:t>
        <w:br/>
        <w:t>for sgn in (-1, 1):</w:t>
        <w:br/>
        <w:t xml:space="preserve">    leg(f"Legs_Front_{sgn}", sgn, -TL * 0.32, LEG_TH_F, False)</w:t>
        <w:br/>
        <w:t xml:space="preserve">    leg(f"Legs_Back_{sgn}", sgn, TL * 0.3, LEG_TH_R, True)</w:t>
        <w:br/>
        <w:br/>
        <w:t># ----------------------------------------------------------</w:t>
        <w:br/>
        <w:t># 12. AILES : aucune (morphologie Drake)</w:t>
        <w:br/>
        <w:t># ----------------------------------------------------------</w:t>
        <w:br/>
        <w:br/>
        <w:t># ----------------------------------------------------------</w:t>
        <w:br/>
        <w:t># 13. QUEUE : courbe lissée, segments, plaques crème, roche dorée, bruyère, grappe finale</w:t>
        <w:br/>
        <w:t># ----------------------------------------------------------</w:t>
        <w:br/>
        <w:t>TAIL_CTRL = []</w:t>
        <w:br/>
        <w:t>for tt, dz, dx in ((0, 0, 0), (0.2, -0.3, 0.0), (0.45, -0.55, 0.3), (0.7, -0.5, 0.2), (0.9, -0.2, -0.2), (1.0, 0.2, -0.3)):</w:t>
        <w:br/>
        <w:t xml:space="preserve">    TAIL_CTRL.append(TAIL_START + Vector((dx * BW * 0.3, TAIL_L * tt, dz * BH * 0.5)))</w:t>
        <w:br/>
        <w:t>TAIL_R = [(0.0, BW * 0.42), (0.3, BW * 0.36), (0.6, BW * 0.27), (0.85, BW * 0.19), (1.0, BW * 0.13)]</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wedge(f"Tail_Rock_{i}", (2 * r * 0.8, Ln * 1.0, 0.2 * SC), mid + d * (r * 0.97), R, ROCKS[i % 3], tail_root,</w:t>
        <w:br/>
        <w:t xml:space="preserve">          top_x=0.85, top_y=0.9, bevel=0)</w:t>
        <w:br/>
        <w:t xml:space="preserve">    if i % 2 == 0:</w:t>
        <w:br/>
        <w:t xml:space="preserve">        crystal(f"Tail_Gold_{i}", 0.7 * r * 0.6 + 0.08, 0.3 * SC + r * 0.5, 0.3 * SC + r * 0.6, mid + d * r * 1.0,</w:t>
        <w:br/>
        <w:t xml:space="preserve">                d + t * 0.6, M_GOLD if i % 4 == 0 else M_ROCK1, tail_root, up=side)</w:t>
        <w:br/>
        <w:t xml:space="preserve">    if TAIL_SCALES and i % 2 == 1 and s &lt; 0.85:</w:t>
        <w:br/>
        <w:t xml:space="preserve">        for sgn in (-1, 1):</w:t>
        <w:br/>
        <w:t xml:space="preserve">            shard(f"Tail_Scale_{i}_{sgn}", r * 0.7, 0.07 * SC, r * 1.0, mid + side * sgn * (r - 0.03), side * sgn * 0.3 + t,</w:t>
        <w:br/>
        <w:t xml:space="preserve">                  pick([M_BODY2, M_ROCK2]), tail_root, up=(sgn, 0, 0))</w:t>
        <w:br/>
        <w:t xml:space="preserve">    if i in TAIL_TUFT_AT:</w:t>
        <w:br/>
        <w:t xml:space="preserve">        sg = 1 if TAIL_TUFT_AT.index(i) % 2 == 0 else -1</w:t>
        <w:br/>
        <w:t xml:space="preserve">        heather(f"Tail_Heather_{i}", mid + d * r * 0.9 + side * sg * r * 0.3, d + side * sg * 0.3, SC * 1.1, tail_root, up=tuple(side), n=4)</w:t>
        <w:br/>
        <w:t>tip = TAIL_SPINE[-1]</w:t>
        <w:br/>
        <w:t>tt_, td_, ts_ = frame(TAIL_SPINE[-1] - TAIL_SPINE[-2])</w:t>
        <w:br/>
        <w:t>B("Tail_TipBlock", (BW * 0.3, 0.5 * SC, BW * 0.3), tip, seg_matrix(tt_, td_, ts_), M_ROCK2, tail_root)</w:t>
        <w:br/>
        <w:t>for k in range(TAIL_TIP_N):</w:t>
        <w:br/>
        <w:t xml:space="preserve">    a = (k - (TAIL_TIP_N - 1) / 2) * 0.55</w:t>
        <w:br/>
        <w:t xml:space="preserve">    crystal(f"Tail_TipGold_{k}", 0.3 * SC, 0.9 * SC, 0.9 * SC, tip + ts_ * a * 0.25, tt_ + td_ * 0.5 + ts_ * a, M_GOLD if k % 2 == 0 else M_ROCK1,</w:t>
        <w:br/>
        <w:t xml:space="preserve">            tail_root, up=td_)</w:t>
        <w:br/>
        <w:t>glow_cluster("Tail_TipGlow", tip + td_ * 0.1, tt_ * 0.5 + td_, SC * 1.1, tail_root, n=3, up=ts_)</w:t>
        <w:br/>
        <w:t>if TAIL_TUFT_AT:</w:t>
        <w:br/>
        <w:t xml:space="preserve">    heather("Tail_TipHeather", tip + td_ * 0.2, td_ + tt_ * 0.3, SC * 1.5, tail_root, up=tuple(ts_), n=5)</w:t>
        <w:br/>
        <w:br/>
        <w:t># ----------------------------------------------------------</w:t>
        <w:br/>
        <w:t># 14. RENDU DE RARETÉ (RARE) + FX</w:t>
        <w:br/>
        <w:t>#     Rare : motif secondaire (bandes de roche, taches), cornes ramifiées, double rangée de pics,</w:t>
        <w:br/>
        <w:t>#     accent lumineux discret (yeux ambre, cristaux ambre, lianes dorées ; strength &lt;= 1.5).</w:t>
        <w:br/>
        <w:t>#     FX : quelques éclats de roche qui tombent, braises ambre et pétales de bruyère.</w:t>
        <w:br/>
        <w:t># ----------------------------------------------------------</w:t>
        <w:br/>
        <w:t>def petal(name, base, direction, length, width, mat, parent, up=(0, 0, 1), t=0.05):</w:t>
        <w:br/>
        <w:t xml:space="preserve">    base = Vector(base)</w:t>
        <w:br/>
        <w:t xml:space="preserve">    m = basis(direction, up)</w:t>
        <w:br/>
        <w:t xml:space="preserve">    fx, fy = m.col[0], m.col[1]</w:t>
        <w:br/>
        <w:t xml:space="preserve">    pts = [base, base + fy * (0.4 * length) + fx * (width / 2), base + fy * length, base + fy * (0.4 * length) - fx * (width / 2)]</w:t>
        <w:br/>
        <w:t xml:space="preserve">    return plate(name, pts, t, mat, parent)</w:t>
        <w:br/>
        <w:br/>
        <w:t>if ADD_FLOATING_FX:</w:t>
        <w:br/>
        <w:t xml:space="preserve">    top_z = HEAD_POS.z + HS * (3.4 if IS_ADULTE else (2.2 if IS_ADO else 1.5))</w:t>
        <w:br/>
        <w:t xml:space="preserve">    for k in range(FX_N):</w:t>
        <w:br/>
        <w:t xml:space="preserve">        p = Vector((random.uniform(-1, 1) * (BW * 1.5), random.uniform(-TL * 0.8, TL * 0.5 + TAIL_L * 0.4),</w:t>
        <w:br/>
        <w:t xml:space="preserve">                    random.uniform(LEG_H * 0.8, top_z * 0.97)))</w:t>
        <w:br/>
        <w:t xml:space="preserve">        kind = k % 3</w:t>
        <w:br/>
        <w:t xml:space="preserve">        if kind == 0:</w:t>
        <w:br/>
        <w:t xml:space="preserve">            petal(f"FX_Shard_{k}", p, Vector([random.uniform(-1, 1) for _ in range(3)]), FX_SIZE * random.uniform(0.8, 1.2), FX_SIZE * 0.5,</w:t>
        <w:br/>
        <w:t xml:space="preserve">                  M_ROCK1, master, up=(random.uniform(-1, 1), random.uniform(-1, 1), 1), t=0.04 * SC)</w:t>
        <w:br/>
        <w:t xml:space="preserve">        elif kind == 1:</w:t>
        <w:br/>
        <w:t xml:space="preserve">            place(f"FX_Ember_{k}", bud_mesh(FX_SIZE * 0.12, FX_SIZE * 0.4), M_GLOW, p,</w:t>
        <w:br/>
        <w:t xml:space="preserve">                  basis(Vector([random.uniform(-1, 1) for _ in range(3)])), master)</w:t>
        <w:br/>
        <w:t xml:space="preserve">        else:</w:t>
        <w:br/>
        <w:t xml:space="preserve">            petal(f"FX_Petal_{k}", p, Vector([random.uniform(-1, 1) for _ in range(3)]), FX_SIZE * 0.7, FX_SIZE * 0.4,</w:t>
        <w:br/>
        <w:t xml:space="preserve">                  pick([M_PUR1, M_PUR2]), master, up=(random.uniform(-1, 1), random.uniform(-1, 1), 1), t=0.03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TORSO_L</w:t>
      </w:r>
      <w:r>
        <w:t xml:space="preserve"> : hauteur des pattes et longueur du torse</w:t>
      </w:r>
    </w:p>
    <w:p>
      <w:pPr>
        <w:pStyle w:val="ListBullet"/>
        <w:spacing w:after="40"/>
      </w:pPr>
      <w:r>
        <w:rPr>
          <w:b/>
        </w:rPr>
        <w:t>NECK_L / NECK_N</w:t>
      </w:r>
      <w:r>
        <w:t xml:space="preserve"> : longueur et nombre de maillons du cou</w:t>
      </w:r>
    </w:p>
    <w:p>
      <w:pPr>
        <w:pStyle w:val="ListBullet"/>
        <w:spacing w:after="40"/>
      </w:pPr>
      <w:r>
        <w:rPr>
          <w:b/>
        </w:rPr>
        <w:t>TAIL_L</w:t>
      </w:r>
      <w:r>
        <w:t xml:space="preserve"> : longueur de la queue</w:t>
      </w:r>
    </w:p>
    <w:p>
      <w:pPr>
        <w:pStyle w:val="ListBullet"/>
        <w:spacing w:after="40"/>
      </w:pPr>
      <w:r>
        <w:rPr>
          <w:b/>
        </w:rPr>
        <w:t>TUFTS / HEATHER_HEAD / SPOTS</w:t>
      </w:r>
      <w:r>
        <w:t xml:space="preserve"> : bruyère et taches sur les flancs</w:t>
      </w:r>
    </w:p>
    <w:p>
      <w:pPr>
        <w:pStyle w:val="ListBullet"/>
        <w:spacing w:after="40"/>
      </w:pPr>
      <w:r>
        <w:rPr>
          <w:b/>
        </w:rPr>
        <w:t>FX_N</w:t>
      </w:r>
      <w:r>
        <w:t xml:space="preserve"> : nombre d'éléments flottants</w:t>
      </w:r>
    </w:p>
    <w:p>
      <w:r>
        <w:br w:type="page"/>
      </w:r>
    </w:p>
    <w:p>
      <w:pPr>
        <w:pStyle w:val="Heading1"/>
      </w:pPr>
      <w:r>
        <w:t>Sillon</w:t>
      </w:r>
    </w:p>
    <w:p>
      <w:pPr>
        <w:spacing w:after="40"/>
      </w:pPr>
      <w:r>
        <w:rPr>
          <w:b w:val="0"/>
          <w:i w:val="0"/>
          <w:color w:val="595959"/>
        </w:rPr>
        <w:t>Monde 1 · Terre · Rare · Brute · Wyvern</w:t>
      </w:r>
    </w:p>
    <w:p>
      <w:pPr>
        <w:spacing w:after="120"/>
      </w:pPr>
      <w:r>
        <w:rPr>
          <w:b w:val="0"/>
          <w:i w:val="0"/>
          <w:sz w:val="19"/>
        </w:rPr>
        <w:t>Signes distinctifs : une corne sur le museau en forme de soc de charrue ; crinière d'épines brunes sur le crâne et le dos ; ailes-bras terminées par de grandes griffes en forme de pelle ; plaques sur la queue.</w:t>
      </w:r>
    </w:p>
    <w:p>
      <w:pPr>
        <w:pStyle w:val="Heading2"/>
      </w:pPr>
      <w:r>
        <w:t>Bébé Sillon</w:t>
      </w:r>
    </w:p>
    <w:p>
      <w:pPr>
        <w:spacing w:after="40"/>
      </w:pPr>
      <w:r>
        <w:rPr>
          <w:b w:val="0"/>
          <w:i w:val="0"/>
          <w:color w:val="595959"/>
          <w:sz w:val="18"/>
        </w:rPr>
        <w:t>3448 triangles · hauteur 4 m</w:t>
      </w:r>
    </w:p>
    <w:p>
      <w:pPr>
        <w:jc w:val="center"/>
      </w:pPr>
      <w:r>
        <w:drawing>
          <wp:inline xmlns:a="http://schemas.openxmlformats.org/drawingml/2006/main" xmlns:pic="http://schemas.openxmlformats.org/drawingml/2006/picture">
            <wp:extent cx="5580000" cy="2763429"/>
            <wp:docPr id="19" name="Picture 19"/>
            <wp:cNvGraphicFramePr>
              <a:graphicFrameLocks noChangeAspect="1"/>
            </wp:cNvGraphicFramePr>
            <a:graphic>
              <a:graphicData uri="http://schemas.openxmlformats.org/drawingml/2006/picture">
                <pic:pic>
                  <pic:nvPicPr>
                    <pic:cNvPr id="0" name="SILLON_BEBE.jpg"/>
                    <pic:cNvPicPr/>
                  </pic:nvPicPr>
                  <pic:blipFill>
                    <a:blip r:embed="rId2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Wyvern trapue, corne-soc grise, feuilles d'automne, pelle au poignet, yeux ambre. Budget 4000 (86 %).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Sillon » de mon jeu Roblox Dragon Pets Simulator.</w:t>
        <w:br/>
        <w:br/>
        <w:t>PIÈCES JOINTES</w:t>
        <w:br/>
        <w:t>1. Une image de concept montrant les 3 stades du dragon Sillon (Bébé, Ado, Adulte).</w:t>
        <w:br/>
        <w:t xml:space="preserve">   Seul le dragon en bas à gauche, nommé « Bébé Sillon », est à modéliser.</w:t>
        <w:br/>
        <w:t>2. Le GDD du jeu (Dragon_Pets_GDD_v2.3.docx). Lis en priorité :</w:t>
        <w:br/>
        <w:t xml:space="preserve">   - partie 9, tableau du monde 1 : Sillon = Terre, Rare, Brute,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Sillon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Bébé wyvern trapue debout sur 2 pattes arrière courtes et épaisses (LEG_H 2.1), torse penché de 10 degrés, énorme tête (HEAD_SCALE 1.75, environ 35 % de la hauteur) sur un cou de 2 petits maillons, ailes-bras repliées, queue de 4.4.</w:t>
        <w:br/>
        <w:t>- Tête : crâne carré en wedge, museau court, mâchoire crème distincte, narines noires. TRÈS grands yeux ambre : blanc, grand iris, pupille ronde noire, 2 reflets blancs. Pas de crocs. Petites cornes beiges, 1 feuille de joue par côté.</w:t>
        <w:br/>
        <w:t>- Signe distinctif : la corne-SOC de charrue en pierre grise (Stone) plantée sur le museau, en petit. Couronne de 3 petites épines brunes sur le crâne, crinière d'épines brunes et de feuilles d'automne (1 anneau de 7) sur la nuque et le dos.</w:t>
        <w:br/>
        <w:t>- Corps : torse en blocs arrondis, 4 plaques de ventre crème bien séparées, 2 rangées de 3 écailles-feuilles par flanc, crête de 4 épines, 2 feuilles d'épaule par côté, 1 feuille de poitrail, 2 plaques de masque sur la tête. Aucune fissure lumineuse.</w:t>
        <w:br/>
        <w:t>- Ailes : ailes-bras repliées : os bruns (0.3), membrane brune avec 2 taches sombres, petite griffe en PELLE de pierre au poignet. Envergure 4.4.</w:t>
        <w:br/>
        <w:t>- Pattes : 2 pattes arrière courtes et épaisses (cuisse en wedge, 1 feuille de cuisse), protège-tibias gris-vert moussus, pied plat, 3 doigts + 3 griffes crème.</w:t>
        <w:br/>
        <w:t>- Queue : 4.4 de long, 6 segments biseautés, terminée par une petite lame en soc de 1.3.</w:t>
        <w:br/>
        <w:t>- Rendu de rareté : Rare, discret : yeux ambre lumineux (1.2), pas de fissures, plus un motif secondaire (feuilles d'automne ambre, orange, ocre, olive). 5 feuilles flottantes.</w:t>
        <w:br/>
        <w:t>- Palette (hex, Principled BSDF mats) :</w:t>
        <w:br/>
        <w:t xml:space="preserve">  Body #C98A4C (corps caramel terracotta), BodyScale #A8642F (écailles, dessus des pattes), BodyDark #4A2A16 (sourcils, bouche, ombres),</w:t>
        <w:br/>
        <w:t xml:space="preserve">  Belly #F2C987 (ventre en plaques, plastron, menton), Horn #E9D4A8 (cornes beiges), Stone #9A9486 (corne-soc, plaques de pierre), StoneDark #6E6B5C (pierre sombre),</w:t>
        <w:br/>
        <w:t xml:space="preserve">  Greave #80905A / GreaveDark #58643C (protège-tibias gris-vert moussus), Crest #8A4A22 (épines brunes),</w:t>
        <w:br/>
        <w:t xml:space="preserve">  LeafAmber #F6B73C / LeafOrange #E0761F / LeafOchre #C48A2A / LeafOlive #8C9238 (feuilles d'automne),</w:t>
        <w:br/>
        <w:t xml:space="preserve">  Membrane #A65A33 (membrane), MembraneSpot #7E4127 (taches), WingBone #6A3B22 (os d'aile), Claw #F4EAD2 (griffes, crocs, pointes),</w:t>
        <w:br/>
        <w:t xml:space="preserve">  EyeWhite #F6F0DE, Iris #F7A81C (émission 1.2), Black #120A06 (pupilles), Glow #FFB02E (fissures ambre, émission 1.4).</w:t>
        <w:br/>
        <w:t>- Style : low-poly en blocs biseautés, lisible de loin, comme sur l'image. Pas de sculpture</w:t>
        <w:br/>
        <w:t xml:space="preserve">  organique. Les feuilles d'automne sont des losanges plats, les épines des éclats pointus.</w:t>
        <w:br/>
        <w:br/>
        <w:t>CONTRAINTES TECHNIQUES</w:t>
        <w:br/>
        <w:t>- Budget : 4000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SILLON_BEBE_MASTER_ROOT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SILLON_BEBE ». Le script est relançable : au début, il supprime uniquement</w:t>
        <w:br/>
        <w:t xml:space="preserve">  les objets de cette collection et les enfants des roots SILLON_BEBE_*.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(PITCH, BW, BH, TL, LEG_H, NECK_L, NECK_N, HEAD_SCALE, WING_SPAN, TAIL_L, TAIL_BLADE...)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Rare : un accent lumineux discret seulement, les fissures ambre (Glow, strength 1.4) et les iris (strength 1.2). Compatible Blender 4.x et 5.x.</w:t>
        <w:br/>
        <w:t>- Seed aléatoire fixe (1107) pour que chaque exécution donne le même dragon.</w:t>
        <w:br/>
        <w:t>- Option ADD_FLOATING_FX pour ajouter ou non les 5 feuilles flottantes.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sillon_bebe.py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Sillon · Bébé</w:t>
        <w:br/>
        <w:t>#  Rare · Terre · Wyvern · Brute · monde 1</w:t>
        <w:br/>
        <w:t>#  - Bébé : petite wyvern trapue debout sur 2 pattes courtes et épaisses, grosse tête (~35 %), museau court</w:t>
        <w:br/>
        <w:t>#  - Très grands yeux ambre (blanc + iris + pupille ronde + 2 reflets), pas de crocs, petites cornes beige</w:t>
        <w:br/>
        <w:t>#  - Signes distinctifs en petit : corne-SOC grise sur le museau, épines brunes et feuilles d'automne sur crâne et dos</w:t>
        <w:br/>
        <w:t>#  - Ailes-bras repliées avec petite griffe en PELLE de pierre, ventre caramel en plaques, queue à plaques de pierre</w:t>
        <w:br/>
        <w:t>#  - Rare (touche) : éclats ambre lumineux autour des yeux, iris lumineux, quelques feuilles flottantes</w:t>
        <w:br/>
        <w:t># Avant du dragon = -Y, haut = +Z, unité = mètre</w:t>
        <w:br/>
        <w:t># ==========================================================</w:t>
        <w:br/>
        <w:br/>
        <w:t>random.seed(1107)            # même dragon à chaque exécution</w:t>
        <w:br/>
        <w:t>TAG = "SILLON_BEBE"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Terre : brun terracotta + caramel + pierre grise + mousse + feuilles d'automne (ambre, orange, ocre, olive).</w:t>
        <w:br/>
        <w:t>#    Rare : un seul accent lumineux discret (veines/fissures ambre, yeux, éclats du masque), strength &lt;= 1.5.</w:t>
        <w:br/>
        <w:t># ----------------------------------------------------------</w:t>
        <w:br/>
        <w:t>M_BODY   = get_mat("Body",       "#C98A4C", 0.50)   # corps principal (caramel terracotta, comme le concept)</w:t>
        <w:br/>
        <w:t>M_BODY2  = get_mat("BodyScale",  "#A8642F", 0.55)   # écailles, dessus des pattes, orteils</w:t>
        <w:br/>
        <w:t>M_DARK   = get_mat("BodyDark",   "#4A2A16", 0.55)   # sourcils, bouche, ombres</w:t>
        <w:br/>
        <w:t>M_CREAM  = get_mat("Belly",      "#F2C987", 0.55)   # ventre en plaques, plastron, menton</w:t>
        <w:br/>
        <w:t>M_HORN   = get_mat("Horn",       "#E9D4A8", 0.50)   # cornes beige</w:t>
        <w:br/>
        <w:t>M_STONE  = get_mat("Stone",      "#9A9486", 0.65)   # corne-soc du museau, plaques de pierre</w:t>
        <w:br/>
        <w:t>M_STONE2 = get_mat("StoneDark",  "#6E6B5C", 0.70)   # pierre sombre</w:t>
        <w:br/>
        <w:t>M_GREAVE = get_mat("Greave",     "#80905A", 0.70)   # protège-tibias gris-vert moussu</w:t>
        <w:br/>
        <w:t>M_GREAVE2 = get_mat("GreaveDark", "#58643C", 0.75)  # bords des protège-tibias</w:t>
        <w:br/>
        <w:t>M_CREST  = get_mat("Crest",      "#8A4A22", 0.55)   # épines brunes de la crinière et du dos</w:t>
        <w:br/>
        <w:t>M_AMB    = get_mat("LeafAmber",  "#F6B73C", 0.45)   # feuilles ambre</w:t>
        <w:br/>
        <w:t>M_ORA    = get_mat("LeafOrange", "#E0761F", 0.45)   # feuilles orange</w:t>
        <w:br/>
        <w:t>M_OCH    = get_mat("LeafOchre",  "#C48A2A", 0.50)   # feuilles ocre</w:t>
        <w:br/>
        <w:t>M_OLV    = get_mat("LeafOlive",  "#8C9238", 0.50)   # feuilles olive</w:t>
        <w:br/>
        <w:t>M_WING   = get_mat("Membrane",   "#A65A33", 0.55)   # membrane des ailes</w:t>
        <w:br/>
        <w:t>M_WING2  = get_mat("MembraneSpot", "#7E4127", 0.60) # taches de la membrane</w:t>
        <w:br/>
        <w:t>M_BONE   = get_mat("WingBone",   "#6A3B22", 0.55)   # os des ailes</w:t>
        <w:br/>
        <w:t>M_CLAW   = get_mat("Claw",       "#F4EAD2", 0.35)   # griffes, crocs, pointes d'aile</w:t>
        <w:br/>
        <w:t>M_WHITE  = get_mat("EyeWhite",   "#F6F0DE", 0.30)</w:t>
        <w:br/>
        <w:t>M_IRIS   = get_mat("Iris",       "#F7A81C", 0.25, emission="#FFA81C", strength=1.2)   # yeux ambre</w:t>
        <w:br/>
        <w:t>M_BLACK  = get_mat("Black",      "#120A06", 0.30)</w:t>
        <w:br/>
        <w:t>M_GLOW   = get_mat("Glow",       "#FFB02E", 0.40, emission="#FF9A1A", strength=1.4)   # veines et fissures ambre</w:t>
        <w:br/>
        <w:t>LEAFS = [M_AMB, M_ORA, M_OCH, M_OLV]</w:t>
        <w:br/>
        <w:t>LEAFW = [4, 4, 3, 2]</w:t>
        <w:br/>
        <w:br/>
        <w:br/>
        <w:t># ----------------------------------------------------------</w:t>
        <w:br/>
        <w:t># REGLAGES DU STADE (modifie ces valeurs pour retoucher la forme)</w:t>
        <w:br/>
        <w:t># ----------------------------------------------------------</w:t>
        <w:br/>
        <w:t>STAGE = "BEBE"</w:t>
        <w:br/>
        <w:t>BW = 2.7                 # largeur du torse</w:t>
        <w:br/>
        <w:t>BH = 2.6                 # hauteur du torse</w:t>
        <w:br/>
        <w:t>LEG_H = 2.1              # hauteur des pattes (hanche -&gt; sol)</w:t>
        <w:br/>
        <w:t>TL = 3.6                 # longueur du torse</w:t>
        <w:br/>
        <w:t>PITCH = 10               # inclinaison du torse vers l'avant (degrés)</w:t>
        <w:br/>
        <w:t>NECK_L = 1.1             # hauteur du cou</w:t>
        <w:br/>
        <w:t>NECK_FWD = 0.45          # avancée du cou</w:t>
        <w:br/>
        <w:t>NECK_N = 2               # nombre de maillons du cou</w:t>
        <w:br/>
        <w:t>NECK_R = (1.15, 1.0)     # rayon du cou (base, haut)</w:t>
        <w:br/>
        <w:t>NECK_LEAF = False        # feuilles sur la nuque</w:t>
        <w:br/>
        <w:t>HEAD_SCALE = 1.75        # taille de la tête</w:t>
        <w:br/>
        <w:t>SNOUT_K = 0.6            # longueur du museau</w:t>
        <w:br/>
        <w:t>FANGS = 0                # crocs par côté</w:t>
        <w:br/>
        <w:t>CHEEK_N = 1              # éclats de joue</w:t>
        <w:br/>
        <w:t>MANE_RINGS = 1           # rangées de la collerette de feuilles</w:t>
        <w:br/>
        <w:t>MANE_N = 7               # feuilles par rangée</w:t>
        <w:br/>
        <w:t>MASK_N = 2               # éclats ambre autour de chaque œil</w:t>
        <w:br/>
        <w:t>CROWN_N = 3              # épines sur le crâne</w:t>
        <w:br/>
        <w:t>BELLY_N = 4              # plaques de ventre</w:t>
        <w:br/>
        <w:t>FLANK_ROWS = 2</w:t>
        <w:br/>
        <w:t>FLANK_COLS = 3</w:t>
        <w:br/>
        <w:t>CREST_N = 4              # épines du dos</w:t>
        <w:br/>
        <w:t>SHOULDER_LEAVES = 2</w:t>
        <w:br/>
        <w:t>CHEST_LEAVES = 1</w:t>
        <w:br/>
        <w:t>CRACKS_BODY = 0          # fissures lumineuses par flanc</w:t>
        <w:br/>
        <w:t>CRACK_NECK = False</w:t>
        <w:br/>
        <w:t>LEG_TH_K = 0.56          # épaisseur des pattes (fraction de BW)</w:t>
        <w:br/>
        <w:t>THIGH_LEAVES = 1</w:t>
        <w:br/>
        <w:t>CRACKS_LEG = 0</w:t>
        <w:br/>
        <w:t>WING_SPAN = 4.4</w:t>
        <w:br/>
        <w:t>WING_ELBOW = (0.42, 0.3, 0.34)</w:t>
        <w:br/>
        <w:t>WING_WRIST = (0.3, -0.12, 0.55)   # x, y en fraction d'envergure ; z = hauteur du poignet en fraction de LEG_H</w:t>
        <w:br/>
        <w:t>WING_TIPS = [(0.45, 0.3, 0.8), (0.42, 0.65, 0.58), (0.28, 0.9, 0.28)]</w:t>
        <w:br/>
        <w:t>WING_BONE = 0.3</w:t>
        <w:br/>
        <w:t>WING_MEMB_T = 0.1</w:t>
        <w:br/>
        <w:t>WING_SPOTS = 2</w:t>
        <w:br/>
        <w:t>CRACKS_WING = False</w:t>
        <w:br/>
        <w:t>TAIL_L = 4.4</w:t>
        <w:br/>
        <w:t>TAIL_STEP = 0.75</w:t>
        <w:br/>
        <w:t>TAIL_BEV_N = 6</w:t>
        <w:br/>
        <w:t>TAIL_SCALES = False</w:t>
        <w:br/>
        <w:t>CRACK_TAIL = False</w:t>
        <w:br/>
        <w:t>TAIL_BLADE = 1.3</w:t>
        <w:br/>
        <w:t>TAIL_GLOW = False</w:t>
        <w:br/>
        <w:t>FX_N = 5</w:t>
        <w:br/>
        <w:t>FX_SIZE = 0.6</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soc, bois)."""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zigzag(p0, p1, jit, n, amp):</w:t>
        <w:br/>
        <w:t xml:space="preserve">    """Ligne brisée de p0 à p1 (fissure) : décalage alterné 'jit' * amp."""</w:t>
        <w:br/>
        <w:t xml:space="preserve">    p0, p1, jit = Vector(p0), Vector(p1), Vector(jit)</w:t>
        <w:br/>
        <w:t xml:space="preserve">    pts = [p0]</w:t>
        <w:br/>
        <w:t xml:space="preserve">    for i in range(1, n):</w:t>
        <w:br/>
        <w:t xml:space="preserve">        pts.append(p0.lerp(p1, i / n) + jit * amp * (1 if i % 2 else -1) * random.uniform(0.6, 1.2))</w:t>
        <w:br/>
        <w:t xml:space="preserve">    pts.append(p1)</w:t>
        <w:br/>
        <w:t xml:space="preserve">    return pts</w:t>
        <w:br/>
        <w:br/>
        <w:t>def crack(name, pts, th, parent, up=(0, 0, 1)):</w:t>
        <w:br/>
        <w:t xml:space="preserve">    """Fissure lumineuse ambre : petites barres émissives, posées sur la surface."""</w:t>
        <w:br/>
        <w:t xml:space="preserve">    pts = [Vector(p) for p in pts]</w:t>
        <w:br/>
        <w:t xml:space="preserve">    for i in range(len(pts) - 1):</w:t>
        <w:br/>
        <w:t xml:space="preserve">        link(f"{name}_{i}", pts[i], pts[i + 1], th, M_GLOW, parent, up,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def hbar(name, p1, p2, th, mat, up=(0, 0, 1), depth=None):</w:t>
        <w:br/>
        <w:t xml:space="preserve">    bar("Head_" + name, hv(p1), hv(p2), th * HS, mat, H, up, None if depth is None else depth * HS)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Signe distinctif : la corne-SOC de charrue sur le museau (large lame plate qui se recourbe vers l'avant et le haut)</w:t>
        <w:br/>
        <w:t>SF = SNOUT_FRONT</w:t>
        <w:br/>
        <w:t>hbox("SocBase", (0.95, 0.75, 0.3), (0, SF + 0.55, 0.3), mat=M_STONE, bevel=0.04)</w:t>
        <w:br/>
        <w:t>SOC_N = 3 if not IS_BEBE else 2</w:t>
        <w:br/>
        <w:t>soc_pts = [(0, SF + 0.6, 0.38), (0, SF + 0.05, 0.62), (0, SF - 0.35, 1.0), (0, SF - 0.5, 1.4)]</w:t>
        <w:br/>
        <w:t>if IS_BEBE:</w:t>
        <w:br/>
        <w:t xml:space="preserve">    soc_pts = [(0, SF + 0.55, 0.38), (0, SF + 0.1, 0.6), (0, SF - 0.1, 0.95)]</w:t>
        <w:br/>
        <w:t>widths = [0.95, 0.7, 0.42] if not IS_BEBE else [0.8, 0.5]</w:t>
        <w:br/>
        <w:t>for i in range(len(soc_pts) - 1):</w:t>
        <w:br/>
        <w:t xml:space="preserve">    hbar(f"Soc_{i}", soc_pts[i], soc_pts[i + 1], widths[i], M_STONE, up=(1, 0, 0), depth=0.26 - 0.05 * i)</w:t>
        <w:br/>
        <w:t>hshard("SocTip", 0.4, 0.14, 0.45, soc_pts[-1], (0, -0.35, 1), M_STONE2, up=(1, 0, 0))</w:t>
        <w:br/>
        <w:t>if not IS_BEBE:</w:t>
        <w:br/>
        <w:t xml:space="preserve">    hbox("SocBand", (1.0, 0.16, 0.34), (0, SF + 0.25, 0.46), rot=(-25, 0, 0), mat=M_STONE2)</w:t>
        <w:br/>
        <w:br/>
        <w:t># Yeux : blanc, iris,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(0.12, 0.8, 0.14), (sgn * 0.97, ey - 0.02, ez + 0.6), rot=(8, 0, 0), mat=M_DARK)</w:t>
        <w:br/>
        <w:t xml:space="preserve">    else:</w:t>
        <w:br/>
        <w:t xml:space="preserve">        # sourcils sévères en pierre, inclinés vers le museau</w:t>
        <w:br/>
        <w:t xml:space="preserve">        hbox(f"Brow_{sgn}", (0.2, 1.0, 0.26), (sgn * 0.97, ey - 0.05, ez + 0.52), rot=(16, 0, 0),</w:t>
        <w:br/>
        <w:t xml:space="preserve">             mat=M_DARK, bevel=0.02)</w:t>
        <w:br/>
        <w:t xml:space="preserve">        hbox(f"BrowStone_{sgn}", (0.24, 0.6, 0.18), (sgn * 0.99, ey - 0.35, ez + 0.72), rot=(16, 0, 0), mat=M_STONE2)</w:t>
        <w:br/>
        <w:t xml:space="preserve">    # Masque d'éclats ambre autour de l'œil (lueur discrète)</w:t>
        <w:br/>
        <w:t xml:space="preserve">    for k in range(MASK_N):</w:t>
        <w:br/>
        <w:t xml:space="preserve">        ang = math.radians(200 + k * 140 / max(1, MASK_N - 1) if MASK_N &gt; 1 else 270)</w:t>
        <w:br/>
        <w:t xml:space="preserve">        off = Vector((0, math.sin(ang), math.cos(ang))) * (0.5 if not IS_BEBE else 0.7)</w:t>
        <w:br/>
        <w:t xml:space="preserve">        hshard(f"Mask_{sgn}_{k}", 0.2, 0.06, 0.45, (sgn * 0.95, ey + off.y, ez + off.z),</w:t>
        <w:br/>
        <w:t xml:space="preserve">               (sgn * 0.6, off.y * 1.3, off.z * 1.3), M_GLOW if k % 2 == 0 else M_AMB,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éclat + feuilles de joue (caramel / ocre)</w:t>
        <w:br/>
        <w:t>for sgn in (-1, 1):</w:t>
        <w:br/>
        <w:t xml:space="preserve">    hshard(f"Ear_{sgn}", 0.7, 0.1, 1.15 if not IS_BEBE else 0.8, (sgn * 0.85, 0.5, 0.2), (sgn * 1, 0.6, 0.3), M_BODY2)</w:t>
        <w:br/>
        <w:t xml:space="preserve">    for k in range(CHEEK_N):</w:t>
        <w:br/>
        <w:t xml:space="preserve">        hshard(f"Cheek_{sgn}_{k}", 0.45, 0.08, 0.85 - 0.1 * k, (sgn * 0.88, -0.1 + k * 0.3, -0.45 - k * 0.12),</w:t>
        <w:br/>
        <w:t xml:space="preserve">               (sgn * 0.8, 0.9, -0.5), pick([M_OCH, M_ORA, M_AMB], [3, 3, 2]))</w:t>
        <w:br/>
        <w:br/>
        <w:t># Collerette de feuilles d'automne derrière le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LEAFW), up=tuple(rad))</w:t>
        <w:br/>
        <w:br/>
        <w:t># Cornes beige : bébé = 2 petits cônes, ado = recourbées + 1 pointe, adulte = longues, recourbées, 2 pointes (rare)</w:t>
        <w:br/>
        <w:t>for sgn in (-1, 1):</w:t>
        <w:br/>
        <w:t xml:space="preserve">    if IS_BEBE:</w:t>
        <w:br/>
        <w:t xml:space="preserve">        hchain(f"Horn_{sgn}", [(sgn * 0.55, 0.2, 0.75), (sgn * 0.78, 0.4, 1.2), (sgn * 0.7, 0.9, 1.6)],</w:t>
        <w:br/>
        <w:t xml:space="preserve">               0.34, 0.13, M_HORN)</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else:</w:t>
        <w:br/>
        <w:t xml:space="preserve">        a0, a1 = Vector((sgn * 0.6, 0.3, 0.78)), Vector((sgn * 0.95, 0.6, 1.6))</w:t>
        <w:br/>
        <w:t xml:space="preserve">        a2, a3 = Vector((sgn * 1.2, 1.4, 2.3)), Vector((sgn * 1.05, 2.3, 2.7))</w:t>
        <w:br/>
        <w:t xml:space="preserve">        hchain(f"Horn_{sgn}", [a0, a1, a2, a3], 0.44, 0.15, M_HORN)</w:t>
        <w:br/>
        <w:t xml:space="preserve">        # 2e pointe courte vers l'avant (rare) + petite corne basse vers l'arrière (comme le concept)</w:t>
        <w:br/>
        <w:t xml:space="preserve">        hbar(f"HornTine1_{sgn}", a1, (sgn * 1.45, 0.25, 2.05), 0.22, M_HORN)</w:t>
        <w:br/>
        <w:t xml:space="preserve">        hchain(f"HornLow_{sgn}", [(sgn * 0.85, 0.6, 0.35), (sgn * 1.35, 1.2, 0.6), (sgn * 1.6, 1.95, 0.75)], 0.3, 0.12, M_HORN)</w:t>
        <w:br/>
        <w:t xml:space="preserve">        hbox(f"HornRing_{sgn}", (0.62, 0.5, 0.2), a0.lerp(a1, 0.5), rot=(0, sgn * 10, 0), mat=M_STONE2)</w:t>
        <w:br/>
        <w:br/>
        <w:t># Crête double sur le crâne : rangée centrale d'éclats bruns + feuilles ambre/orange de chaque côté</w:t>
        <w:br/>
        <w:t>for k in range(CROWN_N):</w:t>
        <w:br/>
        <w:t xml:space="preserve">    z = 0.8 + 0.02 * k</w:t>
        <w:br/>
        <w:t xml:space="preserve">    hshard(f"Crown_{k}", 0.5, 0.1, (1.0 + 0.2 * CROWN_N * 0.5 - 0.15 * abs(k - CROWN_N / 2)) * 0.9,</w:t>
        <w:br/>
        <w:t xml:space="preserve">           (0, 0.55 + 0.38 * k, z), (0, 0.55, 1), M_CREST, up=(1, 0, 0))</w:t>
        <w:br/>
        <w:t xml:space="preserve">    if not IS_BEBE:</w:t>
        <w:br/>
        <w:t xml:space="preserve">        for sgn in (-1, 1):</w:t>
        <w:br/>
        <w:t xml:space="preserve">            hshard(f"CrownLeaf_{sgn}_{k}", 0.42, 0.08, 0.8, (sgn * 0.35, 0.6 + 0.38 * k, 0.76),</w:t>
        <w:br/>
        <w:t xml:space="preserve">                   (sgn * 0.5, 0.5, 1), pick([M_ORA, M_AMB, M_OCH], [3, 3, 2]), up=(1, 0, 0))</w:t>
        <w:br/>
        <w:br/>
        <w:t># ----------------------------------------------------------</w:t>
        <w:br/>
        <w:t># 10. CORPS : torse en 3 blocs penchés, cou en plaques, ventre, flancs, crête double, épaulières de pierre</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caramel + plaques de ventre séparées</w:t>
        <w:br/>
        <w:t>box("Body_Plastron", (BW * 0.84, 0.34 * SC, BH * 0.72), CHEST + F * (TL * 0.22) - UPT * (BH * 0.08),</w:t>
        <w:br/>
        <w:t xml:space="preserve">    RT, M_CREAM, body_root, bevel=0.05 * SC)</w:t>
        <w:br/>
        <w:t>for i in range(BELLY_N):</w:t>
        <w:br/>
        <w:t xml:space="preserve">    s = -0.4 + 0.8 * (i + 0.5) / BELLY_N</w:t>
        <w:br/>
        <w:t xml:space="preserve">    pl = (TL * 0.8) / BELLY_N * 0.86</w:t>
        <w:br/>
        <w:t xml:space="preserve">    B(f"Body_Belly_{i}", (BW * 0.8, pl, 0.2 * SC), tpos(s, -BH / 2 + 0.03), RT, M_CREAM, body_root)</w:t>
        <w:br/>
        <w:t xml:space="preserve">    for sgn in (-1, 1):</w:t>
        <w:br/>
        <w:t xml:space="preserve">        B(f"Body_BellySide_{i}_{sgn}", (0.1 * SC, pl, BH * 0.28), tpos(s, -BH * 0.3, sgn * (HALF_W - 0.01)),</w:t>
        <w:br/>
        <w:t xml:space="preserve">          RT, M_CREAM, body_root)</w:t>
        <w:br/>
        <w:br/>
        <w:t># Écailles-feuilles en quinconce sur les flancs (pointe vers l'arrière)</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M_OCH]), body_root, up=(sgn, 0, 0))</w:t>
        <w:br/>
        <w:br/>
        <w:t># Cou : courbe lissée du torse vers la tête, un segment brun + une plaque caramel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neck_frames = []</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neck_frames.append((mid, r, dz, sd, R, s))</w:t>
        <w:br/>
        <w:t xml:space="preserve">    box(f"Body_Neck_{i}", (2 * r, Ln * 1.25, 2 * r * 0.95), mid, R, M_BODY, body_root, bevel=0.06 * SC)</w:t>
        <w:br/>
        <w:t xml:space="preserve">    B(f"Body_NeckPlate_{i}", (2 * r * 0.8, Ln * 0.82, 0.22 * SC), mid - dz * (r * 0.95), R, M_CREAM, body_root)</w:t>
        <w:br/>
        <w:t xml:space="preserve">    # crête de la nuque : épine brune centrale + 2 feuilles</w:t>
        <w:br/>
        <w:t xml:space="preserve">    shard(f"Body_NeckSpine_{i}", 0.5 * SC, 0.1 * SC, (0.95 - 0.35 * s) * SC * 1.2, mid + dz * r * 0.9, dz + (p2 - p1).normalized() * (-0.5),</w:t>
        <w:br/>
        <w:t xml:space="preserve">          M_CREST, body_root, up=tuple(sd))</w:t>
        <w:br/>
        <w:t xml:space="preserve">    if NECK_LEAF:</w:t>
        <w:br/>
        <w:t xml:space="preserve">        for sgn in (-1, 1):</w:t>
        <w:br/>
        <w:t xml:space="preserve">            leaf_plate(f"Body_NeckLeaf_{i}_{sgn}", mid + dz * r * 0.75 + sd * sgn * r * 0.55,</w:t>
        <w:br/>
        <w:t xml:space="preserve">                       dz + sd * sgn * 0.7 - (p2 - p1).normalized() * 0.3, (0.9 + 0.3 * (1 - s)) * SC, 0.7 * SC,</w:t>
        <w:br/>
        <w:t xml:space="preserve">                       pick(LEAFS, LEAFW), body_root, up=tuple(dz), t=0.09 * SC)</w:t>
        <w:br/>
        <w:br/>
        <w:t># Crête double sur le dos : rangée centrale d'épines brunes + 2 rangées basses de feuilles</w:t>
        <w:br/>
        <w:t>for k in range(CREST_N):</w:t>
        <w:br/>
        <w:t xml:space="preserve">    s = -0.38 + 0.78 * k / max(1, CREST_N - 1)</w:t>
        <w:br/>
        <w:t xml:space="preserve">    shard(f"Body_Crest_{k}", 0.8 * SC, 0.12 * SC, (1.15 - 0.25 * abs(k / max(1, CREST_N - 1) - 0.4)) * SC,</w:t>
        <w:br/>
        <w:t xml:space="preserve">          tpos(s, BH / 2 - 0.05), -F * 0.45 + UPT, M_CREST, body_root, up=(1, 0, 0))</w:t>
        <w:br/>
        <w:t xml:space="preserve">    for sgn in (-1, 1):</w:t>
        <w:br/>
        <w:t xml:space="preserve">        shard(f"Body_CrestSide_{k}_{sgn}", 0.5 * SC, 0.1 * SC, 0.7 * SC, tpos(s + 0.03, BH * 0.4, sgn * BW * 0.28),</w:t>
        <w:br/>
        <w:t xml:space="preserve">              -F * 0.5 + UPT * 0.8 + SIDEV * sgn * 0.5, pick([M_OCH, M_AMB, M_ORA]), body_root, up=(1, 0, 0))</w:t>
        <w:br/>
        <w:br/>
        <w:t># Épaulières : dalle de pierre moussue + grappe de feuilles d'automne sur chaque épaule</w:t>
        <w:br/>
        <w:t>for sgn in (-1, 1):</w:t>
        <w:br/>
        <w:t xml:space="preserve">    sh = CHEST + SIDEV * sgn * BW * 0.5 + UPT * BH * 0.42 - F * 0.05 * TL</w:t>
        <w:br/>
        <w:t xml:space="preserve">    wedge(f"Body_ShoulderStone_{sgn}", (BW * 0.5, TL * 0.3, 0.3 * SC + 0.2), sh, RT @ Euler((0, math.radians(sgn * 22), 0)).to_matrix(),</w:t>
        <w:br/>
        <w:t xml:space="preserve">          M_GREAVE, body_root, top_x=0.85, top_y=0.85, bevel=0.05 * SC)</w:t>
        <w:br/>
        <w:t xml:space="preserve">    B(f"Body_ShoulderStone2_{sgn}", (BW * 0.34, TL * 0.17, 0.24 * SC + 0.1), sh + F * 0.2 * TL + SIDEV * sgn * 0.08 * BW + UPT * 0.1,</w:t>
        <w:br/>
        <w:t xml:space="preserve">      RT @ Euler((0, math.radians(sgn * 18), 0)).to_matrix(), M_GREAVE2, body_root)</w:t>
        <w:br/>
        <w:t xml:space="preserve">    for k in range(SHOULDER_LEAVES):</w:t>
        <w:br/>
        <w:t xml:space="preserve">        shard(f"Body_ShoulderLeaf_{sgn}_{k}", 0.55 * SC, 0.09 * SC, (1.05 - 0.1 * k) * SC,</w:t>
        <w:br/>
        <w:t xml:space="preserve">              sh + SIDEV * sgn * (0.12 * BW + 0.08 * k * SC) + UPT * (0.1 + 0.1 * k * SC) + F * (-0.35 + 0.2 * k * SC) * SC,</w:t>
        <w:br/>
        <w:t xml:space="preserve">              (sgn * (0.9 + 0.1 * k), 0.5 + 0.2 * k, 0.5 - 0.35 * k), pick(LEAFS, LEAFW), body_root)</w:t>
        <w:br/>
        <w:t xml:space="preserve">    # feuilles de poitrail (plastron)</w:t>
        <w:br/>
        <w:t xml:space="preserve">    for k in range(CHEST_LEAVES):</w:t>
        <w:br/>
        <w:t xml:space="preserve">        leaf_plate(f"Body_ChestLeaf_{sgn}_{k}", CHEST + F * (TL * 0.24) + SIDEV * sgn * BW * (0.12 + 0.1 * k) + UPT * (BH * (0.2 - 0.14 * k)),</w:t>
        <w:br/>
        <w:t xml:space="preserve">                   -UPT * 0.5 + F + SIDEV * sgn * 0.4, (0.95 - 0.1 * k) * SC, 0.7 * SC, pick(LEAFS, LEAFW), body_root,</w:t>
        <w:br/>
        <w:t xml:space="preserve">                   up=tuple(SIDEV * sgn), t=0.09 * SC)</w:t>
        <w:br/>
        <w:br/>
        <w:t># Fissures ambre (motif secondaire, lueur discrète) : flancs, cou, épaules</w:t>
        <w:br/>
        <w:t>for sgn in (-1, 1):</w:t>
        <w:br/>
        <w:t xml:space="preserve">    for j in range(CRACKS_BODY):</w:t>
        <w:br/>
        <w:t xml:space="preserve">        s0 = -0.25 + 0.4 * j</w:t>
        <w:br/>
        <w:t xml:space="preserve">        pts = zigzag(tpos(s0 + 0.1, BH * 0.42, sgn * (HALF_W + 0.04)), tpos(s0 - 0.08, -BH * 0.3, sgn * (HALF_W + 0.04)),</w:t>
        <w:br/>
        <w:t xml:space="preserve">                     F, 3, 0.18 * SC)</w:t>
        <w:br/>
        <w:t xml:space="preserve">        crack(f"Body_Crack_{sgn}_{j}", pts, 0.07 * SC, body_root, up=(sgn, 0, 0))</w:t>
        <w:br/>
        <w:t xml:space="preserve">    if CRACK_NECK:</w:t>
        <w:br/>
        <w:t xml:space="preserve">        pts = [Vector(neck_frames[i][0]) + neck_frames[i][3] * sgn * (neck_frames[i][1] + 0.03) + neck_frames[i][2] * 0.18 * (1 if i % 2 else -1)</w:t>
        <w:br/>
        <w:t xml:space="preserve">               for i in range(1, NN)]</w:t>
        <w:br/>
        <w:t xml:space="preserve">        crack(f"Body_NeckCrack_{sgn}", pts, 0.07 * SC, body_root, up=(sgn, 0, 0))</w:t>
        <w:br/>
        <w:br/>
        <w:t># ----------------------------------------------------------</w:t>
        <w:br/>
        <w:t># 11. PATTES ARRIÈRE (wyvern : 2 pattes) : hanche, cuisse, tibia, protège-tibia de pierre moussue,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 hanche + cuisse musclée (wedge + barre épaisse)</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M_BODY2, legs_root)</w:t>
        <w:br/>
        <w:t xml:space="preserve">    # protège-tibia moussu avec liseré sombre</w:t>
        <w:br/>
        <w:t xml:space="preserve">    g0, g1 = knee.lerp(ank, 0.22), knee.lerp(ank, 0.85)</w:t>
        <w:br/>
        <w:t xml:space="preserve">    link(f"Legs_Greave_{sgn}", g0, g1, LEG_TH * 1.18, M_GREAVE, legs_root, extra=0.05, bevel=0.04 * SC, depth=LEG_TH * 1.2)</w:t>
        <w:br/>
        <w:t xml:space="preserve">    link(f"Legs_GreaveTop_{sgn}", g0 + (g0 - g1) * 0.02, g0 + (g1 - g0) * 0.12, LEG_TH * 1.28, M_GREAVE2, legs_root, extra=0.03,</w:t>
        <w:br/>
        <w:t xml:space="preserve">         bevel=0, depth=LEG_TH * 1.3)</w:t>
        <w:br/>
        <w:t xml:space="preserve">    link(f"Legs_GreaveBot_{sgn}", g1 - (g1 - g0) * 0.1, g1, LEG_TH * 1.26, M_GREAVE2, legs_root, extra=0.03, bevel=0, depth=LEG_TH * 1.28)</w:t>
        <w:br/>
        <w:t xml:space="preserve">    # cheville + pied plat + 3 doigts + 3 griffes</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 feuilles sur la cuisse</w:t>
        <w:br/>
        <w:t xml:space="preserve">    for k in range(THIGH_LEAVES):</w:t>
        <w:br/>
        <w:t xml:space="preserve">        shard(f"Legs_Leaf_{sgn}_{k}", 0.42 * SC, 0.07 * SC, (0.85 - 0.12 * k) * SC,</w:t>
        <w:br/>
        <w:t xml:space="preserve">              hip.lerp(knee, 0.25 + 0.3 * k) + Vector((sgn * LEG_TH * 0.7, 0, 0)), (sgn * 0.8, 0.4, -0.6), pick(LEAFS, LEAFW), legs_root)</w:t>
        <w:br/>
        <w:t xml:space="preserve">    # fissures ambre : cuisse (côté) et protège-tibia</w:t>
        <w:br/>
        <w:t xml:space="preserve">    for j in range(CRACKS_LEG):</w:t>
        <w:br/>
        <w:t xml:space="preserve">        a = hip.lerp(knee, 0.2 + 0.3 * j) + Vector((sgn * (LEG_TH * 0.68 + 0.04), 0, 0.1))</w:t>
        <w:br/>
        <w:t xml:space="preserve">        b = a + Vector((0, 0.5 * LEG_TH, -LEG_H * 0.2))</w:t>
        <w:br/>
        <w:t xml:space="preserve">        crack(f"Legs_Crack_{sgn}_{j}", zigzag(a, b, (0, 1, 0), 3, 0.16 * SC), 0.07 * SC, legs_root, up=(sgn, 0, 0))</w:t>
        <w:br/>
        <w:t xml:space="preserve">    if CRACKS_LEG:</w:t>
        <w:br/>
        <w:t xml:space="preserve">        a = g0 + Vector((sgn * (LEG_TH * 0.62), 0.0, 0.0))</w:t>
        <w:br/>
        <w:t xml:space="preserve">        b = g1 + Vector((sgn * (LEG_TH * 0.62), 0.0, 0.0))</w:t>
        <w:br/>
        <w:t xml:space="preserve">        crack(f"Legs_GreaveCrack_{sgn}", zigzag(a, b, (0, 1, 0), 4, 0.17 * SC), 0.07 * SC, legs_root, up=(sgn, 0, 0))</w:t>
        <w:br/>
        <w:br/>
        <w:t># ----------------------------------------------------------</w:t>
        <w:br/>
        <w:t># 12. AILES-BRAS (wyvern) : épaule, coude vers l'arrière, poignet posé devant avec griffe en PELLE,</w:t>
        <w:br/>
        <w:t>#     3 doigts qui montent vers l'arrière, grande membrane brune tachetée</w:t>
        <w:br/>
        <w:t># ----------------------------------------------------------</w:t>
        <w:br/>
        <w:t>SP = WING_SPAN</w:t>
        <w:br/>
        <w:t>SPADE_L = 0.27 * SP</w:t>
        <w:br/>
        <w:t>WRIST_Z = LEG_H * WING_WRIST[2] + SPADE_L * 0.2     # poignet replié devant, à mi-hauteur de patte</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wing_shoulder =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shard(f"Wings_{sgn}_Spike_{k}", bn * 1.7, bn * 1.2, SP * 0.12, tp, tp - W, M_HORN, wings_root)</w:t>
        <w:br/>
        <w:t xml:space="preserve">    # membrane : triangles en éventail autour du poignet</w:t>
        <w:br/>
        <w:t xml:space="preserve">    edge = tips + [Hpt]</w:t>
        <w:br/>
        <w:t xml:space="preserve">    for k in range(len(edge) - 1):</w:t>
        <w:br/>
        <w:t xml:space="preserve">        plate(f"Wings_{sgn}_Memb_{k}", [W, edge[k], edge[k + 1]], WING_MEMB_T, M_WING, wings_root)</w:t>
        <w:br/>
        <w:t xml:space="preserve">    plate(f"Wings_{sgn}_Memb_A", [W, Hpt, S], WING_MEMB_T, M_WING, wings_root)</w:t>
        <w:br/>
        <w:t xml:space="preserve">    plate(f"Wings_{sgn}_Memb_B", [W, S, E], WING_MEMB_T, M_WING, wings_root)</w:t>
        <w:br/>
        <w:t xml:space="preserve">    # taches de membrane (petites plaques plus sombres, posées sur la membrane)</w:t>
        <w:br/>
        <w:t xml:space="preserve">    for k in range(WING_SPOTS):</w:t>
        <w:br/>
        <w:t xml:space="preserve">        i = random.randrange(0, len(tips) - 1)</w:t>
        <w:br/>
        <w:t xml:space="preserve">        c = (W + tips[i] + tips[i + 1]) / 3 + (W - tips[i]) * random.uniform(-0.05, 0.1)</w:t>
        <w:br/>
        <w:t xml:space="preserve">        sz = SP * random.uniform(0.04, 0.07)</w:t>
        <w:br/>
        <w:t xml:space="preserve">        plate(f"Wings_{sgn}_Spot_{k}", [c + Vector((0, sz, 0)), c + Vector((sz * 0.9, 0, sz * 0.4)), c + Vector((0, -sz, 0)), c + Vector((-sz * 0.9, 0, -sz * 0.4))],</w:t>
        <w:br/>
        <w:t xml:space="preserve">              WING_MEMB_T * 1.6, M_WING2, wings_root)</w:t>
        <w:br/>
        <w:t xml:space="preserve">    # poignet : griffe en pelle (plaque pentagonale posée devant) + 2 petites griffes</w:t>
        <w:br/>
        <w:t xml:space="preserve">    fd = Vector((sgn * 0.12, -1, -0.75)).normalized()   # la pelle pointe vers l'avant et le bas</w:t>
        <w:br/>
        <w:t xml:space="preserve">    lat = Vector((1, 0, 0))</w:t>
        <w:br/>
        <w:t xml:space="preserve">    nrm = fd.cross(lat).normalized()                     # dessus de la pelle</w:t>
        <w:br/>
        <w:t xml:space="preserve">    w_ = 0.2 * SP</w:t>
        <w:br/>
        <w:t xml:space="preserve">    base = W + Vector((0, 0, -0.02))</w:t>
        <w:br/>
        <w:t xml:space="preserve">    sp = [base - lat * w_ * 0.45 + fd * SPADE_L * 0.05, base + lat * w_ * 0.45 + fd * SPADE_L * 0.05,</w:t>
        <w:br/>
        <w:t xml:space="preserve">          base + lat * w_ * 0.6 + fd * SPADE_L * 0.55, base + fd * SPADE_L, base - lat * w_ * 0.6 + fd * SPADE_L * 0.55]</w:t>
        <w:br/>
        <w:t xml:space="preserve">    plate(f"Wings_{sgn}_Spade", sp, 0.2 * SC + 0.05, M_STONE, wings_root)</w:t>
        <w:br/>
        <w:t xml:space="preserve">    plate(f"Wings_{sgn}_SpadeRim", [base + (sp[0] - base) * 0.0 + fd * SPADE_L * 0.1 + nrm * (0.14 * SC),</w:t>
        <w:br/>
        <w:t xml:space="preserve">                                    base + lat * w_ * 0.3 + fd * SPADE_L * 0.6 + nrm * (0.14 * SC),</w:t>
        <w:br/>
        <w:t xml:space="preserve">                                    base + fd * SPADE_L * 0.9 + nrm * (0.14 * SC),</w:t>
        <w:br/>
        <w:t xml:space="preserve">                                    base - lat * w_ * 0.3 + fd * SPADE_L * 0.6 + nrm * (0.14 * SC)], 0.05 * SC, M_STONE2, wings_root)</w:t>
        <w:br/>
        <w:t xml:space="preserve">    B(f"Wings_{sgn}_WristBlock", (bn * 2.0, bn * 2.2, bn * 1.8), W, None, M_STONE, wings_root)</w:t>
        <w:br/>
        <w:t xml:space="preserve">    for k in (-1, 1):</w:t>
        <w:br/>
        <w:t xml:space="preserve">        shard(f"Wings_{sgn}_Claw_{k}", 0.22 * SC, 0.16 * SC, SPADE_L * 0.55, W + Vector((k * bn * 0.9, -0.1, -0.02)), (k * 0.25, -1, -0.75), M_CLAW, wings_root)</w:t>
        <w:br/>
        <w:t xml:space="preserve">    # fissure ambre sur l'avant-bras</w:t>
        <w:br/>
        <w:t xml:space="preserve">    if CRACKS_WING:</w:t>
        <w:br/>
        <w:t xml:space="preserve">        a = E.lerp(W, 0.25) + Vector((0, 0, 0.0))</w:t>
        <w:br/>
        <w:t xml:space="preserve">        b = E.lerp(W, 0.85)</w:t>
        <w:br/>
        <w:t xml:space="preserve">        crack(f"Wings_{sgn}_Crack", zigzag(a, b, (1, 0, 0), 3, 0.14 * SC), 0.07 * SC, wings_root, up=(0, 1, 0))</w:t>
        <w:br/>
        <w:br/>
        <w:t># ----------------------------------------------------------</w:t>
        <w:br/>
        <w:t># 13. QUEUE : courbe lissée, segments, plaques de pierre sur le dos, crête, pointe en soc</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 plaques de pierre sur le dos (une sur deux) + épine brune sinon</w:t>
        <w:br/>
        <w:t xml:space="preserve">    if i % 2 == 0 and s &lt; 0.88:</w:t>
        <w:br/>
        <w:t xml:space="preserve">        wedge(f"Tail_Plate_{i}", (2 * r * 0.9, Ln * 1.05, 0.26 * SC + r * 0.25), mid + dz * (r * 0.92), R, M_STONE, tail_root,</w:t>
        <w:br/>
        <w:t xml:space="preserve">              top_x=0.75, top_y=0.85, bevel=0)</w:t>
        <w:br/>
        <w:t xml:space="preserve">    else:</w:t>
        <w:br/>
        <w:t xml:space="preserve">        shard(f"Tail_Crest_{i}", 0.8 * r + 0.2, 0.1 * SC, 0.5 * SC + r * 0.8, mid + dz * r * 0.85, dz + t_ * 0.7, M_CREST, tail_root, up=tuple(sd))</w:t>
        <w:br/>
        <w:t xml:space="preserve">    if TAIL_SCALES and i % 2 == 1 and s &lt; 0.85:</w:t>
        <w:br/>
        <w:t xml:space="preserve">        for sgn in (-1, 1):</w:t>
        <w:br/>
        <w:t xml:space="preserve">            shard(f"Tail_Scale_{i}_{sgn}", r * 0.7, 0.06 * SC, r * 1.0, mid + sd * sgn * (r - 0.03), sd * sgn * 0.3 + t_,</w:t>
        <w:br/>
        <w:t xml:space="preserve">                  pick([M_BODY2, M_OCH]), tail_root, up=(sgn, 0, 0))</w:t>
        <w:br/>
        <w:t>if CRACK_TAIL:</w:t>
        <w:br/>
        <w:t xml:space="preserve">    for j in (1, 3):</w:t>
        <w:br/>
        <w:t xml:space="preserve">        if j &lt; TN - 2:</w:t>
        <w:br/>
        <w:t xml:space="preserve">            a = TAIL_SPINE[j]; b = TAIL_SPINE[j + 1]</w:t>
        <w:br/>
        <w:t xml:space="preserve">            R = basis(b - a); dz = R.col[2]; sd = R.col[0]</w:t>
        <w:br/>
        <w:t xml:space="preserve">            r = keyed(TAIL_R, j / TN)</w:t>
        <w:br/>
        <w:t xml:space="preserve">            pts = zigzag(a + dz * (r + 0.03) - sd * r * 0.7, a + dz * (r + 0.03) + sd * r * 0.7, (b - a).normalized(), 4, 0.25 * SC)</w:t>
        <w:br/>
        <w:t xml:space="preserve">            crack(f"Tail_Crack_{j}", pts, 0.07 * SC, tail_root, up=(0, 0, 1))</w:t>
        <w:br/>
        <w:t>tip = TAIL_SPINE[-1]</w:t>
        <w:br/>
        <w:t>tt_ = (TAIL_SPINE[-1] - TAIL_SPINE[-2]).normalized()</w:t>
        <w:br/>
        <w:t>RT_TIP = basis(tt_)</w:t>
        <w:br/>
        <w:t>B("Tail_TipBlock", (BW * 0.3, 0.6 * SC, BW * 0.3), tip, RT_TIP, M_STONE2, tail_root)</w:t>
        <w:br/>
        <w:t># pointe en soc : lame de pierre pentagonale + 2 feuilles</w:t>
        <w:br/>
        <w:t>tdz, tsd = RT_TIP.col[2], RT_TIP.col[0]</w:t>
        <w:br/>
        <w:t>Lb = TAIL_BLADE</w:t>
        <w:br/>
        <w:t>blade = [tip + tsd * Lb * 0.12, tip - tsd * Lb * 0.12, tip - tsd * Lb * 0.3 + tt_ * Lb * 0.5, tip + tt_ * Lb * 1.05, tip + tsd * Lb * 0.3 + tt_ * Lb * 0.5]</w:t>
        <w:br/>
        <w:t>plate("Tail_Blade", blade, 0.22 * SC, M_STONE, tail_root)</w:t>
        <w:br/>
        <w:t>plate("Tail_BladeInner", [tip + tsd * Lb * 0.06 + tdz * 0.05, tip - tsd * Lb * 0.06 + tdz * 0.05, tip + tt_ * Lb * 0.8 + tdz * 0.05], 0.3 * SC, M_GLOW if TAIL_GLOW else M_STONE2, tail_root)</w:t>
        <w:br/>
        <w:t>leaf_plate("Tail_TipLeaf_A", tip, tt_ * 0.5 + tsd, TAIL_BLADE * 0.6, TAIL_BLADE * 0.35, M_ORA, tail_root, up=tuple(tdz), t=0.1 * SC)</w:t>
        <w:br/>
        <w:t>leaf_plate("Tail_TipLeaf_B", tip, tt_ * 0.5 - tsd, TAIL_BLADE * 0.6, TAIL_BLADE * 0.35, M_AMB, tail_root, up=tuple(tdz), t=0.1 * SC)</w:t>
        <w:br/>
        <w:br/>
        <w:t># ----------------------------------------------------------</w:t>
        <w:br/>
        <w:t># 14. RENDU DE RARETÉ (RARE) + FX</w:t>
        <w:br/>
        <w:t>#     Rare : motif secondaire (fissures ambre, taches de membrane), cornes à 2 pointes, crête double,</w:t>
        <w:br/>
        <w:t>#     lueur discrète (yeux, fissures, éclats du masque, &lt;= 1.5). FX : feuilles d'automne et quelques braises.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4 == 3:</w:t>
        <w:br/>
        <w:t xml:space="preserve">            crystal(f"FX_Ember_{k}", FX_SIZE * 0.12, FX_SIZE * 0.2, FX_SIZE * 0.14, p, dirv, M_GLOW, master, sides=4)</w:t>
        <w:br/>
        <w:t xml:space="preserve">        else:</w:t>
        <w:br/>
        <w:t xml:space="preserve">            leaf_plate(f"FX_Leaf_{k}", p, dirv, FX_SIZE * random.uniform(0.8, 1.3), FX_SIZE * 0.55, pick(LEAFS, LEAFW),</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PITCH</w:t>
      </w:r>
      <w:r>
        <w:t xml:space="preserve"> : inclinaison du torse</w:t>
      </w:r>
    </w:p>
    <w:p>
      <w:pPr>
        <w:pStyle w:val="ListBullet"/>
        <w:spacing w:after="40"/>
      </w:pPr>
      <w:r>
        <w:rPr>
          <w:b/>
        </w:rPr>
        <w:t>HEAD_SCALE</w:t>
      </w:r>
      <w:r>
        <w:t xml:space="preserve"> : taille de la tête</w:t>
      </w:r>
    </w:p>
    <w:p>
      <w:pPr>
        <w:pStyle w:val="ListBullet"/>
        <w:spacing w:after="40"/>
      </w:pPr>
      <w:r>
        <w:rPr>
          <w:b/>
        </w:rPr>
        <w:t>MANE_N</w:t>
      </w:r>
      <w:r>
        <w:t xml:space="preserve"> : feuilles de crinière</w:t>
      </w:r>
    </w:p>
    <w:p>
      <w:pPr>
        <w:pStyle w:val="ListBullet"/>
        <w:spacing w:after="40"/>
      </w:pPr>
      <w:r>
        <w:rPr>
          <w:b/>
        </w:rPr>
        <w:t>WING_SPAN</w:t>
      </w:r>
      <w:r>
        <w:t xml:space="preserve"> : envergure des ailes-bras</w:t>
      </w:r>
    </w:p>
    <w:p>
      <w:pPr>
        <w:pStyle w:val="ListBullet"/>
        <w:spacing w:after="40"/>
      </w:pPr>
      <w:r>
        <w:rPr>
          <w:b/>
        </w:rPr>
        <w:t>TAIL_BLADE</w:t>
      </w:r>
      <w:r>
        <w:t xml:space="preserve"> : taille de la lame en soc</w:t>
      </w:r>
    </w:p>
    <w:p>
      <w:r>
        <w:br w:type="page"/>
      </w:r>
    </w:p>
    <w:p>
      <w:pPr>
        <w:pStyle w:val="Heading2"/>
      </w:pPr>
      <w:r>
        <w:t>Ado Sillon</w:t>
      </w:r>
    </w:p>
    <w:p>
      <w:pPr>
        <w:spacing w:after="40"/>
      </w:pPr>
      <w:r>
        <w:rPr>
          <w:b w:val="0"/>
          <w:i w:val="0"/>
          <w:color w:val="595959"/>
          <w:sz w:val="18"/>
        </w:rPr>
        <w:t>4990 triangles · hauteur 7 m</w:t>
      </w:r>
    </w:p>
    <w:p>
      <w:pPr>
        <w:jc w:val="center"/>
      </w:pPr>
      <w:r>
        <w:drawing>
          <wp:inline xmlns:a="http://schemas.openxmlformats.org/drawingml/2006/main" xmlns:pic="http://schemas.openxmlformats.org/drawingml/2006/picture">
            <wp:extent cx="5580000" cy="2763429"/>
            <wp:docPr id="20" name="Picture 20"/>
            <wp:cNvGraphicFramePr>
              <a:graphicFrameLocks noChangeAspect="1"/>
            </wp:cNvGraphicFramePr>
            <a:graphic>
              <a:graphicData uri="http://schemas.openxmlformats.org/drawingml/2006/picture">
                <pic:pic>
                  <pic:nvPicPr>
                    <pic:cNvPr id="0" name="SILLON_ADO.jpg"/>
                    <pic:cNvPicPr/>
                  </pic:nvPicPr>
                  <pic:blipFill>
                    <a:blip r:embed="rId2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Corne-soc recourbée, crinière de feuilles, fissures ambre, lame en soc, pelles aux poignets. Budget 6000 (83 %).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Sillon » de mon jeu Roblox Dragon Pets Simulator.</w:t>
        <w:br/>
        <w:br/>
        <w:t>PIÈCES JOINTES</w:t>
        <w:br/>
        <w:t>1. Une image de concept montrant les 3 stades du dragon Sillon (Bébé, Ado, Adulte).</w:t>
        <w:br/>
        <w:t xml:space="preserve">   Seul le dragon au milieu, nommé « Ado Sillon », est à modéliser.</w:t>
        <w:br/>
        <w:t>2. Le GDD du jeu (Dragon_Pets_GDD_v2.3.docx). Lis en priorité :</w:t>
        <w:br/>
        <w:t xml:space="preserve">   - partie 9, tableau du monde 1 : Sillon = Terre, Rare, Brute,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Sillon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Ado wyvern qui s'allonge, plus musclée, penchée de 15 degrés, 2 hautes pattes arrière (LEG_H 3.8), cou de 4 maillons, tête de 1.4, ailes-bras avec poignet près du sol, queue de 6.6.</w:t>
        <w:br/>
        <w:t>- Tête : crâne carré en wedge, museau plus long avec la corne-SOC recourbée, mâchoire crème distincte, narines noires. Yeux sérieux : blanc, iris ambre, pupille fendue noire, sourcils de pierre. 2 petits crocs par côté, 2 feuilles de joue, cornes beiges recourbées avec 1 pointe, 3 plaques de masque, 4 épines de couronne.</w:t>
        <w:br/>
        <w:t>- Signe distinctif : la corne-SOC de pierre, la crinière de feuilles d'automne (1 anneau de 10) à mi-taille et la lame en soc au bout de la queue.</w:t>
        <w:br/>
        <w:t>- Corps : cou à feuilles, 5 plaques de ventre crème, 3 rangées de 4 écailles-feuilles par flanc, crête de 6 épines, 3 feuilles d'épaule et 2 de poitrail par côté, épaulières de pierre moussue, 1 fissure ambre sur le corps et 1 sur le cou.</w:t>
        <w:br/>
        <w:t>- Ailes : ailes-bras : os bruns épais (0.32), membrane brune avec 4 taches, griffes en PELLE de pierre au poignet, pointes crème. Envergure 6.4.</w:t>
        <w:br/>
        <w:t>- Pattes : 2 pattes arrière : cuisse en wedge avec 2 feuilles, protège-tibias gris-vert moussus avec 1 fissure ambre, pied plat, 3 doigts + 3 griffes crème.</w:t>
        <w:br/>
        <w:t>- Queue : 6.6 de long, plaques de pierre, 4 segments biseautés, fissure ambre, lame en soc de 1.9 lumineuse au bout.</w:t>
        <w:br/>
        <w:t>- Rendu de rareté : Rare à mi-puissance : fissures ambre lumineuses (1.4), yeux ambre (1.2), cornes à 1 pointe, membrane tachetée. 8 feuilles flottantes.</w:t>
        <w:br/>
        <w:t>- Palette (hex, Principled BSDF mats) :</w:t>
        <w:br/>
        <w:t xml:space="preserve">  Body #C98A4C (corps caramel terracotta), BodyScale #A8642F (écailles, dessus des pattes), BodyDark #4A2A16 (sourcils, bouche, ombres),</w:t>
        <w:br/>
        <w:t xml:space="preserve">  Belly #F2C987 (ventre en plaques, plastron, menton), Horn #E9D4A8 (cornes beiges), Stone #9A9486 (corne-soc, plaques de pierre), StoneDark #6E6B5C (pierre sombre),</w:t>
        <w:br/>
        <w:t xml:space="preserve">  Greave #80905A / GreaveDark #58643C (protège-tibias gris-vert moussus), Crest #8A4A22 (épines brunes),</w:t>
        <w:br/>
        <w:t xml:space="preserve">  LeafAmber #F6B73C / LeafOrange #E0761F / LeafOchre #C48A2A / LeafOlive #8C9238 (feuilles d'automne),</w:t>
        <w:br/>
        <w:t xml:space="preserve">  Membrane #A65A33 (membrane), MembraneSpot #7E4127 (taches), WingBone #6A3B22 (os d'aile), Claw #F4EAD2 (griffes, crocs, pointes),</w:t>
        <w:br/>
        <w:t xml:space="preserve">  EyeWhite #F6F0DE, Iris #F7A81C (émission 1.2), Black #120A06 (pupilles), Glow #FFB02E (fissures ambre, émission 1.4).</w:t>
        <w:br/>
        <w:t>- Style : low-poly en blocs biseautés, lisible de loin, comme sur l'image. Pas de sculpture</w:t>
        <w:br/>
        <w:t xml:space="preserve">  organique. Les feuilles d'automne sont des losanges plats, les épines des éclats pointus.</w:t>
        <w:br/>
        <w:br/>
        <w:t>CONTRAINTES TECHNIQUES</w:t>
        <w:br/>
        <w:t>- Budget : 6000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SILLON_ADO_MASTER_ROOT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SILLON_ADO ». Le script est relançable : au début, il supprime uniquement</w:t>
        <w:br/>
        <w:t xml:space="preserve">  les objets de cette collection et les enfants des roots SILLON_ADO_*.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(PITCH, BW, BH, TL, LEG_H, NECK_L, NECK_N, HEAD_SCALE, WING_SPAN, TAIL_L, TAIL_BLADE...)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Rare : un accent lumineux discret seulement, les fissures ambre (Glow, strength 1.4) et les iris (strength 1.2). Compatible Blender 4.x et 5.x.</w:t>
        <w:br/>
        <w:t>- Seed aléatoire fixe (1107) pour que chaque exécution donne le même dragon.</w:t>
        <w:br/>
        <w:t>- Option ADD_FLOATING_FX pour ajouter ou non les 8 feuilles flottantes.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sillon_ado.py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Sillon · Ado</w:t>
        <w:br/>
        <w:t>#  Rare · Terre · Wyvern · Brute · monde 1</w:t>
        <w:br/>
        <w:t>#  - Ado : wyvern qui s'allonge, cou de 4 maillons, plus musclée, vraies griffes, 2 petits crocs par côté, sourcils de pierre</w:t>
        <w:br/>
        <w:t>#  - Corne-SOC de pierre recourbée, cornes beige recourbées avec 1 pointe, crinière de feuilles d'automne à mi-taille</w:t>
        <w:br/>
        <w:t>#  - Ailes-bras avec griffes en PELLE au poignet, membrane brune tachetée, protège-tibias gris-vert moussus</w:t>
        <w:br/>
        <w:t>#  - Ventre caramel en plaques, écailles-feuilles sur les flancs, queue à plaques de pierre et lame en soc</w:t>
        <w:br/>
        <w:t>#  - Rare (mi-puissance) : fissures ambre lumineuses sur cou, flancs et pattes, crête double, feuilles et braises flottantes</w:t>
        <w:br/>
        <w:t># Avant du dragon = -Y, haut = +Z, unité = mètre</w:t>
        <w:br/>
        <w:t># ==========================================================</w:t>
        <w:br/>
        <w:br/>
        <w:t>random.seed(1107)            # même dragon à chaque exécution</w:t>
        <w:br/>
        <w:t>TAG = "SILLON_ADO"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Terre : brun terracotta + caramel + pierre grise + mousse + feuilles d'automne (ambre, orange, ocre, olive).</w:t>
        <w:br/>
        <w:t>#    Rare : un seul accent lumineux discret (veines/fissures ambre, yeux, éclats du masque), strength &lt;= 1.5.</w:t>
        <w:br/>
        <w:t># ----------------------------------------------------------</w:t>
        <w:br/>
        <w:t>M_BODY   = get_mat("Body",       "#C98A4C", 0.50)   # corps principal (caramel terracotta, comme le concept)</w:t>
        <w:br/>
        <w:t>M_BODY2  = get_mat("BodyScale",  "#A8642F", 0.55)   # écailles, dessus des pattes, orteils</w:t>
        <w:br/>
        <w:t>M_DARK   = get_mat("BodyDark",   "#4A2A16", 0.55)   # sourcils, bouche, ombres</w:t>
        <w:br/>
        <w:t>M_CREAM  = get_mat("Belly",      "#F2C987", 0.55)   # ventre en plaques, plastron, menton</w:t>
        <w:br/>
        <w:t>M_HORN   = get_mat("Horn",       "#E9D4A8", 0.50)   # cornes beige</w:t>
        <w:br/>
        <w:t>M_STONE  = get_mat("Stone",      "#9A9486", 0.65)   # corne-soc du museau, plaques de pierre</w:t>
        <w:br/>
        <w:t>M_STONE2 = get_mat("StoneDark",  "#6E6B5C", 0.70)   # pierre sombre</w:t>
        <w:br/>
        <w:t>M_GREAVE = get_mat("Greave",     "#80905A", 0.70)   # protège-tibias gris-vert moussu</w:t>
        <w:br/>
        <w:t>M_GREAVE2 = get_mat("GreaveDark", "#58643C", 0.75)  # bords des protège-tibias</w:t>
        <w:br/>
        <w:t>M_CREST  = get_mat("Crest",      "#8A4A22", 0.55)   # épines brunes de la crinière et du dos</w:t>
        <w:br/>
        <w:t>M_AMB    = get_mat("LeafAmber",  "#F6B73C", 0.45)   # feuilles ambre</w:t>
        <w:br/>
        <w:t>M_ORA    = get_mat("LeafOrange", "#E0761F", 0.45)   # feuilles orange</w:t>
        <w:br/>
        <w:t>M_OCH    = get_mat("LeafOchre",  "#C48A2A", 0.50)   # feuilles ocre</w:t>
        <w:br/>
        <w:t>M_OLV    = get_mat("LeafOlive",  "#8C9238", 0.50)   # feuilles olive</w:t>
        <w:br/>
        <w:t>M_WING   = get_mat("Membrane",   "#A65A33", 0.55)   # membrane des ailes</w:t>
        <w:br/>
        <w:t>M_WING2  = get_mat("MembraneSpot", "#7E4127", 0.60) # taches de la membrane</w:t>
        <w:br/>
        <w:t>M_BONE   = get_mat("WingBone",   "#6A3B22", 0.55)   # os des ailes</w:t>
        <w:br/>
        <w:t>M_CLAW   = get_mat("Claw",       "#F4EAD2", 0.35)   # griffes, crocs, pointes d'aile</w:t>
        <w:br/>
        <w:t>M_WHITE  = get_mat("EyeWhite",   "#F6F0DE", 0.30)</w:t>
        <w:br/>
        <w:t>M_IRIS   = get_mat("Iris",       "#F7A81C", 0.25, emission="#FFA81C", strength=1.2)   # yeux ambre</w:t>
        <w:br/>
        <w:t>M_BLACK  = get_mat("Black",      "#120A06", 0.30)</w:t>
        <w:br/>
        <w:t>M_GLOW   = get_mat("Glow",       "#FFB02E", 0.40, emission="#FF9A1A", strength=1.4)   # veines et fissures ambre</w:t>
        <w:br/>
        <w:t>LEAFS = [M_AMB, M_ORA, M_OCH, M_OLV]</w:t>
        <w:br/>
        <w:t>LEAFW = [4, 4, 3, 2]</w:t>
        <w:br/>
        <w:br/>
        <w:br/>
        <w:t># ----------------------------------------------------------</w:t>
        <w:br/>
        <w:t># REGLAGES DU STADE (modifie ces valeurs pour retoucher la forme)</w:t>
        <w:br/>
        <w:t># ----------------------------------------------------------</w:t>
        <w:br/>
        <w:t>STAGE = "ADO"</w:t>
        <w:br/>
        <w:t>BW = 2.6                 # largeur du torse</w:t>
        <w:br/>
        <w:t>BH = 2.4                 # hauteur du torse</w:t>
        <w:br/>
        <w:t>LEG_H = 3.8              # hauteur des pattes (hanche -&gt; sol)</w:t>
        <w:br/>
        <w:t>TL = 4.4                 # longueur du torse</w:t>
        <w:br/>
        <w:t>PITCH = 15               # inclinaison du torse vers l'avant (degrés)</w:t>
        <w:br/>
        <w:t>NECK_L = 2.5             # hauteur du cou</w:t>
        <w:br/>
        <w:t>NECK_FWD = 1.1           # avancée du cou</w:t>
        <w:br/>
        <w:t>NECK_N = 4               # nombre de maillons du cou</w:t>
        <w:br/>
        <w:t>NECK_R = (1.05, 0.8)     # rayon du cou (base, haut)</w:t>
        <w:br/>
        <w:t>NECK_LEAF = True         # feuilles sur la nuque</w:t>
        <w:br/>
        <w:t>HEAD_SCALE = 1.4         # taille de la tête</w:t>
        <w:br/>
        <w:t>SNOUT_K = 0.85           # longueur du museau</w:t>
        <w:br/>
        <w:t>FANGS = 2                # crocs par côté</w:t>
        <w:br/>
        <w:t>CHEEK_N = 2              # éclats de joue</w:t>
        <w:br/>
        <w:t>MANE_RINGS = 1           # rangées de la collerette de feuilles</w:t>
        <w:br/>
        <w:t>MANE_N = 10              # feuilles par rangée</w:t>
        <w:br/>
        <w:t>MASK_N = 3               # éclats ambre autour de chaque œil</w:t>
        <w:br/>
        <w:t>CROWN_N = 4              # épines sur le crâne</w:t>
        <w:br/>
        <w:t>BELLY_N = 5              # plaques de ventre</w:t>
        <w:br/>
        <w:t>FLANK_ROWS = 3</w:t>
        <w:br/>
        <w:t>FLANK_COLS = 4</w:t>
        <w:br/>
        <w:t>CREST_N = 6              # épines du dos</w:t>
        <w:br/>
        <w:t>SHOULDER_LEAVES = 3</w:t>
        <w:br/>
        <w:t>CHEST_LEAVES = 2</w:t>
        <w:br/>
        <w:t>CRACKS_BODY = 1          # fissures lumineuses par flanc</w:t>
        <w:br/>
        <w:t>CRACK_NECK = True</w:t>
        <w:br/>
        <w:t>LEG_TH_K = 0.5           # épaisseur des pattes (fraction de BW)</w:t>
        <w:br/>
        <w:t>THIGH_LEAVES = 2</w:t>
        <w:br/>
        <w:t>CRACKS_LEG = 1</w:t>
        <w:br/>
        <w:t>WING_SPAN = 6.4</w:t>
        <w:br/>
        <w:t>WING_ELBOW = (0.42, 0.3, 0.33)</w:t>
        <w:br/>
        <w:t>WING_WRIST = (0.27, -0.1, 0.6)   # x, y en fraction d'envergure ; z = hauteur du poignet en fraction de LEG_H</w:t>
        <w:br/>
        <w:t>WING_TIPS = [(0.5, 0.3, 0.92), (0.46, 0.7, 0.65), (0.3, 0.98, 0.3)]</w:t>
        <w:br/>
        <w:t>WING_BONE = 0.32</w:t>
        <w:br/>
        <w:t>WING_MEMB_T = 0.11</w:t>
        <w:br/>
        <w:t>WING_SPOTS = 4</w:t>
        <w:br/>
        <w:t>CRACKS_WING = False</w:t>
        <w:br/>
        <w:t>TAIL_L = 6.6</w:t>
        <w:br/>
        <w:t>TAIL_STEP = 0.85</w:t>
        <w:br/>
        <w:t>TAIL_BEV_N = 4</w:t>
        <w:br/>
        <w:t>TAIL_SCALES = True</w:t>
        <w:br/>
        <w:t>CRACK_TAIL = True</w:t>
        <w:br/>
        <w:t>TAIL_BLADE = 1.9</w:t>
        <w:br/>
        <w:t>TAIL_GLOW = True</w:t>
        <w:br/>
        <w:t>FX_N = 8</w:t>
        <w:br/>
        <w:t>FX_SIZE = 0.7</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soc, bois)."""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zigzag(p0, p1, jit, n, amp):</w:t>
        <w:br/>
        <w:t xml:space="preserve">    """Ligne brisée de p0 à p1 (fissure) : décalage alterné 'jit' * amp."""</w:t>
        <w:br/>
        <w:t xml:space="preserve">    p0, p1, jit = Vector(p0), Vector(p1), Vector(jit)</w:t>
        <w:br/>
        <w:t xml:space="preserve">    pts = [p0]</w:t>
        <w:br/>
        <w:t xml:space="preserve">    for i in range(1, n):</w:t>
        <w:br/>
        <w:t xml:space="preserve">        pts.append(p0.lerp(p1, i / n) + jit * amp * (1 if i % 2 else -1) * random.uniform(0.6, 1.2))</w:t>
        <w:br/>
        <w:t xml:space="preserve">    pts.append(p1)</w:t>
        <w:br/>
        <w:t xml:space="preserve">    return pts</w:t>
        <w:br/>
        <w:br/>
        <w:t>def crack(name, pts, th, parent, up=(0, 0, 1)):</w:t>
        <w:br/>
        <w:t xml:space="preserve">    """Fissure lumineuse ambre : petites barres émissives, posées sur la surface."""</w:t>
        <w:br/>
        <w:t xml:space="preserve">    pts = [Vector(p) for p in pts]</w:t>
        <w:br/>
        <w:t xml:space="preserve">    for i in range(len(pts) - 1):</w:t>
        <w:br/>
        <w:t xml:space="preserve">        link(f"{name}_{i}", pts[i], pts[i + 1], th, M_GLOW, parent, up,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def hbar(name, p1, p2, th, mat, up=(0, 0, 1), depth=None):</w:t>
        <w:br/>
        <w:t xml:space="preserve">    bar("Head_" + name, hv(p1), hv(p2), th * HS, mat, H, up, None if depth is None else depth * HS)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Signe distinctif : la corne-SOC de charrue sur le museau (large lame plate qui se recourbe vers l'avant et le haut)</w:t>
        <w:br/>
        <w:t>SF = SNOUT_FRONT</w:t>
        <w:br/>
        <w:t>hbox("SocBase", (0.95, 0.75, 0.3), (0, SF + 0.55, 0.3), mat=M_STONE, bevel=0.04)</w:t>
        <w:br/>
        <w:t>SOC_N = 3 if not IS_BEBE else 2</w:t>
        <w:br/>
        <w:t>soc_pts = [(0, SF + 0.6, 0.38), (0, SF + 0.05, 0.62), (0, SF - 0.35, 1.0), (0, SF - 0.5, 1.4)]</w:t>
        <w:br/>
        <w:t>if IS_BEBE:</w:t>
        <w:br/>
        <w:t xml:space="preserve">    soc_pts = [(0, SF + 0.55, 0.38), (0, SF + 0.1, 0.6), (0, SF - 0.1, 0.95)]</w:t>
        <w:br/>
        <w:t>widths = [0.95, 0.7, 0.42] if not IS_BEBE else [0.8, 0.5]</w:t>
        <w:br/>
        <w:t>for i in range(len(soc_pts) - 1):</w:t>
        <w:br/>
        <w:t xml:space="preserve">    hbar(f"Soc_{i}", soc_pts[i], soc_pts[i + 1], widths[i], M_STONE, up=(1, 0, 0), depth=0.26 - 0.05 * i)</w:t>
        <w:br/>
        <w:t>hshard("SocTip", 0.4, 0.14, 0.45, soc_pts[-1], (0, -0.35, 1), M_STONE2, up=(1, 0, 0))</w:t>
        <w:br/>
        <w:t>if not IS_BEBE:</w:t>
        <w:br/>
        <w:t xml:space="preserve">    hbox("SocBand", (1.0, 0.16, 0.34), (0, SF + 0.25, 0.46), rot=(-25, 0, 0), mat=M_STONE2)</w:t>
        <w:br/>
        <w:br/>
        <w:t># Yeux : blanc, iris,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(0.12, 0.8, 0.14), (sgn * 0.97, ey - 0.02, ez + 0.6), rot=(8, 0, 0), mat=M_DARK)</w:t>
        <w:br/>
        <w:t xml:space="preserve">    else:</w:t>
        <w:br/>
        <w:t xml:space="preserve">        # sourcils sévères en pierre, inclinés vers le museau</w:t>
        <w:br/>
        <w:t xml:space="preserve">        hbox(f"Brow_{sgn}", (0.2, 1.0, 0.26), (sgn * 0.97, ey - 0.05, ez + 0.52), rot=(16, 0, 0),</w:t>
        <w:br/>
        <w:t xml:space="preserve">             mat=M_DARK, bevel=0.02)</w:t>
        <w:br/>
        <w:t xml:space="preserve">        hbox(f"BrowStone_{sgn}", (0.24, 0.6, 0.18), (sgn * 0.99, ey - 0.35, ez + 0.72), rot=(16, 0, 0), mat=M_STONE2)</w:t>
        <w:br/>
        <w:t xml:space="preserve">    # Masque d'éclats ambre autour de l'œil (lueur discrète)</w:t>
        <w:br/>
        <w:t xml:space="preserve">    for k in range(MASK_N):</w:t>
        <w:br/>
        <w:t xml:space="preserve">        ang = math.radians(200 + k * 140 / max(1, MASK_N - 1) if MASK_N &gt; 1 else 270)</w:t>
        <w:br/>
        <w:t xml:space="preserve">        off = Vector((0, math.sin(ang), math.cos(ang))) * (0.5 if not IS_BEBE else 0.7)</w:t>
        <w:br/>
        <w:t xml:space="preserve">        hshard(f"Mask_{sgn}_{k}", 0.2, 0.06, 0.45, (sgn * 0.95, ey + off.y, ez + off.z),</w:t>
        <w:br/>
        <w:t xml:space="preserve">               (sgn * 0.6, off.y * 1.3, off.z * 1.3), M_GLOW if k % 2 == 0 else M_AMB,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éclat + feuilles de joue (caramel / ocre)</w:t>
        <w:br/>
        <w:t>for sgn in (-1, 1):</w:t>
        <w:br/>
        <w:t xml:space="preserve">    hshard(f"Ear_{sgn}", 0.7, 0.1, 1.15 if not IS_BEBE else 0.8, (sgn * 0.85, 0.5, 0.2), (sgn * 1, 0.6, 0.3), M_BODY2)</w:t>
        <w:br/>
        <w:t xml:space="preserve">    for k in range(CHEEK_N):</w:t>
        <w:br/>
        <w:t xml:space="preserve">        hshard(f"Cheek_{sgn}_{k}", 0.45, 0.08, 0.85 - 0.1 * k, (sgn * 0.88, -0.1 + k * 0.3, -0.45 - k * 0.12),</w:t>
        <w:br/>
        <w:t xml:space="preserve">               (sgn * 0.8, 0.9, -0.5), pick([M_OCH, M_ORA, M_AMB], [3, 3, 2]))</w:t>
        <w:br/>
        <w:br/>
        <w:t># Collerette de feuilles d'automne derrière le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LEAFW), up=tuple(rad))</w:t>
        <w:br/>
        <w:br/>
        <w:t># Cornes beige : bébé = 2 petits cônes, ado = recourbées + 1 pointe, adulte = longues, recourbées, 2 pointes (rare)</w:t>
        <w:br/>
        <w:t>for sgn in (-1, 1):</w:t>
        <w:br/>
        <w:t xml:space="preserve">    if IS_BEBE:</w:t>
        <w:br/>
        <w:t xml:space="preserve">        hchain(f"Horn_{sgn}", [(sgn * 0.55, 0.2, 0.75), (sgn * 0.78, 0.4, 1.2), (sgn * 0.7, 0.9, 1.6)],</w:t>
        <w:br/>
        <w:t xml:space="preserve">               0.34, 0.13, M_HORN)</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else:</w:t>
        <w:br/>
        <w:t xml:space="preserve">        a0, a1 = Vector((sgn * 0.6, 0.3, 0.78)), Vector((sgn * 0.95, 0.6, 1.6))</w:t>
        <w:br/>
        <w:t xml:space="preserve">        a2, a3 = Vector((sgn * 1.2, 1.4, 2.3)), Vector((sgn * 1.05, 2.3, 2.7))</w:t>
        <w:br/>
        <w:t xml:space="preserve">        hchain(f"Horn_{sgn}", [a0, a1, a2, a3], 0.44, 0.15, M_HORN)</w:t>
        <w:br/>
        <w:t xml:space="preserve">        # 2e pointe courte vers l'avant (rare) + petite corne basse vers l'arrière (comme le concept)</w:t>
        <w:br/>
        <w:t xml:space="preserve">        hbar(f"HornTine1_{sgn}", a1, (sgn * 1.45, 0.25, 2.05), 0.22, M_HORN)</w:t>
        <w:br/>
        <w:t xml:space="preserve">        hchain(f"HornLow_{sgn}", [(sgn * 0.85, 0.6, 0.35), (sgn * 1.35, 1.2, 0.6), (sgn * 1.6, 1.95, 0.75)], 0.3, 0.12, M_HORN)</w:t>
        <w:br/>
        <w:t xml:space="preserve">        hbox(f"HornRing_{sgn}", (0.62, 0.5, 0.2), a0.lerp(a1, 0.5), rot=(0, sgn * 10, 0), mat=M_STONE2)</w:t>
        <w:br/>
        <w:br/>
        <w:t># Crête double sur le crâne : rangée centrale d'éclats bruns + feuilles ambre/orange de chaque côté</w:t>
        <w:br/>
        <w:t>for k in range(CROWN_N):</w:t>
        <w:br/>
        <w:t xml:space="preserve">    z = 0.8 + 0.02 * k</w:t>
        <w:br/>
        <w:t xml:space="preserve">    hshard(f"Crown_{k}", 0.5, 0.1, (1.0 + 0.2 * CROWN_N * 0.5 - 0.15 * abs(k - CROWN_N / 2)) * 0.9,</w:t>
        <w:br/>
        <w:t xml:space="preserve">           (0, 0.55 + 0.38 * k, z), (0, 0.55, 1), M_CREST, up=(1, 0, 0))</w:t>
        <w:br/>
        <w:t xml:space="preserve">    if not IS_BEBE:</w:t>
        <w:br/>
        <w:t xml:space="preserve">        for sgn in (-1, 1):</w:t>
        <w:br/>
        <w:t xml:space="preserve">            hshard(f"CrownLeaf_{sgn}_{k}", 0.42, 0.08, 0.8, (sgn * 0.35, 0.6 + 0.38 * k, 0.76),</w:t>
        <w:br/>
        <w:t xml:space="preserve">                   (sgn * 0.5, 0.5, 1), pick([M_ORA, M_AMB, M_OCH], [3, 3, 2]), up=(1, 0, 0))</w:t>
        <w:br/>
        <w:br/>
        <w:t># ----------------------------------------------------------</w:t>
        <w:br/>
        <w:t># 10. CORPS : torse en 3 blocs penchés, cou en plaques, ventre, flancs, crête double, épaulières de pierre</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caramel + plaques de ventre séparées</w:t>
        <w:br/>
        <w:t>box("Body_Plastron", (BW * 0.84, 0.34 * SC, BH * 0.72), CHEST + F * (TL * 0.22) - UPT * (BH * 0.08),</w:t>
        <w:br/>
        <w:t xml:space="preserve">    RT, M_CREAM, body_root, bevel=0.05 * SC)</w:t>
        <w:br/>
        <w:t>for i in range(BELLY_N):</w:t>
        <w:br/>
        <w:t xml:space="preserve">    s = -0.4 + 0.8 * (i + 0.5) / BELLY_N</w:t>
        <w:br/>
        <w:t xml:space="preserve">    pl = (TL * 0.8) / BELLY_N * 0.86</w:t>
        <w:br/>
        <w:t xml:space="preserve">    B(f"Body_Belly_{i}", (BW * 0.8, pl, 0.2 * SC), tpos(s, -BH / 2 + 0.03), RT, M_CREAM, body_root)</w:t>
        <w:br/>
        <w:t xml:space="preserve">    for sgn in (-1, 1):</w:t>
        <w:br/>
        <w:t xml:space="preserve">        B(f"Body_BellySide_{i}_{sgn}", (0.1 * SC, pl, BH * 0.28), tpos(s, -BH * 0.3, sgn * (HALF_W - 0.01)),</w:t>
        <w:br/>
        <w:t xml:space="preserve">          RT, M_CREAM, body_root)</w:t>
        <w:br/>
        <w:br/>
        <w:t># Écailles-feuilles en quinconce sur les flancs (pointe vers l'arrière)</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M_OCH]), body_root, up=(sgn, 0, 0))</w:t>
        <w:br/>
        <w:br/>
        <w:t># Cou : courbe lissée du torse vers la tête, un segment brun + une plaque caramel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neck_frames = []</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neck_frames.append((mid, r, dz, sd, R, s))</w:t>
        <w:br/>
        <w:t xml:space="preserve">    box(f"Body_Neck_{i}", (2 * r, Ln * 1.25, 2 * r * 0.95), mid, R, M_BODY, body_root, bevel=0.06 * SC)</w:t>
        <w:br/>
        <w:t xml:space="preserve">    B(f"Body_NeckPlate_{i}", (2 * r * 0.8, Ln * 0.82, 0.22 * SC), mid - dz * (r * 0.95), R, M_CREAM, body_root)</w:t>
        <w:br/>
        <w:t xml:space="preserve">    # crête de la nuque : épine brune centrale + 2 feuilles</w:t>
        <w:br/>
        <w:t xml:space="preserve">    shard(f"Body_NeckSpine_{i}", 0.5 * SC, 0.1 * SC, (0.95 - 0.35 * s) * SC * 1.2, mid + dz * r * 0.9, dz + (p2 - p1).normalized() * (-0.5),</w:t>
        <w:br/>
        <w:t xml:space="preserve">          M_CREST, body_root, up=tuple(sd))</w:t>
        <w:br/>
        <w:t xml:space="preserve">    if NECK_LEAF:</w:t>
        <w:br/>
        <w:t xml:space="preserve">        for sgn in (-1, 1):</w:t>
        <w:br/>
        <w:t xml:space="preserve">            leaf_plate(f"Body_NeckLeaf_{i}_{sgn}", mid + dz * r * 0.75 + sd * sgn * r * 0.55,</w:t>
        <w:br/>
        <w:t xml:space="preserve">                       dz + sd * sgn * 0.7 - (p2 - p1).normalized() * 0.3, (0.9 + 0.3 * (1 - s)) * SC, 0.7 * SC,</w:t>
        <w:br/>
        <w:t xml:space="preserve">                       pick(LEAFS, LEAFW), body_root, up=tuple(dz), t=0.09 * SC)</w:t>
        <w:br/>
        <w:br/>
        <w:t># Crête double sur le dos : rangée centrale d'épines brunes + 2 rangées basses de feuilles</w:t>
        <w:br/>
        <w:t>for k in range(CREST_N):</w:t>
        <w:br/>
        <w:t xml:space="preserve">    s = -0.38 + 0.78 * k / max(1, CREST_N - 1)</w:t>
        <w:br/>
        <w:t xml:space="preserve">    shard(f"Body_Crest_{k}", 0.8 * SC, 0.12 * SC, (1.15 - 0.25 * abs(k / max(1, CREST_N - 1) - 0.4)) * SC,</w:t>
        <w:br/>
        <w:t xml:space="preserve">          tpos(s, BH / 2 - 0.05), -F * 0.45 + UPT, M_CREST, body_root, up=(1, 0, 0))</w:t>
        <w:br/>
        <w:t xml:space="preserve">    for sgn in (-1, 1):</w:t>
        <w:br/>
        <w:t xml:space="preserve">        shard(f"Body_CrestSide_{k}_{sgn}", 0.5 * SC, 0.1 * SC, 0.7 * SC, tpos(s + 0.03, BH * 0.4, sgn * BW * 0.28),</w:t>
        <w:br/>
        <w:t xml:space="preserve">              -F * 0.5 + UPT * 0.8 + SIDEV * sgn * 0.5, pick([M_OCH, M_AMB, M_ORA]), body_root, up=(1, 0, 0))</w:t>
        <w:br/>
        <w:br/>
        <w:t># Épaulières : dalle de pierre moussue + grappe de feuilles d'automne sur chaque épaule</w:t>
        <w:br/>
        <w:t>for sgn in (-1, 1):</w:t>
        <w:br/>
        <w:t xml:space="preserve">    sh = CHEST + SIDEV * sgn * BW * 0.5 + UPT * BH * 0.42 - F * 0.05 * TL</w:t>
        <w:br/>
        <w:t xml:space="preserve">    wedge(f"Body_ShoulderStone_{sgn}", (BW * 0.5, TL * 0.3, 0.3 * SC + 0.2), sh, RT @ Euler((0, math.radians(sgn * 22), 0)).to_matrix(),</w:t>
        <w:br/>
        <w:t xml:space="preserve">          M_GREAVE, body_root, top_x=0.85, top_y=0.85, bevel=0.05 * SC)</w:t>
        <w:br/>
        <w:t xml:space="preserve">    B(f"Body_ShoulderStone2_{sgn}", (BW * 0.34, TL * 0.17, 0.24 * SC + 0.1), sh + F * 0.2 * TL + SIDEV * sgn * 0.08 * BW + UPT * 0.1,</w:t>
        <w:br/>
        <w:t xml:space="preserve">      RT @ Euler((0, math.radians(sgn * 18), 0)).to_matrix(), M_GREAVE2, body_root)</w:t>
        <w:br/>
        <w:t xml:space="preserve">    for k in range(SHOULDER_LEAVES):</w:t>
        <w:br/>
        <w:t xml:space="preserve">        shard(f"Body_ShoulderLeaf_{sgn}_{k}", 0.55 * SC, 0.09 * SC, (1.05 - 0.1 * k) * SC,</w:t>
        <w:br/>
        <w:t xml:space="preserve">              sh + SIDEV * sgn * (0.12 * BW + 0.08 * k * SC) + UPT * (0.1 + 0.1 * k * SC) + F * (-0.35 + 0.2 * k * SC) * SC,</w:t>
        <w:br/>
        <w:t xml:space="preserve">              (sgn * (0.9 + 0.1 * k), 0.5 + 0.2 * k, 0.5 - 0.35 * k), pick(LEAFS, LEAFW), body_root)</w:t>
        <w:br/>
        <w:t xml:space="preserve">    # feuilles de poitrail (plastron)</w:t>
        <w:br/>
        <w:t xml:space="preserve">    for k in range(CHEST_LEAVES):</w:t>
        <w:br/>
        <w:t xml:space="preserve">        leaf_plate(f"Body_ChestLeaf_{sgn}_{k}", CHEST + F * (TL * 0.24) + SIDEV * sgn * BW * (0.12 + 0.1 * k) + UPT * (BH * (0.2 - 0.14 * k)),</w:t>
        <w:br/>
        <w:t xml:space="preserve">                   -UPT * 0.5 + F + SIDEV * sgn * 0.4, (0.95 - 0.1 * k) * SC, 0.7 * SC, pick(LEAFS, LEAFW), body_root,</w:t>
        <w:br/>
        <w:t xml:space="preserve">                   up=tuple(SIDEV * sgn), t=0.09 * SC)</w:t>
        <w:br/>
        <w:br/>
        <w:t># Fissures ambre (motif secondaire, lueur discrète) : flancs, cou, épaules</w:t>
        <w:br/>
        <w:t>for sgn in (-1, 1):</w:t>
        <w:br/>
        <w:t xml:space="preserve">    for j in range(CRACKS_BODY):</w:t>
        <w:br/>
        <w:t xml:space="preserve">        s0 = -0.25 + 0.4 * j</w:t>
        <w:br/>
        <w:t xml:space="preserve">        pts = zigzag(tpos(s0 + 0.1, BH * 0.42, sgn * (HALF_W + 0.04)), tpos(s0 - 0.08, -BH * 0.3, sgn * (HALF_W + 0.04)),</w:t>
        <w:br/>
        <w:t xml:space="preserve">                     F, 3, 0.18 * SC)</w:t>
        <w:br/>
        <w:t xml:space="preserve">        crack(f"Body_Crack_{sgn}_{j}", pts, 0.07 * SC, body_root, up=(sgn, 0, 0))</w:t>
        <w:br/>
        <w:t xml:space="preserve">    if CRACK_NECK:</w:t>
        <w:br/>
        <w:t xml:space="preserve">        pts = [Vector(neck_frames[i][0]) + neck_frames[i][3] * sgn * (neck_frames[i][1] + 0.03) + neck_frames[i][2] * 0.18 * (1 if i % 2 else -1)</w:t>
        <w:br/>
        <w:t xml:space="preserve">               for i in range(1, NN)]</w:t>
        <w:br/>
        <w:t xml:space="preserve">        crack(f"Body_NeckCrack_{sgn}", pts, 0.07 * SC, body_root, up=(sgn, 0, 0))</w:t>
        <w:br/>
        <w:br/>
        <w:t># ----------------------------------------------------------</w:t>
        <w:br/>
        <w:t># 11. PATTES ARRIÈRE (wyvern : 2 pattes) : hanche, cuisse, tibia, protège-tibia de pierre moussue,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 hanche + cuisse musclée (wedge + barre épaisse)</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M_BODY2, legs_root)</w:t>
        <w:br/>
        <w:t xml:space="preserve">    # protège-tibia moussu avec liseré sombre</w:t>
        <w:br/>
        <w:t xml:space="preserve">    g0, g1 = knee.lerp(ank, 0.22), knee.lerp(ank, 0.85)</w:t>
        <w:br/>
        <w:t xml:space="preserve">    link(f"Legs_Greave_{sgn}", g0, g1, LEG_TH * 1.18, M_GREAVE, legs_root, extra=0.05, bevel=0.04 * SC, depth=LEG_TH * 1.2)</w:t>
        <w:br/>
        <w:t xml:space="preserve">    link(f"Legs_GreaveTop_{sgn}", g0 + (g0 - g1) * 0.02, g0 + (g1 - g0) * 0.12, LEG_TH * 1.28, M_GREAVE2, legs_root, extra=0.03,</w:t>
        <w:br/>
        <w:t xml:space="preserve">         bevel=0, depth=LEG_TH * 1.3)</w:t>
        <w:br/>
        <w:t xml:space="preserve">    link(f"Legs_GreaveBot_{sgn}", g1 - (g1 - g0) * 0.1, g1, LEG_TH * 1.26, M_GREAVE2, legs_root, extra=0.03, bevel=0, depth=LEG_TH * 1.28)</w:t>
        <w:br/>
        <w:t xml:space="preserve">    # cheville + pied plat + 3 doigts + 3 griffes</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 feuilles sur la cuisse</w:t>
        <w:br/>
        <w:t xml:space="preserve">    for k in range(THIGH_LEAVES):</w:t>
        <w:br/>
        <w:t xml:space="preserve">        shard(f"Legs_Leaf_{sgn}_{k}", 0.42 * SC, 0.07 * SC, (0.85 - 0.12 * k) * SC,</w:t>
        <w:br/>
        <w:t xml:space="preserve">              hip.lerp(knee, 0.25 + 0.3 * k) + Vector((sgn * LEG_TH * 0.7, 0, 0)), (sgn * 0.8, 0.4, -0.6), pick(LEAFS, LEAFW), legs_root)</w:t>
        <w:br/>
        <w:t xml:space="preserve">    # fissures ambre : cuisse (côté) et protège-tibia</w:t>
        <w:br/>
        <w:t xml:space="preserve">    for j in range(CRACKS_LEG):</w:t>
        <w:br/>
        <w:t xml:space="preserve">        a = hip.lerp(knee, 0.2 + 0.3 * j) + Vector((sgn * (LEG_TH * 0.68 + 0.04), 0, 0.1))</w:t>
        <w:br/>
        <w:t xml:space="preserve">        b = a + Vector((0, 0.5 * LEG_TH, -LEG_H * 0.2))</w:t>
        <w:br/>
        <w:t xml:space="preserve">        crack(f"Legs_Crack_{sgn}_{j}", zigzag(a, b, (0, 1, 0), 3, 0.16 * SC), 0.07 * SC, legs_root, up=(sgn, 0, 0))</w:t>
        <w:br/>
        <w:t xml:space="preserve">    if CRACKS_LEG:</w:t>
        <w:br/>
        <w:t xml:space="preserve">        a = g0 + Vector((sgn * (LEG_TH * 0.62), 0.0, 0.0))</w:t>
        <w:br/>
        <w:t xml:space="preserve">        b = g1 + Vector((sgn * (LEG_TH * 0.62), 0.0, 0.0))</w:t>
        <w:br/>
        <w:t xml:space="preserve">        crack(f"Legs_GreaveCrack_{sgn}", zigzag(a, b, (0, 1, 0), 4, 0.17 * SC), 0.07 * SC, legs_root, up=(sgn, 0, 0))</w:t>
        <w:br/>
        <w:br/>
        <w:t># ----------------------------------------------------------</w:t>
        <w:br/>
        <w:t># 12. AILES-BRAS (wyvern) : épaule, coude vers l'arrière, poignet posé devant avec griffe en PELLE,</w:t>
        <w:br/>
        <w:t>#     3 doigts qui montent vers l'arrière, grande membrane brune tachetée</w:t>
        <w:br/>
        <w:t># ----------------------------------------------------------</w:t>
        <w:br/>
        <w:t>SP = WING_SPAN</w:t>
        <w:br/>
        <w:t>SPADE_L = 0.27 * SP</w:t>
        <w:br/>
        <w:t>WRIST_Z = LEG_H * WING_WRIST[2] + SPADE_L * 0.2     # poignet replié devant, à mi-hauteur de patte</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wing_shoulder =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shard(f"Wings_{sgn}_Spike_{k}", bn * 1.7, bn * 1.2, SP * 0.12, tp, tp - W, M_HORN, wings_root)</w:t>
        <w:br/>
        <w:t xml:space="preserve">    # membrane : triangles en éventail autour du poignet</w:t>
        <w:br/>
        <w:t xml:space="preserve">    edge = tips + [Hpt]</w:t>
        <w:br/>
        <w:t xml:space="preserve">    for k in range(len(edge) - 1):</w:t>
        <w:br/>
        <w:t xml:space="preserve">        plate(f"Wings_{sgn}_Memb_{k}", [W, edge[k], edge[k + 1]], WING_MEMB_T, M_WING, wings_root)</w:t>
        <w:br/>
        <w:t xml:space="preserve">    plate(f"Wings_{sgn}_Memb_A", [W, Hpt, S], WING_MEMB_T, M_WING, wings_root)</w:t>
        <w:br/>
        <w:t xml:space="preserve">    plate(f"Wings_{sgn}_Memb_B", [W, S, E], WING_MEMB_T, M_WING, wings_root)</w:t>
        <w:br/>
        <w:t xml:space="preserve">    # taches de membrane (petites plaques plus sombres, posées sur la membrane)</w:t>
        <w:br/>
        <w:t xml:space="preserve">    for k in range(WING_SPOTS):</w:t>
        <w:br/>
        <w:t xml:space="preserve">        i = random.randrange(0, len(tips) - 1)</w:t>
        <w:br/>
        <w:t xml:space="preserve">        c = (W + tips[i] + tips[i + 1]) / 3 + (W - tips[i]) * random.uniform(-0.05, 0.1)</w:t>
        <w:br/>
        <w:t xml:space="preserve">        sz = SP * random.uniform(0.04, 0.07)</w:t>
        <w:br/>
        <w:t xml:space="preserve">        plate(f"Wings_{sgn}_Spot_{k}", [c + Vector((0, sz, 0)), c + Vector((sz * 0.9, 0, sz * 0.4)), c + Vector((0, -sz, 0)), c + Vector((-sz * 0.9, 0, -sz * 0.4))],</w:t>
        <w:br/>
        <w:t xml:space="preserve">              WING_MEMB_T * 1.6, M_WING2, wings_root)</w:t>
        <w:br/>
        <w:t xml:space="preserve">    # poignet : griffe en pelle (plaque pentagonale posée devant) + 2 petites griffes</w:t>
        <w:br/>
        <w:t xml:space="preserve">    fd = Vector((sgn * 0.12, -1, -0.75)).normalized()   # la pelle pointe vers l'avant et le bas</w:t>
        <w:br/>
        <w:t xml:space="preserve">    lat = Vector((1, 0, 0))</w:t>
        <w:br/>
        <w:t xml:space="preserve">    nrm = fd.cross(lat).normalized()                     # dessus de la pelle</w:t>
        <w:br/>
        <w:t xml:space="preserve">    w_ = 0.2 * SP</w:t>
        <w:br/>
        <w:t xml:space="preserve">    base = W + Vector((0, 0, -0.02))</w:t>
        <w:br/>
        <w:t xml:space="preserve">    sp = [base - lat * w_ * 0.45 + fd * SPADE_L * 0.05, base + lat * w_ * 0.45 + fd * SPADE_L * 0.05,</w:t>
        <w:br/>
        <w:t xml:space="preserve">          base + lat * w_ * 0.6 + fd * SPADE_L * 0.55, base + fd * SPADE_L, base - lat * w_ * 0.6 + fd * SPADE_L * 0.55]</w:t>
        <w:br/>
        <w:t xml:space="preserve">    plate(f"Wings_{sgn}_Spade", sp, 0.2 * SC + 0.05, M_STONE, wings_root)</w:t>
        <w:br/>
        <w:t xml:space="preserve">    plate(f"Wings_{sgn}_SpadeRim", [base + (sp[0] - base) * 0.0 + fd * SPADE_L * 0.1 + nrm * (0.14 * SC),</w:t>
        <w:br/>
        <w:t xml:space="preserve">                                    base + lat * w_ * 0.3 + fd * SPADE_L * 0.6 + nrm * (0.14 * SC),</w:t>
        <w:br/>
        <w:t xml:space="preserve">                                    base + fd * SPADE_L * 0.9 + nrm * (0.14 * SC),</w:t>
        <w:br/>
        <w:t xml:space="preserve">                                    base - lat * w_ * 0.3 + fd * SPADE_L * 0.6 + nrm * (0.14 * SC)], 0.05 * SC, M_STONE2, wings_root)</w:t>
        <w:br/>
        <w:t xml:space="preserve">    B(f"Wings_{sgn}_WristBlock", (bn * 2.0, bn * 2.2, bn * 1.8), W, None, M_STONE, wings_root)</w:t>
        <w:br/>
        <w:t xml:space="preserve">    for k in (-1, 1):</w:t>
        <w:br/>
        <w:t xml:space="preserve">        shard(f"Wings_{sgn}_Claw_{k}", 0.22 * SC, 0.16 * SC, SPADE_L * 0.55, W + Vector((k * bn * 0.9, -0.1, -0.02)), (k * 0.25, -1, -0.75), M_CLAW, wings_root)</w:t>
        <w:br/>
        <w:t xml:space="preserve">    # fissure ambre sur l'avant-bras</w:t>
        <w:br/>
        <w:t xml:space="preserve">    if CRACKS_WING:</w:t>
        <w:br/>
        <w:t xml:space="preserve">        a = E.lerp(W, 0.25) + Vector((0, 0, 0.0))</w:t>
        <w:br/>
        <w:t xml:space="preserve">        b = E.lerp(W, 0.85)</w:t>
        <w:br/>
        <w:t xml:space="preserve">        crack(f"Wings_{sgn}_Crack", zigzag(a, b, (1, 0, 0), 3, 0.14 * SC), 0.07 * SC, wings_root, up=(0, 1, 0))</w:t>
        <w:br/>
        <w:br/>
        <w:t># ----------------------------------------------------------</w:t>
        <w:br/>
        <w:t># 13. QUEUE : courbe lissée, segments, plaques de pierre sur le dos, crête, pointe en soc</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 plaques de pierre sur le dos (une sur deux) + épine brune sinon</w:t>
        <w:br/>
        <w:t xml:space="preserve">    if i % 2 == 0 and s &lt; 0.88:</w:t>
        <w:br/>
        <w:t xml:space="preserve">        wedge(f"Tail_Plate_{i}", (2 * r * 0.9, Ln * 1.05, 0.26 * SC + r * 0.25), mid + dz * (r * 0.92), R, M_STONE, tail_root,</w:t>
        <w:br/>
        <w:t xml:space="preserve">              top_x=0.75, top_y=0.85, bevel=0)</w:t>
        <w:br/>
        <w:t xml:space="preserve">    else:</w:t>
        <w:br/>
        <w:t xml:space="preserve">        shard(f"Tail_Crest_{i}", 0.8 * r + 0.2, 0.1 * SC, 0.5 * SC + r * 0.8, mid + dz * r * 0.85, dz + t_ * 0.7, M_CREST, tail_root, up=tuple(sd))</w:t>
        <w:br/>
        <w:t xml:space="preserve">    if TAIL_SCALES and i % 2 == 1 and s &lt; 0.85:</w:t>
        <w:br/>
        <w:t xml:space="preserve">        for sgn in (-1, 1):</w:t>
        <w:br/>
        <w:t xml:space="preserve">            shard(f"Tail_Scale_{i}_{sgn}", r * 0.7, 0.06 * SC, r * 1.0, mid + sd * sgn * (r - 0.03), sd * sgn * 0.3 + t_,</w:t>
        <w:br/>
        <w:t xml:space="preserve">                  pick([M_BODY2, M_OCH]), tail_root, up=(sgn, 0, 0))</w:t>
        <w:br/>
        <w:t>if CRACK_TAIL:</w:t>
        <w:br/>
        <w:t xml:space="preserve">    for j in (1, 3):</w:t>
        <w:br/>
        <w:t xml:space="preserve">        if j &lt; TN - 2:</w:t>
        <w:br/>
        <w:t xml:space="preserve">            a = TAIL_SPINE[j]; b = TAIL_SPINE[j + 1]</w:t>
        <w:br/>
        <w:t xml:space="preserve">            R = basis(b - a); dz = R.col[2]; sd = R.col[0]</w:t>
        <w:br/>
        <w:t xml:space="preserve">            r = keyed(TAIL_R, j / TN)</w:t>
        <w:br/>
        <w:t xml:space="preserve">            pts = zigzag(a + dz * (r + 0.03) - sd * r * 0.7, a + dz * (r + 0.03) + sd * r * 0.7, (b - a).normalized(), 4, 0.25 * SC)</w:t>
        <w:br/>
        <w:t xml:space="preserve">            crack(f"Tail_Crack_{j}", pts, 0.07 * SC, tail_root, up=(0, 0, 1))</w:t>
        <w:br/>
        <w:t>tip = TAIL_SPINE[-1]</w:t>
        <w:br/>
        <w:t>tt_ = (TAIL_SPINE[-1] - TAIL_SPINE[-2]).normalized()</w:t>
        <w:br/>
        <w:t>RT_TIP = basis(tt_)</w:t>
        <w:br/>
        <w:t>B("Tail_TipBlock", (BW * 0.3, 0.6 * SC, BW * 0.3), tip, RT_TIP, M_STONE2, tail_root)</w:t>
        <w:br/>
        <w:t># pointe en soc : lame de pierre pentagonale + 2 feuilles</w:t>
        <w:br/>
        <w:t>tdz, tsd = RT_TIP.col[2], RT_TIP.col[0]</w:t>
        <w:br/>
        <w:t>Lb = TAIL_BLADE</w:t>
        <w:br/>
        <w:t>blade = [tip + tsd * Lb * 0.12, tip - tsd * Lb * 0.12, tip - tsd * Lb * 0.3 + tt_ * Lb * 0.5, tip + tt_ * Lb * 1.05, tip + tsd * Lb * 0.3 + tt_ * Lb * 0.5]</w:t>
        <w:br/>
        <w:t>plate("Tail_Blade", blade, 0.22 * SC, M_STONE, tail_root)</w:t>
        <w:br/>
        <w:t>plate("Tail_BladeInner", [tip + tsd * Lb * 0.06 + tdz * 0.05, tip - tsd * Lb * 0.06 + tdz * 0.05, tip + tt_ * Lb * 0.8 + tdz * 0.05], 0.3 * SC, M_GLOW if TAIL_GLOW else M_STONE2, tail_root)</w:t>
        <w:br/>
        <w:t>leaf_plate("Tail_TipLeaf_A", tip, tt_ * 0.5 + tsd, TAIL_BLADE * 0.6, TAIL_BLADE * 0.35, M_ORA, tail_root, up=tuple(tdz), t=0.1 * SC)</w:t>
        <w:br/>
        <w:t>leaf_plate("Tail_TipLeaf_B", tip, tt_ * 0.5 - tsd, TAIL_BLADE * 0.6, TAIL_BLADE * 0.35, M_AMB, tail_root, up=tuple(tdz), t=0.1 * SC)</w:t>
        <w:br/>
        <w:br/>
        <w:t># ----------------------------------------------------------</w:t>
        <w:br/>
        <w:t># 14. RENDU DE RARETÉ (RARE) + FX</w:t>
        <w:br/>
        <w:t>#     Rare : motif secondaire (fissures ambre, taches de membrane), cornes à 2 pointes, crête double,</w:t>
        <w:br/>
        <w:t>#     lueur discrète (yeux, fissures, éclats du masque, &lt;= 1.5). FX : feuilles d'automne et quelques braises.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4 == 3:</w:t>
        <w:br/>
        <w:t xml:space="preserve">            crystal(f"FX_Ember_{k}", FX_SIZE * 0.12, FX_SIZE * 0.2, FX_SIZE * 0.14, p, dirv, M_GLOW, master, sides=4)</w:t>
        <w:br/>
        <w:t xml:space="preserve">        else:</w:t>
        <w:br/>
        <w:t xml:space="preserve">            leaf_plate(f"FX_Leaf_{k}", p, dirv, FX_SIZE * random.uniform(0.8, 1.3), FX_SIZE * 0.55, pick(LEAFS, LEAFW),</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PITCH</w:t>
      </w:r>
      <w:r>
        <w:t xml:space="preserve"> : inclinaison du torse</w:t>
      </w:r>
    </w:p>
    <w:p>
      <w:pPr>
        <w:pStyle w:val="ListBullet"/>
        <w:spacing w:after="40"/>
      </w:pPr>
      <w:r>
        <w:rPr>
          <w:b/>
        </w:rPr>
        <w:t>HEAD_SCALE</w:t>
      </w:r>
      <w:r>
        <w:t xml:space="preserve"> : taille de la tête</w:t>
      </w:r>
    </w:p>
    <w:p>
      <w:pPr>
        <w:pStyle w:val="ListBullet"/>
        <w:spacing w:after="40"/>
      </w:pPr>
      <w:r>
        <w:rPr>
          <w:b/>
        </w:rPr>
        <w:t>MANE_N</w:t>
      </w:r>
      <w:r>
        <w:t xml:space="preserve"> : feuilles de crinière</w:t>
      </w:r>
    </w:p>
    <w:p>
      <w:pPr>
        <w:pStyle w:val="ListBullet"/>
        <w:spacing w:after="40"/>
      </w:pPr>
      <w:r>
        <w:rPr>
          <w:b/>
        </w:rPr>
        <w:t>WING_SPAN</w:t>
      </w:r>
      <w:r>
        <w:t xml:space="preserve"> : envergure des ailes-bras</w:t>
      </w:r>
    </w:p>
    <w:p>
      <w:pPr>
        <w:pStyle w:val="ListBullet"/>
        <w:spacing w:after="40"/>
      </w:pPr>
      <w:r>
        <w:rPr>
          <w:b/>
        </w:rPr>
        <w:t>TAIL_BLADE</w:t>
      </w:r>
      <w:r>
        <w:t xml:space="preserve"> : taille de la lame en soc</w:t>
      </w:r>
    </w:p>
    <w:p>
      <w:pPr>
        <w:pStyle w:val="ListBullet"/>
        <w:spacing w:after="40"/>
      </w:pPr>
      <w:r>
        <w:rPr>
          <w:b/>
        </w:rPr>
        <w:t>NECK_L / NECK_N</w:t>
      </w:r>
      <w:r>
        <w:t xml:space="preserve"> : longueur et maillons du cou</w:t>
      </w:r>
    </w:p>
    <w:p>
      <w:r>
        <w:br w:type="page"/>
      </w:r>
    </w:p>
    <w:p>
      <w:pPr>
        <w:pStyle w:val="Heading2"/>
      </w:pPr>
      <w:r>
        <w:t>Adulte Sillon</w:t>
      </w:r>
    </w:p>
    <w:p>
      <w:pPr>
        <w:spacing w:after="40"/>
      </w:pPr>
      <w:r>
        <w:rPr>
          <w:b w:val="0"/>
          <w:i w:val="0"/>
          <w:color w:val="595959"/>
          <w:sz w:val="18"/>
        </w:rPr>
        <w:t>6100 triangles · hauteur 11 m</w:t>
      </w:r>
    </w:p>
    <w:p>
      <w:pPr>
        <w:jc w:val="center"/>
      </w:pPr>
      <w:r>
        <w:drawing>
          <wp:inline xmlns:a="http://schemas.openxmlformats.org/drawingml/2006/main" xmlns:pic="http://schemas.openxmlformats.org/drawingml/2006/picture">
            <wp:extent cx="5580000" cy="2763429"/>
            <wp:docPr id="21" name="Picture 21"/>
            <wp:cNvGraphicFramePr>
              <a:graphicFrameLocks noChangeAspect="1"/>
            </wp:cNvGraphicFramePr>
            <a:graphic>
              <a:graphicData uri="http://schemas.openxmlformats.org/drawingml/2006/picture">
                <pic:pic>
                  <pic:nvPicPr>
                    <pic:cNvPr id="0" name="SILLON_ADULTE.jpg"/>
                    <pic:cNvPicPr/>
                  </pic:nvPicPr>
                  <pic:blipFill>
                    <a:blip r:embed="rId3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Corne-soc, crinière 2 anneaux, cornes à 2 pointes, crête double, fissures ambre, lame en soc lumineuse. Budget 8000 (76 %).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Sillon » de mon jeu Roblox Dragon Pets Simulator.</w:t>
        <w:br/>
        <w:br/>
        <w:t>PIÈCES JOINTES</w:t>
        <w:br/>
        <w:t>1. Une image de concept montrant les 3 stades du dragon Sillon (Bébé, Ado, Adulte).</w:t>
        <w:br/>
        <w:t xml:space="preserve">   Seul le dragon en haut à droite, nommé « Adulte Sillon », est à modéliser.</w:t>
        <w:br/>
        <w:t>2. Le GDD du jeu (Dragon_Pets_GDD_v2.3.docx). Lis en priorité :</w:t>
        <w:br/>
        <w:t xml:space="preserve">   - partie 9, tableau du monde 1 : Sillon = Terre, Rare, Brute,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Sillon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Adulte wyvern musclée penchée de 18 degrés en avant, 2 hautes pattes arrière (LEG_H 4.6), cou de 5 maillons, tête de 1.3, ailes-bras avec poignet près du sol, longue queue de 8.0.</w:t>
        <w:br/>
        <w:t>- Tête : crâne carré en wedge, museau avec la grande corne-SOC de charrue en pierre, mâchoire crème distincte, narines noires. Yeux : blanc, iris ambre, pupille fendue noire, sourcils sévères. 3 crocs par côté, 3 feuilles de joue, cornes beiges à 2 pointes plus corne basse, 3 plaques de masque, 4 épines de couronne.</w:t>
        <w:br/>
        <w:t>- Signe distinctif : la corne-SOC en pierre sur le museau, la crinière d'épines brunes et de feuilles d'automne (2 anneaux, 12 à l'extérieur), la lame en soc au bout de la queue et les pelles de pierre aux poignets.</w:t>
        <w:br/>
        <w:t>- Corps : cou à feuilles, 6 plaques de ventre crème, 3 rangées de 6 écailles-feuilles par flanc, crête double de 8 épines, 4 feuilles d'épaule et 3 de poitrail par côté, épaulières de pierre moussue, 3 fissures ambre sur le corps et 1 sur le cou.</w:t>
        <w:br/>
        <w:t>- Ailes : grandes ailes-bras : os bruns épais (0.34), membrane brune avec 6 taches et des fissures ambre, griffes en PELLE de pierre au poignet, pointes crème. Envergure 7.5.</w:t>
        <w:br/>
        <w:t>- Pattes : 2 pattes arrière : cuisse en wedge avec 2 feuilles, protège-tibias gris-vert moussus avec fissure ambre, pied plat, 3 doigts + 3 griffes crème.</w:t>
        <w:br/>
        <w:t>- Queue : 8.0 de long, plaques de pierre, écailles, 4 segments biseautés, fissure ambre et lame en soc de 2.4 lumineuse au bout.</w:t>
        <w:br/>
        <w:t>- Rendu de rareté : Rare complet : fissures ambre lumineuses sur le corps, les ailes et la queue (1.4), yeux ambre (1.2), cornes à 2 pointes, crête double, membranes tachetées. 12 feuilles flottantes.</w:t>
        <w:br/>
        <w:t>- Palette (hex, Principled BSDF mats) :</w:t>
        <w:br/>
        <w:t xml:space="preserve">  Body #C98A4C (corps caramel terracotta), BodyScale #A8642F (écailles, dessus des pattes), BodyDark #4A2A16 (sourcils, bouche, ombres),</w:t>
        <w:br/>
        <w:t xml:space="preserve">  Belly #F2C987 (ventre en plaques, plastron, menton), Horn #E9D4A8 (cornes beiges), Stone #9A9486 (corne-soc, plaques de pierre), StoneDark #6E6B5C (pierre sombre),</w:t>
        <w:br/>
        <w:t xml:space="preserve">  Greave #80905A / GreaveDark #58643C (protège-tibias gris-vert moussus), Crest #8A4A22 (épines brunes),</w:t>
        <w:br/>
        <w:t xml:space="preserve">  LeafAmber #F6B73C / LeafOrange #E0761F / LeafOchre #C48A2A / LeafOlive #8C9238 (feuilles d'automne),</w:t>
        <w:br/>
        <w:t xml:space="preserve">  Membrane #A65A33 (membrane), MembraneSpot #7E4127 (taches), WingBone #6A3B22 (os d'aile), Claw #F4EAD2 (griffes, crocs, pointes),</w:t>
        <w:br/>
        <w:t xml:space="preserve">  EyeWhite #F6F0DE, Iris #F7A81C (émission 1.2), Black #120A06 (pupilles), Glow #FFB02E (fissures ambre, émission 1.4).</w:t>
        <w:br/>
        <w:t>- Style : low-poly en blocs biseautés, lisible de loin, comme sur l'image. Pas de sculpture</w:t>
        <w:br/>
        <w:t xml:space="preserve">  organique. Les feuilles d'automne sont des losanges plats, les épines des éclats pointus.</w:t>
        <w:br/>
        <w:br/>
        <w:t>CONTRAINTES TECHNIQUES</w:t>
        <w:br/>
        <w:t>- Budget : 8000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SILLON_ADULTE_MASTER_ROOT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SILLON_ADULTE ». Le script est relançable : au début, il supprime uniquement</w:t>
        <w:br/>
        <w:t xml:space="preserve">  les objets de cette collection et les enfants des roots SILLON_ADULTE_*.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(PITCH, BW, BH, TL, LEG_H, NECK_L, NECK_N, HEAD_SCALE, WING_SPAN, TAIL_L, TAIL_BLADE...)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Rare : un accent lumineux discret seulement, les fissures ambre (Glow, strength 1.4) et les iris (strength 1.2). Compatible Blender 4.x et 5.x.</w:t>
        <w:br/>
        <w:t>- Seed aléatoire fixe (1107) pour que chaque exécution donne le même dragon.</w:t>
        <w:br/>
        <w:t>- Option ADD_FLOATING_FX pour ajouter ou non les 12 feuilles flottantes.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sillon_adulte.py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Sillon · Adulte</w:t>
        <w:br/>
        <w:t>#  Rare · Terre · Wyvern · Brute · monde 1</w:t>
        <w:br/>
        <w:t>#  - Adulte : wyvern musclée penchée en avant, 2 pattes arrière, ailes-bras avec griffes en PELLE au poignet</w:t>
        <w:br/>
        <w:t>#  - Signe distinctif : corne-SOC de charrue en pierre sur le museau, crinière d'épines brunes et de feuilles d'automne</w:t>
        <w:br/>
        <w:t>#  - Corps caramel terracotta, ventre crème en plaques, épaulières de pierre moussue, protège-tibias gris-vert</w:t>
        <w:br/>
        <w:t>#  - Queue à plaques de pierre terminée par une lame en soc, 3 crocs par côté, sourcils sévères</w:t>
        <w:br/>
        <w:t>#  - Rare : fissures ambre lumineuses, cornes à 2 pointes + corne basse, crête double, membranes tachetées, FX</w:t>
        <w:br/>
        <w:t># Avant du dragon = -Y, haut = +Z, unité = mètre</w:t>
        <w:br/>
        <w:t># ==========================================================</w:t>
        <w:br/>
        <w:br/>
        <w:t>random.seed(1107)            # même dragon à chaque exécution</w:t>
        <w:br/>
        <w:t>TAG = "SILLON_ADULTE"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Terre : brun terracotta + caramel + pierre grise + mousse + feuilles d'automne (ambre, orange, ocre, olive).</w:t>
        <w:br/>
        <w:t>#    Rare : un seul accent lumineux discret (veines/fissures ambre, yeux, éclats du masque), strength &lt;= 1.5.</w:t>
        <w:br/>
        <w:t># ----------------------------------------------------------</w:t>
        <w:br/>
        <w:t>M_BODY   = get_mat("Body",       "#C98A4C", 0.50)   # corps principal (caramel terracotta, comme le concept)</w:t>
        <w:br/>
        <w:t>M_BODY2  = get_mat("BodyScale",  "#A8642F", 0.55)   # écailles, dessus des pattes, orteils</w:t>
        <w:br/>
        <w:t>M_DARK   = get_mat("BodyDark",   "#4A2A16", 0.55)   # sourcils, bouche, ombres</w:t>
        <w:br/>
        <w:t>M_CREAM  = get_mat("Belly",      "#F2C987", 0.55)   # ventre en plaques, plastron, menton</w:t>
        <w:br/>
        <w:t>M_HORN   = get_mat("Horn",       "#E9D4A8", 0.50)   # cornes beige</w:t>
        <w:br/>
        <w:t>M_STONE  = get_mat("Stone",      "#9A9486", 0.65)   # corne-soc du museau, plaques de pierre</w:t>
        <w:br/>
        <w:t>M_STONE2 = get_mat("StoneDark",  "#6E6B5C", 0.70)   # pierre sombre</w:t>
        <w:br/>
        <w:t>M_GREAVE = get_mat("Greave",     "#80905A", 0.70)   # protège-tibias gris-vert moussu</w:t>
        <w:br/>
        <w:t>M_GREAVE2 = get_mat("GreaveDark", "#58643C", 0.75)  # bords des protège-tibias</w:t>
        <w:br/>
        <w:t>M_CREST  = get_mat("Crest",      "#8A4A22", 0.55)   # épines brunes de la crinière et du dos</w:t>
        <w:br/>
        <w:t>M_AMB    = get_mat("LeafAmber",  "#F6B73C", 0.45)   # feuilles ambre</w:t>
        <w:br/>
        <w:t>M_ORA    = get_mat("LeafOrange", "#E0761F", 0.45)   # feuilles orange</w:t>
        <w:br/>
        <w:t>M_OCH    = get_mat("LeafOchre",  "#C48A2A", 0.50)   # feuilles ocre</w:t>
        <w:br/>
        <w:t>M_OLV    = get_mat("LeafOlive",  "#8C9238", 0.50)   # feuilles olive</w:t>
        <w:br/>
        <w:t>M_WING   = get_mat("Membrane",   "#A65A33", 0.55)   # membrane des ailes</w:t>
        <w:br/>
        <w:t>M_WING2  = get_mat("MembraneSpot", "#7E4127", 0.60) # taches de la membrane</w:t>
        <w:br/>
        <w:t>M_BONE   = get_mat("WingBone",   "#6A3B22", 0.55)   # os des ailes</w:t>
        <w:br/>
        <w:t>M_CLAW   = get_mat("Claw",       "#F4EAD2", 0.35)   # griffes, crocs, pointes d'aile</w:t>
        <w:br/>
        <w:t>M_WHITE  = get_mat("EyeWhite",   "#F6F0DE", 0.30)</w:t>
        <w:br/>
        <w:t>M_IRIS   = get_mat("Iris",       "#F7A81C", 0.25, emission="#FFA81C", strength=1.2)   # yeux ambre</w:t>
        <w:br/>
        <w:t>M_BLACK  = get_mat("Black",      "#120A06", 0.30)</w:t>
        <w:br/>
        <w:t>M_GLOW   = get_mat("Glow",       "#FFB02E", 0.40, emission="#FF9A1A", strength=1.4)   # veines et fissures ambre</w:t>
        <w:br/>
        <w:t>LEAFS = [M_AMB, M_ORA, M_OCH, M_OLV]</w:t>
        <w:br/>
        <w:t>LEAFW = [4, 4, 3, 2]</w:t>
        <w:br/>
        <w:br/>
        <w:br/>
        <w:t># ----------------------------------------------------------</w:t>
        <w:br/>
        <w:t># REGLAGES DU STADE (modifie ces valeurs pour retoucher la forme)</w:t>
        <w:br/>
        <w:t># ----------------------------------------------------------</w:t>
        <w:br/>
        <w:t>STAGE = "ADULTE"</w:t>
        <w:br/>
        <w:t>BW = 2.7</w:t>
        <w:br/>
        <w:t>BH = 2.5</w:t>
        <w:br/>
        <w:t>LEG_H = 4.6</w:t>
        <w:br/>
        <w:t>TL = 4.8</w:t>
        <w:br/>
        <w:t>PITCH = 18</w:t>
        <w:br/>
        <w:t>NECK_L = 3.4</w:t>
        <w:br/>
        <w:t>NECK_FWD = 1.6</w:t>
        <w:br/>
        <w:t>NECK_N = 5</w:t>
        <w:br/>
        <w:t>NECK_R = (1.1, 0.8)</w:t>
        <w:br/>
        <w:t>NECK_LEAF = True</w:t>
        <w:br/>
        <w:t>HEAD_SCALE = 1.3</w:t>
        <w:br/>
        <w:t>SNOUT_K = 1.0</w:t>
        <w:br/>
        <w:t>FANGS = 3</w:t>
        <w:br/>
        <w:t>CHEEK_N = 3</w:t>
        <w:br/>
        <w:t>MANE_RINGS = 2</w:t>
        <w:br/>
        <w:t>MANE_N = 12</w:t>
        <w:br/>
        <w:t>MASK_N = 3</w:t>
        <w:br/>
        <w:t>CROWN_N = 4</w:t>
        <w:br/>
        <w:t>BELLY_N = 6</w:t>
        <w:br/>
        <w:t>FLANK_ROWS = 3</w:t>
        <w:br/>
        <w:t>FLANK_COLS = 6</w:t>
        <w:br/>
        <w:t>CREST_N = 8</w:t>
        <w:br/>
        <w:t>SHOULDER_LEAVES = 4</w:t>
        <w:br/>
        <w:t>CHEST_LEAVES = 3</w:t>
        <w:br/>
        <w:t>CRACKS_BODY = 3</w:t>
        <w:br/>
        <w:t>CRACK_NECK = True</w:t>
        <w:br/>
        <w:t>LEG_TH_K = 0.5</w:t>
        <w:br/>
        <w:t>THIGH_LEAVES = 2</w:t>
        <w:br/>
        <w:t>CRACKS_LEG = 1</w:t>
        <w:br/>
        <w:t>WING_SPAN = 7.5</w:t>
        <w:br/>
        <w:t>WING_ELBOW = (0.42, 0.3, 0.32)</w:t>
        <w:br/>
        <w:t>WING_WRIST = (0.26, -0.1, 0.62)   # x, y en fraction d'envergure ; z = hauteur du poignet en fraction de LEG_H</w:t>
        <w:br/>
        <w:t>WING_TIPS = [(0.5, 0.3, 0.95), (0.48, 0.72, 0.68), (0.3, 1.0, 0.3)]</w:t>
        <w:br/>
        <w:t>WING_BONE = 0.34</w:t>
        <w:br/>
        <w:t>WING_MEMB_T = 0.12</w:t>
        <w:br/>
        <w:t>WING_SPOTS = 6</w:t>
        <w:br/>
        <w:t>CRACKS_WING = True</w:t>
        <w:br/>
        <w:t>TAIL_L = 8.0</w:t>
        <w:br/>
        <w:t>TAIL_STEP = 0.9</w:t>
        <w:br/>
        <w:t>TAIL_BEV_N = 4</w:t>
        <w:br/>
        <w:t>TAIL_SCALES = True</w:t>
        <w:br/>
        <w:t>CRACK_TAIL = True</w:t>
        <w:br/>
        <w:t>TAIL_BLADE = 2.4</w:t>
        <w:br/>
        <w:t>TAIL_GLOW = True</w:t>
        <w:br/>
        <w:t>FX_N = 12</w:t>
        <w:br/>
        <w:t>FX_SIZE = 0.8</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soc, bois)."""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zigzag(p0, p1, jit, n, amp):</w:t>
        <w:br/>
        <w:t xml:space="preserve">    """Ligne brisée de p0 à p1 (fissure) : décalage alterné 'jit' * amp."""</w:t>
        <w:br/>
        <w:t xml:space="preserve">    p0, p1, jit = Vector(p0), Vector(p1), Vector(jit)</w:t>
        <w:br/>
        <w:t xml:space="preserve">    pts = [p0]</w:t>
        <w:br/>
        <w:t xml:space="preserve">    for i in range(1, n):</w:t>
        <w:br/>
        <w:t xml:space="preserve">        pts.append(p0.lerp(p1, i / n) + jit * amp * (1 if i % 2 else -1) * random.uniform(0.6, 1.2))</w:t>
        <w:br/>
        <w:t xml:space="preserve">    pts.append(p1)</w:t>
        <w:br/>
        <w:t xml:space="preserve">    return pts</w:t>
        <w:br/>
        <w:br/>
        <w:t>def crack(name, pts, th, parent, up=(0, 0, 1)):</w:t>
        <w:br/>
        <w:t xml:space="preserve">    """Fissure lumineuse ambre : petites barres émissives, posées sur la surface."""</w:t>
        <w:br/>
        <w:t xml:space="preserve">    pts = [Vector(p) for p in pts]</w:t>
        <w:br/>
        <w:t xml:space="preserve">    for i in range(len(pts) - 1):</w:t>
        <w:br/>
        <w:t xml:space="preserve">        link(f"{name}_{i}", pts[i], pts[i + 1], th, M_GLOW, parent, up,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def hbar(name, p1, p2, th, mat, up=(0, 0, 1), depth=None):</w:t>
        <w:br/>
        <w:t xml:space="preserve">    bar("Head_" + name, hv(p1), hv(p2), th * HS, mat, H, up, None if depth is None else depth * HS)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Signe distinctif : la corne-SOC de charrue sur le museau (large lame plate qui se recourbe vers l'avant et le haut)</w:t>
        <w:br/>
        <w:t>SF = SNOUT_FRONT</w:t>
        <w:br/>
        <w:t>hbox("SocBase", (0.95, 0.75, 0.3), (0, SF + 0.55, 0.3), mat=M_STONE, bevel=0.04)</w:t>
        <w:br/>
        <w:t>SOC_N = 3 if not IS_BEBE else 2</w:t>
        <w:br/>
        <w:t>soc_pts = [(0, SF + 0.6, 0.38), (0, SF + 0.05, 0.62), (0, SF - 0.35, 1.0), (0, SF - 0.5, 1.4)]</w:t>
        <w:br/>
        <w:t>if IS_BEBE:</w:t>
        <w:br/>
        <w:t xml:space="preserve">    soc_pts = [(0, SF + 0.55, 0.38), (0, SF + 0.1, 0.6), (0, SF - 0.1, 0.95)]</w:t>
        <w:br/>
        <w:t>widths = [0.95, 0.7, 0.42] if not IS_BEBE else [0.8, 0.5]</w:t>
        <w:br/>
        <w:t>for i in range(len(soc_pts) - 1):</w:t>
        <w:br/>
        <w:t xml:space="preserve">    hbar(f"Soc_{i}", soc_pts[i], soc_pts[i + 1], widths[i], M_STONE, up=(1, 0, 0), depth=0.26 - 0.05 * i)</w:t>
        <w:br/>
        <w:t>hshard("SocTip", 0.4, 0.14, 0.45, soc_pts[-1], (0, -0.35, 1), M_STONE2, up=(1, 0, 0))</w:t>
        <w:br/>
        <w:t>if not IS_BEBE:</w:t>
        <w:br/>
        <w:t xml:space="preserve">    hbox("SocBand", (1.0, 0.16, 0.34), (0, SF + 0.25, 0.46), rot=(-25, 0, 0), mat=M_STONE2)</w:t>
        <w:br/>
        <w:br/>
        <w:t># Yeux : blanc, iris,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(0.12, 0.8, 0.14), (sgn * 0.97, ey - 0.02, ez + 0.6), rot=(8, 0, 0), mat=M_DARK)</w:t>
        <w:br/>
        <w:t xml:space="preserve">    else:</w:t>
        <w:br/>
        <w:t xml:space="preserve">        # sourcils sévères en pierre, inclinés vers le museau</w:t>
        <w:br/>
        <w:t xml:space="preserve">        hbox(f"Brow_{sgn}", (0.2, 1.0, 0.26), (sgn * 0.97, ey - 0.05, ez + 0.52), rot=(16, 0, 0),</w:t>
        <w:br/>
        <w:t xml:space="preserve">             mat=M_DARK, bevel=0.02)</w:t>
        <w:br/>
        <w:t xml:space="preserve">        hbox(f"BrowStone_{sgn}", (0.24, 0.6, 0.18), (sgn * 0.99, ey - 0.35, ez + 0.72), rot=(16, 0, 0), mat=M_STONE2)</w:t>
        <w:br/>
        <w:t xml:space="preserve">    # Masque d'éclats ambre autour de l'œil (lueur discrète)</w:t>
        <w:br/>
        <w:t xml:space="preserve">    for k in range(MASK_N):</w:t>
        <w:br/>
        <w:t xml:space="preserve">        ang = math.radians(200 + k * 140 / max(1, MASK_N - 1) if MASK_N &gt; 1 else 270)</w:t>
        <w:br/>
        <w:t xml:space="preserve">        off = Vector((0, math.sin(ang), math.cos(ang))) * (0.5 if not IS_BEBE else 0.7)</w:t>
        <w:br/>
        <w:t xml:space="preserve">        hshard(f"Mask_{sgn}_{k}", 0.2, 0.06, 0.45, (sgn * 0.95, ey + off.y, ez + off.z),</w:t>
        <w:br/>
        <w:t xml:space="preserve">               (sgn * 0.6, off.y * 1.3, off.z * 1.3), M_GLOW if k % 2 == 0 else M_AMB,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éclat + feuilles de joue (caramel / ocre)</w:t>
        <w:br/>
        <w:t>for sgn in (-1, 1):</w:t>
        <w:br/>
        <w:t xml:space="preserve">    hshard(f"Ear_{sgn}", 0.7, 0.1, 1.15 if not IS_BEBE else 0.8, (sgn * 0.85, 0.5, 0.2), (sgn * 1, 0.6, 0.3), M_BODY2)</w:t>
        <w:br/>
        <w:t xml:space="preserve">    for k in range(CHEEK_N):</w:t>
        <w:br/>
        <w:t xml:space="preserve">        hshard(f"Cheek_{sgn}_{k}", 0.45, 0.08, 0.85 - 0.1 * k, (sgn * 0.88, -0.1 + k * 0.3, -0.45 - k * 0.12),</w:t>
        <w:br/>
        <w:t xml:space="preserve">               (sgn * 0.8, 0.9, -0.5), pick([M_OCH, M_ORA, M_AMB], [3, 3, 2]))</w:t>
        <w:br/>
        <w:br/>
        <w:t># Collerette de feuilles d'automne derrière le crâne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hleaf(f"Mane_{ring_i}_{k}", 0.75 - ring_i * 0.1, 1.2 + ring_i * 0.2 + random.random() * 0.3,</w:t>
        <w:br/>
        <w:t xml:space="preserve">              loc, direction, pick(LEAFS, LEAFW), up=tuple(rad))</w:t>
        <w:br/>
        <w:br/>
        <w:t># Cornes beige : bébé = 2 petits cônes, ado = recourbées + 1 pointe, adulte = longues, recourbées, 2 pointes (rare)</w:t>
        <w:br/>
        <w:t>for sgn in (-1, 1):</w:t>
        <w:br/>
        <w:t xml:space="preserve">    if IS_BEBE:</w:t>
        <w:br/>
        <w:t xml:space="preserve">        hchain(f"Horn_{sgn}", [(sgn * 0.55, 0.2, 0.75), (sgn * 0.78, 0.4, 1.2), (sgn * 0.7, 0.9, 1.6)],</w:t>
        <w:br/>
        <w:t xml:space="preserve">               0.34, 0.13, M_HORN)</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else:</w:t>
        <w:br/>
        <w:t xml:space="preserve">        a0, a1 = Vector((sgn * 0.6, 0.3, 0.78)), Vector((sgn * 0.95, 0.6, 1.6))</w:t>
        <w:br/>
        <w:t xml:space="preserve">        a2, a3 = Vector((sgn * 1.2, 1.4, 2.3)), Vector((sgn * 1.05, 2.3, 2.7))</w:t>
        <w:br/>
        <w:t xml:space="preserve">        hchain(f"Horn_{sgn}", [a0, a1, a2, a3], 0.44, 0.15, M_HORN)</w:t>
        <w:br/>
        <w:t xml:space="preserve">        # 2e pointe courte vers l'avant (rare) + petite corne basse vers l'arrière (comme le concept)</w:t>
        <w:br/>
        <w:t xml:space="preserve">        hbar(f"HornTine1_{sgn}", a1, (sgn * 1.45, 0.25, 2.05), 0.22, M_HORN)</w:t>
        <w:br/>
        <w:t xml:space="preserve">        hchain(f"HornLow_{sgn}", [(sgn * 0.85, 0.6, 0.35), (sgn * 1.35, 1.2, 0.6), (sgn * 1.6, 1.95, 0.75)], 0.3, 0.12, M_HORN)</w:t>
        <w:br/>
        <w:t xml:space="preserve">        hbox(f"HornRing_{sgn}", (0.62, 0.5, 0.2), a0.lerp(a1, 0.5), rot=(0, sgn * 10, 0), mat=M_STONE2)</w:t>
        <w:br/>
        <w:br/>
        <w:t># Crête double sur le crâne : rangée centrale d'éclats bruns + feuilles ambre/orange de chaque côté</w:t>
        <w:br/>
        <w:t>for k in range(CROWN_N):</w:t>
        <w:br/>
        <w:t xml:space="preserve">    z = 0.8 + 0.02 * k</w:t>
        <w:br/>
        <w:t xml:space="preserve">    hshard(f"Crown_{k}", 0.5, 0.1, (1.0 + 0.2 * CROWN_N * 0.5 - 0.15 * abs(k - CROWN_N / 2)) * 0.9,</w:t>
        <w:br/>
        <w:t xml:space="preserve">           (0, 0.55 + 0.38 * k, z), (0, 0.55, 1), M_CREST, up=(1, 0, 0))</w:t>
        <w:br/>
        <w:t xml:space="preserve">    if not IS_BEBE:</w:t>
        <w:br/>
        <w:t xml:space="preserve">        for sgn in (-1, 1):</w:t>
        <w:br/>
        <w:t xml:space="preserve">            hshard(f"CrownLeaf_{sgn}_{k}", 0.42, 0.08, 0.8, (sgn * 0.35, 0.6 + 0.38 * k, 0.76),</w:t>
        <w:br/>
        <w:t xml:space="preserve">                   (sgn * 0.5, 0.5, 1), pick([M_ORA, M_AMB, M_OCH], [3, 3, 2]), up=(1, 0, 0))</w:t>
        <w:br/>
        <w:br/>
        <w:t># ----------------------------------------------------------</w:t>
        <w:br/>
        <w:t># 10. CORPS : torse en 3 blocs penchés, cou en plaques, ventre, flancs, crête double, épaulières de pierre</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caramel + plaques de ventre séparées</w:t>
        <w:br/>
        <w:t>box("Body_Plastron", (BW * 0.84, 0.34 * SC, BH * 0.72), CHEST + F * (TL * 0.22) - UPT * (BH * 0.08),</w:t>
        <w:br/>
        <w:t xml:space="preserve">    RT, M_CREAM, body_root, bevel=0.05 * SC)</w:t>
        <w:br/>
        <w:t>for i in range(BELLY_N):</w:t>
        <w:br/>
        <w:t xml:space="preserve">    s = -0.4 + 0.8 * (i + 0.5) / BELLY_N</w:t>
        <w:br/>
        <w:t xml:space="preserve">    pl = (TL * 0.8) / BELLY_N * 0.86</w:t>
        <w:br/>
        <w:t xml:space="preserve">    B(f"Body_Belly_{i}", (BW * 0.8, pl, 0.2 * SC), tpos(s, -BH / 2 + 0.03), RT, M_CREAM, body_root)</w:t>
        <w:br/>
        <w:t xml:space="preserve">    for sgn in (-1, 1):</w:t>
        <w:br/>
        <w:t xml:space="preserve">        B(f"Body_BellySide_{i}_{sgn}", (0.1 * SC, pl, BH * 0.28), tpos(s, -BH * 0.3, sgn * (HALF_W - 0.01)),</w:t>
        <w:br/>
        <w:t xml:space="preserve">          RT, M_CREAM, body_root)</w:t>
        <w:br/>
        <w:br/>
        <w:t># Écailles-feuilles en quinconce sur les flancs (pointe vers l'arrière)</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M_OCH]), body_root, up=(sgn, 0, 0))</w:t>
        <w:br/>
        <w:br/>
        <w:t># Cou : courbe lissée du torse vers la tête, un segment brun + une plaque caramel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neck_frames = []</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neck_frames.append((mid, r, dz, sd, R, s))</w:t>
        <w:br/>
        <w:t xml:space="preserve">    box(f"Body_Neck_{i}", (2 * r, Ln * 1.25, 2 * r * 0.95), mid, R, M_BODY, body_root, bevel=0.06 * SC)</w:t>
        <w:br/>
        <w:t xml:space="preserve">    B(f"Body_NeckPlate_{i}", (2 * r * 0.8, Ln * 0.82, 0.22 * SC), mid - dz * (r * 0.95), R, M_CREAM, body_root)</w:t>
        <w:br/>
        <w:t xml:space="preserve">    # crête de la nuque : épine brune centrale + 2 feuilles</w:t>
        <w:br/>
        <w:t xml:space="preserve">    shard(f"Body_NeckSpine_{i}", 0.5 * SC, 0.1 * SC, (0.95 - 0.35 * s) * SC * 1.2, mid + dz * r * 0.9, dz + (p2 - p1).normalized() * (-0.5),</w:t>
        <w:br/>
        <w:t xml:space="preserve">          M_CREST, body_root, up=tuple(sd))</w:t>
        <w:br/>
        <w:t xml:space="preserve">    if NECK_LEAF:</w:t>
        <w:br/>
        <w:t xml:space="preserve">        for sgn in (-1, 1):</w:t>
        <w:br/>
        <w:t xml:space="preserve">            leaf_plate(f"Body_NeckLeaf_{i}_{sgn}", mid + dz * r * 0.75 + sd * sgn * r * 0.55,</w:t>
        <w:br/>
        <w:t xml:space="preserve">                       dz + sd * sgn * 0.7 - (p2 - p1).normalized() * 0.3, (0.9 + 0.3 * (1 - s)) * SC, 0.7 * SC,</w:t>
        <w:br/>
        <w:t xml:space="preserve">                       pick(LEAFS, LEAFW), body_root, up=tuple(dz), t=0.09 * SC)</w:t>
        <w:br/>
        <w:br/>
        <w:t># Crête double sur le dos : rangée centrale d'épines brunes + 2 rangées basses de feuilles</w:t>
        <w:br/>
        <w:t>for k in range(CREST_N):</w:t>
        <w:br/>
        <w:t xml:space="preserve">    s = -0.38 + 0.78 * k / max(1, CREST_N - 1)</w:t>
        <w:br/>
        <w:t xml:space="preserve">    shard(f"Body_Crest_{k}", 0.8 * SC, 0.12 * SC, (1.15 - 0.25 * abs(k / max(1, CREST_N - 1) - 0.4)) * SC,</w:t>
        <w:br/>
        <w:t xml:space="preserve">          tpos(s, BH / 2 - 0.05), -F * 0.45 + UPT, M_CREST, body_root, up=(1, 0, 0))</w:t>
        <w:br/>
        <w:t xml:space="preserve">    for sgn in (-1, 1):</w:t>
        <w:br/>
        <w:t xml:space="preserve">        shard(f"Body_CrestSide_{k}_{sgn}", 0.5 * SC, 0.1 * SC, 0.7 * SC, tpos(s + 0.03, BH * 0.4, sgn * BW * 0.28),</w:t>
        <w:br/>
        <w:t xml:space="preserve">              -F * 0.5 + UPT * 0.8 + SIDEV * sgn * 0.5, pick([M_OCH, M_AMB, M_ORA]), body_root, up=(1, 0, 0))</w:t>
        <w:br/>
        <w:br/>
        <w:t># Épaulières : dalle de pierre moussue + grappe de feuilles d'automne sur chaque épaule</w:t>
        <w:br/>
        <w:t>for sgn in (-1, 1):</w:t>
        <w:br/>
        <w:t xml:space="preserve">    sh = CHEST + SIDEV * sgn * BW * 0.5 + UPT * BH * 0.42 - F * 0.05 * TL</w:t>
        <w:br/>
        <w:t xml:space="preserve">    wedge(f"Body_ShoulderStone_{sgn}", (BW * 0.5, TL * 0.3, 0.3 * SC + 0.2), sh, RT @ Euler((0, math.radians(sgn * 22), 0)).to_matrix(),</w:t>
        <w:br/>
        <w:t xml:space="preserve">          M_GREAVE, body_root, top_x=0.85, top_y=0.85, bevel=0.05 * SC)</w:t>
        <w:br/>
        <w:t xml:space="preserve">    B(f"Body_ShoulderStone2_{sgn}", (BW * 0.34, TL * 0.17, 0.24 * SC + 0.1), sh + F * 0.2 * TL + SIDEV * sgn * 0.08 * BW + UPT * 0.1,</w:t>
        <w:br/>
        <w:t xml:space="preserve">      RT @ Euler((0, math.radians(sgn * 18), 0)).to_matrix(), M_GREAVE2, body_root)</w:t>
        <w:br/>
        <w:t xml:space="preserve">    for k in range(SHOULDER_LEAVES):</w:t>
        <w:br/>
        <w:t xml:space="preserve">        shard(f"Body_ShoulderLeaf_{sgn}_{k}", 0.55 * SC, 0.09 * SC, (1.05 - 0.1 * k) * SC,</w:t>
        <w:br/>
        <w:t xml:space="preserve">              sh + SIDEV * sgn * (0.12 * BW + 0.08 * k * SC) + UPT * (0.1 + 0.1 * k * SC) + F * (-0.35 + 0.2 * k * SC) * SC,</w:t>
        <w:br/>
        <w:t xml:space="preserve">              (sgn * (0.9 + 0.1 * k), 0.5 + 0.2 * k, 0.5 - 0.35 * k), pick(LEAFS, LEAFW), body_root)</w:t>
        <w:br/>
        <w:t xml:space="preserve">    # feuilles de poitrail (plastron)</w:t>
        <w:br/>
        <w:t xml:space="preserve">    for k in range(CHEST_LEAVES):</w:t>
        <w:br/>
        <w:t xml:space="preserve">        leaf_plate(f"Body_ChestLeaf_{sgn}_{k}", CHEST + F * (TL * 0.24) + SIDEV * sgn * BW * (0.12 + 0.1 * k) + UPT * (BH * (0.2 - 0.14 * k)),</w:t>
        <w:br/>
        <w:t xml:space="preserve">                   -UPT * 0.5 + F + SIDEV * sgn * 0.4, (0.95 - 0.1 * k) * SC, 0.7 * SC, pick(LEAFS, LEAFW), body_root,</w:t>
        <w:br/>
        <w:t xml:space="preserve">                   up=tuple(SIDEV * sgn), t=0.09 * SC)</w:t>
        <w:br/>
        <w:br/>
        <w:t># Fissures ambre (motif secondaire, lueur discrète) : flancs, cou, épaules</w:t>
        <w:br/>
        <w:t>for sgn in (-1, 1):</w:t>
        <w:br/>
        <w:t xml:space="preserve">    for j in range(CRACKS_BODY):</w:t>
        <w:br/>
        <w:t xml:space="preserve">        s0 = -0.25 + 0.4 * j</w:t>
        <w:br/>
        <w:t xml:space="preserve">        pts = zigzag(tpos(s0 + 0.1, BH * 0.42, sgn * (HALF_W + 0.04)), tpos(s0 - 0.08, -BH * 0.3, sgn * (HALF_W + 0.04)),</w:t>
        <w:br/>
        <w:t xml:space="preserve">                     F, 3, 0.18 * SC)</w:t>
        <w:br/>
        <w:t xml:space="preserve">        crack(f"Body_Crack_{sgn}_{j}", pts, 0.07 * SC, body_root, up=(sgn, 0, 0))</w:t>
        <w:br/>
        <w:t xml:space="preserve">    if CRACK_NECK:</w:t>
        <w:br/>
        <w:t xml:space="preserve">        pts = [Vector(neck_frames[i][0]) + neck_frames[i][3] * sgn * (neck_frames[i][1] + 0.03) + neck_frames[i][2] * 0.18 * (1 if i % 2 else -1)</w:t>
        <w:br/>
        <w:t xml:space="preserve">               for i in range(1, NN)]</w:t>
        <w:br/>
        <w:t xml:space="preserve">        crack(f"Body_NeckCrack_{sgn}", pts, 0.07 * SC, body_root, up=(sgn, 0, 0))</w:t>
        <w:br/>
        <w:br/>
        <w:t># ----------------------------------------------------------</w:t>
        <w:br/>
        <w:t># 11. PATTES ARRIÈRE (wyvern : 2 pattes) : hanche, cuisse, tibia, protège-tibia de pierre moussue,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 hanche + cuisse musclée (wedge + barre épaisse)</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M_BODY2, legs_root)</w:t>
        <w:br/>
        <w:t xml:space="preserve">    # protège-tibia moussu avec liseré sombre</w:t>
        <w:br/>
        <w:t xml:space="preserve">    g0, g1 = knee.lerp(ank, 0.22), knee.lerp(ank, 0.85)</w:t>
        <w:br/>
        <w:t xml:space="preserve">    link(f"Legs_Greave_{sgn}", g0, g1, LEG_TH * 1.18, M_GREAVE, legs_root, extra=0.05, bevel=0.04 * SC, depth=LEG_TH * 1.2)</w:t>
        <w:br/>
        <w:t xml:space="preserve">    link(f"Legs_GreaveTop_{sgn}", g0 + (g0 - g1) * 0.02, g0 + (g1 - g0) * 0.12, LEG_TH * 1.28, M_GREAVE2, legs_root, extra=0.03,</w:t>
        <w:br/>
        <w:t xml:space="preserve">         bevel=0, depth=LEG_TH * 1.3)</w:t>
        <w:br/>
        <w:t xml:space="preserve">    link(f"Legs_GreaveBot_{sgn}", g1 - (g1 - g0) * 0.1, g1, LEG_TH * 1.26, M_GREAVE2, legs_root, extra=0.03, bevel=0, depth=LEG_TH * 1.28)</w:t>
        <w:br/>
        <w:t xml:space="preserve">    # cheville + pied plat + 3 doigts + 3 griffes</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 feuilles sur la cuisse</w:t>
        <w:br/>
        <w:t xml:space="preserve">    for k in range(THIGH_LEAVES):</w:t>
        <w:br/>
        <w:t xml:space="preserve">        shard(f"Legs_Leaf_{sgn}_{k}", 0.42 * SC, 0.07 * SC, (0.85 - 0.12 * k) * SC,</w:t>
        <w:br/>
        <w:t xml:space="preserve">              hip.lerp(knee, 0.25 + 0.3 * k) + Vector((sgn * LEG_TH * 0.7, 0, 0)), (sgn * 0.8, 0.4, -0.6), pick(LEAFS, LEAFW), legs_root)</w:t>
        <w:br/>
        <w:t xml:space="preserve">    # fissures ambre : cuisse (côté) et protège-tibia</w:t>
        <w:br/>
        <w:t xml:space="preserve">    for j in range(CRACKS_LEG):</w:t>
        <w:br/>
        <w:t xml:space="preserve">        a = hip.lerp(knee, 0.2 + 0.3 * j) + Vector((sgn * (LEG_TH * 0.68 + 0.04), 0, 0.1))</w:t>
        <w:br/>
        <w:t xml:space="preserve">        b = a + Vector((0, 0.5 * LEG_TH, -LEG_H * 0.2))</w:t>
        <w:br/>
        <w:t xml:space="preserve">        crack(f"Legs_Crack_{sgn}_{j}", zigzag(a, b, (0, 1, 0), 3, 0.16 * SC), 0.07 * SC, legs_root, up=(sgn, 0, 0))</w:t>
        <w:br/>
        <w:t xml:space="preserve">    if CRACKS_LEG:</w:t>
        <w:br/>
        <w:t xml:space="preserve">        a = g0 + Vector((sgn * (LEG_TH * 0.62), 0.0, 0.0))</w:t>
        <w:br/>
        <w:t xml:space="preserve">        b = g1 + Vector((sgn * (LEG_TH * 0.62), 0.0, 0.0))</w:t>
        <w:br/>
        <w:t xml:space="preserve">        crack(f"Legs_GreaveCrack_{sgn}", zigzag(a, b, (0, 1, 0), 4, 0.17 * SC), 0.07 * SC, legs_root, up=(sgn, 0, 0))</w:t>
        <w:br/>
        <w:br/>
        <w:t># ----------------------------------------------------------</w:t>
        <w:br/>
        <w:t># 12. AILES-BRAS (wyvern) : épaule, coude vers l'arrière, poignet posé devant avec griffe en PELLE,</w:t>
        <w:br/>
        <w:t>#     3 doigts qui montent vers l'arrière, grande membrane brune tachetée</w:t>
        <w:br/>
        <w:t># ----------------------------------------------------------</w:t>
        <w:br/>
        <w:t>SP = WING_SPAN</w:t>
        <w:br/>
        <w:t>SPADE_L = 0.27 * SP</w:t>
        <w:br/>
        <w:t>WRIST_Z = LEG_H * WING_WRIST[2] + SPADE_L * 0.2     # poignet replié devant, à mi-hauteur de patte</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wing_shoulder =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shard(f"Wings_{sgn}_Spike_{k}", bn * 1.7, bn * 1.2, SP * 0.12, tp, tp - W, M_HORN, wings_root)</w:t>
        <w:br/>
        <w:t xml:space="preserve">    # membrane : triangles en éventail autour du poignet</w:t>
        <w:br/>
        <w:t xml:space="preserve">    edge = tips + [Hpt]</w:t>
        <w:br/>
        <w:t xml:space="preserve">    for k in range(len(edge) - 1):</w:t>
        <w:br/>
        <w:t xml:space="preserve">        plate(f"Wings_{sgn}_Memb_{k}", [W, edge[k], edge[k + 1]], WING_MEMB_T, M_WING, wings_root)</w:t>
        <w:br/>
        <w:t xml:space="preserve">    plate(f"Wings_{sgn}_Memb_A", [W, Hpt, S], WING_MEMB_T, M_WING, wings_root)</w:t>
        <w:br/>
        <w:t xml:space="preserve">    plate(f"Wings_{sgn}_Memb_B", [W, S, E], WING_MEMB_T, M_WING, wings_root)</w:t>
        <w:br/>
        <w:t xml:space="preserve">    # taches de membrane (petites plaques plus sombres, posées sur la membrane)</w:t>
        <w:br/>
        <w:t xml:space="preserve">    for k in range(WING_SPOTS):</w:t>
        <w:br/>
        <w:t xml:space="preserve">        i = random.randrange(0, len(tips) - 1)</w:t>
        <w:br/>
        <w:t xml:space="preserve">        c = (W + tips[i] + tips[i + 1]) / 3 + (W - tips[i]) * random.uniform(-0.05, 0.1)</w:t>
        <w:br/>
        <w:t xml:space="preserve">        sz = SP * random.uniform(0.04, 0.07)</w:t>
        <w:br/>
        <w:t xml:space="preserve">        plate(f"Wings_{sgn}_Spot_{k}", [c + Vector((0, sz, 0)), c + Vector((sz * 0.9, 0, sz * 0.4)), c + Vector((0, -sz, 0)), c + Vector((-sz * 0.9, 0, -sz * 0.4))],</w:t>
        <w:br/>
        <w:t xml:space="preserve">              WING_MEMB_T * 1.6, M_WING2, wings_root)</w:t>
        <w:br/>
        <w:t xml:space="preserve">    # poignet : griffe en pelle (plaque pentagonale posée devant) + 2 petites griffes</w:t>
        <w:br/>
        <w:t xml:space="preserve">    fd = Vector((sgn * 0.12, -1, -0.75)).normalized()   # la pelle pointe vers l'avant et le bas</w:t>
        <w:br/>
        <w:t xml:space="preserve">    lat = Vector((1, 0, 0))</w:t>
        <w:br/>
        <w:t xml:space="preserve">    nrm = fd.cross(lat).normalized()                     # dessus de la pelle</w:t>
        <w:br/>
        <w:t xml:space="preserve">    w_ = 0.2 * SP</w:t>
        <w:br/>
        <w:t xml:space="preserve">    base = W + Vector((0, 0, -0.02))</w:t>
        <w:br/>
        <w:t xml:space="preserve">    sp = [base - lat * w_ * 0.45 + fd * SPADE_L * 0.05, base + lat * w_ * 0.45 + fd * SPADE_L * 0.05,</w:t>
        <w:br/>
        <w:t xml:space="preserve">          base + lat * w_ * 0.6 + fd * SPADE_L * 0.55, base + fd * SPADE_L, base - lat * w_ * 0.6 + fd * SPADE_L * 0.55]</w:t>
        <w:br/>
        <w:t xml:space="preserve">    plate(f"Wings_{sgn}_Spade", sp, 0.2 * SC + 0.05, M_STONE, wings_root)</w:t>
        <w:br/>
        <w:t xml:space="preserve">    plate(f"Wings_{sgn}_SpadeRim", [base + (sp[0] - base) * 0.0 + fd * SPADE_L * 0.1 + nrm * (0.14 * SC),</w:t>
        <w:br/>
        <w:t xml:space="preserve">                                    base + lat * w_ * 0.3 + fd * SPADE_L * 0.6 + nrm * (0.14 * SC),</w:t>
        <w:br/>
        <w:t xml:space="preserve">                                    base + fd * SPADE_L * 0.9 + nrm * (0.14 * SC),</w:t>
        <w:br/>
        <w:t xml:space="preserve">                                    base - lat * w_ * 0.3 + fd * SPADE_L * 0.6 + nrm * (0.14 * SC)], 0.05 * SC, M_STONE2, wings_root)</w:t>
        <w:br/>
        <w:t xml:space="preserve">    B(f"Wings_{sgn}_WristBlock", (bn * 2.0, bn * 2.2, bn * 1.8), W, None, M_STONE, wings_root)</w:t>
        <w:br/>
        <w:t xml:space="preserve">    for k in (-1, 1):</w:t>
        <w:br/>
        <w:t xml:space="preserve">        shard(f"Wings_{sgn}_Claw_{k}", 0.22 * SC, 0.16 * SC, SPADE_L * 0.55, W + Vector((k * bn * 0.9, -0.1, -0.02)), (k * 0.25, -1, -0.75), M_CLAW, wings_root)</w:t>
        <w:br/>
        <w:t xml:space="preserve">    # fissure ambre sur l'avant-bras</w:t>
        <w:br/>
        <w:t xml:space="preserve">    if CRACKS_WING:</w:t>
        <w:br/>
        <w:t xml:space="preserve">        a = E.lerp(W, 0.25) + Vector((0, 0, 0.0))</w:t>
        <w:br/>
        <w:t xml:space="preserve">        b = E.lerp(W, 0.85)</w:t>
        <w:br/>
        <w:t xml:space="preserve">        crack(f"Wings_{sgn}_Crack", zigzag(a, b, (1, 0, 0), 3, 0.14 * SC), 0.07 * SC, wings_root, up=(0, 1, 0))</w:t>
        <w:br/>
        <w:br/>
        <w:t># ----------------------------------------------------------</w:t>
        <w:br/>
        <w:t># 13. QUEUE : courbe lissée, segments, plaques de pierre sur le dos, crête, pointe en soc</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 plaques de pierre sur le dos (une sur deux) + épine brune sinon</w:t>
        <w:br/>
        <w:t xml:space="preserve">    if i % 2 == 0 and s &lt; 0.88:</w:t>
        <w:br/>
        <w:t xml:space="preserve">        wedge(f"Tail_Plate_{i}", (2 * r * 0.9, Ln * 1.05, 0.26 * SC + r * 0.25), mid + dz * (r * 0.92), R, M_STONE, tail_root,</w:t>
        <w:br/>
        <w:t xml:space="preserve">              top_x=0.75, top_y=0.85, bevel=0)</w:t>
        <w:br/>
        <w:t xml:space="preserve">    else:</w:t>
        <w:br/>
        <w:t xml:space="preserve">        shard(f"Tail_Crest_{i}", 0.8 * r + 0.2, 0.1 * SC, 0.5 * SC + r * 0.8, mid + dz * r * 0.85, dz + t_ * 0.7, M_CREST, tail_root, up=tuple(sd))</w:t>
        <w:br/>
        <w:t xml:space="preserve">    if TAIL_SCALES and i % 2 == 1 and s &lt; 0.85:</w:t>
        <w:br/>
        <w:t xml:space="preserve">        for sgn in (-1, 1):</w:t>
        <w:br/>
        <w:t xml:space="preserve">            shard(f"Tail_Scale_{i}_{sgn}", r * 0.7, 0.06 * SC, r * 1.0, mid + sd * sgn * (r - 0.03), sd * sgn * 0.3 + t_,</w:t>
        <w:br/>
        <w:t xml:space="preserve">                  pick([M_BODY2, M_OCH]), tail_root, up=(sgn, 0, 0))</w:t>
        <w:br/>
        <w:t>if CRACK_TAIL:</w:t>
        <w:br/>
        <w:t xml:space="preserve">    for j in (1, 3):</w:t>
        <w:br/>
        <w:t xml:space="preserve">        if j &lt; TN - 2:</w:t>
        <w:br/>
        <w:t xml:space="preserve">            a = TAIL_SPINE[j]; b = TAIL_SPINE[j + 1]</w:t>
        <w:br/>
        <w:t xml:space="preserve">            R = basis(b - a); dz = R.col[2]; sd = R.col[0]</w:t>
        <w:br/>
        <w:t xml:space="preserve">            r = keyed(TAIL_R, j / TN)</w:t>
        <w:br/>
        <w:t xml:space="preserve">            pts = zigzag(a + dz * (r + 0.03) - sd * r * 0.7, a + dz * (r + 0.03) + sd * r * 0.7, (b - a).normalized(), 4, 0.25 * SC)</w:t>
        <w:br/>
        <w:t xml:space="preserve">            crack(f"Tail_Crack_{j}", pts, 0.07 * SC, tail_root, up=(0, 0, 1))</w:t>
        <w:br/>
        <w:t>tip = TAIL_SPINE[-1]</w:t>
        <w:br/>
        <w:t>tt_ = (TAIL_SPINE[-1] - TAIL_SPINE[-2]).normalized()</w:t>
        <w:br/>
        <w:t>RT_TIP = basis(tt_)</w:t>
        <w:br/>
        <w:t>B("Tail_TipBlock", (BW * 0.3, 0.6 * SC, BW * 0.3), tip, RT_TIP, M_STONE2, tail_root)</w:t>
        <w:br/>
        <w:t># pointe en soc : lame de pierre pentagonale + 2 feuilles</w:t>
        <w:br/>
        <w:t>tdz, tsd = RT_TIP.col[2], RT_TIP.col[0]</w:t>
        <w:br/>
        <w:t>Lb = TAIL_BLADE</w:t>
        <w:br/>
        <w:t>blade = [tip + tsd * Lb * 0.12, tip - tsd * Lb * 0.12, tip - tsd * Lb * 0.3 + tt_ * Lb * 0.5, tip + tt_ * Lb * 1.05, tip + tsd * Lb * 0.3 + tt_ * Lb * 0.5]</w:t>
        <w:br/>
        <w:t>plate("Tail_Blade", blade, 0.22 * SC, M_STONE, tail_root)</w:t>
        <w:br/>
        <w:t>plate("Tail_BladeInner", [tip + tsd * Lb * 0.06 + tdz * 0.05, tip - tsd * Lb * 0.06 + tdz * 0.05, tip + tt_ * Lb * 0.8 + tdz * 0.05], 0.3 * SC, M_GLOW if TAIL_GLOW else M_STONE2, tail_root)</w:t>
        <w:br/>
        <w:t>leaf_plate("Tail_TipLeaf_A", tip, tt_ * 0.5 + tsd, TAIL_BLADE * 0.6, TAIL_BLADE * 0.35, M_ORA, tail_root, up=tuple(tdz), t=0.1 * SC)</w:t>
        <w:br/>
        <w:t>leaf_plate("Tail_TipLeaf_B", tip, tt_ * 0.5 - tsd, TAIL_BLADE * 0.6, TAIL_BLADE * 0.35, M_AMB, tail_root, up=tuple(tdz), t=0.1 * SC)</w:t>
        <w:br/>
        <w:br/>
        <w:t># ----------------------------------------------------------</w:t>
        <w:br/>
        <w:t># 14. RENDU DE RARETÉ (RARE) + FX</w:t>
        <w:br/>
        <w:t>#     Rare : motif secondaire (fissures ambre, taches de membrane), cornes à 2 pointes, crête double,</w:t>
        <w:br/>
        <w:t>#     lueur discrète (yeux, fissures, éclats du masque, &lt;= 1.5). FX : feuilles d'automne et quelques braises.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4 == 3:</w:t>
        <w:br/>
        <w:t xml:space="preserve">            crystal(f"FX_Ember_{k}", FX_SIZE * 0.12, FX_SIZE * 0.2, FX_SIZE * 0.14, p, dirv, M_GLOW, master, sides=4)</w:t>
        <w:br/>
        <w:t xml:space="preserve">        else:</w:t>
        <w:br/>
        <w:t xml:space="preserve">            leaf_plate(f"FX_Leaf_{k}", p, dirv, FX_SIZE * random.uniform(0.8, 1.3), FX_SIZE * 0.55, pick(LEAFS, LEAFW),</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PITCH</w:t>
      </w:r>
      <w:r>
        <w:t xml:space="preserve"> : inclinaison du torse</w:t>
      </w:r>
    </w:p>
    <w:p>
      <w:pPr>
        <w:pStyle w:val="ListBullet"/>
        <w:spacing w:after="40"/>
      </w:pPr>
      <w:r>
        <w:rPr>
          <w:b/>
        </w:rPr>
        <w:t>HEAD_SCALE</w:t>
      </w:r>
      <w:r>
        <w:t xml:space="preserve"> : taille de la tête</w:t>
      </w:r>
    </w:p>
    <w:p>
      <w:pPr>
        <w:pStyle w:val="ListBullet"/>
        <w:spacing w:after="40"/>
      </w:pPr>
      <w:r>
        <w:rPr>
          <w:b/>
        </w:rPr>
        <w:t>MANE_N</w:t>
      </w:r>
      <w:r>
        <w:t xml:space="preserve"> : feuilles de crinière</w:t>
      </w:r>
    </w:p>
    <w:p>
      <w:pPr>
        <w:pStyle w:val="ListBullet"/>
        <w:spacing w:after="40"/>
      </w:pPr>
      <w:r>
        <w:rPr>
          <w:b/>
        </w:rPr>
        <w:t>WING_SPAN</w:t>
      </w:r>
      <w:r>
        <w:t xml:space="preserve"> : envergure des ailes-bras</w:t>
      </w:r>
    </w:p>
    <w:p>
      <w:pPr>
        <w:pStyle w:val="ListBullet"/>
        <w:spacing w:after="40"/>
      </w:pPr>
      <w:r>
        <w:rPr>
          <w:b/>
        </w:rPr>
        <w:t>TAIL_BLADE</w:t>
      </w:r>
      <w:r>
        <w:t xml:space="preserve"> : taille de la lame en soc</w:t>
      </w:r>
    </w:p>
    <w:p>
      <w:pPr>
        <w:pStyle w:val="ListBullet"/>
        <w:spacing w:after="40"/>
      </w:pPr>
      <w:r>
        <w:rPr>
          <w:b/>
        </w:rPr>
        <w:t>NECK_L / NECK_N</w:t>
      </w:r>
      <w:r>
        <w:t xml:space="preserve"> : longueur et maillons du cou</w:t>
      </w:r>
    </w:p>
    <w:p>
      <w:r>
        <w:br w:type="page"/>
      </w:r>
    </w:p>
    <w:p>
      <w:pPr>
        <w:pStyle w:val="Heading1"/>
      </w:pPr>
      <w:r>
        <w:t>Aurore</w:t>
      </w:r>
    </w:p>
    <w:p>
      <w:pPr>
        <w:spacing w:after="40"/>
      </w:pPr>
      <w:r>
        <w:rPr>
          <w:b w:val="0"/>
          <w:i w:val="0"/>
          <w:color w:val="595959"/>
        </w:rPr>
        <w:t>Monde 1 · Plante · Épique · Équilibré · Oriental</w:t>
      </w:r>
    </w:p>
    <w:p>
      <w:pPr>
        <w:spacing w:after="120"/>
      </w:pPr>
      <w:r>
        <w:rPr>
          <w:b w:val="0"/>
          <w:i w:val="0"/>
          <w:sz w:val="19"/>
        </w:rPr>
        <w:t>Signes distinctifs : bois de branches de cerisier en fleur ; crinière de pétales rose saumon et pêche ; longues moustaches dorées enroulées ; lianes fleuries le long du corps ; queue en touffe de pétales.</w:t>
      </w:r>
    </w:p>
    <w:p>
      <w:pPr>
        <w:pStyle w:val="Heading2"/>
      </w:pPr>
      <w:r>
        <w:t>Bébé Aurore</w:t>
      </w:r>
    </w:p>
    <w:p>
      <w:pPr>
        <w:spacing w:after="40"/>
      </w:pPr>
      <w:r>
        <w:rPr>
          <w:b w:val="0"/>
          <w:i w:val="0"/>
          <w:color w:val="595959"/>
          <w:sz w:val="18"/>
        </w:rPr>
        <w:t>4006 triangles · hauteur 4 m</w:t>
      </w:r>
    </w:p>
    <w:p>
      <w:pPr>
        <w:jc w:val="center"/>
      </w:pPr>
      <w:r>
        <w:drawing>
          <wp:inline xmlns:a="http://schemas.openxmlformats.org/drawingml/2006/main" xmlns:pic="http://schemas.openxmlformats.org/drawingml/2006/picture">
            <wp:extent cx="5580000" cy="2763429"/>
            <wp:docPr id="22" name="Picture 22"/>
            <wp:cNvGraphicFramePr>
              <a:graphicFrameLocks noChangeAspect="1"/>
            </wp:cNvGraphicFramePr>
            <a:graphic>
              <a:graphicData uri="http://schemas.openxmlformats.org/drawingml/2006/picture">
                <pic:pic>
                  <pic:nvPicPr>
                    <pic:cNvPr id="0" name="AURORE_BEBE.jpg"/>
                    <pic:cNvPicPr/>
                  </pic:nvPicPr>
                  <pic:blipFill>
                    <a:blip r:embed="rId3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Oriental bébé : grosse tête, pousse lumineuse à 2 feuilles entre 2 petites cornes, moustaches dorées, crinière de feuilles, fleurs roses lumineuses. Budget 5000 (80 %).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Aurore » de mon jeu Roblox Dragon Pets Simulator.</w:t>
        <w:br/>
        <w:br/>
        <w:t>PIÈCES JOINTES</w:t>
        <w:br/>
        <w:t>1. Une image de concept montrant les 3 stades du dragon Aurore (Bébé, Ado, Adulte).</w:t>
        <w:br/>
        <w:t xml:space="preserve">   Seul le dragon en bas à gauche, nommé « Bébé Aurore », est à modéliser.</w:t>
        <w:br/>
        <w:t>2. Le GDD du jeu (Dragon_Pets_GDD_v2.3.docx). Lis en priorité :</w:t>
        <w:br/>
        <w:t xml:space="preserve">   - partie 9, tableau du monde 1 : Aurore = Plante, Épique,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Aurore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petit dragon oriental mignon debout sur ses 4 pattes, cou court qui porte la tête au-dessus</w:t>
        <w:br/>
        <w:t xml:space="preserve">  du poitrail, corps de serpent court et arrondi, queue qui remonte derrière.</w:t>
        <w:br/>
        <w:t>- Tête : grosse tête carrée (environ 35 % de la hauteur) en wedge bien biseauté, museau court avec</w:t>
        <w:br/>
        <w:t xml:space="preserve">  arête lime, mâchoire crème, ligne de bouche, 2 narines. Très grands yeux brillants : blanc, grand iris</w:t>
        <w:br/>
        <w:t xml:space="preserve">  vert vif, grande pupille ronde noire et 2 reflets blancs. Pas de crocs. Oreilles-feuilles, 2 feuilles</w:t>
        <w:br/>
        <w:t xml:space="preserve">  de joue par côté, barbe de 2 feuilles, 1 éclat de couronne par côté.</w:t>
        <w:br/>
        <w:t>- Signe distinctif : une grande pousse lumineuse au sommet du crâne (tige vert foncé, 2 grandes</w:t>
        <w:br/>
        <w:t xml:space="preserve">  feuilles lime émissives, un bourgeon), entre deux petites cornes beige (3 barres) ; une petite fleur</w:t>
        <w:br/>
        <w:t xml:space="preserve">  de cerisier rose (5 pétales lumineux + coeur doré) au bout de chaque corne.</w:t>
        <w:br/>
        <w:t>- Moustaches : courtes moustaches dorées (2 barres) qui s'écartent du museau.</w:t>
        <w:br/>
        <w:t>- Crinière : collerette de 2 anneaux de feuilles en losange (9 et 7) vertes, une partie lime</w:t>
        <w:br/>
        <w:t xml:space="preserve">  lumineuse, 2 fleurs roses dedans ; 2 feuilles par segment le long du cou.</w:t>
        <w:br/>
        <w:t>- Corps : segments verts biseautés et généreux, plaques de ventre crème séparées, bandes de flanc</w:t>
        <w:br/>
        <w:t xml:space="preserve">  lime / vert, écailles-feuilles un segment sur deux, plaque dorsale vert foncé, crête de feuilles un</w:t>
        <w:br/>
        <w:t xml:space="preserve">  segment sur deux, petite liane vert foncé avec feuilles et fleurs roses sur un flanc.</w:t>
        <w:br/>
        <w:t>- Pattes : 4 pattes courtes et épaisses : épaule en wedge, 2 os, feuille au coude, gros pied,</w:t>
        <w:br/>
        <w:t xml:space="preserve">  3 doigts + 3 petites griffes crème. Pas de bracelet.</w:t>
        <w:br/>
        <w:t>- Queue : courte, anneau brun au bout et touffe de 3 feuilles + une grande feuille lime lumineuse.</w:t>
        <w:br/>
        <w:t>- Rendu de rareté (Épique, une touche) : pousse et quelques feuilles lumineuses, fleurs roses</w:t>
        <w:br/>
        <w:t xml:space="preserve">  lumineuses, iris légèrement lumineux, 8 FX flottants (feuilles, étincelles dorées, étoiles roses).</w:t>
        <w:br/>
        <w:t xml:space="preserve">  Pas encore d'or massif, ni plastron, ni aura.</w:t>
        <w:br/>
        <w:t>- Palette (hex, identique aux 3 stades) : Body #6CC02E, BodyScale #4FA524, BodyDark #2C7A1E,</w:t>
        <w:br/>
        <w:t xml:space="preserve">  LeafLight #A8E64A / LeafMid #5DBB2C / LeafDark #2F8A24, Belly #E6D49A, Horn #D9BF8A,</w:t>
        <w:br/>
        <w:t xml:space="preserve">  Gold #F0B72E (moustaches), Brown #7B4A22 (anneau de queue), Claw #F6EEDA, EyeWhite #F4F4EA,</w:t>
        <w:br/>
        <w:t xml:space="preserve">  Black #0B0F08, émissifs : Iris #9BE03C (1.2), LeafGlow #6EE23A (2.4), PinkGlow #FF8EBE (2.2),</w:t>
        <w:br/>
        <w:t xml:space="preserve">  Spark #FFD25A (2.8).</w:t>
        <w:br/>
        <w:t>- Style : low-poly en blocs biseautés, lisible de loin, comme sur l'image. Pas de sculpture</w:t>
        <w:br/>
        <w:t xml:space="preserve">  organique. Feuilles en losanges plats, pétales en éclats plats.</w:t>
        <w:br/>
        <w:br/>
        <w:t>CONTRAINTES TECHNIQUES</w:t>
        <w:br/>
        <w:t>- Budget : 5 000 triangles maximum après modificateurs (vise 75-95 %). Biseau à 1 segment au plus,</w:t>
        <w:br/>
        <w:t xml:space="preserve">  et seulement sur les gros blocs, jamais sur les feuilles, pétales, griffes ou petites pièces.</w:t>
        <w:br/>
        <w:t xml:space="preserve">  Le script affiche le total de triangles à la fin.</w:t>
        <w:br/>
        <w:t>- Pièces séparées, sans squelette (le rig viendra plus tard, GDD partie 13).</w:t>
        <w:br/>
        <w:t>- Hiérarchie : un empty AURORE_BEBE_MASTER_ROOT avec 4 enfants HEAD_ROOT, BODY_ROOT, LEGS_ROOT,</w:t>
        <w:br/>
        <w:t xml:space="preserve">  TAIL_ROOT. Chaque pièce est parentée au bon root. Les pièces de la tête sont placées en coordonnées</w:t>
        <w:br/>
        <w:t xml:space="preserve">  locales de HEAD_ROOT.</w:t>
        <w:br/>
        <w:t>- Tout dans une collection « AURORE_BEBE ». Le script est relançable : au début, il supprime</w:t>
        <w:br/>
        <w:t xml:space="preserve">  uniquement les objets de cette collection et les enfants des roots AURORE_BEBE_*. Il ne touche</w:t>
        <w:br/>
        <w:t xml:space="preserve">  jamais aux autres stades ni aux autres dragons de la scène.</w:t>
        <w:br/>
        <w:t>- Le corps suit une courbe lissée (Catmull-Rom) rééchantillonnée à pas constant (0.45), avec un</w:t>
        <w:br/>
        <w:t xml:space="preserve">  repère par segment et un rayon qui varie le long du corps. CTRL, RADIUS_KEYS, HS, LEG_TH et les</w:t>
        <w:br/>
        <w:t xml:space="preserve">  nombres de feuilles / fleurs sont en haut du code.</w:t>
        <w:br/>
        <w:t>- Crée les meshes avec bmesh / from_pydata, pas avec bpy.ops dans les boucles.</w:t>
        <w:br/>
        <w:t>- Matériaux Principled BSDF réutilisés s'ils existent, mais toujours mis à jour. Couleurs saturées</w:t>
        <w:br/>
        <w:t xml:space="preserve">  en espace linéaire. Émission sur la pousse, les feuilles lumineuses et les fleurs.</w:t>
        <w:br/>
        <w:t xml:space="preserve">  Compatible Blender 4.x et 5.x (« Emission Color » ou « Emission »).</w:t>
        <w:br/>
        <w:t>- Seed aléatoire fixe (1108) pour que chaque exécution donne le même dragon.</w:t>
        <w:br/>
        <w:t>- Option ADD_FLOATING_FX pour ajouter ou non les 8 éléments flottants.</w:t>
        <w:br/>
        <w:t>- Conventions : avant du dragon = -Y, haut = +Z, unité = mètre, hauteur totale 4 m, posé sur Z = 0.</w:t>
        <w:br/>
        <w:t>- Code commenté en français, découpé en sections numérotées (7 palette, 8 hiérarchie, 9 tête,</w:t>
        <w:br/>
        <w:t xml:space="preserve">  10 corps, 11 pattes, 12 pas d'ailes,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yeux, pousse)</w:t>
        <w:br/>
        <w:t xml:space="preserve">   avant de me le rendre. Donne le nombre de triangles.</w:t>
        <w:br/>
        <w:t>3. Une liste courte des réglages à changer pour ajuster la forme.</w:t>
      </w:r>
    </w:p>
    <w:p>
      <w:pPr>
        <w:pStyle w:val="Heading3"/>
      </w:pPr>
      <w:r>
        <w:t>Script Python Blender · aurore_bebe.py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Aurore · Bébé</w:t>
        <w:br/>
        <w:t>#  Épique · Plante · Oriental · monde 1</w:t>
        <w:br/>
        <w:t>#  - Bébé compact et arrondi : grosse tête carrée, très grands yeux, museau court, pattes courtes et épaisses</w:t>
        <w:br/>
        <w:t>#  - Signe distinctif : une POUSSE lumineuse à 2 feuilles entre deux petites cornes beige ; moustaches dorées courtes</w:t>
        <w:br/>
        <w:t>#  - Crinière et crête en feuilles (vert, lime lumineux), ventre crème en plaques, queue qui remonte avec une touffe de feuilles</w:t>
        <w:br/>
        <w:t>#  - Rendu Épique en petit : feuilles et pousse émissives, fleurs de cerisier roses lumineuses (cornes, crinière, liane), 8 FX flottants</w:t>
        <w:br/>
        <w:t># Avant du dragon = -Y, haut = +Z, unité = mètre</w:t>
        <w:br/>
        <w:t># ==========================================================</w:t>
        <w:br/>
        <w:br/>
        <w:t>random.seed(1108)            # même dragon à chaque exécution</w:t>
        <w:br/>
        <w:t>TAG = "AURORE_BEBE"      # préfixe de tous les objets, matériaux et de la collection</w:t>
        <w:br/>
        <w:t>TARGET_HEIGHT = 4       # hauteur finale en mètres (bébé 4, ado 7, adulte 11)</w:t>
        <w:br/>
        <w:t>BEVEL_SEGMENTS = 1             # 0 = sans biseau (environ moitié moins de triangles)</w:t>
        <w:br/>
        <w:t>TRI_BUDGET = 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REGLAGES DU STADE (modifie ces valeurs pour retoucher la forme)</w:t>
        <w:br/>
        <w:t># ----------------------------------------------------------</w:t>
        <w:br/>
        <w:t>STAGE = "BEBE"</w:t>
        <w:br/>
        <w:t>DORSAL, TAIL_BANDS, VINES, ANT_LEAVES = True, False, True, 0</w:t>
        <w:br/>
        <w:t>CTRL = [(0, -1.05, 3.75), (0, -0.95, 3.1), (0, -0.7, 2.5), (0, -0.1, 2.1), (0, 0.8, 1.95), (0.15, 1.8, 1.95),</w:t>
        <w:br/>
        <w:t xml:space="preserve">        (0.2, 2.7, 2.15), (0.0, 3.3, 2.65), (-0.2, 3.6, 3.35)]   # colonne : tête, cou, dos, queue qui remonte</w:t>
        <w:br/>
        <w:t>RADIUS_KEYS = [(0.0, 0.62), (0.15, 0.7), (0.35, 0.78), (0.55, 0.74), (0.8, 0.45), (1.0, 0.2)]</w:t>
        <w:br/>
        <w:t>RK = 1.0              # échelle globale des rayons</w:t>
        <w:br/>
        <w:t>STEP = 0.45           # longueur d'un segment du corps</w:t>
        <w:br/>
        <w:t>NECK_S = 0.22         # fraction de la courbe où commence le cou-crinière</w:t>
        <w:br/>
        <w:t>BODY_S = 0.66         # au-delà : la queue</w:t>
        <w:br/>
        <w:t>FRONT_S, BACK_S = 0.26, 0.6</w:t>
        <w:br/>
        <w:t>HS = 1.2              # échelle de la tête (grosse tête de bébé)</w:t>
        <w:br/>
        <w:t>SW = 1.65             # largeur du crâne</w:t>
        <w:br/>
        <w:t>SNOUT_K = 0.55        # longueur du museau</w:t>
        <w:br/>
        <w:t>FANGS = 0</w:t>
        <w:br/>
        <w:t>CHEEK_N, CROWN_N, BEARD_N = 2, 1, 2</w:t>
        <w:br/>
        <w:t>MANE_RINGS, MANE_N, AURA_N = 2, 9, 0</w:t>
        <w:br/>
        <w:t>SPROUT = 1.2</w:t>
        <w:br/>
        <w:t>GLOW_K = 0.7          # part de feuilles lumineuses</w:t>
        <w:br/>
        <w:t>GOLD = False</w:t>
        <w:br/>
        <w:t>CREST, CREST_STEP = True, 2</w:t>
        <w:br/>
        <w:t>SCALES, FLANKS, NECK_SIDE = True, True, False</w:t>
        <w:br/>
        <w:t>NECK_LEAF_X = (-0.3, 0.3)</w:t>
        <w:br/>
        <w:t>CHEST, PADS, PADK, PAD_FEATHERS = False, False, 0.8, 0</w:t>
        <w:br/>
        <w:t>LS = 0.85             # échelle des pattes</w:t>
        <w:br/>
        <w:t>FOOT_Z, LEG_DROP = 0.0, 1.2</w:t>
        <w:br/>
        <w:t>LEG_TH = (0.5, 0.4)</w:t>
        <w:br/>
        <w:t>FRONT_BEND, BACK_BEND = 0.25, -0.3</w:t>
        <w:br/>
        <w:t>LEG_GOLD = False</w:t>
        <w:br/>
        <w:t>TIP_LEAVES, TIP_L = 3, 1.1</w:t>
        <w:br/>
        <w:t>FX_N, FX_SIZE, FX_W = 8, 0.5, 3.0</w:t>
        <w:br/>
        <w:t>SCALE_STEP = 2</w:t>
        <w:br/>
        <w:t>VEINS = False</w:t>
        <w:br/>
        <w:t>BLOSSOMS = 1</w:t>
        <w:br/>
        <w:t>MANE_FLOWERS = 2</w:t>
        <w:br/>
        <w:br/>
        <w:t># ----------------------------------------------------------</w:t>
        <w:br/>
        <w:t># 7. PALETTE DU DRAGON (identique aux 3 stades)</w:t>
        <w:br/>
        <w:t>#    Vert feuille (corps), crème (ventre), beige (bois), or (ornements), brun (épaulières),</w:t>
        <w:br/>
        <w:t>#    lueurs : lime (feuilles, pousse, gemme) et rose (aura, étincelles).</w:t>
        <w:br/>
        <w:t># ----------------------------------------------------------</w:t>
        <w:br/>
        <w:t>M_BODY  = get_mat("Body",      "#6CC02E", 0.50)   # corps principal</w:t>
        <w:br/>
        <w:t>M_BODY2 = get_mat("BodyScale", "#4FA524", 0.50)   # écailles, dessus des pattes</w:t>
        <w:br/>
        <w:t>M_DARK  = get_mat("BodyDark",  "#2C7A1E", 0.55)   # sourcils, bouche, ombres</w:t>
        <w:br/>
        <w:t>M_LEAF1 = get_mat("LeafLight", "#A8E64A", 0.45)   # feuilles claires (crinière, crête)</w:t>
        <w:br/>
        <w:t>M_LEAF2 = get_mat("LeafMid",   "#5DBB2C", 0.45)   # feuilles moyennes</w:t>
        <w:br/>
        <w:t>M_LEAF3 = get_mat("LeafDark",  "#2F8A24", 0.50)   # feuilles sombres</w:t>
        <w:br/>
        <w:t>M_CREAM = get_mat("Belly",     "#E6D49A", 0.55)   # ventre en plaques, mâchoire</w:t>
        <w:br/>
        <w:t>M_HORN  = get_mat("Horn",      "#D9BF8A", 0.55)   # bois et cornes beige</w:t>
        <w:br/>
        <w:t>M_GOLD  = get_mat("Gold",      "#F0B72E", 0.30, 0.55)          # ornements dorés, moustaches</w:t>
        <w:br/>
        <w:t>M_DGOLD = get_mat("DarkGold",  "#B87A16", 0.35, 0.50)          # ombres de l'or</w:t>
        <w:br/>
        <w:t>M_BROWN = get_mat("Brown",     "#7B4A22", 0.65)   # épaulières, plastron</w:t>
        <w:br/>
        <w:t>M_CLAW  = get_mat("Claw",      "#F6EEDA", 0.35)   # griffes, crocs</w:t>
        <w:br/>
        <w:t>M_WHITE = get_mat("EyeWhite",  "#F4F4EA", 0.30)</w:t>
        <w:br/>
        <w:t>M_IRIS  = get_mat("Iris",      "#9BE03C", 0.25, 0.0, "#B8FF50", 1.2)   # iris vert vif, lueur faible</w:t>
        <w:br/>
        <w:t>M_BLACK = get_mat("Black",     "#0B0F08", 0.30)</w:t>
        <w:br/>
        <w:t>M_GLOW  = get_mat("LeafGlow",  "#6EE23A", 0.30, 0.0, "#58FF3C", 2.4)   # feuilles lumineuses</w:t>
        <w:br/>
        <w:t>M_PINK  = get_mat("PinkGlow",  "#FF8EBE", 0.30, 0.0, "#FF7FB4", 2.2)   # aura rose, étincelles</w:t>
        <w:br/>
        <w:t>M_GEM   = get_mat("Gem",       "#74FF5A", 0.12, 0.0, "#5CFF48", 3.0)   # gemme du plastron</w:t>
        <w:br/>
        <w:t>M_SPARK = get_mat("Spark",     "#FFD25A", 0.20, 0.0, "#FFC83C", 2.8)   # étincelles dorées</w:t>
        <w:br/>
        <w:t>LEAFS = [M_LEAF1, M_LEAF2, M_LEAF3]</w:t>
        <w:br/>
        <w:br/>
        <w:t># ----------------------------------------------------------</w:t>
        <w:br/>
        <w:t># 8. HIÉRARCHIE ET OUTILS</w:t>
        <w:br/>
        <w:t># ----------------------------------------------------------</w:t>
        <w:br/>
        <w:t>IS_BEBE, IS_ADO, IS_ADULTE = (STAGE == "BEBE"), (STAGE == "ADO"), (STAGE == "ADULTE")</w:t>
        <w:br/>
        <w:t>CTRL = [Vector(p) for p in CTRL]</w:t>
        <w:br/>
        <w:t>HEAD_POS = CTRL[0] + Vector((0, -0.32 * HS, 0.22 * HS))</w:t>
        <w:br/>
        <w:t>HEAD_PITCH = 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moustaches, tige)."""</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blossom(name, center, normal, size, parent, petal_mat=None):</w:t>
        <w:br/>
        <w:t xml:space="preserve">    """Fleur de cerisier : 5 pétales en éclats plats autour d'un coeur doré lumineux."""</w:t>
        <w:br/>
        <w:t xml:space="preserve">    center, normal = Vector(center), Vector(normal).normalized()</w:t>
        <w:br/>
        <w:t xml:space="preserve">    ref = Vector((0, 0, 1)) if abs(normal.z) &lt; 0.9 else Vector((1, 0, 0))</w:t>
        <w:br/>
        <w:t xml:space="preserve">    u = normal.cross(ref).normalized()</w:t>
        <w:br/>
        <w:t xml:space="preserve">    v = normal.cross(u).normalized()</w:t>
        <w:br/>
        <w:t xml:space="preserve">    for k in range(5):</w:t>
        <w:br/>
        <w:t xml:space="preserve">        a = k / 5 * 2 * math.pi</w:t>
        <w:br/>
        <w:t xml:space="preserve">        dirv = u * math.cos(a) + v * math.sin(a) + normal * 0.35</w:t>
        <w:br/>
        <w:t xml:space="preserve">        shard(f"{name}_Petal_{k}", size * 0.75, size * 0.12, size, center, dirv, petal_mat or M_PINK, parent,</w:t>
        <w:br/>
        <w:t xml:space="preserve">              up=tuple(normal))</w:t>
        <w:br/>
        <w:t xml:space="preserve">    crystal(f"{name}_Heart", size * 0.28, size * 0.15, size * 0.2, center + normal * size * 0.05, normal, M_SPARK,</w:t>
        <w:br/>
        <w:t xml:space="preserve">            parent, sides=5)</w:t>
        <w:br/>
        <w:br/>
        <w:t>def leaf_mat(glow=0.25):</w:t>
        <w:br/>
        <w:t xml:space="preserve">    """Feuille : surtout vertes, parfois lumineuses (rendu Épique)."""</w:t>
        <w:br/>
        <w:t xml:space="preserve">    if random.random() &lt; glow * GLOW_K:</w:t>
        <w:br/>
        <w:t xml:space="preserve">        return M_GLOW</w:t>
        <w:br/>
        <w:t xml:space="preserve">    return pick(LEAFS, [4, 3, 2])</w:t>
        <w:br/>
        <w:br/>
        <w:t># ----------------------------------------------------------</w:t>
        <w:br/>
        <w:t># 9. TÊTE (coordonnées locales de HEAD_ROOT, mises à l'échelle par HS)</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SK = SNOUT_K</w:t>
        <w:br/>
        <w:t>SNF = -0.7 - 1.6 * SK                      # avant du museau</w:t>
        <w:br/>
        <w:t>hwedge("Skull", (SW, 1.55, 1.4), (0, 0, 0), mat=M_BODY, top_x=0.92, top_y=0.9, bevel=0.08)</w:t>
        <w:br/>
        <w:t>hwedge("Snout", (SW * 0.78, 1.7 * SK, 0.76), (0, -0.7 - 0.85 * SK, -0.14), mat=M_BODY,</w:t>
        <w:br/>
        <w:t xml:space="preserve">       top_x=0.94, top_y=0.96, shift_y=-0.04, bevel=0.06)</w:t>
        <w:br/>
        <w:t>hbox("SnoutBridge", (SW * 0.5, 1.3 * SK, 0.14), (0, -0.7 - 0.75 * SK, 0.27), rot=(-5, 0, 0), mat=M_LEAF1)</w:t>
        <w:br/>
        <w:t>hbox("Jaw", (SW * 0.7, 1.55 * SK, 0.3), (0, -0.62 - 0.8 * SK, -0.66), mat=M_CREAM)</w:t>
        <w:br/>
        <w:t>hbox("MouthLine", (SW * 0.78 + 0.02, 1.5 * SK, 0.06), (0, -0.7 - 0.85 * SK, -0.5), mat=M_DARK)</w:t>
        <w:br/>
        <w:t>hbox("NosePad", (SW * 0.78, 0.18, 0.6), (0, SNF - 0.02, -0.14), mat=M_BODY2)</w:t>
        <w:br/>
        <w:br/>
        <w:t># Yeux : blanc, iris, pupille (ronde + reflets pour le bébé, fendue pour ado / adulte)</w:t>
        <w:br/>
        <w:t>if IS_BEBE:</w:t>
        <w:br/>
        <w:t xml:space="preserve">    EW, EH, IW, IH, PW, PH = 0.72, 0.78, 0.56, 0.64, 0.34, 0.46</w:t>
        <w:br/>
        <w:t>else:</w:t>
        <w:br/>
        <w:t xml:space="preserve">    EW, EH, IW, IH, PW, PH = 0.46, 0.4, 0.3, 0.34, 0.07, 0.3</w:t>
        <w:br/>
        <w:t>EX = SW / 2 + 0.01</w:t>
        <w:br/>
        <w:t>for sgn in (-1, 1):</w:t>
        <w:br/>
        <w:t xml:space="preserve">    ey, ez = -0.28, 0.1</w:t>
        <w:br/>
        <w:t xml:space="preserve">    hbox(f"Nostril_{sgn}", (0.2, 0.06, 0.16), (sgn * 0.26, SNF - 0.1, 0.12), mat=M_BLACK)</w:t>
        <w:br/>
        <w:t xml:space="preserve">    hbox(f"EyeWhite_{sgn}", (0.1, EW, EH), (sgn * EX, ey, ez), mat=M_WHITE)</w:t>
        <w:br/>
        <w:t xml:space="preserve">    hbox(f"Iris_{sgn}", (0.08, IW, IH), (sgn * (EX + 0.04), ey - 0.02, ez - 0.01), mat=M_IRIS)</w:t>
        <w:br/>
        <w:t xml:space="preserve">    hbox(f"Pupil_{sgn}", (0.07, PW, PH), (sgn * (EX + 0.08), ey - 0.03, ez - 0.02), mat=M_BLACK)</w:t>
        <w:br/>
        <w:t xml:space="preserve">    if IS_BEBE:</w:t>
        <w:br/>
        <w:t xml:space="preserve">        hbox(f"Glint_{sgn}", (0.06, 0.2, 0.2), (sgn * (EX + 0.11), ey - 0.14, ez + 0.2), mat=M_WHITE)</w:t>
        <w:br/>
        <w:t xml:space="preserve">        hbox(f"Glint2_{sgn}", (0.06, 0.1, 0.1), (sgn * (EX + 0.11), ey + 0.1, ez - 0.18), mat=M_WHITE)</w:t>
        <w:br/>
        <w:t xml:space="preserve">    else:</w:t>
        <w:br/>
        <w:t xml:space="preserve">        hbox(f"Brow_{sgn}", (0.16, 0.8, 0.2), (sgn * (EX - 0.02), ey - 0.06, ez + 0.4), rot=(12, 0, 0),</w:t>
        <w:br/>
        <w:t xml:space="preserve">             mat=M_DARK, bevel=0.02)</w:t>
        <w:br/>
        <w:br/>
        <w:t># Crocs (ado : 2 petits ; adulte : 3 par côté)</w:t>
        <w:br/>
        <w:t>for sgn in (-1, 1):</w:t>
        <w:br/>
        <w:t xml:space="preserve">    for k in range(FANGS):</w:t>
        <w:br/>
        <w:t xml:space="preserve">        fy = SNF + 0.4 + k * 0.38</w:t>
        <w:br/>
        <w:t xml:space="preserve">        hshard(f"Fang_{sgn}_{k}", 0.17, 0.17, 0.26 + 0.05 * FANGS, (sgn * SW * 0.37, fy, -0.5), (0, 0.05, -1),</w:t>
        <w:br/>
        <w:t xml:space="preserve">               M_CLAW, up=(1, 0, 0))</w:t>
        <w:br/>
        <w:br/>
        <w:t># Oreilles-feuilles, feuilles de joue, couronne dorée au-dessus des sourcils</w:t>
        <w:br/>
        <w:t>for sgn in (-1, 1):</w:t>
        <w:br/>
        <w:t xml:space="preserve">    hshard(f"Ear_{sgn}", 0.5, 0.1, 1.0 * (1 if not IS_BEBE else 0.7), (sgn * SW * 0.5, 0.3, 0.3), (sgn * 0.9, 1, 0.35), M_LEAF1)</w:t>
        <w:br/>
        <w:t xml:space="preserve">    for k in range(CHEEK_N):</w:t>
        <w:br/>
        <w:t xml:space="preserve">        hshard(f"Cheek_{sgn}_{k}", 0.34, 0.08, 0.85 - 0.12 * k, (sgn * SW * 0.4, -0.5 + k * 0.32, -0.5 - k * 0.1),</w:t>
        <w:br/>
        <w:t xml:space="preserve">               (sgn * 0.9, 0.9, -0.45), pick(LEAFS, [3, 4, 2]))</w:t>
        <w:br/>
        <w:t xml:space="preserve">    for k in range(CROWN_N):</w:t>
        <w:br/>
        <w:t xml:space="preserve">        hshard(f"Crown_{sgn}_{k}", 0.3 - 0.03 * k, 0.1, 0.8 - 0.14 * k, (sgn * (SW * 0.3 + 0.12 * k), -0.45 + 0.28 * k, 0.62),</w:t>
        <w:br/>
        <w:t xml:space="preserve">               (sgn * (0.5 + 0.2 * k), 0.25 + 0.25 * k, 1), M_GOLD if k % 2 == 0 else M_DGOLD)</w:t>
        <w:br/>
        <w:br/>
        <w:t># Barbe de feuilles sous le menton</w:t>
        <w:br/>
        <w:t>for k in range(BEARD_N):</w:t>
        <w:br/>
        <w:t xml:space="preserve">    x = (k - (BEARD_N - 1) / 2) * 0.2</w:t>
        <w:br/>
        <w:t xml:space="preserve">    hshard(f"Beard_{k}", 0.24, 0.08, 0.6 + random.random() * 0.3,</w:t>
        <w:br/>
        <w:t xml:space="preserve">           (x, -0.9 - 0.5 * SK + abs(x) * 0.5, -0.8), (x * 0.4, 0.4, -1), pick(LEAFS, [3, 4, 2]))</w:t>
        <w:br/>
        <w:br/>
        <w:t># Collerette de feuilles derrière le crâne (vertes, quelques-unes lumineuses ou dorées)</w:t>
        <w:br/>
        <w:t>for ring_i in range(MANE_RINGS):</w:t>
        <w:br/>
        <w:t xml:space="preserve">    cnt = MANE_N - ring_i * 2</w:t>
        <w:br/>
        <w:t xml:space="preserve">    for k in range(cnt):</w:t>
        <w:br/>
        <w:t xml:space="preserve">        ang = math.radians(-155 + k * (310 / (cnt - 1)) + ring_i * 8)</w:t>
        <w:br/>
        <w:t xml:space="preserve">        rad = Vector((math.sin(ang), 0, math.cos(ang)))</w:t>
        <w:br/>
        <w:t xml:space="preserve">        loc = (rad.x * 0.6 * SW / 1.5, 0.45 + ring_i * 0.28, rad.z * 0.58)</w:t>
        <w:br/>
        <w:t xml:space="preserve">        jit = Vector((random.uniform(-0.2, 0.2), random.uniform(-0.1, 0.2), random.uniform(-0.2, 0.2)))</w:t>
        <w:br/>
        <w:t xml:space="preserve">        direction = rad * (1.0 - ring_i * 0.28) + Vector((0, 1.0, 0)) + jit</w:t>
        <w:br/>
        <w:t xml:space="preserve">        r = random.random()</w:t>
        <w:br/>
        <w:t xml:space="preserve">        mat = M_GOLD if (ring_i == 0 and k % 5 == 2 and GOLD) else leaf_mat(0.3)</w:t>
        <w:br/>
        <w:t xml:space="preserve">        hleaf(f"Mane_{ring_i}_{k}", 0.62 - ring_i * 0.08, 1.35 + ring_i * 0.3 + random.random() * 0.4,</w:t>
        <w:br/>
        <w:t xml:space="preserve">              loc, direction, mat, up=tuple(rad))</w:t>
        <w:br/>
        <w:br/>
        <w:t># Aura rose : grandes feuilles lumineuses qui rayonnent derrière la crinière</w:t>
        <w:br/>
        <w:t>for k in range(AURA_N):</w:t>
        <w:br/>
        <w:t xml:space="preserve">    ang = math.radians(-135 + k * (270 / max(1, AURA_N - 1)))</w:t>
        <w:br/>
        <w:t xml:space="preserve">    rad = Vector((math.sin(ang), 0, math.cos(ang)))</w:t>
        <w:br/>
        <w:t xml:space="preserve">    hleaf(f"Aura_{k}", 0.5, 2.0 + 0.5 * math.cos(ang * 2), (rad.x * 0.8, 1.2, rad.z * 0.75),</w:t>
        <w:br/>
        <w:t xml:space="preserve">          rad * 1.0 + Vector((0, 1.1, 0)), M_PINK, up=tuple(rad), t=0.05)</w:t>
        <w:br/>
        <w:br/>
        <w:t>ANT_TIPS = []   # bouts des bois (coord. locales de la tête) qui reçoivent des fleurs</w:t>
        <w:br/>
        <w:t># Bois beige : bébé = 2 petites cornes ; ado = bois à 2 pointes ; adulte = grands bois ramifiés</w:t>
        <w:br/>
        <w:t>for sgn in (-1, 1):</w:t>
        <w:br/>
        <w:t xml:space="preserve">    a0 = Vector((sgn * 0.5, 0.35, 0.65))</w:t>
        <w:br/>
        <w:t xml:space="preserve">    if IS_BEBE:</w:t>
        <w:br/>
        <w:t xml:space="preserve">        hchain(f"Horn_{sgn}", [a0, (sgn * 0.75, 0.55, 1.1), (sgn * 0.7, 0.95, 1.5)], 0.3, 0.14, M_HORN)</w:t>
        <w:br/>
        <w:t xml:space="preserve">        ANT_TIPS.append(((sgn * 0.72, 0.85, 1.42), (sgn * 0.6, 0.2, 1)))</w:t>
        <w:br/>
        <w:t xml:space="preserve">    elif IS_ADO:</w:t>
        <w:br/>
        <w:t xml:space="preserve">        a1, a2, a3 = Vector((sgn * 0.8, 0.7, 1.5)), Vector((sgn * 1.0, 1.2, 2.3)), Vector((sgn * 1.0, 1.7, 2.9))</w:t>
        <w:br/>
        <w:t xml:space="preserve">        hchain(f"Antler_{sgn}", [a0, a1, a2, a3], 0.32, 0.15, M_HORN)</w:t>
        <w:br/>
        <w:t xml:space="preserve">        bar(f"Head_AntlerTine1_{sgn}", hv(a1), hv((sgn * 1.45, 0.4, 2.2)), 0.17 * HS, M_HORN, H)</w:t>
        <w:br/>
        <w:t xml:space="preserve">        bar(f"Head_AntlerTine2_{sgn}", hv(a2), hv((sgn * 1.6, 1.0, 2.9)), 0.15 * HS, M_HORN, H)</w:t>
        <w:br/>
        <w:t xml:space="preserve">        ANT_TIPS += [((sgn * 1.45, 0.4, 2.2), (sgn * 0.8, -0.4, 0.6)), ((sgn * 1.0, 1.7, 2.9), (sgn * 0.2, 0.3, 1)),</w:t>
        <w:br/>
        <w:t xml:space="preserve">                     ((sgn * 1.6, 1.0, 2.9), (sgn * 0.8, 0, 0.6))]</w:t>
        <w:br/>
        <w:t xml:space="preserve">    else:</w:t>
        <w:br/>
        <w:t xml:space="preserve">        a1, a2, a3 = Vector((sgn * 0.9, 0.9, 1.8)), Vector((sgn * 1.2, 1.6, 2.9)), Vector((sgn * 1.25, 2.3, 3.6))</w:t>
        <w:br/>
        <w:t xml:space="preserve">        hchain(f"Antler_{sgn}", [a0, a1, a2, a3], 0.34, 0.16, M_HORN)</w:t>
        <w:br/>
        <w:t xml:space="preserve">        bar(f"Head_AntlerTine1_{sgn}", hv(a1), hv((sgn * 1.7, 0.4, 2.6)), 0.19 * HS, M_HORN, H)</w:t>
        <w:br/>
        <w:t xml:space="preserve">        bar(f"Head_AntlerTine2_{sgn}", hv(a2), hv((sgn * 1.9, 1.3, 3.7)), 0.17 * HS, M_HORN, H)</w:t>
        <w:br/>
        <w:t xml:space="preserve">        bar(f"Head_AntlerTine3_{sgn}", hv(a2.lerp(a3, 0.4)), hv((sgn * 0.8, 2.0, 3.9)), 0.15 * HS, M_HORN, H)</w:t>
        <w:br/>
        <w:t xml:space="preserve">        bar(f"Head_AntlerTine4_{sgn}", hv(a1.lerp(a2, 0.5)), hv((sgn * 0.55, 0.5, 2.9)), 0.14 * HS, M_HORN, H)</w:t>
        <w:br/>
        <w:t xml:space="preserve">        shard(f"Head_AntlerTip_{sgn}", 0.2 * HS, 0.12 * HS, 0.5 * HS, hv(a3), hv((sgn * 0.1, 0.6, 1)), M_GOLD, H)</w:t>
        <w:br/>
        <w:t xml:space="preserve">        ANT_TIPS += [((sgn * 1.7, 0.4, 2.6), (sgn * 0.8, -0.5, 0.4)), ((sgn * 1.9, 1.3, 3.7), (sgn * 0.8, 0, 0.6)),</w:t>
        <w:br/>
        <w:t xml:space="preserve">                     ((sgn * 0.8, 2.0, 3.9), (0, 0.2, 1)), ((sgn * 0.55, 0.5, 2.9), (sgn * 0.2, -0.6, 0.7))]</w:t>
        <w:br/>
        <w:br/>
        <w:t># Feuilles lumineuses qui poussent sur les bois</w:t>
        <w:br/>
        <w:t>for sgn in (-1, 1):</w:t>
        <w:br/>
        <w:t xml:space="preserve">    for k in range(ANT_LEAVES):</w:t>
        <w:br/>
        <w:t xml:space="preserve">        yy = 0.8 + 0.5 * k</w:t>
        <w:br/>
        <w:t xml:space="preserve">        hleaf(f"AntlerLeaf_{sgn}_{k}", 0.4, 0.9, (sgn * (0.85 + 0.1 * k), yy, 1.6 + 0.55 * k), (sgn * 0.6, 0.3, 1), leaf_mat(0.6), up=(0, 1, 0), t=0.05)</w:t>
        <w:br/>
        <w:br/>
        <w:t># Fleurs de cerisier au bout des bois (signe distinctif : bois de cerisier en fleur)</w:t>
        <w:br/>
        <w:t>per_side = max(1, len(ANT_TIPS) // 2)</w:t>
        <w:br/>
        <w:t>for idx, (loc, nrm) in enumerate(ANT_TIPS):</w:t>
        <w:br/>
        <w:t xml:space="preserve">    if (idx % per_side) &lt; BLOSSOMS:</w:t>
        <w:br/>
        <w:t xml:space="preserve">        blossom(f"Head_AntBlossom_{idx}", hv(loc), nrm, 0.32 * HS, H)</w:t>
        <w:br/>
        <w:br/>
        <w:t># Fleurs roses lumineuses piquées dans la crinière</w:t>
        <w:br/>
        <w:t>for k in range(MANE_FLOWERS):</w:t>
        <w:br/>
        <w:t xml:space="preserve">    ang = math.radians(-120 + k * (240 / max(1, MANE_FLOWERS - 1)))</w:t>
        <w:br/>
        <w:t xml:space="preserve">    rad = Vector((math.sin(ang), 0, math.cos(ang)))</w:t>
        <w:br/>
        <w:t xml:space="preserve">    blossom(f"Head_ManeFlower_{k}", hv((rad.x * 1.05, 0.75, rad.z * 1.0)), rad * 0.6 + Vector((0, -1, 0)), 0.3 * HS, H)</w:t>
        <w:br/>
        <w:br/>
        <w:t># Moustaches dorées (bébé : courtes ; ado : moyennes ; adulte : longues, relevées en boucle)</w:t>
        <w:br/>
        <w:t>for sgn in (-1, 1):</w:t>
        <w:br/>
        <w:t xml:space="preserve">    if IS_BEBE:</w:t>
        <w:br/>
        <w:t xml:space="preserve">        pts = [(sgn * 0.5, SNF + 0.2, 0.0), (sgn * 1.1, SNF + 0.5, -0.15), (sgn * 1.5, SNF + 1.4, 0.15)]</w:t>
        <w:br/>
        <w:t xml:space="preserve">    elif IS_ADO:</w:t>
        <w:br/>
        <w:t xml:space="preserve">        pts = [(sgn * 0.55, SNF + 0.2, 0.0), (sgn * 1.3, SNF + 0.3, -0.15), (sgn * 1.9, SNF + 1.1, 0.2),</w:t>
        <w:br/>
        <w:t xml:space="preserve">               (sgn * 2.0, SNF + 2.0, 0.9)]</w:t>
        <w:br/>
        <w:t xml:space="preserve">    else:</w:t>
        <w:br/>
        <w:t xml:space="preserve">        pts = [(sgn * 0.6, SNF + 0.2, 0.0), (sgn * 1.4, SNF + 0.2, -0.2), (sgn * 2.1, SNF + 0.9, 0.1),</w:t>
        <w:br/>
        <w:t xml:space="preserve">               (sgn * 2.3, SNF + 1.9, 0.9), (sgn * 2.0, SNF + 2.7, 1.7), (sgn * 1.6, SNF + 3.0, 1.5)]</w:t>
        <w:br/>
        <w:t xml:space="preserve">    hchain(f"Whisker_{sgn}", pts, 0.13, 0.08, M_GOLD)</w:t>
        <w:br/>
        <w:br/>
        <w:t># Signe distinctif : la pousse lumineuse entre les bois (bébé : grande, 2 feuilles ; adulte : plus fine)</w:t>
        <w:br/>
        <w:t>SPR = SPROUT</w:t>
        <w:br/>
        <w:t>hchain("SproutStem", [(0, 0.2, 0.7), (0, 0.15, 0.7 + 0.5 * SPR), (0, 0.1, 0.7 + 0.95 * SPR)], 0.16, 0.1, M_LEAF3)</w:t>
        <w:br/>
        <w:t>for sgn in (-1, 1):</w:t>
        <w:br/>
        <w:t xml:space="preserve">    hshard(f"SproutLeaf_{sgn}", 0.7 * SPR, 0.07, 1.4 * SPR, (0, 0.1, 0.7 + 0.9 * SPR), (sgn * 0.85, -0.1, 0.6), M_GLOW, up=(0, 1, 0))</w:t>
        <w:br/>
        <w:t>hshard("SproutBud", 0.5 * SPR, 0.07, 1.0 * SPR, (0, 0.1, 0.7 + 0.95 * SPR), (0, -0.1, 1), M_LEAF1, up=(1, 0, 0))</w:t>
        <w:br/>
        <w:br/>
        <w:t># ----------------------------------------------------------</w:t>
        <w:br/>
        <w:t># 10. CORPS : spine en S, segments, ventre en plaques, flancs, crête, plastron, épaulières</w:t>
        <w:br/>
        <w:t># ----------------------------------------------------------</w:t>
        <w:br/>
        <w:t>SPINE = resample(sample_curve(CTRL), STEP)</w:t>
        <w:br/>
        <w:t>N = len(SPINE) - 1</w:t>
        <w:br/>
        <w:br/>
        <w:t>def radius(s):</w:t>
        <w:br/>
        <w:t xml:space="preserve">    return keyed(RADIUS_KEYS, s) * RK</w:t>
        <w:br/>
        <w:br/>
        <w:t>def frame_at(s):</w:t>
        <w:br/>
        <w:t xml:space="preserve">    i = min(N - 1, max(0, int(s * N)))</w:t>
        <w:br/>
        <w:t xml:space="preserve">    mid = (SPINE[i] + SPINE[i + 1]) / 2</w:t>
        <w:br/>
        <w:t xml:space="preserve">    t, d, side = frame(SPINE[i + 1] - SPINE[i])</w:t>
        <w:br/>
        <w:t xml:space="preserve">    return mid, t, d, side, radius(s)</w:t>
        <w:br/>
        <w:br/>
        <w:t>BVL = 0.06 * RK</w:t>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is_body = s &lt; BODY_S</w:t>
        <w:br/>
        <w:t xml:space="preserve">    parent = body_root if is_body else tail_root</w:t>
        <w:br/>
        <w:t xml:space="preserve">    tag = "Body" if is_body else "Tail"</w:t>
        <w:br/>
        <w:br/>
        <w:t xml:space="preserve">    box(f"{tag}_Seg_{i}", (2 * r, L * 1.25, 2 * r * 0.95), mid, R, M_BODY, parent, bevel=BVL)</w:t>
        <w:br/>
        <w:br/>
        <w:t xml:space="preserve">    if s &lt; 0.86:</w:t>
        <w:br/>
        <w:t xml:space="preserve">        B(f"{tag}_Belly_{i}", (2 * r * 0.86, L * 0.84, 0.2 * RK), mid - d * (r * 0.95), R, M_CREAM, parent)</w:t>
        <w:br/>
        <w:t xml:space="preserve">        if FLANKS and is_body:</w:t>
        <w:br/>
        <w:t xml:space="preserve">            for sgn in (-1, 1):</w:t>
        <w:br/>
        <w:t xml:space="preserve">                B(f"{tag}_Flank_{i}_{sgn}", (0.1 * RK, L * 0.86, r * 0.9), mid + side * sgn * r - d * r * 0.3,</w:t>
        <w:br/>
        <w:t xml:space="preserve">                  R, M_LEAF1 if i % 2 == 0 else M_BODY2, parent)</w:t>
        <w:br/>
        <w:t xml:space="preserve">    # Nervures lumineuses (rendu Épique) : un trait lime émissif sur chaque flanc</w:t>
        <w:br/>
        <w:t xml:space="preserve">    if VEINS and s &lt; 0.85:</w:t>
        <w:br/>
        <w:t xml:space="preserve">        for sgn in (-1, 1):</w:t>
        <w:br/>
        <w:t xml:space="preserve">            B(f"{tag}_Vein_{i}_{sgn}", (0.06 * RK, L * 0.9, 0.09 * RK), mid + side * sgn * (r * 1.02 + 0.03) - d * r * 0.05,</w:t>
        <w:br/>
        <w:t xml:space="preserve">              R @ Euler((math.radians(18 * math.sin(i * 0.8)), 0, 0)).to_matrix(), M_GLOW, parent)</w:t>
        <w:br/>
        <w:t xml:space="preserve">    # Écailles-feuilles sur les flancs (pointe vers l'arrière)</w:t>
        <w:br/>
        <w:t xml:space="preserve">    if SCALES and i % SCALE_STEP == SCALE_STEP - 1 and s &lt; 0.9:</w:t>
        <w:br/>
        <w:t xml:space="preserve">        for sgn in (-1, 1):</w:t>
        <w:br/>
        <w:t xml:space="preserve">            shard(f"{tag}_Scale_{i}_{sgn}", r * 0.7, 0.07 * RK, r * 0.95, mid + side * sgn * (r - 0.03) + d * r * 0.25,</w:t>
        <w:br/>
        <w:t xml:space="preserve">                  t * 1.0 + side * sgn * 0.3, M_BODY2, parent, up=tuple(side * sgn))</w:t>
        <w:br/>
        <w:br/>
        <w:t xml:space="preserve">    # Plaque dorsale sombre + bandes dorées sur la queue</w:t>
        <w:br/>
        <w:t xml:space="preserve">    if DORSAL and s &lt; 0.9:</w:t>
        <w:br/>
        <w:t xml:space="preserve">        B(f"{tag}_Dorsal_{i}", (2 * r * 0.7, L * 0.8, 0.14 * RK), mid + d * (r * 0.97), R @ Euler((math.radians(-8), 0, 0)).to_matrix(), M_DARK, parent)</w:t>
        <w:br/>
        <w:t xml:space="preserve">    if TAIL_BANDS and not is_body and i % 3 == 0 and s &lt; 0.93:</w:t>
        <w:br/>
        <w:t xml:space="preserve">        B(f"{tag}_Band_{i}", (2 * r * 1.08, 0.2 * RK, 2 * r * 1.02), mid, R, M_GOLD, parent)</w:t>
        <w:br/>
        <w:br/>
        <w:t xml:space="preserve">    # Crête dorsale : feuilles plates en losange, parfois lumineuses</w:t>
        <w:br/>
        <w:t xml:space="preserve">    if CREST and (i % CREST_STEP == 0) and 0.05 &lt; s &lt; 0.92:</w:t>
        <w:br/>
        <w:t xml:space="preserve">        fade = 1.0 if s &lt; 0.7 else (0.92 - s) / 0.22</w:t>
        <w:br/>
        <w:t xml:space="preserve">        base = mid + d * r * 0.85</w:t>
        <w:br/>
        <w:t xml:space="preserve">        mat = leaf_mat(0.28)</w:t>
        <w:br/>
        <w:t xml:space="preserve">        leaf_plate(f"{tag}_Crest_{i}", base, d + t * 0.75, (0.95 * r + 0.4) * RK * fade + 0.2, (0.85 * r + 0.15), mat, parent,</w:t>
        <w:br/>
        <w:t xml:space="preserve">                   up=tuple(side), t=0.1 * RK)</w:t>
        <w:br/>
        <w:t xml:space="preserve">        if GOLD and i % 4 == 0 and s &lt; 0.7:</w:t>
        <w:br/>
        <w:t xml:space="preserve">            shard(f"{tag}_CrestGold_{i}", 0.3 * r, 0.08 * RK, 0.7 * RK, base - t * 0.2, d + t * 0.5, M_GOLD, parent, up=tuple(side))</w:t>
        <w:br/>
        <w:br/>
        <w:t xml:space="preserve">    # Crinière qui coule le long du cou</w:t>
        <w:br/>
        <w:t xml:space="preserve">    if s &lt; NECK_S:</w:t>
        <w:br/>
        <w:t xml:space="preserve">        fade = 1.0 - s / NECK_S</w:t>
        <w:br/>
        <w:t xml:space="preserve">        for k, amt in enumerate(NECK_LEAF_X):</w:t>
        <w:br/>
        <w:t xml:space="preserve">            leaf_plate(f"Body_NeckLeaf_{i}_{k}", mid + d * r * 0.8 + side * amt * r, d + t * 0.9 + side * amt * 0.5,</w:t>
        <w:br/>
        <w:t xml:space="preserve">                       (0.9 + 0.8 * fade) * RK + random.random() * 0.3, 0.7 * RK + 0.1, leaf_mat(0.3), body_root,</w:t>
        <w:br/>
        <w:t xml:space="preserve">                       up=tuple(d), t=0.1 * RK)</w:t>
        <w:br/>
        <w:t xml:space="preserve">        if NECK_SIDE:</w:t>
        <w:br/>
        <w:t xml:space="preserve">            for sgn in (-1, 1):</w:t>
        <w:br/>
        <w:t xml:space="preserve">                shard(f"Body_NeckSide_{i}_{sgn}", 0.45 * RK, 0.09, (0.6 + 0.4 * fade) * RK,</w:t>
        <w:br/>
        <w:t xml:space="preserve">                      mid + side * sgn * r * 0.85, side * sgn + t * 0.8 + d * 0.3, pick(LEAFS, [3, 4, 2]), body_root)</w:t>
        <w:br/>
        <w:br/>
        <w:br/>
        <w:t># Liane fleurie qui serpente le long du corps (un côté), avec petites feuilles et fleurs roses</w:t>
        <w:br/>
        <w:t>if VINES:</w:t>
        <w:br/>
        <w:t xml:space="preserve">    vp = []</w:t>
        <w:br/>
        <w:t xml:space="preserve">    for i in range(0, N + 1):</w:t>
        <w:br/>
        <w:t xml:space="preserve">        s = i / N</w:t>
        <w:br/>
        <w:t xml:space="preserve">        if s &gt; 0.9:</w:t>
        <w:br/>
        <w:t xml:space="preserve">            break</w:t>
        <w:br/>
        <w:t xml:space="preserve">        t, d, side = frame(SPINE[min(N, i + 1)] - SPINE[max(0, i - 1)])</w:t>
        <w:br/>
        <w:t xml:space="preserve">        r = radius(s)</w:t>
        <w:br/>
        <w:t xml:space="preserve">        w = math.sin(i * 0.9)</w:t>
        <w:br/>
        <w:t xml:space="preserve">        vp.append(SPINE[i] + side * r * (0.98 + 0.05 * w) + d * r * 0.35 * w)</w:t>
        <w:br/>
        <w:t xml:space="preserve">    for i in range(len(vp) - 1):</w:t>
        <w:br/>
        <w:t xml:space="preserve">        bar(f"Body_Vine_{i}", vp[i], vp[i + 1], 0.1 * RK, M_LEAF3, body_root)</w:t>
        <w:br/>
        <w:t xml:space="preserve">        if i % 3 == 1:</w:t>
        <w:br/>
        <w:t xml:space="preserve">            t, d, side = frame(vp[i + 1] - vp[i])</w:t>
        <w:br/>
        <w:t xml:space="preserve">            leaf_plate(f"Body_VineLeaf_{i}", vp[i], side + t * 0.6 + d * 0.3, 0.7 * RK, 0.4 * RK, leaf_mat(0.4), body_root, up=tuple(d), t=0.05 * RK)</w:t>
        <w:br/>
        <w:t xml:space="preserve">        if i % 4 == 2:</w:t>
        <w:br/>
        <w:t xml:space="preserve">            t, d, side = frame(vp[i + 1] - vp[i])</w:t>
        <w:br/>
        <w:t xml:space="preserve">            blossom(f"Body_VineFlower_{i}", vp[i] + side * 0.08, side + d * 0.2, 0.26 * RK, body_root)</w:t>
        <w:br/>
        <w:br/>
        <w:t># Plastron d'armure + épaulières brunes à franges dorées</w:t>
        <w:br/>
        <w:t>cmid, ct, cd, cside, cr = frame_at(FRONT_S)</w:t>
        <w:br/>
        <w:t>CR = seg_matrix(ct, cd, cside)</w:t>
        <w:br/>
        <w:t>if CHEST:</w:t>
        <w:br/>
        <w:t xml:space="preserve">    B("Body_ChestPlate", (2 * cr * 1.0, 1.3 * RK, 0.22 * RK), cmid - cd * (cr + 0.04), CR, M_BROWN, body_root, bevel=0.04 * RK)</w:t>
        <w:br/>
        <w:t xml:space="preserve">    B("Body_ChestGold", (2 * cr * 0.62, 0.9 * RK, 0.12 * RK), cmid - cd * (cr + 0.16 * RK), CR, M_GOLD, body_root, bevel=0.03 * RK)</w:t>
        <w:br/>
        <w:t xml:space="preserve">    crystal("Body_ChestGem", 0.24 * RK, 0.14 * RK, 0.22 * RK, cmid - cd * (cr + 0.2 * RK), -cd, M_GEM, body_root, up=tuple(ct))</w:t>
        <w:br/>
        <w:t xml:space="preserve">    for sgn in (-1, 1):</w:t>
        <w:br/>
        <w:t xml:space="preserve">        shard(f"Body_ChestFrame_{sgn}", 0.26 * RK, 0.09, 0.6 * RK, cmid - cd * (cr + 0.22 * RK) + cside * sgn * 0.3 * RK,</w:t>
        <w:br/>
        <w:t xml:space="preserve">              cside * sgn * 0.6 - ct * 1.0, M_GOLD, body_root)</w:t>
        <w:br/>
        <w:t>if PADS:</w:t>
        <w:br/>
        <w:t xml:space="preserve">    for sgn in (-1, 1):</w:t>
        <w:br/>
        <w:t xml:space="preserve">        wedge(f"Body_Pad_{sgn}", (cr * 0.95 * PADK, 1.2 * RK * PADK, 0.34 * RK), cmid + cside * sgn * (cr + 0.1 * RK) + cd * 0.25 * RK,</w:t>
        <w:br/>
        <w:t xml:space="preserve">              basis(cside * sgn * 0.7 + ct * 0.1 - cd * 0.5, tuple(cd)), M_BROWN, body_root, top_x=0.8, top_y=0.8, bevel=0.04 * RK)</w:t>
        <w:br/>
        <w:t xml:space="preserve">        for k in range(PAD_FEATHERS):</w:t>
        <w:br/>
        <w:t xml:space="preserve">            shard(f"Body_PadFeather_{sgn}_{k}", 0.36 * RK, 0.07, (0.9 - 0.12 * k) * RK,</w:t>
        <w:br/>
        <w:t xml:space="preserve">                  cmid + cside * sgn * (cr + 0.35 * RK) + cd * (0.25 - 0.15 * k) * RK + ct * (0.4 - 0.4 * k) * RK,</w:t>
        <w:br/>
        <w:t xml:space="preserve">                  cside * sgn * 0.5 + ct * 0.7 + cd * (0.1 - 0.3 * k), M_GOLD if k % 2 == 0 else M_DGOLD, body_root)</w:t>
        <w:br/>
        <w:br/>
        <w:t># ----------------------------------------------------------</w:t>
        <w:br/>
        <w:t># 11. PATTES : épaule / cuisse en wedge, 2 os, bracelet doré, pied, 3 doigts + 3 griffes</w:t>
        <w:br/>
        <w:t># ----------------------------------------------------------</w:t>
        <w:br/>
        <w:t>FOOT_H = 0.28 * LS</w:t>
        <w:br/>
        <w:br/>
        <w:t>def leg(name, s, fwd, bend, th_up, th_lo, hind):</w:t>
        <w:br/>
        <w:t xml:space="preserve">    mid, t, d, side, r = frame_at(s)</w:t>
        <w:br/>
        <w:t xml:space="preserve">    for sgn in (-1, 1):</w:t>
        <w:br/>
        <w:t xml:space="preserve">        n = f"{name}_{sgn}"</w:t>
        <w:br/>
        <w:t xml:space="preserve">        root = mid + side * sgn * r * 0.8 - d * 0.12 * LS</w:t>
        <w:br/>
        <w:t xml:space="preserve">        fz = (FOOT_Z if FOOT_Z is not None else root.z - LEG_DROP)</w:t>
        <w:br/>
        <w:t xml:space="preserve">        wrist = Vector((root.x + sgn * 0.3 * LS, root.y + fwd, fz + FOOT_H + 0.1 * LS))</w:t>
        <w:br/>
        <w:t xml:space="preserve">        knee = root.lerp(wrist, 0.5) + Vector((sgn * 0.22 * LS, bend, 0.0))</w:t>
        <w:br/>
        <w:t xml:space="preserve">        wedge(f"{n}_Shoulder", (th_up * 1.5, th_up * (1.9 if hind else 1.6), th_up * 1.5), root, mat=M_BODY, parent=legs_root,</w:t>
        <w:br/>
        <w:t xml:space="preserve">              top_x=0.85, top_y=0.8, shift_y=0.0, bevel=0.06 * LS)</w:t>
        <w:br/>
        <w:t xml:space="preserve">        bar(f"{n}_Upper", root, knee, th_up, M_BODY, legs_root, up=(1, 0, 0))</w:t>
        <w:br/>
        <w:t xml:space="preserve">        bar(f"{n}_Lower", knee, wrist, th_lo, M_BODY2, legs_root, up=(1, 0, 0))</w:t>
        <w:br/>
        <w:t xml:space="preserve">        if LEG_GOLD:</w:t>
        <w:br/>
        <w:t xml:space="preserve">            bar(f"{n}_Cuff", knee.lerp(wrist, 0.45), knee.lerp(wrist, 0.85), th_lo * 1.4, M_GOLD, legs_root, up=(1, 0, 0))</w:t>
        <w:br/>
        <w:t xml:space="preserve">            B(f"{n}_CuffTop", (th_lo * 1.55, th_lo * 1.55, 0.09 * LS), knee.lerp(wrist, 0.47), None, M_DGOLD, legs_root)</w:t>
        <w:br/>
        <w:t xml:space="preserve">        shard(f"{n}_ElbowLeaf", 0.28 * LS, 0.07, 0.65 * LS, knee, (sgn * 0.5, 0.9 if not hind else 1.0, 0.3), M_LEAF1, legs_root)</w:t>
        <w:br/>
        <w:t xml:space="preserve">        # pied : plat + 3 doigts + 3 griffes</w:t>
        <w:br/>
        <w:t xml:space="preserve">        fc = Vector((wrist.x, wrist.y - 0.12 * LS, fz + FOOT_H / 2))</w:t>
        <w:br/>
        <w:t xml:space="preserve">        box(f"{n}_Paw", (th_lo * 1.7, th_lo * 2.0, FOOT_H), fc, mat=M_BODY, parent=legs_root, bevel=0.04 * LS)</w:t>
        <w:br/>
        <w:t xml:space="preserve">        for k in (-1, 0, 1):</w:t>
        <w:br/>
        <w:t xml:space="preserve">            tp = Vector((fc.x + k * th_lo * 0.52, fc.y - th_lo * 1.05, fz + FOOT_H * 0.34))</w:t>
        <w:br/>
        <w:t xml:space="preserve">            B(f"{n}_Toe_{k}", (th_lo * 0.5, th_lo * 0.55, FOOT_H * 0.7), tp, None, M_BODY2, legs_root)</w:t>
        <w:br/>
        <w:t xml:space="preserve">            shard(f"{n}_Claw_{k}", th_lo * 0.36, th_lo * 0.3, th_lo * 0.95, tp - Vector((0, th_lo * 0.2, 0)),</w:t>
        <w:br/>
        <w:t xml:space="preserve">                  (k * 0.22, -1, -0.2), M_CLAW, legs_root)</w:t>
        <w:br/>
        <w:br/>
        <w:t>leg("Legs_Front", FRONT_S, -0.25 * LS, FRONT_BEND * LS, LEG_TH[0], LEG_TH[1], False)</w:t>
        <w:br/>
        <w:t>leg("Legs_Back", BACK_S, 0.15 * LS, BACK_BEND * LS, LEG_TH[0] * 1.12, LEG_TH[1] * 1.05, True)</w:t>
        <w:br/>
        <w:br/>
        <w:t># ----------------------------------------------------------</w:t>
        <w:br/>
        <w:t># 12. (pas d'ailes : dragon oriental) — les épaulières et la crinière tiennent ce rôle</w:t>
        <w:br/>
        <w:t># ----------------------------------------------------------</w:t>
        <w:br/>
        <w:br/>
        <w:t># ----------------------------------------------------------</w:t>
        <w:br/>
        <w:t># 13. QUEUE : bout de queue avec anneau doré et touffe de feuilles</w:t>
        <w:br/>
        <w:t># ----------------------------------------------------------</w:t>
        <w:br/>
        <w:t>tip = SPINE[-1]</w:t>
        <w:br/>
        <w:t>tt_, td_, ts_ = frame(SPINE[-1] - SPINE[-2])</w:t>
        <w:br/>
        <w:t>rt = radius(1.0)</w:t>
        <w:br/>
        <w:t>B("Tail_TipRing", (rt * 3.2, 0.34 * RK, rt * 3.2), tip, seg_matrix(tt_, td_, ts_), M_GOLD if GOLD else M_BROWN, tail_root)</w:t>
        <w:br/>
        <w:t>for k in range(TIP_LEAVES):</w:t>
        <w:br/>
        <w:t xml:space="preserve">    a = k / TIP_LEAVES * 2 * math.pi</w:t>
        <w:br/>
        <w:t xml:space="preserve">    spread = ts_ * math.cos(a) + td_ * math.sin(a)</w:t>
        <w:br/>
        <w:t xml:space="preserve">    leaf_plate(f"Tail_TipLeaf_{k}", tip, tt_ + spread * 0.55, TIP_L * (0.85 + 0.3 * random.random()), TIP_L * 0.42,</w:t>
        <w:br/>
        <w:t xml:space="preserve">               M_GLOW if k % 3 == 0 else pick(LEAFS, [4, 3, 2]), tail_root, up=tuple(spread.cross(tt_)), t=0.1 * RK)</w:t>
        <w:br/>
        <w:t>leaf_plate("Tail_TipMain", tip, tt_, TIP_L * 1.3, TIP_L * 0.5, M_GLOW, tail_root, up=tuple(td_), t=0.12 * RK)</w:t>
        <w:br/>
        <w:br/>
        <w:t># ----------------------------------------------------------</w:t>
        <w:br/>
        <w:t># 14. RENDU DE RARETÉ (ÉPIQUE) + FX</w:t>
        <w:br/>
        <w:t>#     Feuilles et pousse lumineuses, aura rose, ornements dorés, plastron avec gemme verte,</w:t>
        <w:br/>
        <w:t>#     feuilles / étincelles flottantes.</w:t>
        <w:br/>
        <w:t># ----------------------------------------------------------</w:t>
        <w:br/>
        <w:t>if ADD_FLOATING_FX:</w:t>
        <w:br/>
        <w:t xml:space="preserve">    zmax = HEAD_POS.z + HS * 3.0</w:t>
        <w:br/>
        <w:t xml:space="preserve">    ys = [p.y for p in SPINE]</w:t>
        <w:br/>
        <w:t xml:space="preserve">    for k in range(FX_N):</w:t>
        <w:br/>
        <w:t xml:space="preserve">        p = Vector((random.uniform(-1, 1) * (FX_W), random.uniform(min(ys) - 0.5, max(ys) + 0.3),</w:t>
        <w:br/>
        <w:t xml:space="preserve">                    random.uniform(0.3 * zmax, zmax)))</w:t>
        <w:br/>
        <w:t xml:space="preserve">        kind = k % 4</w:t>
        <w:br/>
        <w:t xml:space="preserve">        if kind in (0, 1):</w:t>
        <w:br/>
        <w:t xml:space="preserve">            dirv = Vector([random.uniform(-1, 1) for _ in range(3)])</w:t>
        <w:br/>
        <w:t xml:space="preserve">            leaf_plate(f"FX_Leaf_{k}", p, dirv, FX_SIZE * random.uniform(0.8, 1.3), FX_SIZE * 0.55,</w:t>
        <w:br/>
        <w:t xml:space="preserve">                       M_GLOW if kind == 0 else M_LEAF1, master, up=(random.uniform(-1, 1), random.uniform(-1, 1), 1), t=0.04 * RK)</w:t>
        <w:br/>
        <w:t xml:space="preserve">        elif kind == 2:</w:t>
        <w:br/>
        <w:t xml:space="preserve">            crystal(f"FX_Spark_{k}", FX_SIZE * 0.1, FX_SIZE * 0.12, FX_SIZE * 0.18, p, (random.uniform(-1, 1), random.uniform(-1, 1), 1), M_SPARK, master, sides=4)</w:t>
        <w:br/>
        <w:t xml:space="preserve">        else:</w:t>
        <w:br/>
        <w:t xml:space="preserve">            crystal(f"FX_Star_{k}", FX_SIZE * 0.11, FX_SIZE * 0.1, FX_SIZE * 0.2, p, (random.uniform(-1, 1), random.uniform(-1, 1), 1), M_PINK, master, sides=4)</w:t>
        <w:br/>
        <w:br/>
        <w:t># ----------------------------------------------------------</w:t>
        <w:br/>
        <w:t># 15. FINALISATION</w:t>
        <w:br/>
        <w:t># ----------------------------------------------------------</w:t>
        <w:br/>
        <w:t>finalize(master)</w:t>
      </w:r>
    </w:p>
    <w:p>
      <w:pPr>
        <w:pStyle w:val="Heading3"/>
      </w:pPr>
      <w:r>
        <w:t>Réglages utiles</w:t>
      </w:r>
    </w:p>
    <w:p>
      <w:pPr>
        <w:pStyle w:val="ListBullet"/>
        <w:spacing w:after="40"/>
      </w:pPr>
      <w:r>
        <w:rPr>
          <w:b/>
        </w:rPr>
        <w:t>HS</w:t>
      </w:r>
      <w:r>
        <w:t xml:space="preserve"> : taille de la tête</w:t>
      </w:r>
    </w:p>
    <w:p>
      <w:pPr>
        <w:pStyle w:val="ListBullet"/>
        <w:spacing w:after="40"/>
      </w:pPr>
      <w:r>
        <w:rPr>
          <w:b/>
        </w:rPr>
        <w:t>MANE_RINGS, MANE_N</w:t>
      </w:r>
      <w:r>
        <w:t xml:space="preserve"> : rangées et nombre de feuilles de la crinière</w:t>
      </w:r>
    </w:p>
    <w:p>
      <w:pPr>
        <w:pStyle w:val="ListBullet"/>
        <w:spacing w:after="40"/>
      </w:pPr>
      <w:r>
        <w:rPr>
          <w:b/>
        </w:rPr>
        <w:t>GLOW_K</w:t>
      </w:r>
      <w:r>
        <w:t xml:space="preserve"> : intensité des feuilles lumineuses</w:t>
      </w:r>
    </w:p>
    <w:p>
      <w:pPr>
        <w:pStyle w:val="ListBullet"/>
        <w:spacing w:after="40"/>
      </w:pPr>
      <w:r>
        <w:rPr>
          <w:b/>
        </w:rPr>
        <w:t>CTRL, RADIUS_KEYS</w:t>
      </w:r>
      <w:r>
        <w:t xml:space="preserve"> : forme et épaisseur du corps en S</w:t>
      </w:r>
    </w:p>
    <w:p>
      <w:pPr>
        <w:pStyle w:val="ListBullet"/>
        <w:spacing w:after="40"/>
      </w:pPr>
      <w:r>
        <w:rPr>
          <w:b/>
        </w:rPr>
        <w:t>FX_N</w:t>
      </w:r>
      <w:r>
        <w:t xml:space="preserve"> : nombre de feuilles flottantes</w:t>
      </w:r>
    </w:p>
    <w:p>
      <w:r>
        <w:br w:type="page"/>
      </w:r>
    </w:p>
    <w:p>
      <w:pPr>
        <w:pStyle w:val="Heading2"/>
      </w:pPr>
      <w:r>
        <w:t>Ado Aurore</w:t>
      </w:r>
    </w:p>
    <w:p>
      <w:pPr>
        <w:spacing w:after="40"/>
      </w:pPr>
      <w:r>
        <w:rPr>
          <w:b w:val="0"/>
          <w:i w:val="0"/>
          <w:color w:val="595959"/>
          <w:sz w:val="18"/>
        </w:rPr>
        <w:t>7264 triangles · hauteur 7 m</w:t>
      </w:r>
    </w:p>
    <w:p>
      <w:pPr>
        <w:jc w:val="center"/>
      </w:pPr>
      <w:r>
        <w:drawing>
          <wp:inline xmlns:a="http://schemas.openxmlformats.org/drawingml/2006/main" xmlns:pic="http://schemas.openxmlformats.org/drawingml/2006/picture">
            <wp:extent cx="5580000" cy="2763429"/>
            <wp:docPr id="23" name="Picture 23"/>
            <wp:cNvGraphicFramePr>
              <a:graphicFrameLocks noChangeAspect="1"/>
            </wp:cNvGraphicFramePr>
            <a:graphic>
              <a:graphicData uri="http://schemas.openxmlformats.org/drawingml/2006/picture">
                <pic:pic>
                  <pic:nvPicPr>
                    <pic:cNvPr id="0" name="AURORE_ADO.jpg"/>
                    <pic:cNvPicPr/>
                  </pic:nvPicPr>
                  <pic:blipFill>
                    <a:blip r:embed="rId3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Ado Aurore : crinière en feuilles à mi-taille, bois à fleurs roses, petit plastron doré, crocs, queue en touffe. Budget 8500 (85 %).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Aurore » de mon jeu Roblox Dragon Pets Simulator.</w:t>
        <w:br/>
        <w:br/>
        <w:t>PIÈCES JOINTES</w:t>
        <w:br/>
        <w:t>1. Une image de concept montrant les 3 stades du dragon Aurore (Bébé, Ado, Adulte).</w:t>
        <w:br/>
        <w:t xml:space="preserve">   Seul le dragon au milieu, nommé « Ado Aurore », est à modéliser.</w:t>
        <w:br/>
        <w:t>2. Le GDD du jeu (Dragon_Pets_GDD_v2.3.docx). Lis en priorité :</w:t>
        <w:br/>
        <w:t xml:space="preserve">   - partie 9, tableau du monde 1 : Aurore = Plante, Épique,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Aurore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jeune dragon oriental debout sur ses 4 pattes, cou dressé, tête haute regardant devant,</w:t>
        <w:br/>
        <w:t xml:space="preserve">  corps de serpent presque horizontal, queue qui remonte derrière et se relève à la verticale.</w:t>
        <w:br/>
        <w:t>- Tête : crâne en wedge, museau carré moyen avec arête lime, mâchoire crème, ligne de bouche,</w:t>
        <w:br/>
        <w:t xml:space="preserve">  2 narines, yeux latéraux (blanc, iris vert vif, pupille fendue), sourcils vert foncé, 2 petits crocs</w:t>
        <w:br/>
        <w:t xml:space="preserve">  crème par côté, oreilles-feuilles, 2 feuilles de joue par côté, barbe de 3 feuilles, 2 éclats</w:t>
        <w:br/>
        <w:t xml:space="preserve">  dorés de couronne par côté.</w:t>
        <w:br/>
        <w:t>- Bois : bois beige à 2 pointes (3 barres + 2 pointes de chaque côté), 2 feuilles lumineuses par</w:t>
        <w:br/>
        <w:t xml:space="preserve">  bois, 2 fleurs de cerisier roses lumineuses (5 pétales + coeur doré) au bout des pointes. Entre les</w:t>
        <w:br/>
        <w:t xml:space="preserve">  bois, la pousse lumineuse (tige + 2 feuilles lime émissives + bourgeon).</w:t>
        <w:br/>
        <w:t>- Moustaches : moustaches dorées moyennes (3 barres) qui s'écartent puis remontent vers l'arrière.</w:t>
        <w:br/>
        <w:t>- Crinière : collerette de 2 anneaux de feuilles en losange (11 et 9), vertes avec beaucoup de</w:t>
        <w:br/>
        <w:t xml:space="preserve">  feuilles lime lumineuses et quelques dorées, 4 fleurs roses dedans ; elle continue sur le cou</w:t>
        <w:br/>
        <w:t xml:space="preserve">  (3 feuilles par segment + éclats latéraux).</w:t>
        <w:br/>
        <w:t>- Corps : segments verts biseautés, plaques de ventre crème séparées, bandes de flanc lime / vert,</w:t>
        <w:br/>
        <w:t xml:space="preserve">  nervure lime émissive sur chaque flanc, écailles-feuilles un segment sur deux, plaque dorsale</w:t>
        <w:br/>
        <w:t xml:space="preserve">  vert foncé, crête de feuilles en losange à chaque segment (éclats dorés tous les 4), liane vert</w:t>
        <w:br/>
        <w:t xml:space="preserve">  foncé fleurie de roses sur un flanc. Petit plastron brun avec plaque dorée et gemme verte</w:t>
        <w:br/>
        <w:t xml:space="preserve">  émissive, petites épaulières brunes à 2 plumes dorées.</w:t>
        <w:br/>
        <w:t>- Pattes : 4 pattes posées au sol, plus longues que celles du bébé : épaule en wedge, 2 os,</w:t>
        <w:br/>
        <w:t xml:space="preserve">  bracelet doré + anneau or foncé, feuille au coude, pied, 3 doigts + 3 vraies griffes crème.</w:t>
        <w:br/>
        <w:t>- Queue : bandes dorées tous les 3 segments, anneau doré au bout, touffe de 4 feuilles et une</w:t>
        <w:br/>
        <w:t xml:space="preserve">  grande feuille lime lumineuse.</w:t>
        <w:br/>
        <w:t>- Rendu de rareté (Épique, à mi-puissance) : feuilles et pousse lumineuses, nervures lime, fleurs</w:t>
        <w:br/>
        <w:t xml:space="preserve">  roses lumineuses (bois, crinière, liane), aura de 6 feuilles roses émissives derrière la crinière,</w:t>
        <w:br/>
        <w:t xml:space="preserve">  ornements dorés plus petits que sur l'adulte, 10 FX flottants (feuilles, étincelles dorées, étoiles</w:t>
        <w:br/>
        <w:t xml:space="preserve">  roses).</w:t>
        <w:br/>
        <w:t>- Palette (hex, identique aux 3 stades) : Body #6CC02E, BodyScale #4FA524, BodyDark #2C7A1E,</w:t>
        <w:br/>
        <w:t xml:space="preserve">  LeafLight #A8E64A / LeafMid #5DBB2C / LeafDark #2F8A24, Belly #E6D49A, Horn #D9BF8A,</w:t>
        <w:br/>
        <w:t xml:space="preserve">  Gold #F0B72E et DarkGold #B87A16 (métal 0.5), Brown #7B4A22, Claw #F6EEDA, EyeWhite #F4F4EA,</w:t>
        <w:br/>
        <w:t xml:space="preserve">  Black #0B0F08, émissifs : Iris #9BE03C (1.2), LeafGlow #6EE23A (2.4), PinkGlow #FF8EBE (2.2),</w:t>
        <w:br/>
        <w:t xml:space="preserve">  Gem #74FF5A (3.0), Spark #FFD25A (2.8).</w:t>
        <w:br/>
        <w:t>- Style : low-poly en blocs biseautés, lisible de loin, comme sur l'image. Pas de sculpture</w:t>
        <w:br/>
        <w:t xml:space="preserve">  organique. Feuilles en losanges plats, pétales en éclats plats.</w:t>
        <w:br/>
        <w:br/>
        <w:t>CONTRAINTES TECHNIQUES</w:t>
        <w:br/>
        <w:t>- Budget : 8 500 triangles maximum après modificateurs (vise 80-95 %). Biseau à 1 segment au plus,</w:t>
        <w:br/>
        <w:t xml:space="preserve">  et seulement sur les gros blocs, jamais sur les feuilles, pétales, griffes ou petites pièces.</w:t>
        <w:br/>
        <w:t xml:space="preserve">  Le script affiche le total de triangles à la fin.</w:t>
        <w:br/>
        <w:t>- Pièces séparées, sans squelette (le rig viendra plus tard, GDD partie 13).</w:t>
        <w:br/>
        <w:t>- Hiérarchie : un empty AURORE_ADO_MASTER_ROOT avec 4 enfants HEAD_ROOT, BODY_ROOT, LEGS_ROOT,</w:t>
        <w:br/>
        <w:t xml:space="preserve">  TAIL_ROOT. Chaque pièce est parentée au bon root. Les pièces de la tête sont placées en coordonnées</w:t>
        <w:br/>
        <w:t xml:space="preserve">  locales de HEAD_ROOT.</w:t>
        <w:br/>
        <w:t>- Tout dans une collection « AURORE_ADO ». Le script est relançable : au début, il supprime</w:t>
        <w:br/>
        <w:t xml:space="preserve">  uniquement les objets de cette collection et les enfants des roots AURORE_ADO_*. Il ne touche</w:t>
        <w:br/>
        <w:t xml:space="preserve">  jamais aux autres stades ni aux autres dragons de la scène.</w:t>
        <w:br/>
        <w:t>- Le corps suit une courbe lissée (Catmull-Rom) rééchantillonnée à pas constant (0.5), avec un repère</w:t>
        <w:br/>
        <w:t xml:space="preserve">  par segment et un rayon qui varie le long du corps. CTRL, RADIUS_KEYS, HS, LEG_TH et les nombres de</w:t>
        <w:br/>
        <w:t xml:space="preserve">  feuilles / fleurs sont en haut du code.</w:t>
        <w:br/>
        <w:t>- Crée les meshes avec bmesh / from_pydata, pas avec bpy.ops dans les boucles.</w:t>
        <w:br/>
        <w:t>- Matériaux Principled BSDF réutilisés s'ils existent, mais toujours mis à jour. Couleurs saturées</w:t>
        <w:br/>
        <w:t xml:space="preserve">  en espace linéaire. Émission force 2 à 3 sur les feuilles lumineuses, fleurs, gemme et étincelles.</w:t>
        <w:br/>
        <w:t xml:space="preserve">  Compatible Blender 4.x et 5.x (« Emission Color » ou « Emission »).</w:t>
        <w:br/>
        <w:t>- Seed aléatoire fixe (1108) pour que chaque exécution donne le même dragon.</w:t>
        <w:br/>
        <w:t>- Option ADD_FLOATING_FX pour ajouter ou non les 10 éléments flottants.</w:t>
        <w:br/>
        <w:t>- Conventions : avant du dragon = -Y, haut = +Z, unité = mètre, hauteur totale 7 m, posé sur Z = 0.</w:t>
        <w:br/>
        <w:t>- Code commenté en français, découpé en sections numérotées (7 palette, 8 hiérarchie, 9 tête,</w:t>
        <w:br/>
        <w:t xml:space="preserve">  10 corps, 11 pattes, 12 pas d'ailes,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crinière, bois)</w:t>
        <w:br/>
        <w:t xml:space="preserve">   avant de me le rendre. Donne le nombre de triangles.</w:t>
        <w:br/>
        <w:t>3. Une liste courte des réglages à changer pour ajuster la forme.</w:t>
      </w:r>
    </w:p>
    <w:p>
      <w:pPr>
        <w:pStyle w:val="Heading3"/>
      </w:pPr>
      <w:r>
        <w:t>Script Python Blender · aurore_ado.py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Aurore · Ado</w:t>
        <w:br/>
        <w:t>#  Épique · Plante · Oriental · monde 1</w:t>
        <w:br/>
        <w:t>#  - Ado plus long et musclé : cou dressé, corps horizontal qui se prolonge en longue queue, vraies griffes, petits crocs, sourcils</w:t>
        <w:br/>
        <w:t>#  - Signe distinctif : bois beige à 2 pointes, crinière de feuilles (une partie lumineuse), moustaches dorées moyennes, pousse entre les bois</w:t>
        <w:br/>
        <w:t>#  - Ventre crème en plaques, crête de feuilles, petites épaulières brunes à franges dorées, bracelets dorés</w:t>
        <w:br/>
        <w:t>#  - Rendu Épique à mi-puissance : feuilles émissives, nervures lime, fleurs de cerisier roses, aura rose, 10 FX flottants</w:t>
        <w:br/>
        <w:t># Avant du dragon = -Y, haut = +Z, unité = mètre</w:t>
        <w:br/>
        <w:t># ==========================================================</w:t>
        <w:br/>
        <w:br/>
        <w:t>random.seed(1108)            # même dragon à chaque exécution</w:t>
        <w:br/>
        <w:t>TAG = "AURORE_ADO"      # préfixe de tous les objets, matériaux et de la collection</w:t>
        <w:br/>
        <w:t>TARGET_HEIGHT = 7       # hauteur finale en mètres (bébé 4, ado 7, adulte 11)</w:t>
        <w:br/>
        <w:t>BEVEL_SEGMENTS = 1             # 0 = sans biseau (environ moitié moins de triangles)</w:t>
        <w:br/>
        <w:t>TRI_BUDGET = 8500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REGLAGES DU STADE (modifie ces valeurs pour retoucher la forme)</w:t>
        <w:br/>
        <w:t># ----------------------------------------------------------</w:t>
        <w:br/>
        <w:t>STAGE = "ADO"</w:t>
        <w:br/>
        <w:t>DORSAL, TAIL_BANDS, VINES, ANT_LEAVES = True, True, True, 2</w:t>
        <w:br/>
        <w:t>CTRL = [(0, -2.2, 6.2), (0, -2.0, 5.3), (0, -1.6, 4.3), (0, -1.0, 3.5), (0, 0.0, 3.1), (0.2, 1.2, 3.0),</w:t>
        <w:br/>
        <w:t xml:space="preserve">        (0.4, 2.4, 2.9), (0.4, 3.6, 2.8), (0.1, 4.7, 3.0), (-0.2, 5.5, 3.6), (-0.3, 5.9, 4.5),</w:t>
        <w:br/>
        <w:t xml:space="preserve">        (-0.2, 5.7, 5.3)]                               # colonne : tête, cou dressé, dos, queue qui remonte</w:t>
        <w:br/>
        <w:t>RADIUS_KEYS = [(0.0, 0.5), (0.1, 0.6), (0.25, 0.8), (0.4, 0.86), (0.6, 0.74), (0.8, 0.46), (1.0, 0.2)]</w:t>
        <w:br/>
        <w:t>RK = 1.0</w:t>
        <w:br/>
        <w:t>STEP = 0.5</w:t>
        <w:br/>
        <w:t>NECK_S = 0.2</w:t>
        <w:br/>
        <w:t>BODY_S = 0.62</w:t>
        <w:br/>
        <w:t>FRONT_S, BACK_S = 0.3, 0.58</w:t>
        <w:br/>
        <w:t>HS = 1.05</w:t>
        <w:br/>
        <w:t>SW = 1.5</w:t>
        <w:br/>
        <w:t>SNOUT_K = 0.95</w:t>
        <w:br/>
        <w:t>FANGS = 2</w:t>
        <w:br/>
        <w:t>CHEEK_N, CROWN_N, BEARD_N = 2, 2, 3</w:t>
        <w:br/>
        <w:t>MANE_RINGS, MANE_N, AURA_N = 2, 11, 6</w:t>
        <w:br/>
        <w:t>SPROUT = 0.9</w:t>
        <w:br/>
        <w:t>GLOW_K = 1.0</w:t>
        <w:br/>
        <w:t>GOLD = True</w:t>
        <w:br/>
        <w:t>CREST, CREST_STEP = True, 1</w:t>
        <w:br/>
        <w:t>SCALES, FLANKS, NECK_SIDE = True, True, True</w:t>
        <w:br/>
        <w:t>NECK_LEAF_X = (-0.45, 0.0, 0.45)</w:t>
        <w:br/>
        <w:t>CHEST, PADS, PADK, PAD_FEATHERS = True, True, 0.8, 2</w:t>
        <w:br/>
        <w:t>LS = 1.0</w:t>
        <w:br/>
        <w:t>FOOT_Z, LEG_DROP = 0.0, 1.8</w:t>
        <w:br/>
        <w:t>LEG_TH = (0.5, 0.4)</w:t>
        <w:br/>
        <w:t>FRONT_BEND, BACK_BEND = 0.3, -0.35</w:t>
        <w:br/>
        <w:t>LEG_GOLD = True</w:t>
        <w:br/>
        <w:t>TIP_LEAVES, TIP_L = 4, 1.6</w:t>
        <w:br/>
        <w:t>FX_N, FX_SIZE, FX_W = 10, 0.6, 3.2</w:t>
        <w:br/>
        <w:t>SCALE_STEP = 2</w:t>
        <w:br/>
        <w:t>VEINS = True</w:t>
        <w:br/>
        <w:t>BLOSSOMS = 2</w:t>
        <w:br/>
        <w:t>MANE_FLOWERS = 4</w:t>
        <w:br/>
        <w:br/>
        <w:t># ----------------------------------------------------------</w:t>
        <w:br/>
        <w:t># 7. PALETTE DU DRAGON (identique aux 3 stades)</w:t>
        <w:br/>
        <w:t>#    Vert feuille (corps), crème (ventre), beige (bois), or (ornements), brun (épaulières),</w:t>
        <w:br/>
        <w:t>#    lueurs : lime (feuilles, pousse, gemme) et rose (aura, étincelles).</w:t>
        <w:br/>
        <w:t># ----------------------------------------------------------</w:t>
        <w:br/>
        <w:t>M_BODY  = get_mat("Body",      "#6CC02E", 0.50)   # corps principal</w:t>
        <w:br/>
        <w:t>M_BODY2 = get_mat("BodyScale", "#4FA524", 0.50)   # écailles, dessus des pattes</w:t>
        <w:br/>
        <w:t>M_DARK  = get_mat("BodyDark",  "#2C7A1E", 0.55)   # sourcils, bouche, ombres</w:t>
        <w:br/>
        <w:t>M_LEAF1 = get_mat("LeafLight", "#A8E64A", 0.45)   # feuilles claires (crinière, crête)</w:t>
        <w:br/>
        <w:t>M_LEAF2 = get_mat("LeafMid",   "#5DBB2C", 0.45)   # feuilles moyennes</w:t>
        <w:br/>
        <w:t>M_LEAF3 = get_mat("LeafDark",  "#2F8A24", 0.50)   # feuilles sombres</w:t>
        <w:br/>
        <w:t>M_CREAM = get_mat("Belly",     "#E6D49A", 0.55)   # ventre en plaques, mâchoire</w:t>
        <w:br/>
        <w:t>M_HORN  = get_mat("Horn",      "#D9BF8A", 0.55)   # bois et cornes beige</w:t>
        <w:br/>
        <w:t>M_GOLD  = get_mat("Gold",      "#F0B72E", 0.30, 0.55)          # ornements dorés, moustaches</w:t>
        <w:br/>
        <w:t>M_DGOLD = get_mat("DarkGold",  "#B87A16", 0.35, 0.50)          # ombres de l'or</w:t>
        <w:br/>
        <w:t>M_BROWN = get_mat("Brown",     "#7B4A22", 0.65)   # épaulières, plastron</w:t>
        <w:br/>
        <w:t>M_CLAW  = get_mat("Claw",      "#F6EEDA", 0.35)   # griffes, crocs</w:t>
        <w:br/>
        <w:t>M_WHITE = get_mat("EyeWhite",  "#F4F4EA", 0.30)</w:t>
        <w:br/>
        <w:t>M_IRIS  = get_mat("Iris",      "#9BE03C", 0.25, 0.0, "#B8FF50", 1.2)   # iris vert vif, lueur faible</w:t>
        <w:br/>
        <w:t>M_BLACK = get_mat("Black",     "#0B0F08", 0.30)</w:t>
        <w:br/>
        <w:t>M_GLOW  = get_mat("LeafGlow",  "#6EE23A", 0.30, 0.0, "#58FF3C", 2.4)   # feuilles lumineuses</w:t>
        <w:br/>
        <w:t>M_PINK  = get_mat("PinkGlow",  "#FF8EBE", 0.30, 0.0, "#FF7FB4", 2.2)   # aura rose, étincelles</w:t>
        <w:br/>
        <w:t>M_GEM   = get_mat("Gem",       "#74FF5A", 0.12, 0.0, "#5CFF48", 3.0)   # gemme du plastron</w:t>
        <w:br/>
        <w:t>M_SPARK = get_mat("Spark",     "#FFD25A", 0.20, 0.0, "#FFC83C", 2.8)   # étincelles dorées</w:t>
        <w:br/>
        <w:t>LEAFS = [M_LEAF1, M_LEAF2, M_LEAF3]</w:t>
        <w:br/>
        <w:br/>
        <w:t># ----------------------------------------------------------</w:t>
        <w:br/>
        <w:t># 8. HIÉRARCHIE ET OUTILS</w:t>
        <w:br/>
        <w:t># ----------------------------------------------------------</w:t>
        <w:br/>
        <w:t>IS_BEBE, IS_ADO, IS_ADULTE = (STAGE == "BEBE"), (STAGE == "ADO"), (STAGE == "ADULTE")</w:t>
        <w:br/>
        <w:t>CTRL = [Vector(p) for p in CTRL]</w:t>
        <w:br/>
        <w:t>HEAD_POS = CTRL[0] + Vector((0, -0.32 * HS, 0.22 * HS))</w:t>
        <w:br/>
        <w:t>HEAD_PITCH = 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moustaches, tige)."""</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blossom(name, center, normal, size, parent, petal_mat=None):</w:t>
        <w:br/>
        <w:t xml:space="preserve">    """Fleur de cerisier : 5 pétales en éclats plats autour d'un coeur doré lumineux."""</w:t>
        <w:br/>
        <w:t xml:space="preserve">    center, normal = Vector(center), Vector(normal).normalized()</w:t>
        <w:br/>
        <w:t xml:space="preserve">    ref = Vector((0, 0, 1)) if abs(normal.z) &lt; 0.9 else Vector((1, 0, 0))</w:t>
        <w:br/>
        <w:t xml:space="preserve">    u = normal.cross(ref).normalized()</w:t>
        <w:br/>
        <w:t xml:space="preserve">    v = normal.cross(u).normalized()</w:t>
        <w:br/>
        <w:t xml:space="preserve">    for k in range(5):</w:t>
        <w:br/>
        <w:t xml:space="preserve">        a = k / 5 * 2 * math.pi</w:t>
        <w:br/>
        <w:t xml:space="preserve">        dirv = u * math.cos(a) + v * math.sin(a) + normal * 0.35</w:t>
        <w:br/>
        <w:t xml:space="preserve">        shard(f"{name}_Petal_{k}", size * 0.75, size * 0.12, size, center, dirv, petal_mat or M_PINK, parent,</w:t>
        <w:br/>
        <w:t xml:space="preserve">              up=tuple(normal))</w:t>
        <w:br/>
        <w:t xml:space="preserve">    crystal(f"{name}_Heart", size * 0.28, size * 0.15, size * 0.2, center + normal * size * 0.05, normal, M_SPARK,</w:t>
        <w:br/>
        <w:t xml:space="preserve">            parent, sides=5)</w:t>
        <w:br/>
        <w:br/>
        <w:t>def leaf_mat(glow=0.25):</w:t>
        <w:br/>
        <w:t xml:space="preserve">    """Feuille : surtout vertes, parfois lumineuses (rendu Épique)."""</w:t>
        <w:br/>
        <w:t xml:space="preserve">    if random.random() &lt; glow * GLOW_K:</w:t>
        <w:br/>
        <w:t xml:space="preserve">        return M_GLOW</w:t>
        <w:br/>
        <w:t xml:space="preserve">    return pick(LEAFS, [4, 3, 2])</w:t>
        <w:br/>
        <w:br/>
        <w:t># ----------------------------------------------------------</w:t>
        <w:br/>
        <w:t># 9. TÊTE (coordonnées locales de HEAD_ROOT, mises à l'échelle par HS)</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SK = SNOUT_K</w:t>
        <w:br/>
        <w:t>SNF = -0.7 - 1.6 * SK                      # avant du museau</w:t>
        <w:br/>
        <w:t>hwedge("Skull", (SW, 1.55, 1.4), (0, 0, 0), mat=M_BODY, top_x=0.92, top_y=0.9, bevel=0.08)</w:t>
        <w:br/>
        <w:t>hwedge("Snout", (SW * 0.78, 1.7 * SK, 0.76), (0, -0.7 - 0.85 * SK, -0.14), mat=M_BODY,</w:t>
        <w:br/>
        <w:t xml:space="preserve">       top_x=0.94, top_y=0.96, shift_y=-0.04, bevel=0.06)</w:t>
        <w:br/>
        <w:t>hbox("SnoutBridge", (SW * 0.5, 1.3 * SK, 0.14), (0, -0.7 - 0.75 * SK, 0.27), rot=(-5, 0, 0), mat=M_LEAF1)</w:t>
        <w:br/>
        <w:t>hbox("Jaw", (SW * 0.7, 1.55 * SK, 0.3), (0, -0.62 - 0.8 * SK, -0.66), mat=M_CREAM)</w:t>
        <w:br/>
        <w:t>hbox("MouthLine", (SW * 0.78 + 0.02, 1.5 * SK, 0.06), (0, -0.7 - 0.85 * SK, -0.5), mat=M_DARK)</w:t>
        <w:br/>
        <w:t>hbox("NosePad", (SW * 0.78, 0.18, 0.6), (0, SNF - 0.02, -0.14), mat=M_BODY2)</w:t>
        <w:br/>
        <w:br/>
        <w:t># Yeux : blanc, iris, pupille (ronde + reflets pour le bébé, fendue pour ado / adulte)</w:t>
        <w:br/>
        <w:t>if IS_BEBE:</w:t>
        <w:br/>
        <w:t xml:space="preserve">    EW, EH, IW, IH, PW, PH = 0.72, 0.78, 0.56, 0.64, 0.34, 0.46</w:t>
        <w:br/>
        <w:t>else:</w:t>
        <w:br/>
        <w:t xml:space="preserve">    EW, EH, IW, IH, PW, PH = 0.46, 0.4, 0.3, 0.34, 0.07, 0.3</w:t>
        <w:br/>
        <w:t>EX = SW / 2 + 0.01</w:t>
        <w:br/>
        <w:t>for sgn in (-1, 1):</w:t>
        <w:br/>
        <w:t xml:space="preserve">    ey, ez = -0.28, 0.1</w:t>
        <w:br/>
        <w:t xml:space="preserve">    hbox(f"Nostril_{sgn}", (0.2, 0.06, 0.16), (sgn * 0.26, SNF - 0.1, 0.12), mat=M_BLACK)</w:t>
        <w:br/>
        <w:t xml:space="preserve">    hbox(f"EyeWhite_{sgn}", (0.1, EW, EH), (sgn * EX, ey, ez), mat=M_WHITE)</w:t>
        <w:br/>
        <w:t xml:space="preserve">    hbox(f"Iris_{sgn}", (0.08, IW, IH), (sgn * (EX + 0.04), ey - 0.02, ez - 0.01), mat=M_IRIS)</w:t>
        <w:br/>
        <w:t xml:space="preserve">    hbox(f"Pupil_{sgn}", (0.07, PW, PH), (sgn * (EX + 0.08), ey - 0.03, ez - 0.02), mat=M_BLACK)</w:t>
        <w:br/>
        <w:t xml:space="preserve">    if IS_BEBE:</w:t>
        <w:br/>
        <w:t xml:space="preserve">        hbox(f"Glint_{sgn}", (0.06, 0.2, 0.2), (sgn * (EX + 0.11), ey - 0.14, ez + 0.2), mat=M_WHITE)</w:t>
        <w:br/>
        <w:t xml:space="preserve">        hbox(f"Glint2_{sgn}", (0.06, 0.1, 0.1), (sgn * (EX + 0.11), ey + 0.1, ez - 0.18), mat=M_WHITE)</w:t>
        <w:br/>
        <w:t xml:space="preserve">    else:</w:t>
        <w:br/>
        <w:t xml:space="preserve">        hbox(f"Brow_{sgn}", (0.16, 0.8, 0.2), (sgn * (EX - 0.02), ey - 0.06, ez + 0.4), rot=(12, 0, 0),</w:t>
        <w:br/>
        <w:t xml:space="preserve">             mat=M_DARK, bevel=0.02)</w:t>
        <w:br/>
        <w:br/>
        <w:t># Crocs (ado : 2 petits ; adulte : 3 par côté)</w:t>
        <w:br/>
        <w:t>for sgn in (-1, 1):</w:t>
        <w:br/>
        <w:t xml:space="preserve">    for k in range(FANGS):</w:t>
        <w:br/>
        <w:t xml:space="preserve">        fy = SNF + 0.4 + k * 0.38</w:t>
        <w:br/>
        <w:t xml:space="preserve">        hshard(f"Fang_{sgn}_{k}", 0.17, 0.17, 0.26 + 0.05 * FANGS, (sgn * SW * 0.37, fy, -0.5), (0, 0.05, -1),</w:t>
        <w:br/>
        <w:t xml:space="preserve">               M_CLAW, up=(1, 0, 0))</w:t>
        <w:br/>
        <w:br/>
        <w:t># Oreilles-feuilles, feuilles de joue, couronne dorée au-dessus des sourcils</w:t>
        <w:br/>
        <w:t>for sgn in (-1, 1):</w:t>
        <w:br/>
        <w:t xml:space="preserve">    hshard(f"Ear_{sgn}", 0.5, 0.1, 1.0 * (1 if not IS_BEBE else 0.7), (sgn * SW * 0.5, 0.3, 0.3), (sgn * 0.9, 1, 0.35), M_LEAF1)</w:t>
        <w:br/>
        <w:t xml:space="preserve">    for k in range(CHEEK_N):</w:t>
        <w:br/>
        <w:t xml:space="preserve">        hshard(f"Cheek_{sgn}_{k}", 0.34, 0.08, 0.85 - 0.12 * k, (sgn * SW * 0.4, -0.5 + k * 0.32, -0.5 - k * 0.1),</w:t>
        <w:br/>
        <w:t xml:space="preserve">               (sgn * 0.9, 0.9, -0.45), pick(LEAFS, [3, 4, 2]))</w:t>
        <w:br/>
        <w:t xml:space="preserve">    for k in range(CROWN_N):</w:t>
        <w:br/>
        <w:t xml:space="preserve">        hshard(f"Crown_{sgn}_{k}", 0.3 - 0.03 * k, 0.1, 0.8 - 0.14 * k, (sgn * (SW * 0.3 + 0.12 * k), -0.45 + 0.28 * k, 0.62),</w:t>
        <w:br/>
        <w:t xml:space="preserve">               (sgn * (0.5 + 0.2 * k), 0.25 + 0.25 * k, 1), M_GOLD if k % 2 == 0 else M_DGOLD)</w:t>
        <w:br/>
        <w:br/>
        <w:t># Barbe de feuilles sous le menton</w:t>
        <w:br/>
        <w:t>for k in range(BEARD_N):</w:t>
        <w:br/>
        <w:t xml:space="preserve">    x = (k - (BEARD_N - 1) / 2) * 0.2</w:t>
        <w:br/>
        <w:t xml:space="preserve">    hshard(f"Beard_{k}", 0.24, 0.08, 0.6 + random.random() * 0.3,</w:t>
        <w:br/>
        <w:t xml:space="preserve">           (x, -0.9 - 0.5 * SK + abs(x) * 0.5, -0.8), (x * 0.4, 0.4, -1), pick(LEAFS, [3, 4, 2]))</w:t>
        <w:br/>
        <w:br/>
        <w:t># Collerette de feuilles derrière le crâne (vertes, quelques-unes lumineuses ou dorées)</w:t>
        <w:br/>
        <w:t>for ring_i in range(MANE_RINGS):</w:t>
        <w:br/>
        <w:t xml:space="preserve">    cnt = MANE_N - ring_i * 2</w:t>
        <w:br/>
        <w:t xml:space="preserve">    for k in range(cnt):</w:t>
        <w:br/>
        <w:t xml:space="preserve">        ang = math.radians(-155 + k * (310 / (cnt - 1)) + ring_i * 8)</w:t>
        <w:br/>
        <w:t xml:space="preserve">        rad = Vector((math.sin(ang), 0, math.cos(ang)))</w:t>
        <w:br/>
        <w:t xml:space="preserve">        loc = (rad.x * 0.6 * SW / 1.5, 0.45 + ring_i * 0.28, rad.z * 0.58)</w:t>
        <w:br/>
        <w:t xml:space="preserve">        jit = Vector((random.uniform(-0.2, 0.2), random.uniform(-0.1, 0.2), random.uniform(-0.2, 0.2)))</w:t>
        <w:br/>
        <w:t xml:space="preserve">        direction = rad * (1.0 - ring_i * 0.28) + Vector((0, 1.0, 0)) + jit</w:t>
        <w:br/>
        <w:t xml:space="preserve">        r = random.random()</w:t>
        <w:br/>
        <w:t xml:space="preserve">        mat = M_GOLD if (ring_i == 0 and k % 5 == 2 and GOLD) else leaf_mat(0.3)</w:t>
        <w:br/>
        <w:t xml:space="preserve">        hleaf(f"Mane_{ring_i}_{k}", 0.62 - ring_i * 0.08, 1.35 + ring_i * 0.3 + random.random() * 0.4,</w:t>
        <w:br/>
        <w:t xml:space="preserve">              loc, direction, mat, up=tuple(rad))</w:t>
        <w:br/>
        <w:br/>
        <w:t># Aura rose : grandes feuilles lumineuses qui rayonnent derrière la crinière</w:t>
        <w:br/>
        <w:t>for k in range(AURA_N):</w:t>
        <w:br/>
        <w:t xml:space="preserve">    ang = math.radians(-135 + k * (270 / max(1, AURA_N - 1)))</w:t>
        <w:br/>
        <w:t xml:space="preserve">    rad = Vector((math.sin(ang), 0, math.cos(ang)))</w:t>
        <w:br/>
        <w:t xml:space="preserve">    hleaf(f"Aura_{k}", 0.5, 2.0 + 0.5 * math.cos(ang * 2), (rad.x * 0.8, 1.2, rad.z * 0.75),</w:t>
        <w:br/>
        <w:t xml:space="preserve">          rad * 1.0 + Vector((0, 1.1, 0)), M_PINK, up=tuple(rad), t=0.05)</w:t>
        <w:br/>
        <w:br/>
        <w:t>ANT_TIPS = []   # bouts des bois (coord. locales de la tête) qui reçoivent des fleurs</w:t>
        <w:br/>
        <w:t># Bois beige : bébé = 2 petites cornes ; ado = bois à 2 pointes ; adulte = grands bois ramifiés</w:t>
        <w:br/>
        <w:t>for sgn in (-1, 1):</w:t>
        <w:br/>
        <w:t xml:space="preserve">    a0 = Vector((sgn * 0.5, 0.35, 0.65))</w:t>
        <w:br/>
        <w:t xml:space="preserve">    if IS_BEBE:</w:t>
        <w:br/>
        <w:t xml:space="preserve">        hchain(f"Horn_{sgn}", [a0, (sgn * 0.75, 0.55, 1.1), (sgn * 0.7, 0.95, 1.5)], 0.3, 0.14, M_HORN)</w:t>
        <w:br/>
        <w:t xml:space="preserve">        ANT_TIPS.append(((sgn * 0.72, 0.85, 1.42), (sgn * 0.6, 0.2, 1)))</w:t>
        <w:br/>
        <w:t xml:space="preserve">    elif IS_ADO:</w:t>
        <w:br/>
        <w:t xml:space="preserve">        a1, a2, a3 = Vector((sgn * 0.8, 0.7, 1.5)), Vector((sgn * 1.0, 1.2, 2.3)), Vector((sgn * 1.0, 1.7, 2.9))</w:t>
        <w:br/>
        <w:t xml:space="preserve">        hchain(f"Antler_{sgn}", [a0, a1, a2, a3], 0.32, 0.15, M_HORN)</w:t>
        <w:br/>
        <w:t xml:space="preserve">        bar(f"Head_AntlerTine1_{sgn}", hv(a1), hv((sgn * 1.45, 0.4, 2.2)), 0.17 * HS, M_HORN, H)</w:t>
        <w:br/>
        <w:t xml:space="preserve">        bar(f"Head_AntlerTine2_{sgn}", hv(a2), hv((sgn * 1.6, 1.0, 2.9)), 0.15 * HS, M_HORN, H)</w:t>
        <w:br/>
        <w:t xml:space="preserve">        ANT_TIPS += [((sgn * 1.45, 0.4, 2.2), (sgn * 0.8, -0.4, 0.6)), ((sgn * 1.0, 1.7, 2.9), (sgn * 0.2, 0.3, 1)),</w:t>
        <w:br/>
        <w:t xml:space="preserve">                     ((sgn * 1.6, 1.0, 2.9), (sgn * 0.8, 0, 0.6))]</w:t>
        <w:br/>
        <w:t xml:space="preserve">    else:</w:t>
        <w:br/>
        <w:t xml:space="preserve">        a1, a2, a3 = Vector((sgn * 0.9, 0.9, 1.8)), Vector((sgn * 1.2, 1.6, 2.9)), Vector((sgn * 1.25, 2.3, 3.6))</w:t>
        <w:br/>
        <w:t xml:space="preserve">        hchain(f"Antler_{sgn}", [a0, a1, a2, a3], 0.34, 0.16, M_HORN)</w:t>
        <w:br/>
        <w:t xml:space="preserve">        bar(f"Head_AntlerTine1_{sgn}", hv(a1), hv((sgn * 1.7, 0.4, 2.6)), 0.19 * HS, M_HORN, H)</w:t>
        <w:br/>
        <w:t xml:space="preserve">        bar(f"Head_AntlerTine2_{sgn}", hv(a2), hv((sgn * 1.9, 1.3, 3.7)), 0.17 * HS, M_HORN, H)</w:t>
        <w:br/>
        <w:t xml:space="preserve">        bar(f"Head_AntlerTine3_{sgn}", hv(a2.lerp(a3, 0.4)), hv((sgn * 0.8, 2.0, 3.9)), 0.15 * HS, M_HORN, H)</w:t>
        <w:br/>
        <w:t xml:space="preserve">        bar(f"Head_AntlerTine4_{sgn}", hv(a1.lerp(a2, 0.5)), hv((sgn * 0.55, 0.5, 2.9)), 0.14 * HS, M_HORN, H)</w:t>
        <w:br/>
        <w:t xml:space="preserve">        shard(f"Head_AntlerTip_{sgn}", 0.2 * HS, 0.12 * HS, 0.5 * HS, hv(a3), hv((sgn * 0.1, 0.6, 1)), M_GOLD, H)</w:t>
        <w:br/>
        <w:t xml:space="preserve">        ANT_TIPS += [((sgn * 1.7, 0.4, 2.6), (sgn * 0.8, -0.5, 0.4)), ((sgn * 1.9, 1.3, 3.7), (sgn * 0.8, 0, 0.6)),</w:t>
        <w:br/>
        <w:t xml:space="preserve">                     ((sgn * 0.8, 2.0, 3.9), (0, 0.2, 1)), ((sgn * 0.55, 0.5, 2.9), (sgn * 0.2, -0.6, 0.7))]</w:t>
        <w:br/>
        <w:br/>
        <w:t># Feuilles lumineuses qui poussent sur les bois</w:t>
        <w:br/>
        <w:t>for sgn in (-1, 1):</w:t>
        <w:br/>
        <w:t xml:space="preserve">    for k in range(ANT_LEAVES):</w:t>
        <w:br/>
        <w:t xml:space="preserve">        yy = 0.8 + 0.5 * k</w:t>
        <w:br/>
        <w:t xml:space="preserve">        hleaf(f"AntlerLeaf_{sgn}_{k}", 0.4, 0.9, (sgn * (0.85 + 0.1 * k), yy, 1.6 + 0.55 * k), (sgn * 0.6, 0.3, 1), leaf_mat(0.6), up=(0, 1, 0), t=0.05)</w:t>
        <w:br/>
        <w:br/>
        <w:t># Fleurs de cerisier au bout des bois (signe distinctif : bois de cerisier en fleur)</w:t>
        <w:br/>
        <w:t>per_side = max(1, len(ANT_TIPS) // 2)</w:t>
        <w:br/>
        <w:t>for idx, (loc, nrm) in enumerate(ANT_TIPS):</w:t>
        <w:br/>
        <w:t xml:space="preserve">    if (idx % per_side) &lt; BLOSSOMS:</w:t>
        <w:br/>
        <w:t xml:space="preserve">        blossom(f"Head_AntBlossom_{idx}", hv(loc), nrm, 0.32 * HS, H)</w:t>
        <w:br/>
        <w:br/>
        <w:t># Fleurs roses lumineuses piquées dans la crinière</w:t>
        <w:br/>
        <w:t>for k in range(MANE_FLOWERS):</w:t>
        <w:br/>
        <w:t xml:space="preserve">    ang = math.radians(-120 + k * (240 / max(1, MANE_FLOWERS - 1)))</w:t>
        <w:br/>
        <w:t xml:space="preserve">    rad = Vector((math.sin(ang), 0, math.cos(ang)))</w:t>
        <w:br/>
        <w:t xml:space="preserve">    blossom(f"Head_ManeFlower_{k}", hv((rad.x * 1.05, 0.75, rad.z * 1.0)), rad * 0.6 + Vector((0, -1, 0)), 0.3 * HS, H)</w:t>
        <w:br/>
        <w:br/>
        <w:t># Moustaches dorées (bébé : courtes ; ado : moyennes ; adulte : longues, relevées en boucle)</w:t>
        <w:br/>
        <w:t>for sgn in (-1, 1):</w:t>
        <w:br/>
        <w:t xml:space="preserve">    if IS_BEBE:</w:t>
        <w:br/>
        <w:t xml:space="preserve">        pts = [(sgn * 0.5, SNF + 0.2, 0.0), (sgn * 1.1, SNF + 0.5, -0.15), (sgn * 1.5, SNF + 1.4, 0.15)]</w:t>
        <w:br/>
        <w:t xml:space="preserve">    elif IS_ADO:</w:t>
        <w:br/>
        <w:t xml:space="preserve">        pts = [(sgn * 0.55, SNF + 0.2, 0.0), (sgn * 1.3, SNF + 0.3, -0.15), (sgn * 1.9, SNF + 1.1, 0.2),</w:t>
        <w:br/>
        <w:t xml:space="preserve">               (sgn * 2.0, SNF + 2.0, 0.9)]</w:t>
        <w:br/>
        <w:t xml:space="preserve">    else:</w:t>
        <w:br/>
        <w:t xml:space="preserve">        pts = [(sgn * 0.6, SNF + 0.2, 0.0), (sgn * 1.4, SNF + 0.2, -0.2), (sgn * 2.1, SNF + 0.9, 0.1),</w:t>
        <w:br/>
        <w:t xml:space="preserve">               (sgn * 2.3, SNF + 1.9, 0.9), (sgn * 2.0, SNF + 2.7, 1.7), (sgn * 1.6, SNF + 3.0, 1.5)]</w:t>
        <w:br/>
        <w:t xml:space="preserve">    hchain(f"Whisker_{sgn}", pts, 0.13, 0.08, M_GOLD)</w:t>
        <w:br/>
        <w:br/>
        <w:t># Signe distinctif : la pousse lumineuse entre les bois (bébé : grande, 2 feuilles ; adulte : plus fine)</w:t>
        <w:br/>
        <w:t>SPR = SPROUT</w:t>
        <w:br/>
        <w:t>hchain("SproutStem", [(0, 0.2, 0.7), (0, 0.15, 0.7 + 0.5 * SPR), (0, 0.1, 0.7 + 0.95 * SPR)], 0.16, 0.1, M_LEAF3)</w:t>
        <w:br/>
        <w:t>for sgn in (-1, 1):</w:t>
        <w:br/>
        <w:t xml:space="preserve">    hshard(f"SproutLeaf_{sgn}", 0.7 * SPR, 0.07, 1.4 * SPR, (0, 0.1, 0.7 + 0.9 * SPR), (sgn * 0.85, -0.1, 0.6), M_GLOW, up=(0, 1, 0))</w:t>
        <w:br/>
        <w:t>hshard("SproutBud", 0.5 * SPR, 0.07, 1.0 * SPR, (0, 0.1, 0.7 + 0.95 * SPR), (0, -0.1, 1), M_LEAF1, up=(1, 0, 0))</w:t>
        <w:br/>
        <w:br/>
        <w:t># ----------------------------------------------------------</w:t>
        <w:br/>
        <w:t># 10. CORPS : spine en S, segments, ventre en plaques, flancs, crête, plastron, épaulières</w:t>
        <w:br/>
        <w:t># ----------------------------------------------------------</w:t>
        <w:br/>
        <w:t>SPINE = resample(sample_curve(CTRL), STEP)</w:t>
        <w:br/>
        <w:t>N = len(SPINE) - 1</w:t>
        <w:br/>
        <w:br/>
        <w:t>def radius(s):</w:t>
        <w:br/>
        <w:t xml:space="preserve">    return keyed(RADIUS_KEYS, s) * RK</w:t>
        <w:br/>
        <w:br/>
        <w:t>def frame_at(s):</w:t>
        <w:br/>
        <w:t xml:space="preserve">    i = min(N - 1, max(0, int(s * N)))</w:t>
        <w:br/>
        <w:t xml:space="preserve">    mid = (SPINE[i] + SPINE[i + 1]) / 2</w:t>
        <w:br/>
        <w:t xml:space="preserve">    t, d, side = frame(SPINE[i + 1] - SPINE[i])</w:t>
        <w:br/>
        <w:t xml:space="preserve">    return mid, t, d, side, radius(s)</w:t>
        <w:br/>
        <w:br/>
        <w:t>BVL = 0.06 * RK</w:t>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is_body = s &lt; BODY_S</w:t>
        <w:br/>
        <w:t xml:space="preserve">    parent = body_root if is_body else tail_root</w:t>
        <w:br/>
        <w:t xml:space="preserve">    tag = "Body" if is_body else "Tail"</w:t>
        <w:br/>
        <w:br/>
        <w:t xml:space="preserve">    box(f"{tag}_Seg_{i}", (2 * r, L * 1.25, 2 * r * 0.95), mid, R, M_BODY, parent, bevel=BVL)</w:t>
        <w:br/>
        <w:br/>
        <w:t xml:space="preserve">    if s &lt; 0.86:</w:t>
        <w:br/>
        <w:t xml:space="preserve">        B(f"{tag}_Belly_{i}", (2 * r * 0.86, L * 0.84, 0.2 * RK), mid - d * (r * 0.95), R, M_CREAM, parent)</w:t>
        <w:br/>
        <w:t xml:space="preserve">        if FLANKS and is_body:</w:t>
        <w:br/>
        <w:t xml:space="preserve">            for sgn in (-1, 1):</w:t>
        <w:br/>
        <w:t xml:space="preserve">                B(f"{tag}_Flank_{i}_{sgn}", (0.1 * RK, L * 0.86, r * 0.9), mid + side * sgn * r - d * r * 0.3,</w:t>
        <w:br/>
        <w:t xml:space="preserve">                  R, M_LEAF1 if i % 2 == 0 else M_BODY2, parent)</w:t>
        <w:br/>
        <w:t xml:space="preserve">    # Nervures lumineuses (rendu Épique) : un trait lime émissif sur chaque flanc</w:t>
        <w:br/>
        <w:t xml:space="preserve">    if VEINS and s &lt; 0.85:</w:t>
        <w:br/>
        <w:t xml:space="preserve">        for sgn in (-1, 1):</w:t>
        <w:br/>
        <w:t xml:space="preserve">            B(f"{tag}_Vein_{i}_{sgn}", (0.06 * RK, L * 0.9, 0.09 * RK), mid + side * sgn * (r * 1.02 + 0.03) - d * r * 0.05,</w:t>
        <w:br/>
        <w:t xml:space="preserve">              R @ Euler((math.radians(18 * math.sin(i * 0.8)), 0, 0)).to_matrix(), M_GLOW, parent)</w:t>
        <w:br/>
        <w:t xml:space="preserve">    # Écailles-feuilles sur les flancs (pointe vers l'arrière)</w:t>
        <w:br/>
        <w:t xml:space="preserve">    if SCALES and i % SCALE_STEP == SCALE_STEP - 1 and s &lt; 0.9:</w:t>
        <w:br/>
        <w:t xml:space="preserve">        for sgn in (-1, 1):</w:t>
        <w:br/>
        <w:t xml:space="preserve">            shard(f"{tag}_Scale_{i}_{sgn}", r * 0.7, 0.07 * RK, r * 0.95, mid + side * sgn * (r - 0.03) + d * r * 0.25,</w:t>
        <w:br/>
        <w:t xml:space="preserve">                  t * 1.0 + side * sgn * 0.3, M_BODY2, parent, up=tuple(side * sgn))</w:t>
        <w:br/>
        <w:br/>
        <w:t xml:space="preserve">    # Plaque dorsale sombre + bandes dorées sur la queue</w:t>
        <w:br/>
        <w:t xml:space="preserve">    if DORSAL and s &lt; 0.9:</w:t>
        <w:br/>
        <w:t xml:space="preserve">        B(f"{tag}_Dorsal_{i}", (2 * r * 0.7, L * 0.8, 0.14 * RK), mid + d * (r * 0.97), R @ Euler((math.radians(-8), 0, 0)).to_matrix(), M_DARK, parent)</w:t>
        <w:br/>
        <w:t xml:space="preserve">    if TAIL_BANDS and not is_body and i % 3 == 0 and s &lt; 0.93:</w:t>
        <w:br/>
        <w:t xml:space="preserve">        B(f"{tag}_Band_{i}", (2 * r * 1.08, 0.2 * RK, 2 * r * 1.02), mid, R, M_GOLD, parent)</w:t>
        <w:br/>
        <w:br/>
        <w:t xml:space="preserve">    # Crête dorsale : feuilles plates en losange, parfois lumineuses</w:t>
        <w:br/>
        <w:t xml:space="preserve">    if CREST and (i % CREST_STEP == 0) and 0.05 &lt; s &lt; 0.92:</w:t>
        <w:br/>
        <w:t xml:space="preserve">        fade = 1.0 if s &lt; 0.7 else (0.92 - s) / 0.22</w:t>
        <w:br/>
        <w:t xml:space="preserve">        base = mid + d * r * 0.85</w:t>
        <w:br/>
        <w:t xml:space="preserve">        mat = leaf_mat(0.28)</w:t>
        <w:br/>
        <w:t xml:space="preserve">        leaf_plate(f"{tag}_Crest_{i}", base, d + t * 0.75, (0.95 * r + 0.4) * RK * fade + 0.2, (0.85 * r + 0.15), mat, parent,</w:t>
        <w:br/>
        <w:t xml:space="preserve">                   up=tuple(side), t=0.1 * RK)</w:t>
        <w:br/>
        <w:t xml:space="preserve">        if GOLD and i % 4 == 0 and s &lt; 0.7:</w:t>
        <w:br/>
        <w:t xml:space="preserve">            shard(f"{tag}_CrestGold_{i}", 0.3 * r, 0.08 * RK, 0.7 * RK, base - t * 0.2, d + t * 0.5, M_GOLD, parent, up=tuple(side))</w:t>
        <w:br/>
        <w:br/>
        <w:t xml:space="preserve">    # Crinière qui coule le long du cou</w:t>
        <w:br/>
        <w:t xml:space="preserve">    if s &lt; NECK_S:</w:t>
        <w:br/>
        <w:t xml:space="preserve">        fade = 1.0 - s / NECK_S</w:t>
        <w:br/>
        <w:t xml:space="preserve">        for k, amt in enumerate(NECK_LEAF_X):</w:t>
        <w:br/>
        <w:t xml:space="preserve">            leaf_plate(f"Body_NeckLeaf_{i}_{k}", mid + d * r * 0.8 + side * amt * r, d + t * 0.9 + side * amt * 0.5,</w:t>
        <w:br/>
        <w:t xml:space="preserve">                       (0.9 + 0.8 * fade) * RK + random.random() * 0.3, 0.7 * RK + 0.1, leaf_mat(0.3), body_root,</w:t>
        <w:br/>
        <w:t xml:space="preserve">                       up=tuple(d), t=0.1 * RK)</w:t>
        <w:br/>
        <w:t xml:space="preserve">        if NECK_SIDE:</w:t>
        <w:br/>
        <w:t xml:space="preserve">            for sgn in (-1, 1):</w:t>
        <w:br/>
        <w:t xml:space="preserve">                shard(f"Body_NeckSide_{i}_{sgn}", 0.45 * RK, 0.09, (0.6 + 0.4 * fade) * RK,</w:t>
        <w:br/>
        <w:t xml:space="preserve">                      mid + side * sgn * r * 0.85, side * sgn + t * 0.8 + d * 0.3, pick(LEAFS, [3, 4, 2]), body_root)</w:t>
        <w:br/>
        <w:br/>
        <w:br/>
        <w:t># Liane fleurie qui serpente le long du corps (un côté), avec petites feuilles et fleurs roses</w:t>
        <w:br/>
        <w:t>if VINES:</w:t>
        <w:br/>
        <w:t xml:space="preserve">    vp = []</w:t>
        <w:br/>
        <w:t xml:space="preserve">    for i in range(0, N + 1):</w:t>
        <w:br/>
        <w:t xml:space="preserve">        s = i / N</w:t>
        <w:br/>
        <w:t xml:space="preserve">        if s &gt; 0.9:</w:t>
        <w:br/>
        <w:t xml:space="preserve">            break</w:t>
        <w:br/>
        <w:t xml:space="preserve">        t, d, side = frame(SPINE[min(N, i + 1)] - SPINE[max(0, i - 1)])</w:t>
        <w:br/>
        <w:t xml:space="preserve">        r = radius(s)</w:t>
        <w:br/>
        <w:t xml:space="preserve">        w = math.sin(i * 0.9)</w:t>
        <w:br/>
        <w:t xml:space="preserve">        vp.append(SPINE[i] + side * r * (0.98 + 0.05 * w) + d * r * 0.35 * w)</w:t>
        <w:br/>
        <w:t xml:space="preserve">    for i in range(len(vp) - 1):</w:t>
        <w:br/>
        <w:t xml:space="preserve">        bar(f"Body_Vine_{i}", vp[i], vp[i + 1], 0.1 * RK, M_LEAF3, body_root)</w:t>
        <w:br/>
        <w:t xml:space="preserve">        if i % 3 == 1:</w:t>
        <w:br/>
        <w:t xml:space="preserve">            t, d, side = frame(vp[i + 1] - vp[i])</w:t>
        <w:br/>
        <w:t xml:space="preserve">            leaf_plate(f"Body_VineLeaf_{i}", vp[i], side + t * 0.6 + d * 0.3, 0.7 * RK, 0.4 * RK, leaf_mat(0.4), body_root, up=tuple(d), t=0.05 * RK)</w:t>
        <w:br/>
        <w:t xml:space="preserve">        if i % 4 == 2:</w:t>
        <w:br/>
        <w:t xml:space="preserve">            t, d, side = frame(vp[i + 1] - vp[i])</w:t>
        <w:br/>
        <w:t xml:space="preserve">            blossom(f"Body_VineFlower_{i}", vp[i] + side * 0.08, side + d * 0.2, 0.26 * RK, body_root)</w:t>
        <w:br/>
        <w:br/>
        <w:t># Plastron d'armure + épaulières brunes à franges dorées</w:t>
        <w:br/>
        <w:t>cmid, ct, cd, cside, cr = frame_at(FRONT_S)</w:t>
        <w:br/>
        <w:t>CR = seg_matrix(ct, cd, cside)</w:t>
        <w:br/>
        <w:t>if CHEST:</w:t>
        <w:br/>
        <w:t xml:space="preserve">    B("Body_ChestPlate", (2 * cr * 1.0, 1.3 * RK, 0.22 * RK), cmid - cd * (cr + 0.04), CR, M_BROWN, body_root, bevel=0.04 * RK)</w:t>
        <w:br/>
        <w:t xml:space="preserve">    B("Body_ChestGold", (2 * cr * 0.62, 0.9 * RK, 0.12 * RK), cmid - cd * (cr + 0.16 * RK), CR, M_GOLD, body_root, bevel=0.03 * RK)</w:t>
        <w:br/>
        <w:t xml:space="preserve">    crystal("Body_ChestGem", 0.24 * RK, 0.14 * RK, 0.22 * RK, cmid - cd * (cr + 0.2 * RK), -cd, M_GEM, body_root, up=tuple(ct))</w:t>
        <w:br/>
        <w:t xml:space="preserve">    for sgn in (-1, 1):</w:t>
        <w:br/>
        <w:t xml:space="preserve">        shard(f"Body_ChestFrame_{sgn}", 0.26 * RK, 0.09, 0.6 * RK, cmid - cd * (cr + 0.22 * RK) + cside * sgn * 0.3 * RK,</w:t>
        <w:br/>
        <w:t xml:space="preserve">              cside * sgn * 0.6 - ct * 1.0, M_GOLD, body_root)</w:t>
        <w:br/>
        <w:t>if PADS:</w:t>
        <w:br/>
        <w:t xml:space="preserve">    for sgn in (-1, 1):</w:t>
        <w:br/>
        <w:t xml:space="preserve">        wedge(f"Body_Pad_{sgn}", (cr * 0.95 * PADK, 1.2 * RK * PADK, 0.34 * RK), cmid + cside * sgn * (cr + 0.1 * RK) + cd * 0.25 * RK,</w:t>
        <w:br/>
        <w:t xml:space="preserve">              basis(cside * sgn * 0.7 + ct * 0.1 - cd * 0.5, tuple(cd)), M_BROWN, body_root, top_x=0.8, top_y=0.8, bevel=0.04 * RK)</w:t>
        <w:br/>
        <w:t xml:space="preserve">        for k in range(PAD_FEATHERS):</w:t>
        <w:br/>
        <w:t xml:space="preserve">            shard(f"Body_PadFeather_{sgn}_{k}", 0.36 * RK, 0.07, (0.9 - 0.12 * k) * RK,</w:t>
        <w:br/>
        <w:t xml:space="preserve">                  cmid + cside * sgn * (cr + 0.35 * RK) + cd * (0.25 - 0.15 * k) * RK + ct * (0.4 - 0.4 * k) * RK,</w:t>
        <w:br/>
        <w:t xml:space="preserve">                  cside * sgn * 0.5 + ct * 0.7 + cd * (0.1 - 0.3 * k), M_GOLD if k % 2 == 0 else M_DGOLD, body_root)</w:t>
        <w:br/>
        <w:br/>
        <w:t># ----------------------------------------------------------</w:t>
        <w:br/>
        <w:t># 11. PATTES : épaule / cuisse en wedge, 2 os, bracelet doré, pied, 3 doigts + 3 griffes</w:t>
        <w:br/>
        <w:t># ----------------------------------------------------------</w:t>
        <w:br/>
        <w:t>FOOT_H = 0.28 * LS</w:t>
        <w:br/>
        <w:br/>
        <w:t>def leg(name, s, fwd, bend, th_up, th_lo, hind):</w:t>
        <w:br/>
        <w:t xml:space="preserve">    mid, t, d, side, r = frame_at(s)</w:t>
        <w:br/>
        <w:t xml:space="preserve">    for sgn in (-1, 1):</w:t>
        <w:br/>
        <w:t xml:space="preserve">        n = f"{name}_{sgn}"</w:t>
        <w:br/>
        <w:t xml:space="preserve">        root = mid + side * sgn * r * 0.8 - d * 0.12 * LS</w:t>
        <w:br/>
        <w:t xml:space="preserve">        fz = (FOOT_Z if FOOT_Z is not None else root.z - LEG_DROP)</w:t>
        <w:br/>
        <w:t xml:space="preserve">        wrist = Vector((root.x + sgn * 0.3 * LS, root.y + fwd, fz + FOOT_H + 0.1 * LS))</w:t>
        <w:br/>
        <w:t xml:space="preserve">        knee = root.lerp(wrist, 0.5) + Vector((sgn * 0.22 * LS, bend, 0.0))</w:t>
        <w:br/>
        <w:t xml:space="preserve">        wedge(f"{n}_Shoulder", (th_up * 1.5, th_up * (1.9 if hind else 1.6), th_up * 1.5), root, mat=M_BODY, parent=legs_root,</w:t>
        <w:br/>
        <w:t xml:space="preserve">              top_x=0.85, top_y=0.8, shift_y=0.0, bevel=0.06 * LS)</w:t>
        <w:br/>
        <w:t xml:space="preserve">        bar(f"{n}_Upper", root, knee, th_up, M_BODY, legs_root, up=(1, 0, 0))</w:t>
        <w:br/>
        <w:t xml:space="preserve">        bar(f"{n}_Lower", knee, wrist, th_lo, M_BODY2, legs_root, up=(1, 0, 0))</w:t>
        <w:br/>
        <w:t xml:space="preserve">        if LEG_GOLD:</w:t>
        <w:br/>
        <w:t xml:space="preserve">            bar(f"{n}_Cuff", knee.lerp(wrist, 0.45), knee.lerp(wrist, 0.85), th_lo * 1.4, M_GOLD, legs_root, up=(1, 0, 0))</w:t>
        <w:br/>
        <w:t xml:space="preserve">            B(f"{n}_CuffTop", (th_lo * 1.55, th_lo * 1.55, 0.09 * LS), knee.lerp(wrist, 0.47), None, M_DGOLD, legs_root)</w:t>
        <w:br/>
        <w:t xml:space="preserve">        shard(f"{n}_ElbowLeaf", 0.28 * LS, 0.07, 0.65 * LS, knee, (sgn * 0.5, 0.9 if not hind else 1.0, 0.3), M_LEAF1, legs_root)</w:t>
        <w:br/>
        <w:t xml:space="preserve">        # pied : plat + 3 doigts + 3 griffes</w:t>
        <w:br/>
        <w:t xml:space="preserve">        fc = Vector((wrist.x, wrist.y - 0.12 * LS, fz + FOOT_H / 2))</w:t>
        <w:br/>
        <w:t xml:space="preserve">        box(f"{n}_Paw", (th_lo * 1.7, th_lo * 2.0, FOOT_H), fc, mat=M_BODY, parent=legs_root, bevel=0.04 * LS)</w:t>
        <w:br/>
        <w:t xml:space="preserve">        for k in (-1, 0, 1):</w:t>
        <w:br/>
        <w:t xml:space="preserve">            tp = Vector((fc.x + k * th_lo * 0.52, fc.y - th_lo * 1.05, fz + FOOT_H * 0.34))</w:t>
        <w:br/>
        <w:t xml:space="preserve">            B(f"{n}_Toe_{k}", (th_lo * 0.5, th_lo * 0.55, FOOT_H * 0.7), tp, None, M_BODY2, legs_root)</w:t>
        <w:br/>
        <w:t xml:space="preserve">            shard(f"{n}_Claw_{k}", th_lo * 0.36, th_lo * 0.3, th_lo * 0.95, tp - Vector((0, th_lo * 0.2, 0)),</w:t>
        <w:br/>
        <w:t xml:space="preserve">                  (k * 0.22, -1, -0.2), M_CLAW, legs_root)</w:t>
        <w:br/>
        <w:br/>
        <w:t>leg("Legs_Front", FRONT_S, -0.25 * LS, FRONT_BEND * LS, LEG_TH[0], LEG_TH[1], False)</w:t>
        <w:br/>
        <w:t>leg("Legs_Back", BACK_S, 0.15 * LS, BACK_BEND * LS, LEG_TH[0] * 1.12, LEG_TH[1] * 1.05, True)</w:t>
        <w:br/>
        <w:br/>
        <w:t># ----------------------------------------------------------</w:t>
        <w:br/>
        <w:t># 12. (pas d'ailes : dragon oriental) — les épaulières et la crinière tiennent ce rôle</w:t>
        <w:br/>
        <w:t># ----------------------------------------------------------</w:t>
        <w:br/>
        <w:br/>
        <w:t># ----------------------------------------------------------</w:t>
        <w:br/>
        <w:t># 13. QUEUE : bout de queue avec anneau doré et touffe de feuilles</w:t>
        <w:br/>
        <w:t># ----------------------------------------------------------</w:t>
        <w:br/>
        <w:t>tip = SPINE[-1]</w:t>
        <w:br/>
        <w:t>tt_, td_, ts_ = frame(SPINE[-1] - SPINE[-2])</w:t>
        <w:br/>
        <w:t>rt = radius(1.0)</w:t>
        <w:br/>
        <w:t>B("Tail_TipRing", (rt * 3.2, 0.34 * RK, rt * 3.2), tip, seg_matrix(tt_, td_, ts_), M_GOLD if GOLD else M_BROWN, tail_root)</w:t>
        <w:br/>
        <w:t>for k in range(TIP_LEAVES):</w:t>
        <w:br/>
        <w:t xml:space="preserve">    a = k / TIP_LEAVES * 2 * math.pi</w:t>
        <w:br/>
        <w:t xml:space="preserve">    spread = ts_ * math.cos(a) + td_ * math.sin(a)</w:t>
        <w:br/>
        <w:t xml:space="preserve">    leaf_plate(f"Tail_TipLeaf_{k}", tip, tt_ + spread * 0.55, TIP_L * (0.85 + 0.3 * random.random()), TIP_L * 0.42,</w:t>
        <w:br/>
        <w:t xml:space="preserve">               M_GLOW if k % 3 == 0 else pick(LEAFS, [4, 3, 2]), tail_root, up=tuple(spread.cross(tt_)), t=0.1 * RK)</w:t>
        <w:br/>
        <w:t>leaf_plate("Tail_TipMain", tip, tt_, TIP_L * 1.3, TIP_L * 0.5, M_GLOW, tail_root, up=tuple(td_), t=0.12 * RK)</w:t>
        <w:br/>
        <w:br/>
        <w:t># ----------------------------------------------------------</w:t>
        <w:br/>
        <w:t># 14. RENDU DE RARETÉ (ÉPIQUE) + FX</w:t>
        <w:br/>
        <w:t>#     Feuilles et pousse lumineuses, aura rose, ornements dorés, plastron avec gemme verte,</w:t>
        <w:br/>
        <w:t>#     feuilles / étincelles flottantes.</w:t>
        <w:br/>
        <w:t># ----------------------------------------------------------</w:t>
        <w:br/>
        <w:t>if ADD_FLOATING_FX:</w:t>
        <w:br/>
        <w:t xml:space="preserve">    zmax = HEAD_POS.z + HS * 3.0</w:t>
        <w:br/>
        <w:t xml:space="preserve">    ys = [p.y for p in SPINE]</w:t>
        <w:br/>
        <w:t xml:space="preserve">    for k in range(FX_N):</w:t>
        <w:br/>
        <w:t xml:space="preserve">        p = Vector((random.uniform(-1, 1) * (FX_W), random.uniform(min(ys) - 0.5, max(ys) + 0.3),</w:t>
        <w:br/>
        <w:t xml:space="preserve">                    random.uniform(0.3 * zmax, zmax)))</w:t>
        <w:br/>
        <w:t xml:space="preserve">        kind = k % 4</w:t>
        <w:br/>
        <w:t xml:space="preserve">        if kind in (0, 1):</w:t>
        <w:br/>
        <w:t xml:space="preserve">            dirv = Vector([random.uniform(-1, 1) for _ in range(3)])</w:t>
        <w:br/>
        <w:t xml:space="preserve">            leaf_plate(f"FX_Leaf_{k}", p, dirv, FX_SIZE * random.uniform(0.8, 1.3), FX_SIZE * 0.55,</w:t>
        <w:br/>
        <w:t xml:space="preserve">                       M_GLOW if kind == 0 else M_LEAF1, master, up=(random.uniform(-1, 1), random.uniform(-1, 1), 1), t=0.04 * RK)</w:t>
        <w:br/>
        <w:t xml:space="preserve">        elif kind == 2:</w:t>
        <w:br/>
        <w:t xml:space="preserve">            crystal(f"FX_Spark_{k}", FX_SIZE * 0.1, FX_SIZE * 0.12, FX_SIZE * 0.18, p, (random.uniform(-1, 1), random.uniform(-1, 1), 1), M_SPARK, master, sides=4)</w:t>
        <w:br/>
        <w:t xml:space="preserve">        else:</w:t>
        <w:br/>
        <w:t xml:space="preserve">            crystal(f"FX_Star_{k}", FX_SIZE * 0.11, FX_SIZE * 0.1, FX_SIZE * 0.2, p, (random.uniform(-1, 1), random.uniform(-1, 1), 1), M_PINK, master, sides=4)</w:t>
        <w:br/>
        <w:br/>
        <w:t># ----------------------------------------------------------</w:t>
        <w:br/>
        <w:t># 15. FINALISATION</w:t>
        <w:br/>
        <w:t># ----------------------------------------------------------</w:t>
        <w:br/>
        <w:t>finalize(master)</w:t>
      </w:r>
    </w:p>
    <w:p>
      <w:pPr>
        <w:pStyle w:val="Heading3"/>
      </w:pPr>
      <w:r>
        <w:t>Réglages utiles</w:t>
      </w:r>
    </w:p>
    <w:p>
      <w:pPr>
        <w:pStyle w:val="ListBullet"/>
        <w:spacing w:after="40"/>
      </w:pPr>
      <w:r>
        <w:rPr>
          <w:b/>
        </w:rPr>
        <w:t>HS</w:t>
      </w:r>
      <w:r>
        <w:t xml:space="preserve"> : taille de la tête</w:t>
      </w:r>
    </w:p>
    <w:p>
      <w:pPr>
        <w:pStyle w:val="ListBullet"/>
        <w:spacing w:after="40"/>
      </w:pPr>
      <w:r>
        <w:rPr>
          <w:b/>
        </w:rPr>
        <w:t>MANE_RINGS, MANE_N, AURA_N</w:t>
      </w:r>
      <w:r>
        <w:t xml:space="preserve"> : crinière et aura de feuilles roses</w:t>
      </w:r>
    </w:p>
    <w:p>
      <w:pPr>
        <w:pStyle w:val="ListBullet"/>
        <w:spacing w:after="40"/>
      </w:pPr>
      <w:r>
        <w:rPr>
          <w:b/>
        </w:rPr>
        <w:t>SPROUT</w:t>
      </w:r>
      <w:r>
        <w:t xml:space="preserve"> : taille de la pousse</w:t>
      </w:r>
    </w:p>
    <w:p>
      <w:pPr>
        <w:pStyle w:val="ListBullet"/>
        <w:spacing w:after="40"/>
      </w:pPr>
      <w:r>
        <w:rPr>
          <w:b/>
        </w:rPr>
        <w:t>CTRL, RADIUS_KEYS</w:t>
      </w:r>
      <w:r>
        <w:t xml:space="preserve"> : forme du corps en S</w:t>
      </w:r>
    </w:p>
    <w:p>
      <w:pPr>
        <w:pStyle w:val="ListBullet"/>
        <w:spacing w:after="40"/>
      </w:pPr>
      <w:r>
        <w:rPr>
          <w:b/>
        </w:rPr>
        <w:t>FX_N</w:t>
      </w:r>
      <w:r>
        <w:t xml:space="preserve"> : nombre d'éléments flottants</w:t>
      </w:r>
    </w:p>
    <w:p>
      <w:r>
        <w:br w:type="page"/>
      </w:r>
    </w:p>
    <w:p>
      <w:pPr>
        <w:pStyle w:val="Heading2"/>
      </w:pPr>
      <w:r>
        <w:t>Adulte Aurore</w:t>
      </w:r>
    </w:p>
    <w:p>
      <w:pPr>
        <w:spacing w:after="40"/>
      </w:pPr>
      <w:r>
        <w:rPr>
          <w:b w:val="0"/>
          <w:i w:val="0"/>
          <w:color w:val="595959"/>
          <w:sz w:val="18"/>
        </w:rPr>
        <w:t>11274 triangles · hauteur 11 m</w:t>
      </w:r>
    </w:p>
    <w:p>
      <w:pPr>
        <w:jc w:val="center"/>
      </w:pPr>
      <w:r>
        <w:drawing>
          <wp:inline xmlns:a="http://schemas.openxmlformats.org/drawingml/2006/main" xmlns:pic="http://schemas.openxmlformats.org/drawingml/2006/picture">
            <wp:extent cx="5580000" cy="2763429"/>
            <wp:docPr id="24" name="Picture 24"/>
            <wp:cNvGraphicFramePr>
              <a:graphicFrameLocks noChangeAspect="1"/>
            </wp:cNvGraphicFramePr>
            <a:graphic>
              <a:graphicData uri="http://schemas.openxmlformats.org/drawingml/2006/picture">
                <pic:pic>
                  <pic:nvPicPr>
                    <pic:cNvPr id="0" name="AURORE_ADULTE.jpg"/>
                    <pic:cNvPicPr/>
                  </pic:nvPicPr>
                  <pic:blipFill>
                    <a:blip r:embed="rId3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Adulte Aurore : crinière de 4 rangées de feuilles, aura de 15 feuilles roses émissives, bois fleuris, couronne, plastron, épaulières et bracelets dorés, nervures lumineuses. Budget 13000 (87 %).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Aurore » de mon jeu Roblox Dragon Pets Simulator.</w:t>
        <w:br/>
        <w:br/>
        <w:t>PIÈCES JOINTES</w:t>
        <w:br/>
        <w:t>1. Une image de concept montrant les 3 stades du dragon Aurore (Bébé, Ado, Adulte).</w:t>
        <w:br/>
        <w:t xml:space="preserve">   Seul le dragon en haut à droite, nommé « Adulte Aurore », est à modéliser.</w:t>
        <w:br/>
        <w:t>2. Le GDD du jeu (Dragon_Pets_GDD_v2.3.docx). Lis en priorité :</w:t>
        <w:br/>
        <w:t xml:space="preserve">   - partie 9, tableau du monde 1 : Aurore = Plante, Épique,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Aurore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dragon oriental qui flotte, corps en S. Tête haute en avant, cou dressé qui descend vers</w:t>
        <w:br/>
        <w:t xml:space="preserve">  le poitrail, ventre bas, puis queue qui remonte derrière et s'enroule vers l'avant au-dessus du dos.</w:t>
        <w:br/>
        <w:t>- Tête : crâne en wedge, long museau carré avec arête lime, mâchoire crème distincte, ligne de bouche</w:t>
        <w:br/>
        <w:t xml:space="preserve">  vert foncé, 2 narines noires, yeux latéraux (blanc, iris vert vif, pupille fendue), sourcils sévères,</w:t>
        <w:br/>
        <w:t xml:space="preserve">  3 crocs crème par côté, oreilles-feuilles, 3 feuilles de joue par côté, barbe de 5 feuilles sous le</w:t>
        <w:br/>
        <w:t xml:space="preserve">  menton, petite couronne de 3 éclats dorés par côté au-dessus des yeux.</w:t>
        <w:br/>
        <w:t>- Bois : signe distinctif, deux grands bois beige ramifiés de cerisier (3 barres qui s'affinent + 4</w:t>
        <w:br/>
        <w:t xml:space="preserve">  pointes chacun, bout doré), 4 feuilles lumineuses sur chaque bois et 2 fleurs de cerisier roses (5</w:t>
        <w:br/>
        <w:t xml:space="preserve">  pétales roses lumineux + coeur doré) au bout des pointes. Entre les bois, une pousse lumineuse :</w:t>
        <w:br/>
        <w:t xml:space="preserve">  tige vert foncé, 2 feuilles lime émissives, un bourgeon.</w:t>
        <w:br/>
        <w:t>- Moustaches : deux longues moustaches dorées (5 barres) qui partent du museau, s'écartent puis</w:t>
        <w:br/>
        <w:t xml:space="preserve">  remontent en boucle vers l'arrière.</w:t>
        <w:br/>
        <w:t>- Crinière : grande collerette de feuilles en losange derrière le crâne, 4 anneaux (17, 15, 13, 11</w:t>
        <w:br/>
        <w:t xml:space="preserve">  feuilles) en vert clair / moyen / foncé, une partie lime lumineuse et quelques feuilles dorées,</w:t>
        <w:br/>
        <w:t xml:space="preserve">  6 fleurs roses piquées dedans. Elle continue le long du cou (4 feuilles par segment + éclats sur</w:t>
        <w:br/>
        <w:t xml:space="preserve">  les côtés).</w:t>
        <w:br/>
        <w:t>- Corps : segments verts biseautés, plaques de ventre crème bien séparées, bandes de flanc alternées</w:t>
        <w:br/>
        <w:t xml:space="preserve">  lime / vert, une nervure lime émissive sur chaque flanc, une écaille-feuille par segment et par côté,</w:t>
        <w:br/>
        <w:t xml:space="preserve">  plaque dorsale vert foncé, crête de feuilles en losange (une par segment, éclats dorés tous les 4).</w:t>
        <w:br/>
        <w:t xml:space="preserve">  Une liane vert foncé serpente sur un flanc avec des feuilles et des fleurs de cerisier roses.</w:t>
        <w:br/>
        <w:t xml:space="preserve">  Plastron brun avec plaque dorée, gemme verte émissive et 2 éclats dorés ; épaulières brunes en</w:t>
        <w:br/>
        <w:t xml:space="preserve">  wedge avec 3 plumes dorées chacune.</w:t>
        <w:br/>
        <w:t>- Pattes : 4 petites pattes qui pendent (avant au poitrail, arrière au bas du ventre) : épaule en</w:t>
        <w:br/>
        <w:t xml:space="preserve">  wedge, 2 os, bracelet doré avec anneau or foncé, feuille au coude, pied, 3 doigts + 3 griffes crème.</w:t>
        <w:br/>
        <w:t>- Queue : s'affine, bandes dorées tous les 3 segments, anneau doré au bout puis touffe de 5 feuilles</w:t>
        <w:br/>
        <w:t xml:space="preserve">  (certaines lumineuses) et une grande feuille lime émissive.</w:t>
        <w:br/>
        <w:t>- Rendu de rareté (Épique, complet) : feuilles et pousse lumineuses lime, nervures lime sur les flancs,</w:t>
        <w:br/>
        <w:t xml:space="preserve">  bois en fleurs roses lumineuses, aura de 15 grandes feuilles roses émissives qui rayonnent derrière la</w:t>
        <w:br/>
        <w:t xml:space="preserve">  crinière, ornements dorés (couronne, plastron, épaulières, bracelets, bandes), gemme verte, 14 FX</w:t>
        <w:br/>
        <w:t xml:space="preserve">  flottants (feuilles lime et vertes, étincelles dorées, étoiles roses).</w:t>
        <w:br/>
        <w:t>- Palette (hex) : Body #6CC02E (corps), BodyScale #4FA524 (écailles, bas des pattes), BodyDark #2C7A1E</w:t>
        <w:br/>
        <w:t xml:space="preserve">  (sourcils, bouche, dos), LeafLight #A8E64A / LeafMid #5DBB2C / LeafDark #2F8A24 (feuilles),</w:t>
        <w:br/>
        <w:t xml:space="preserve">  Belly #E6D49A (ventre, mâchoire), Horn #D9BF8A (bois), Gold #F0B72E et DarkGold #B87A16 (métal 0.5),</w:t>
        <w:br/>
        <w:t xml:space="preserve">  Brown #7B4A22 (plastron, épaulières), Claw #F6EEDA (griffes, crocs), EyeWhite #F4F4EA, Black #0B0F08,</w:t>
        <w:br/>
        <w:t xml:space="preserve">  émissifs : Iris #9BE03C (lueur 1.2), LeafGlow #6EE23A (2.4), PinkGlow #FF8EBE (2.2),</w:t>
        <w:br/>
        <w:t xml:space="preserve">  Gem #74FF5A (3.0), Spark #FFD25A (2.8).</w:t>
        <w:br/>
        <w:t>- Style : low-poly en blocs biseautés, lisible de loin, comme sur l'image. Pas de sculpture</w:t>
        <w:br/>
        <w:t xml:space="preserve">  organique. Feuilles en losanges plats, pétales en éclats plats.</w:t>
        <w:br/>
        <w:br/>
        <w:t>CONTRAINTES TECHNIQUES</w:t>
        <w:br/>
        <w:t>- Budget : 13 000 triangles maximum après modificateurs (vise 85-95 %). Biseau à 1 segment au plus,</w:t>
        <w:br/>
        <w:t xml:space="preserve">  et seulement sur les gros blocs (crâne, museau, segments, épaules, pieds), jamais sur les feuilles,</w:t>
        <w:br/>
        <w:t xml:space="preserve">  pétales, griffes ou petites pièces. Le script affiche le total de triangles à la fin.</w:t>
        <w:br/>
        <w:t>- Pièces séparées, sans squelette (le rig viendra plus tard, GDD partie 13).</w:t>
        <w:br/>
        <w:t>- Hiérarchie : un empty AURORE_ADULTE_MASTER_ROOT avec 4 enfants HEAD_ROOT, BODY_ROOT, LEGS_ROOT,</w:t>
        <w:br/>
        <w:t xml:space="preserve">  TAIL_ROOT. Chaque pièce est parentée au bon root. Les pièces de la tête sont placées en coordonnées</w:t>
        <w:br/>
        <w:t xml:space="preserve">  locales de HEAD_ROOT (base du crâne, légère inclinaison).</w:t>
        <w:br/>
        <w:t>- Tout dans une collection « AURORE_ADULTE ». Le script est relançable : au début, il supprime</w:t>
        <w:br/>
        <w:t xml:space="preserve">  uniquement les objets de cette collection et les enfants des roots AURORE_ADULTE_*. Il ne touche</w:t>
        <w:br/>
        <w:t xml:space="preserve">  jamais aux autres stades ni aux autres dragons de la scène.</w:t>
        <w:br/>
        <w:t>- Le corps suit une courbe lissée (Catmull-Rom) rééchantillonnée à pas constant (0.5), avec un repère</w:t>
        <w:br/>
        <w:t xml:space="preserve">  par segment (tangente, dos, côté) et un rayon qui varie le long du corps. CTRL, RADIUS_KEYS, HS</w:t>
        <w:br/>
        <w:t xml:space="preserve">  (échelle de la tête), LEG_TH, nombres de feuilles et de fleurs sont en haut du code.</w:t>
        <w:br/>
        <w:t>- Crée les meshes avec bmesh / from_pydata, pas avec bpy.ops dans les boucles.</w:t>
        <w:br/>
        <w:t>- Matériaux Principled BSDF réutilisés s'ils existent, mais toujours mis à jour. Couleurs saturées</w:t>
        <w:br/>
        <w:t xml:space="preserve">  en espace linéaire (le vert ne doit pas virer au kaki). Émission force 2 à 3 sur les feuilles</w:t>
        <w:br/>
        <w:t xml:space="preserve">  lumineuses, fleurs, gemme et étincelles. Compatible Blender 4.x et 5.x (« Emission Color » ou</w:t>
        <w:br/>
        <w:t xml:space="preserve">  « Emission »).</w:t>
        <w:br/>
        <w:t>- Seed aléatoire fixe (1108) pour que chaque exécution donne le même dragon.</w:t>
        <w:br/>
        <w:t>- Option ADD_FLOATING_FX pour ajouter ou non les 14 éléments flottants.</w:t>
        <w:br/>
        <w:t>- Conventions : avant du dragon = -Y, haut = +Z, unité = mètre, hauteur totale 11 m, posé sur Z = 0.</w:t>
        <w:br/>
        <w:t>- Code commenté en français, découpé en sections numérotées (7 palette, 8 hiérarchie, 9 tête,</w:t>
        <w:br/>
        <w:t xml:space="preserve">  10 corps, 11 pattes, 12 pas d'ailes,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crinière, bois)</w:t>
        <w:br/>
        <w:t xml:space="preserve">   avant de me le rendre. Donne le nombre de triangles.</w:t>
        <w:br/>
        <w:t>3. Une liste courte des réglages à changer pour ajuster la forme.</w:t>
      </w:r>
    </w:p>
    <w:p>
      <w:pPr>
        <w:pStyle w:val="Heading3"/>
      </w:pPr>
      <w:r>
        <w:t>Script Python Blender · aurore_adulte.py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Aurore · Adulte</w:t>
        <w:br/>
        <w:t>#  Épique · Plante · Oriental · monde 1</w:t>
        <w:br/>
        <w:t>#  - Adulte majestueux en S qui flotte : cou dressé, tête haute, corps bas, queue qui remonte et s'enroule vers l'avant</w:t>
        <w:br/>
        <w:t>#  - Signe distinctif : grands bois beige ramifiés (pointes dorées), crinière en feuilles vertes, lime lumineuses et dorées, moustaches dorées en boucle, pousse lumineuse</w:t>
        <w:br/>
        <w:t>#  - Plastron brun et or avec gemme verte, épaulières brunes à franges dorées, ventre crème en plaques, crête de feuilles, bracelets dorés</w:t>
        <w:br/>
        <w:t>#  - Rendu Épique complet : feuilles émissives, nervures lime, bois en fleurs de cerisier, aura rose, anneau doré et touffe lumineuse au bout de la queue, 14 FX flottants</w:t>
        <w:br/>
        <w:t># Avant du dragon = -Y, haut = +Z, unité = mètre</w:t>
        <w:br/>
        <w:t># ==========================================================</w:t>
        <w:br/>
        <w:br/>
        <w:t>random.seed(1108)            # même dragon à chaque exécution</w:t>
        <w:br/>
        <w:t>TAG = "AURORE_ADULTE"      # préfixe de tous les objets, matériaux et de la collection</w:t>
        <w:br/>
        <w:t>TARGET_HEIGHT = 11       # hauteur finale en mètres (bébé 4, ado 7, adulte 11)</w:t>
        <w:br/>
        <w:t>BEVEL_SEGMENTS = 1             # 0 = sans biseau (environ moitié moins de triangles)</w:t>
        <w:br/>
        <w:t>TRI_BUDGET = 13000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REGLAGES DU STADE (modifie ces valeurs pour retoucher la forme)</w:t>
        <w:br/>
        <w:t># ----------------------------------------------------------</w:t>
        <w:br/>
        <w:t>STAGE = "ADULTE"</w:t>
        <w:br/>
        <w:t>DORSAL, TAIL_BANDS, VINES, ANT_LEAVES = True, True, True, 4</w:t>
        <w:br/>
        <w:t>CTRL = [(0.0, -0.2, 9.0), (0.0, 0.3, 8.3), (0.0, 0.9, 7.1), (0.0, 0.9, 5.8), (0.0, 0.3, 4.6), (0.0, 0.1, 3.3),</w:t>
        <w:br/>
        <w:t xml:space="preserve">        (0.3, 0.9, 2.2), (0.6, 2.4, 1.7), (0.6, 3.9, 2.2), (0.4, 5.2, 3.0), (0.1, 6.4, 4.1), (-0.3, 7.2, 5.4),</w:t>
        <w:br/>
        <w:t xml:space="preserve">        (-0.6, 7.4, 6.6), (-0.9, 6.9, 7.5), (-1.0, 6.1, 7.7)]   # colonne en S (comme le Mirage)</w:t>
        <w:br/>
        <w:t>RADIUS_KEYS = [(0.0, 0.6), (0.08, 0.72), (0.2, 0.92), (0.3, 0.98), (0.45, 0.92), (0.6, 0.75), (0.8, 0.45), (1.0, 0.2)]</w:t>
        <w:br/>
        <w:t>RK = 1.0</w:t>
        <w:br/>
        <w:t>STEP = 0.5</w:t>
        <w:br/>
        <w:t>NECK_S = 0.2</w:t>
        <w:br/>
        <w:t>BODY_S = 0.62</w:t>
        <w:br/>
        <w:t>FRONT_S, BACK_S = 0.24, 0.55</w:t>
        <w:br/>
        <w:t>HS = 1.3</w:t>
        <w:br/>
        <w:t>SW = 1.5</w:t>
        <w:br/>
        <w:t>SNOUT_K = 1.0</w:t>
        <w:br/>
        <w:t>FANGS = 3</w:t>
        <w:br/>
        <w:t>CHEEK_N, CROWN_N, BEARD_N = 3, 3, 5</w:t>
        <w:br/>
        <w:t>MANE_RINGS, MANE_N, AURA_N = 4, 17, 15</w:t>
        <w:br/>
        <w:t>SPROUT = 0.8</w:t>
        <w:br/>
        <w:t>GLOW_K = 0.7</w:t>
        <w:br/>
        <w:t>GOLD = True</w:t>
        <w:br/>
        <w:t>CREST, CREST_STEP = True, 1</w:t>
        <w:br/>
        <w:t>SCALES, FLANKS, NECK_SIDE = True, True, True</w:t>
        <w:br/>
        <w:t>NECK_LEAF_X = (-0.7, -0.25, 0.25, 0.7)</w:t>
        <w:br/>
        <w:t>CHEST, PADS, PADK, PAD_FEATHERS = True, True, 1.0, 3</w:t>
        <w:br/>
        <w:t>LS = 1.0</w:t>
        <w:br/>
        <w:t>FOOT_Z, LEG_DROP = None, 2.3</w:t>
        <w:br/>
        <w:t>LEG_TH = (0.55, 0.4)</w:t>
        <w:br/>
        <w:t>FRONT_BEND, BACK_BEND = 0.5, -0.6</w:t>
        <w:br/>
        <w:t>LEG_GOLD = True</w:t>
        <w:br/>
        <w:t>TIP_LEAVES, TIP_L = 5, 2.0</w:t>
        <w:br/>
        <w:t>FX_N, FX_SIZE, FX_W = 14, 0.7, 3.0</w:t>
        <w:br/>
        <w:t>SCALE_STEP = 1        # 1 = une rangée d'écailles par segment, 2 = un segment sur deux</w:t>
        <w:br/>
        <w:t>VEINS = True          # nervures lumineuses lime sur les flancs (rendu Épique)</w:t>
        <w:br/>
        <w:t>BLOSSOMS = 2          # fleurs de cerisier roses par bois (+ sur la liane)</w:t>
        <w:br/>
        <w:t>MANE_FLOWERS = 6      # fleurs roses lumineuses piquées dans la crinière</w:t>
        <w:br/>
        <w:br/>
        <w:t># ----------------------------------------------------------</w:t>
        <w:br/>
        <w:t># 7. PALETTE DU DRAGON (identique aux 3 stades)</w:t>
        <w:br/>
        <w:t>#    Vert feuille (corps), crème (ventre), beige (bois), or (ornements), brun (épaulières),</w:t>
        <w:br/>
        <w:t>#    lueurs : lime (feuilles, pousse, gemme) et rose (aura, étincelles).</w:t>
        <w:br/>
        <w:t># ----------------------------------------------------------</w:t>
        <w:br/>
        <w:t>M_BODY  = get_mat("Body",      "#6CC02E", 0.50)   # corps principal</w:t>
        <w:br/>
        <w:t>M_BODY2 = get_mat("BodyScale", "#4FA524", 0.50)   # écailles, dessus des pattes</w:t>
        <w:br/>
        <w:t>M_DARK  = get_mat("BodyDark",  "#2C7A1E", 0.55)   # sourcils, bouche, ombres</w:t>
        <w:br/>
        <w:t>M_LEAF1 = get_mat("LeafLight", "#A8E64A", 0.45)   # feuilles claires (crinière, crête)</w:t>
        <w:br/>
        <w:t>M_LEAF2 = get_mat("LeafMid",   "#5DBB2C", 0.45)   # feuilles moyennes</w:t>
        <w:br/>
        <w:t>M_LEAF3 = get_mat("LeafDark",  "#2F8A24", 0.50)   # feuilles sombres</w:t>
        <w:br/>
        <w:t>M_CREAM = get_mat("Belly",     "#E6D49A", 0.55)   # ventre en plaques, mâchoire</w:t>
        <w:br/>
        <w:t>M_HORN  = get_mat("Horn",      "#D9BF8A", 0.55)   # bois et cornes beige</w:t>
        <w:br/>
        <w:t>M_GOLD  = get_mat("Gold",      "#F0B72E", 0.30, 0.55)          # ornements dorés, moustaches</w:t>
        <w:br/>
        <w:t>M_DGOLD = get_mat("DarkGold",  "#B87A16", 0.35, 0.50)          # ombres de l'or</w:t>
        <w:br/>
        <w:t>M_BROWN = get_mat("Brown",     "#7B4A22", 0.65)   # épaulières, plastron</w:t>
        <w:br/>
        <w:t>M_CLAW  = get_mat("Claw",      "#F6EEDA", 0.35)   # griffes, crocs</w:t>
        <w:br/>
        <w:t>M_WHITE = get_mat("EyeWhite",  "#F4F4EA", 0.30)</w:t>
        <w:br/>
        <w:t>M_IRIS  = get_mat("Iris",      "#9BE03C", 0.25, 0.0, "#B8FF50", 1.2)   # iris vert vif, lueur faible</w:t>
        <w:br/>
        <w:t>M_BLACK = get_mat("Black",     "#0B0F08", 0.30)</w:t>
        <w:br/>
        <w:t>M_GLOW  = get_mat("LeafGlow",  "#6EE23A", 0.30, 0.0, "#58FF3C", 2.4)   # feuilles lumineuses</w:t>
        <w:br/>
        <w:t>M_PINK  = get_mat("PinkGlow",  "#FF8EBE", 0.30, 0.0, "#FF7FB4", 2.2)   # aura rose, étincelles</w:t>
        <w:br/>
        <w:t>M_GEM   = get_mat("Gem",       "#74FF5A", 0.12, 0.0, "#5CFF48", 3.0)   # gemme du plastron</w:t>
        <w:br/>
        <w:t>M_SPARK = get_mat("Spark",     "#FFD25A", 0.20, 0.0, "#FFC83C", 2.8)   # étincelles dorées</w:t>
        <w:br/>
        <w:t>LEAFS = [M_LEAF1, M_LEAF2, M_LEAF3]</w:t>
        <w:br/>
        <w:br/>
        <w:t># ----------------------------------------------------------</w:t>
        <w:br/>
        <w:t># 8. HIÉRARCHIE ET OUTILS</w:t>
        <w:br/>
        <w:t># ----------------------------------------------------------</w:t>
        <w:br/>
        <w:t>IS_BEBE, IS_ADO, IS_ADULTE = (STAGE == "BEBE"), (STAGE == "ADO"), (STAGE == "ADULTE")</w:t>
        <w:br/>
        <w:t>CTRL = [Vector(p) for p in CTRL]</w:t>
        <w:br/>
        <w:t>HEAD_POS = CTRL[0] + Vector((0, -0.32 * HS, 0.22 * HS))</w:t>
        <w:br/>
        <w:t>HEAD_PITCH = 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moustaches, tige)."""</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blossom(name, center, normal, size, parent, petal_mat=None):</w:t>
        <w:br/>
        <w:t xml:space="preserve">    """Fleur de cerisier : 5 pétales en éclats plats autour d'un coeur doré lumineux."""</w:t>
        <w:br/>
        <w:t xml:space="preserve">    center, normal = Vector(center), Vector(normal).normalized()</w:t>
        <w:br/>
        <w:t xml:space="preserve">    ref = Vector((0, 0, 1)) if abs(normal.z) &lt; 0.9 else Vector((1, 0, 0))</w:t>
        <w:br/>
        <w:t xml:space="preserve">    u = normal.cross(ref).normalized()</w:t>
        <w:br/>
        <w:t xml:space="preserve">    v = normal.cross(u).normalized()</w:t>
        <w:br/>
        <w:t xml:space="preserve">    for k in range(5):</w:t>
        <w:br/>
        <w:t xml:space="preserve">        a = k / 5 * 2 * math.pi</w:t>
        <w:br/>
        <w:t xml:space="preserve">        dirv = u * math.cos(a) + v * math.sin(a) + normal * 0.35</w:t>
        <w:br/>
        <w:t xml:space="preserve">        shard(f"{name}_Petal_{k}", size * 0.75, size * 0.12, size, center, dirv, petal_mat or M_PINK, parent,</w:t>
        <w:br/>
        <w:t xml:space="preserve">              up=tuple(normal))</w:t>
        <w:br/>
        <w:t xml:space="preserve">    crystal(f"{name}_Heart", size * 0.28, size * 0.15, size * 0.2, center + normal * size * 0.05, normal, M_SPARK,</w:t>
        <w:br/>
        <w:t xml:space="preserve">            parent, sides=5)</w:t>
        <w:br/>
        <w:br/>
        <w:t>def leaf_mat(glow=0.25):</w:t>
        <w:br/>
        <w:t xml:space="preserve">    """Feuille : surtout vertes, parfois lumineuses (rendu Épique)."""</w:t>
        <w:br/>
        <w:t xml:space="preserve">    if random.random() &lt; glow * GLOW_K:</w:t>
        <w:br/>
        <w:t xml:space="preserve">        return M_GLOW</w:t>
        <w:br/>
        <w:t xml:space="preserve">    return pick(LEAFS, [4, 3, 2])</w:t>
        <w:br/>
        <w:br/>
        <w:t># ----------------------------------------------------------</w:t>
        <w:br/>
        <w:t># 9. TÊTE (coordonnées locales de HEAD_ROOT, mises à l'échelle par HS)</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hleaf(name, w, Ln, loc, direction, mat, up=(0, 0, 1), t=0.08):</w:t>
        <w:br/>
        <w:t xml:space="preserve">    return leaf_plate("Head_" + name, hv(loc), direction, Ln * HS, w * HS, mat, H, up, t * HS)</w:t>
        <w:br/>
        <w:br/>
        <w:t>def hchain(name, pts, t0, t1, mat, up=(0, 0, 1)):</w:t>
        <w:br/>
        <w:t xml:space="preserve">    tchain("Head_" + name, [hv(p) for p in pts], t0 * HS, t1 * HS, mat, H, up)</w:t>
        <w:br/>
        <w:br/>
        <w:t>SK = SNOUT_K</w:t>
        <w:br/>
        <w:t>SNF = -0.7 - 1.6 * SK                      # avant du museau</w:t>
        <w:br/>
        <w:t>hwedge("Skull", (SW, 1.55, 1.4), (0, 0, 0), mat=M_BODY, top_x=0.92, top_y=0.9, bevel=0.08)</w:t>
        <w:br/>
        <w:t>hwedge("Snout", (SW * 0.78, 1.7 * SK, 0.76), (0, -0.7 - 0.85 * SK, -0.14), mat=M_BODY,</w:t>
        <w:br/>
        <w:t xml:space="preserve">       top_x=0.94, top_y=0.96, shift_y=-0.04, bevel=0.06)</w:t>
        <w:br/>
        <w:t>hbox("SnoutBridge", (SW * 0.5, 1.3 * SK, 0.14), (0, -0.7 - 0.75 * SK, 0.27), rot=(-5, 0, 0), mat=M_LEAF1)</w:t>
        <w:br/>
        <w:t>hbox("Jaw", (SW * 0.7, 1.55 * SK, 0.3), (0, -0.62 - 0.8 * SK, -0.66), mat=M_CREAM)</w:t>
        <w:br/>
        <w:t>hbox("MouthLine", (SW * 0.78 + 0.02, 1.5 * SK, 0.06), (0, -0.7 - 0.85 * SK, -0.5), mat=M_DARK)</w:t>
        <w:br/>
        <w:t>hbox("NosePad", (SW * 0.78, 0.18, 0.6), (0, SNF - 0.02, -0.14), mat=M_BODY2)</w:t>
        <w:br/>
        <w:br/>
        <w:t># Yeux : blanc, iris, pupille (ronde + reflets pour le bébé, fendue pour ado / adulte)</w:t>
        <w:br/>
        <w:t>if IS_BEBE:</w:t>
        <w:br/>
        <w:t xml:space="preserve">    EW, EH, IW, IH, PW, PH = 0.72, 0.78, 0.56, 0.64, 0.34, 0.46</w:t>
        <w:br/>
        <w:t>else:</w:t>
        <w:br/>
        <w:t xml:space="preserve">    EW, EH, IW, IH, PW, PH = 0.46, 0.4, 0.3, 0.34, 0.07, 0.3</w:t>
        <w:br/>
        <w:t>EX = SW / 2 + 0.01</w:t>
        <w:br/>
        <w:t>for sgn in (-1, 1):</w:t>
        <w:br/>
        <w:t xml:space="preserve">    ey, ez = -0.28, 0.1</w:t>
        <w:br/>
        <w:t xml:space="preserve">    hbox(f"Nostril_{sgn}", (0.2, 0.06, 0.16), (sgn * 0.26, SNF - 0.1, 0.12), mat=M_BLACK)</w:t>
        <w:br/>
        <w:t xml:space="preserve">    hbox(f"EyeWhite_{sgn}", (0.1, EW, EH), (sgn * EX, ey, ez), mat=M_WHITE)</w:t>
        <w:br/>
        <w:t xml:space="preserve">    hbox(f"Iris_{sgn}", (0.08, IW, IH), (sgn * (EX + 0.04), ey - 0.02, ez - 0.01), mat=M_IRIS)</w:t>
        <w:br/>
        <w:t xml:space="preserve">    hbox(f"Pupil_{sgn}", (0.07, PW, PH), (sgn * (EX + 0.08), ey - 0.03, ez - 0.02), mat=M_BLACK)</w:t>
        <w:br/>
        <w:t xml:space="preserve">    if IS_BEBE:</w:t>
        <w:br/>
        <w:t xml:space="preserve">        hbox(f"Glint_{sgn}", (0.06, 0.2, 0.2), (sgn * (EX + 0.11), ey - 0.14, ez + 0.2), mat=M_WHITE)</w:t>
        <w:br/>
        <w:t xml:space="preserve">        hbox(f"Glint2_{sgn}", (0.06, 0.1, 0.1), (sgn * (EX + 0.11), ey + 0.1, ez - 0.18), mat=M_WHITE)</w:t>
        <w:br/>
        <w:t xml:space="preserve">    else:</w:t>
        <w:br/>
        <w:t xml:space="preserve">        hbox(f"Brow_{sgn}", (0.16, 0.8, 0.2), (sgn * (EX - 0.02), ey - 0.06, ez + 0.4), rot=(12, 0, 0),</w:t>
        <w:br/>
        <w:t xml:space="preserve">             mat=M_DARK, bevel=0.02)</w:t>
        <w:br/>
        <w:br/>
        <w:t># Crocs (ado : 2 petits ; adulte : 3 par côté)</w:t>
        <w:br/>
        <w:t>for sgn in (-1, 1):</w:t>
        <w:br/>
        <w:t xml:space="preserve">    for k in range(FANGS):</w:t>
        <w:br/>
        <w:t xml:space="preserve">        fy = SNF + 0.4 + k * 0.38</w:t>
        <w:br/>
        <w:t xml:space="preserve">        hshard(f"Fang_{sgn}_{k}", 0.17, 0.17, 0.26 + 0.05 * FANGS, (sgn * SW * 0.37, fy, -0.5), (0, 0.05, -1),</w:t>
        <w:br/>
        <w:t xml:space="preserve">               M_CLAW, up=(1, 0, 0))</w:t>
        <w:br/>
        <w:br/>
        <w:t># Oreilles-feuilles, feuilles de joue, couronne dorée au-dessus des sourcils</w:t>
        <w:br/>
        <w:t>for sgn in (-1, 1):</w:t>
        <w:br/>
        <w:t xml:space="preserve">    hshard(f"Ear_{sgn}", 0.5, 0.1, 1.0 * (1 if not IS_BEBE else 0.7), (sgn * SW * 0.5, 0.3, 0.3), (sgn * 0.9, 1, 0.35), M_LEAF1)</w:t>
        <w:br/>
        <w:t xml:space="preserve">    for k in range(CHEEK_N):</w:t>
        <w:br/>
        <w:t xml:space="preserve">        hshard(f"Cheek_{sgn}_{k}", 0.34, 0.08, 0.85 - 0.12 * k, (sgn * SW * 0.4, -0.5 + k * 0.32, -0.5 - k * 0.1),</w:t>
        <w:br/>
        <w:t xml:space="preserve">               (sgn * 0.9, 0.9, -0.45), pick(LEAFS, [3, 4, 2]))</w:t>
        <w:br/>
        <w:t xml:space="preserve">    for k in range(CROWN_N):</w:t>
        <w:br/>
        <w:t xml:space="preserve">        hshard(f"Crown_{sgn}_{k}", 0.3 - 0.03 * k, 0.1, 0.8 - 0.14 * k, (sgn * (SW * 0.3 + 0.12 * k), -0.45 + 0.28 * k, 0.62),</w:t>
        <w:br/>
        <w:t xml:space="preserve">               (sgn * (0.5 + 0.2 * k), 0.25 + 0.25 * k, 1), M_GOLD if k % 2 == 0 else M_DGOLD)</w:t>
        <w:br/>
        <w:br/>
        <w:t># Barbe de feuilles sous le menton</w:t>
        <w:br/>
        <w:t>for k in range(BEARD_N):</w:t>
        <w:br/>
        <w:t xml:space="preserve">    x = (k - (BEARD_N - 1) / 2) * 0.2</w:t>
        <w:br/>
        <w:t xml:space="preserve">    hshard(f"Beard_{k}", 0.24, 0.08, 0.6 + random.random() * 0.3,</w:t>
        <w:br/>
        <w:t xml:space="preserve">           (x, -0.9 - 0.5 * SK + abs(x) * 0.5, -0.8), (x * 0.4, 0.4, -1), pick(LEAFS, [3, 4, 2]))</w:t>
        <w:br/>
        <w:br/>
        <w:t># Collerette de feuilles derrière le crâne (vertes, quelques-unes lumineuses ou dorées)</w:t>
        <w:br/>
        <w:t>for ring_i in range(MANE_RINGS):</w:t>
        <w:br/>
        <w:t xml:space="preserve">    cnt = MANE_N - ring_i * 2</w:t>
        <w:br/>
        <w:t xml:space="preserve">    for k in range(cnt):</w:t>
        <w:br/>
        <w:t xml:space="preserve">        ang = math.radians(-155 + k * (310 / (cnt - 1)) + ring_i * 8)</w:t>
        <w:br/>
        <w:t xml:space="preserve">        rad = Vector((math.sin(ang), 0, math.cos(ang)))</w:t>
        <w:br/>
        <w:t xml:space="preserve">        loc = (rad.x * 0.6 * SW / 1.5, 0.45 + ring_i * 0.28, rad.z * 0.58)</w:t>
        <w:br/>
        <w:t xml:space="preserve">        jit = Vector((random.uniform(-0.2, 0.2), random.uniform(-0.1, 0.2), random.uniform(-0.2, 0.2)))</w:t>
        <w:br/>
        <w:t xml:space="preserve">        direction = rad * (1.0 - ring_i * 0.28) + Vector((0, 1.0, 0)) + jit</w:t>
        <w:br/>
        <w:t xml:space="preserve">        r = random.random()</w:t>
        <w:br/>
        <w:t xml:space="preserve">        mat = M_GOLD if (ring_i == 0 and k % 5 == 2 and GOLD) else leaf_mat(0.3)</w:t>
        <w:br/>
        <w:t xml:space="preserve">        hleaf(f"Mane_{ring_i}_{k}", 0.62 - ring_i * 0.08, 1.35 + ring_i * 0.3 + random.random() * 0.4,</w:t>
        <w:br/>
        <w:t xml:space="preserve">              loc, direction, mat, up=tuple(rad))</w:t>
        <w:br/>
        <w:br/>
        <w:t># Aura rose : grandes feuilles lumineuses qui rayonnent derrière la crinière</w:t>
        <w:br/>
        <w:t>for k in range(AURA_N):</w:t>
        <w:br/>
        <w:t xml:space="preserve">    ang = math.radians(-135 + k * (270 / max(1, AURA_N - 1)))</w:t>
        <w:br/>
        <w:t xml:space="preserve">    rad = Vector((math.sin(ang), 0, math.cos(ang)))</w:t>
        <w:br/>
        <w:t xml:space="preserve">    hleaf(f"Aura_{k}", 0.5, 2.0 + 0.5 * math.cos(ang * 2), (rad.x * 0.8, 1.2, rad.z * 0.75),</w:t>
        <w:br/>
        <w:t xml:space="preserve">          rad * 1.0 + Vector((0, 1.1, 0)), M_PINK, up=tuple(rad), t=0.05)</w:t>
        <w:br/>
        <w:br/>
        <w:t>ANT_TIPS = []   # bouts des bois (coord. locales de la tête) qui reçoivent des fleurs</w:t>
        <w:br/>
        <w:t># Bois beige : bébé = 2 petites cornes ; ado = bois à 2 pointes ; adulte = grands bois ramifiés</w:t>
        <w:br/>
        <w:t>for sgn in (-1, 1):</w:t>
        <w:br/>
        <w:t xml:space="preserve">    a0 = Vector((sgn * 0.5, 0.35, 0.65))</w:t>
        <w:br/>
        <w:t xml:space="preserve">    if IS_BEBE:</w:t>
        <w:br/>
        <w:t xml:space="preserve">        hchain(f"Horn_{sgn}", [a0, (sgn * 0.75, 0.55, 1.1), (sgn * 0.7, 0.95, 1.5)], 0.3, 0.14, M_HORN)</w:t>
        <w:br/>
        <w:t xml:space="preserve">        ANT_TIPS.append(((sgn * 0.72, 0.85, 1.42), (sgn * 0.6, 0.2, 1)))</w:t>
        <w:br/>
        <w:t xml:space="preserve">    elif IS_ADO:</w:t>
        <w:br/>
        <w:t xml:space="preserve">        a1, a2, a3 = Vector((sgn * 0.8, 0.7, 1.5)), Vector((sgn * 1.0, 1.2, 2.3)), Vector((sgn * 1.0, 1.7, 2.9))</w:t>
        <w:br/>
        <w:t xml:space="preserve">        hchain(f"Antler_{sgn}", [a0, a1, a2, a3], 0.32, 0.15, M_HORN)</w:t>
        <w:br/>
        <w:t xml:space="preserve">        bar(f"Head_AntlerTine1_{sgn}", hv(a1), hv((sgn * 1.45, 0.4, 2.2)), 0.17 * HS, M_HORN, H)</w:t>
        <w:br/>
        <w:t xml:space="preserve">        bar(f"Head_AntlerTine2_{sgn}", hv(a2), hv((sgn * 1.6, 1.0, 2.9)), 0.15 * HS, M_HORN, H)</w:t>
        <w:br/>
        <w:t xml:space="preserve">        ANT_TIPS += [((sgn * 1.45, 0.4, 2.2), (sgn * 0.8, -0.4, 0.6)), ((sgn * 1.0, 1.7, 2.9), (sgn * 0.2, 0.3, 1)),</w:t>
        <w:br/>
        <w:t xml:space="preserve">                     ((sgn * 1.6, 1.0, 2.9), (sgn * 0.8, 0, 0.6))]</w:t>
        <w:br/>
        <w:t xml:space="preserve">    else:</w:t>
        <w:br/>
        <w:t xml:space="preserve">        a1, a2, a3 = Vector((sgn * 0.9, 0.9, 1.8)), Vector((sgn * 1.2, 1.6, 2.9)), Vector((sgn * 1.25, 2.3, 3.6))</w:t>
        <w:br/>
        <w:t xml:space="preserve">        hchain(f"Antler_{sgn}", [a0, a1, a2, a3], 0.34, 0.16, M_HORN)</w:t>
        <w:br/>
        <w:t xml:space="preserve">        bar(f"Head_AntlerTine1_{sgn}", hv(a1), hv((sgn * 1.7, 0.4, 2.6)), 0.19 * HS, M_HORN, H)</w:t>
        <w:br/>
        <w:t xml:space="preserve">        bar(f"Head_AntlerTine2_{sgn}", hv(a2), hv((sgn * 1.9, 1.3, 3.7)), 0.17 * HS, M_HORN, H)</w:t>
        <w:br/>
        <w:t xml:space="preserve">        bar(f"Head_AntlerTine3_{sgn}", hv(a2.lerp(a3, 0.4)), hv((sgn * 0.8, 2.0, 3.9)), 0.15 * HS, M_HORN, H)</w:t>
        <w:br/>
        <w:t xml:space="preserve">        bar(f"Head_AntlerTine4_{sgn}", hv(a1.lerp(a2, 0.5)), hv((sgn * 0.55, 0.5, 2.9)), 0.14 * HS, M_HORN, H)</w:t>
        <w:br/>
        <w:t xml:space="preserve">        shard(f"Head_AntlerTip_{sgn}", 0.2 * HS, 0.12 * HS, 0.5 * HS, hv(a3), hv((sgn * 0.1, 0.6, 1)), M_GOLD, H)</w:t>
        <w:br/>
        <w:t xml:space="preserve">        ANT_TIPS += [((sgn * 1.7, 0.4, 2.6), (sgn * 0.8, -0.5, 0.4)), ((sgn * 1.9, 1.3, 3.7), (sgn * 0.8, 0, 0.6)),</w:t>
        <w:br/>
        <w:t xml:space="preserve">                     ((sgn * 0.8, 2.0, 3.9), (0, 0.2, 1)), ((sgn * 0.55, 0.5, 2.9), (sgn * 0.2, -0.6, 0.7))]</w:t>
        <w:br/>
        <w:br/>
        <w:t># Feuilles lumineuses qui poussent sur les bois</w:t>
        <w:br/>
        <w:t>for sgn in (-1, 1):</w:t>
        <w:br/>
        <w:t xml:space="preserve">    for k in range(ANT_LEAVES):</w:t>
        <w:br/>
        <w:t xml:space="preserve">        yy = 0.8 + 0.5 * k</w:t>
        <w:br/>
        <w:t xml:space="preserve">        hleaf(f"AntlerLeaf_{sgn}_{k}", 0.4, 0.9, (sgn * (0.85 + 0.1 * k), yy, 1.6 + 0.55 * k), (sgn * 0.6, 0.3, 1), leaf_mat(0.6), up=(0, 1, 0), t=0.05)</w:t>
        <w:br/>
        <w:br/>
        <w:t># Fleurs de cerisier au bout des bois (signe distinctif : bois de cerisier en fleur)</w:t>
        <w:br/>
        <w:t>per_side = max(1, len(ANT_TIPS) // 2)</w:t>
        <w:br/>
        <w:t>for idx, (loc, nrm) in enumerate(ANT_TIPS):</w:t>
        <w:br/>
        <w:t xml:space="preserve">    if (idx % per_side) &lt; BLOSSOMS:</w:t>
        <w:br/>
        <w:t xml:space="preserve">        blossom(f"Head_AntBlossom_{idx}", hv(loc), nrm, 0.32 * HS, H)</w:t>
        <w:br/>
        <w:br/>
        <w:t># Fleurs roses lumineuses piquées dans la crinière</w:t>
        <w:br/>
        <w:t>for k in range(MANE_FLOWERS):</w:t>
        <w:br/>
        <w:t xml:space="preserve">    ang = math.radians(-120 + k * (240 / max(1, MANE_FLOWERS - 1)))</w:t>
        <w:br/>
        <w:t xml:space="preserve">    rad = Vector((math.sin(ang), 0, math.cos(ang)))</w:t>
        <w:br/>
        <w:t xml:space="preserve">    blossom(f"Head_ManeFlower_{k}", hv((rad.x * 1.05, 0.75, rad.z * 1.0)), rad * 0.6 + Vector((0, -1, 0)), 0.3 * HS, H)</w:t>
        <w:br/>
        <w:br/>
        <w:t># Moustaches dorées (bébé : courtes ; ado : moyennes ; adulte : longues, relevées en boucle)</w:t>
        <w:br/>
        <w:t>for sgn in (-1, 1):</w:t>
        <w:br/>
        <w:t xml:space="preserve">    if IS_BEBE:</w:t>
        <w:br/>
        <w:t xml:space="preserve">        pts = [(sgn * 0.5, SNF + 0.2, 0.0), (sgn * 1.1, SNF + 0.5, -0.15), (sgn * 1.5, SNF + 1.4, 0.15)]</w:t>
        <w:br/>
        <w:t xml:space="preserve">    elif IS_ADO:</w:t>
        <w:br/>
        <w:t xml:space="preserve">        pts = [(sgn * 0.55, SNF + 0.2, 0.0), (sgn * 1.3, SNF + 0.3, -0.15), (sgn * 1.9, SNF + 1.1, 0.2),</w:t>
        <w:br/>
        <w:t xml:space="preserve">               (sgn * 2.0, SNF + 2.0, 0.9)]</w:t>
        <w:br/>
        <w:t xml:space="preserve">    else:</w:t>
        <w:br/>
        <w:t xml:space="preserve">        pts = [(sgn * 0.6, SNF + 0.2, 0.0), (sgn * 1.4, SNF + 0.2, -0.2), (sgn * 2.1, SNF + 0.9, 0.1),</w:t>
        <w:br/>
        <w:t xml:space="preserve">               (sgn * 2.3, SNF + 1.9, 0.9), (sgn * 2.0, SNF + 2.7, 1.7), (sgn * 1.6, SNF + 3.0, 1.5)]</w:t>
        <w:br/>
        <w:t xml:space="preserve">    hchain(f"Whisker_{sgn}", pts, 0.13, 0.08, M_GOLD)</w:t>
        <w:br/>
        <w:br/>
        <w:t># Signe distinctif : la pousse lumineuse entre les bois (bébé : grande, 2 feuilles ; adulte : plus fine)</w:t>
        <w:br/>
        <w:t>SPR = SPROUT</w:t>
        <w:br/>
        <w:t>hchain("SproutStem", [(0, 0.2, 0.7), (0, 0.15, 0.7 + 0.5 * SPR), (0, 0.1, 0.7 + 0.95 * SPR)], 0.16, 0.1, M_LEAF3)</w:t>
        <w:br/>
        <w:t>for sgn in (-1, 1):</w:t>
        <w:br/>
        <w:t xml:space="preserve">    hshard(f"SproutLeaf_{sgn}", 0.7 * SPR, 0.07, 1.4 * SPR, (0, 0.1, 0.7 + 0.9 * SPR), (sgn * 0.85, -0.1, 0.6), M_GLOW, up=(0, 1, 0))</w:t>
        <w:br/>
        <w:t>hshard("SproutBud", 0.5 * SPR, 0.07, 1.0 * SPR, (0, 0.1, 0.7 + 0.95 * SPR), (0, -0.1, 1), M_LEAF1, up=(1, 0, 0))</w:t>
        <w:br/>
        <w:br/>
        <w:t># ----------------------------------------------------------</w:t>
        <w:br/>
        <w:t># 10. CORPS : spine en S, segments, ventre en plaques, flancs, crête, plastron, épaulières</w:t>
        <w:br/>
        <w:t># ----------------------------------------------------------</w:t>
        <w:br/>
        <w:t>SPINE = resample(sample_curve(CTRL), STEP)</w:t>
        <w:br/>
        <w:t>N = len(SPINE) - 1</w:t>
        <w:br/>
        <w:br/>
        <w:t>def radius(s):</w:t>
        <w:br/>
        <w:t xml:space="preserve">    return keyed(RADIUS_KEYS, s) * RK</w:t>
        <w:br/>
        <w:br/>
        <w:t>def frame_at(s):</w:t>
        <w:br/>
        <w:t xml:space="preserve">    i = min(N - 1, max(0, int(s * N)))</w:t>
        <w:br/>
        <w:t xml:space="preserve">    mid = (SPINE[i] + SPINE[i + 1]) / 2</w:t>
        <w:br/>
        <w:t xml:space="preserve">    t, d, side = frame(SPINE[i + 1] - SPINE[i])</w:t>
        <w:br/>
        <w:t xml:space="preserve">    return mid, t, d, side, radius(s)</w:t>
        <w:br/>
        <w:br/>
        <w:t>BVL = 0.06 * RK</w:t>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is_body = s &lt; BODY_S</w:t>
        <w:br/>
        <w:t xml:space="preserve">    parent = body_root if is_body else tail_root</w:t>
        <w:br/>
        <w:t xml:space="preserve">    tag = "Body" if is_body else "Tail"</w:t>
        <w:br/>
        <w:br/>
        <w:t xml:space="preserve">    box(f"{tag}_Seg_{i}", (2 * r, L * 1.25, 2 * r * 0.95), mid, R, M_BODY, parent, bevel=BVL)</w:t>
        <w:br/>
        <w:br/>
        <w:t xml:space="preserve">    if s &lt; 0.86:</w:t>
        <w:br/>
        <w:t xml:space="preserve">        B(f"{tag}_Belly_{i}", (2 * r * 0.86, L * 0.84, 0.2 * RK), mid - d * (r * 0.95), R, M_CREAM, parent)</w:t>
        <w:br/>
        <w:t xml:space="preserve">        if FLANKS and is_body:</w:t>
        <w:br/>
        <w:t xml:space="preserve">            for sgn in (-1, 1):</w:t>
        <w:br/>
        <w:t xml:space="preserve">                B(f"{tag}_Flank_{i}_{sgn}", (0.1 * RK, L * 0.86, r * 0.9), mid + side * sgn * r - d * r * 0.3,</w:t>
        <w:br/>
        <w:t xml:space="preserve">                  R, M_LEAF1 if i % 2 == 0 else M_BODY2, parent)</w:t>
        <w:br/>
        <w:t xml:space="preserve">    # Nervures lumineuses (rendu Épique) : un trait lime émissif sur chaque flanc</w:t>
        <w:br/>
        <w:t xml:space="preserve">    if VEINS and s &lt; 0.85:</w:t>
        <w:br/>
        <w:t xml:space="preserve">        for sgn in (-1, 1):</w:t>
        <w:br/>
        <w:t xml:space="preserve">            B(f"{tag}_Vein_{i}_{sgn}", (0.06 * RK, L * 0.9, 0.09 * RK), mid + side * sgn * (r * 1.02 + 0.03) - d * r * 0.05,</w:t>
        <w:br/>
        <w:t xml:space="preserve">              R @ Euler((math.radians(18 * math.sin(i * 0.8)), 0, 0)).to_matrix(), M_GLOW, parent)</w:t>
        <w:br/>
        <w:t xml:space="preserve">    # Écailles-feuilles sur les flancs (pointe vers l'arrière)</w:t>
        <w:br/>
        <w:t xml:space="preserve">    if SCALES and i % SCALE_STEP == SCALE_STEP - 1 and s &lt; 0.9:</w:t>
        <w:br/>
        <w:t xml:space="preserve">        for sgn in (-1, 1):</w:t>
        <w:br/>
        <w:t xml:space="preserve">            shard(f"{tag}_Scale_{i}_{sgn}", r * 0.7, 0.07 * RK, r * 0.95, mid + side * sgn * (r - 0.03) + d * r * 0.25,</w:t>
        <w:br/>
        <w:t xml:space="preserve">                  t * 1.0 + side * sgn * 0.3, M_BODY2, parent, up=tuple(side * sgn))</w:t>
        <w:br/>
        <w:br/>
        <w:t xml:space="preserve">    # Plaque dorsale sombre + bandes dorées sur la queue</w:t>
        <w:br/>
        <w:t xml:space="preserve">    if DORSAL and s &lt; 0.9:</w:t>
        <w:br/>
        <w:t xml:space="preserve">        B(f"{tag}_Dorsal_{i}", (2 * r * 0.7, L * 0.8, 0.14 * RK), mid + d * (r * 0.97), R @ Euler((math.radians(-8), 0, 0)).to_matrix(), M_DARK, parent)</w:t>
        <w:br/>
        <w:t xml:space="preserve">    if TAIL_BANDS and not is_body and i % 3 == 0 and s &lt; 0.93:</w:t>
        <w:br/>
        <w:t xml:space="preserve">        B(f"{tag}_Band_{i}", (2 * r * 1.08, 0.2 * RK, 2 * r * 1.02), mid, R, M_GOLD, parent)</w:t>
        <w:br/>
        <w:br/>
        <w:t xml:space="preserve">    # Crête dorsale : feuilles plates en losange, parfois lumineuses</w:t>
        <w:br/>
        <w:t xml:space="preserve">    if CREST and (i % CREST_STEP == 0) and 0.05 &lt; s &lt; 0.92:</w:t>
        <w:br/>
        <w:t xml:space="preserve">        fade = 1.0 if s &lt; 0.7 else (0.92 - s) / 0.22</w:t>
        <w:br/>
        <w:t xml:space="preserve">        base = mid + d * r * 0.85</w:t>
        <w:br/>
        <w:t xml:space="preserve">        mat = leaf_mat(0.28)</w:t>
        <w:br/>
        <w:t xml:space="preserve">        leaf_plate(f"{tag}_Crest_{i}", base, d + t * 0.75, (0.95 * r + 0.4) * RK * fade + 0.2, (0.85 * r + 0.15), mat, parent,</w:t>
        <w:br/>
        <w:t xml:space="preserve">                   up=tuple(side), t=0.1 * RK)</w:t>
        <w:br/>
        <w:t xml:space="preserve">        if GOLD and i % 4 == 0 and s &lt; 0.7:</w:t>
        <w:br/>
        <w:t xml:space="preserve">            shard(f"{tag}_CrestGold_{i}", 0.3 * r, 0.08 * RK, 0.7 * RK, base - t * 0.2, d + t * 0.5, M_GOLD, parent, up=tuple(side))</w:t>
        <w:br/>
        <w:br/>
        <w:t xml:space="preserve">    # Crinière qui coule le long du cou</w:t>
        <w:br/>
        <w:t xml:space="preserve">    if s &lt; NECK_S:</w:t>
        <w:br/>
        <w:t xml:space="preserve">        fade = 1.0 - s / NECK_S</w:t>
        <w:br/>
        <w:t xml:space="preserve">        for k, amt in enumerate(NECK_LEAF_X):</w:t>
        <w:br/>
        <w:t xml:space="preserve">            leaf_plate(f"Body_NeckLeaf_{i}_{k}", mid + d * r * 0.8 + side * amt * r, d + t * 0.9 + side * amt * 0.5,</w:t>
        <w:br/>
        <w:t xml:space="preserve">                       (0.9 + 0.8 * fade) * RK + random.random() * 0.3, 0.7 * RK + 0.1, leaf_mat(0.3), body_root,</w:t>
        <w:br/>
        <w:t xml:space="preserve">                       up=tuple(d), t=0.1 * RK)</w:t>
        <w:br/>
        <w:t xml:space="preserve">        if NECK_SIDE:</w:t>
        <w:br/>
        <w:t xml:space="preserve">            for sgn in (-1, 1):</w:t>
        <w:br/>
        <w:t xml:space="preserve">                shard(f"Body_NeckSide_{i}_{sgn}", 0.45 * RK, 0.09, (0.6 + 0.4 * fade) * RK,</w:t>
        <w:br/>
        <w:t xml:space="preserve">                      mid + side * sgn * r * 0.85, side * sgn + t * 0.8 + d * 0.3, pick(LEAFS, [3, 4, 2]), body_root)</w:t>
        <w:br/>
        <w:br/>
        <w:br/>
        <w:t># Liane fleurie qui serpente le long du corps (un côté), avec petites feuilles et fleurs roses</w:t>
        <w:br/>
        <w:t>if VINES:</w:t>
        <w:br/>
        <w:t xml:space="preserve">    vp = []</w:t>
        <w:br/>
        <w:t xml:space="preserve">    for i in range(0, N + 1):</w:t>
        <w:br/>
        <w:t xml:space="preserve">        s = i / N</w:t>
        <w:br/>
        <w:t xml:space="preserve">        if s &gt; 0.9:</w:t>
        <w:br/>
        <w:t xml:space="preserve">            break</w:t>
        <w:br/>
        <w:t xml:space="preserve">        t, d, side = frame(SPINE[min(N, i + 1)] - SPINE[max(0, i - 1)])</w:t>
        <w:br/>
        <w:t xml:space="preserve">        r = radius(s)</w:t>
        <w:br/>
        <w:t xml:space="preserve">        w = math.sin(i * 0.9)</w:t>
        <w:br/>
        <w:t xml:space="preserve">        vp.append(SPINE[i] + side * r * (0.98 + 0.05 * w) + d * r * 0.35 * w)</w:t>
        <w:br/>
        <w:t xml:space="preserve">    for i in range(len(vp) - 1):</w:t>
        <w:br/>
        <w:t xml:space="preserve">        bar(f"Body_Vine_{i}", vp[i], vp[i + 1], 0.1 * RK, M_LEAF3, body_root)</w:t>
        <w:br/>
        <w:t xml:space="preserve">        if i % 3 == 1:</w:t>
        <w:br/>
        <w:t xml:space="preserve">            t, d, side = frame(vp[i + 1] - vp[i])</w:t>
        <w:br/>
        <w:t xml:space="preserve">            leaf_plate(f"Body_VineLeaf_{i}", vp[i], side + t * 0.6 + d * 0.3, 0.7 * RK, 0.4 * RK, leaf_mat(0.4), body_root, up=tuple(d), t=0.05 * RK)</w:t>
        <w:br/>
        <w:t xml:space="preserve">        if i % 4 == 2:</w:t>
        <w:br/>
        <w:t xml:space="preserve">            t, d, side = frame(vp[i + 1] - vp[i])</w:t>
        <w:br/>
        <w:t xml:space="preserve">            blossom(f"Body_VineFlower_{i}", vp[i] + side * 0.08, side + d * 0.2, 0.26 * RK, body_root)</w:t>
        <w:br/>
        <w:br/>
        <w:t># Plastron d'armure + épaulières brunes à franges dorées</w:t>
        <w:br/>
        <w:t>cmid, ct, cd, cside, cr = frame_at(FRONT_S)</w:t>
        <w:br/>
        <w:t>CR = seg_matrix(ct, cd, cside)</w:t>
        <w:br/>
        <w:t>if CHEST:</w:t>
        <w:br/>
        <w:t xml:space="preserve">    B("Body_ChestPlate", (2 * cr * 1.0, 1.3 * RK, 0.22 * RK), cmid - cd * (cr + 0.04), CR, M_BROWN, body_root, bevel=0.04 * RK)</w:t>
        <w:br/>
        <w:t xml:space="preserve">    B("Body_ChestGold", (2 * cr * 0.62, 0.9 * RK, 0.12 * RK), cmid - cd * (cr + 0.16 * RK), CR, M_GOLD, body_root, bevel=0.03 * RK)</w:t>
        <w:br/>
        <w:t xml:space="preserve">    crystal("Body_ChestGem", 0.24 * RK, 0.14 * RK, 0.22 * RK, cmid - cd * (cr + 0.2 * RK), -cd, M_GEM, body_root, up=tuple(ct))</w:t>
        <w:br/>
        <w:t xml:space="preserve">    for sgn in (-1, 1):</w:t>
        <w:br/>
        <w:t xml:space="preserve">        shard(f"Body_ChestFrame_{sgn}", 0.26 * RK, 0.09, 0.6 * RK, cmid - cd * (cr + 0.22 * RK) + cside * sgn * 0.3 * RK,</w:t>
        <w:br/>
        <w:t xml:space="preserve">              cside * sgn * 0.6 - ct * 1.0, M_GOLD, body_root)</w:t>
        <w:br/>
        <w:t>if PADS:</w:t>
        <w:br/>
        <w:t xml:space="preserve">    for sgn in (-1, 1):</w:t>
        <w:br/>
        <w:t xml:space="preserve">        wedge(f"Body_Pad_{sgn}", (cr * 0.95 * PADK, 1.2 * RK * PADK, 0.34 * RK), cmid + cside * sgn * (cr + 0.1 * RK) + cd * 0.25 * RK,</w:t>
        <w:br/>
        <w:t xml:space="preserve">              basis(cside * sgn * 0.7 + ct * 0.1 - cd * 0.5, tuple(cd)), M_BROWN, body_root, top_x=0.8, top_y=0.8, bevel=0.04 * RK)</w:t>
        <w:br/>
        <w:t xml:space="preserve">        for k in range(PAD_FEATHERS):</w:t>
        <w:br/>
        <w:t xml:space="preserve">            shard(f"Body_PadFeather_{sgn}_{k}", 0.36 * RK, 0.07, (0.9 - 0.12 * k) * RK,</w:t>
        <w:br/>
        <w:t xml:space="preserve">                  cmid + cside * sgn * (cr + 0.35 * RK) + cd * (0.25 - 0.15 * k) * RK + ct * (0.4 - 0.4 * k) * RK,</w:t>
        <w:br/>
        <w:t xml:space="preserve">                  cside * sgn * 0.5 + ct * 0.7 + cd * (0.1 - 0.3 * k), M_GOLD if k % 2 == 0 else M_DGOLD, body_root)</w:t>
        <w:br/>
        <w:br/>
        <w:t># ----------------------------------------------------------</w:t>
        <w:br/>
        <w:t># 11. PATTES : épaule / cuisse en wedge, 2 os, bracelet doré, pied, 3 doigts + 3 griffes</w:t>
        <w:br/>
        <w:t># ----------------------------------------------------------</w:t>
        <w:br/>
        <w:t>FOOT_H = 0.28 * LS</w:t>
        <w:br/>
        <w:br/>
        <w:t>def leg(name, s, fwd, bend, th_up, th_lo, hind):</w:t>
        <w:br/>
        <w:t xml:space="preserve">    mid, t, d, side, r = frame_at(s)</w:t>
        <w:br/>
        <w:t xml:space="preserve">    for sgn in (-1, 1):</w:t>
        <w:br/>
        <w:t xml:space="preserve">        n = f"{name}_{sgn}"</w:t>
        <w:br/>
        <w:t xml:space="preserve">        root = mid + side * sgn * r * 0.8 - d * 0.12 * LS</w:t>
        <w:br/>
        <w:t xml:space="preserve">        fz = (FOOT_Z if FOOT_Z is not None else root.z - LEG_DROP)</w:t>
        <w:br/>
        <w:t xml:space="preserve">        wrist = Vector((root.x + sgn * 0.3 * LS, root.y + fwd, fz + FOOT_H + 0.1 * LS))</w:t>
        <w:br/>
        <w:t xml:space="preserve">        knee = root.lerp(wrist, 0.5) + Vector((sgn * 0.22 * LS, bend, 0.0))</w:t>
        <w:br/>
        <w:t xml:space="preserve">        wedge(f"{n}_Shoulder", (th_up * 1.5, th_up * (1.9 if hind else 1.6), th_up * 1.5), root, mat=M_BODY, parent=legs_root,</w:t>
        <w:br/>
        <w:t xml:space="preserve">              top_x=0.85, top_y=0.8, shift_y=0.0, bevel=0.06 * LS)</w:t>
        <w:br/>
        <w:t xml:space="preserve">        bar(f"{n}_Upper", root, knee, th_up, M_BODY, legs_root, up=(1, 0, 0))</w:t>
        <w:br/>
        <w:t xml:space="preserve">        bar(f"{n}_Lower", knee, wrist, th_lo, M_BODY2, legs_root, up=(1, 0, 0))</w:t>
        <w:br/>
        <w:t xml:space="preserve">        if LEG_GOLD:</w:t>
        <w:br/>
        <w:t xml:space="preserve">            bar(f"{n}_Cuff", knee.lerp(wrist, 0.45), knee.lerp(wrist, 0.85), th_lo * 1.4, M_GOLD, legs_root, up=(1, 0, 0))</w:t>
        <w:br/>
        <w:t xml:space="preserve">            B(f"{n}_CuffTop", (th_lo * 1.55, th_lo * 1.55, 0.09 * LS), knee.lerp(wrist, 0.47), None, M_DGOLD, legs_root)</w:t>
        <w:br/>
        <w:t xml:space="preserve">        shard(f"{n}_ElbowLeaf", 0.28 * LS, 0.07, 0.65 * LS, knee, (sgn * 0.5, 0.9 if not hind else 1.0, 0.3), M_LEAF1, legs_root)</w:t>
        <w:br/>
        <w:t xml:space="preserve">        # pied : plat + 3 doigts + 3 griffes</w:t>
        <w:br/>
        <w:t xml:space="preserve">        fc = Vector((wrist.x, wrist.y - 0.12 * LS, fz + FOOT_H / 2))</w:t>
        <w:br/>
        <w:t xml:space="preserve">        box(f"{n}_Paw", (th_lo * 1.7, th_lo * 2.0, FOOT_H), fc, mat=M_BODY, parent=legs_root, bevel=0.04 * LS)</w:t>
        <w:br/>
        <w:t xml:space="preserve">        for k in (-1, 0, 1):</w:t>
        <w:br/>
        <w:t xml:space="preserve">            tp = Vector((fc.x + k * th_lo * 0.52, fc.y - th_lo * 1.05, fz + FOOT_H * 0.34))</w:t>
        <w:br/>
        <w:t xml:space="preserve">            B(f"{n}_Toe_{k}", (th_lo * 0.5, th_lo * 0.55, FOOT_H * 0.7), tp, None, M_BODY2, legs_root)</w:t>
        <w:br/>
        <w:t xml:space="preserve">            shard(f"{n}_Claw_{k}", th_lo * 0.36, th_lo * 0.3, th_lo * 0.95, tp - Vector((0, th_lo * 0.2, 0)),</w:t>
        <w:br/>
        <w:t xml:space="preserve">                  (k * 0.22, -1, -0.2), M_CLAW, legs_root)</w:t>
        <w:br/>
        <w:br/>
        <w:t>leg("Legs_Front", FRONT_S, -0.25 * LS, FRONT_BEND * LS, LEG_TH[0], LEG_TH[1], False)</w:t>
        <w:br/>
        <w:t>leg("Legs_Back", BACK_S, 0.15 * LS, BACK_BEND * LS, LEG_TH[0] * 1.12, LEG_TH[1] * 1.05, True)</w:t>
        <w:br/>
        <w:br/>
        <w:t># ----------------------------------------------------------</w:t>
        <w:br/>
        <w:t># 12. (pas d'ailes : dragon oriental) — les épaulières et la crinière tiennent ce rôle</w:t>
        <w:br/>
        <w:t># ----------------------------------------------------------</w:t>
        <w:br/>
        <w:br/>
        <w:t># ----------------------------------------------------------</w:t>
        <w:br/>
        <w:t># 13. QUEUE : bout de queue avec anneau doré et touffe de feuilles</w:t>
        <w:br/>
        <w:t># ----------------------------------------------------------</w:t>
        <w:br/>
        <w:t>tip = SPINE[-1]</w:t>
        <w:br/>
        <w:t>tt_, td_, ts_ = frame(SPINE[-1] - SPINE[-2])</w:t>
        <w:br/>
        <w:t>rt = radius(1.0)</w:t>
        <w:br/>
        <w:t>B("Tail_TipRing", (rt * 3.2, 0.34 * RK, rt * 3.2), tip, seg_matrix(tt_, td_, ts_), M_GOLD if GOLD else M_BROWN, tail_root)</w:t>
        <w:br/>
        <w:t>for k in range(TIP_LEAVES):</w:t>
        <w:br/>
        <w:t xml:space="preserve">    a = k / TIP_LEAVES * 2 * math.pi</w:t>
        <w:br/>
        <w:t xml:space="preserve">    spread = ts_ * math.cos(a) + td_ * math.sin(a)</w:t>
        <w:br/>
        <w:t xml:space="preserve">    leaf_plate(f"Tail_TipLeaf_{k}", tip, tt_ + spread * 0.55, TIP_L * (0.85 + 0.3 * random.random()), TIP_L * 0.42,</w:t>
        <w:br/>
        <w:t xml:space="preserve">               M_GLOW if k % 3 == 0 else pick(LEAFS, [4, 3, 2]), tail_root, up=tuple(spread.cross(tt_)), t=0.1 * RK)</w:t>
        <w:br/>
        <w:t>leaf_plate("Tail_TipMain", tip, tt_, TIP_L * 1.3, TIP_L * 0.5, M_GLOW, tail_root, up=tuple(td_), t=0.12 * RK)</w:t>
        <w:br/>
        <w:br/>
        <w:t># ----------------------------------------------------------</w:t>
        <w:br/>
        <w:t># 14. RENDU DE RARETÉ (ÉPIQUE) + FX</w:t>
        <w:br/>
        <w:t>#     Feuilles et pousse lumineuses, aura rose, ornements dorés, plastron avec gemme verte,</w:t>
        <w:br/>
        <w:t>#     feuilles / étincelles flottantes.</w:t>
        <w:br/>
        <w:t># ----------------------------------------------------------</w:t>
        <w:br/>
        <w:t>if ADD_FLOATING_FX:</w:t>
        <w:br/>
        <w:t xml:space="preserve">    zmax = HEAD_POS.z + HS * 3.0</w:t>
        <w:br/>
        <w:t xml:space="preserve">    ys = [p.y for p in SPINE]</w:t>
        <w:br/>
        <w:t xml:space="preserve">    for k in range(FX_N):</w:t>
        <w:br/>
        <w:t xml:space="preserve">        p = Vector((random.uniform(-1, 1) * (FX_W), random.uniform(min(ys) - 0.5, max(ys) + 0.3),</w:t>
        <w:br/>
        <w:t xml:space="preserve">                    random.uniform(0.3 * zmax, zmax)))</w:t>
        <w:br/>
        <w:t xml:space="preserve">        kind = k % 4</w:t>
        <w:br/>
        <w:t xml:space="preserve">        if kind in (0, 1):</w:t>
        <w:br/>
        <w:t xml:space="preserve">            dirv = Vector([random.uniform(-1, 1) for _ in range(3)])</w:t>
        <w:br/>
        <w:t xml:space="preserve">            leaf_plate(f"FX_Leaf_{k}", p, dirv, FX_SIZE * random.uniform(0.8, 1.3), FX_SIZE * 0.55,</w:t>
        <w:br/>
        <w:t xml:space="preserve">                       M_GLOW if kind == 0 else M_LEAF1, master, up=(random.uniform(-1, 1), random.uniform(-1, 1), 1), t=0.04 * RK)</w:t>
        <w:br/>
        <w:t xml:space="preserve">        elif kind == 2:</w:t>
        <w:br/>
        <w:t xml:space="preserve">            crystal(f"FX_Spark_{k}", FX_SIZE * 0.1, FX_SIZE * 0.12, FX_SIZE * 0.18, p, (random.uniform(-1, 1), random.uniform(-1, 1), 1), M_SPARK, master, sides=4)</w:t>
        <w:br/>
        <w:t xml:space="preserve">        else:</w:t>
        <w:br/>
        <w:t xml:space="preserve">            crystal(f"FX_Star_{k}", FX_SIZE * 0.11, FX_SIZE * 0.1, FX_SIZE * 0.2, p, (random.uniform(-1, 1), random.uniform(-1, 1), 1), M_PINK, master, sides=4)</w:t>
        <w:br/>
        <w:br/>
        <w:t># ----------------------------------------------------------</w:t>
        <w:br/>
        <w:t># 15. FINALISATION</w:t>
        <w:br/>
        <w:t># ----------------------------------------------------------</w:t>
        <w:br/>
        <w:t>finalize(master)</w:t>
      </w:r>
    </w:p>
    <w:p>
      <w:pPr>
        <w:pStyle w:val="Heading3"/>
      </w:pPr>
      <w:r>
        <w:t>Réglages utiles</w:t>
      </w:r>
    </w:p>
    <w:p>
      <w:pPr>
        <w:pStyle w:val="ListBullet"/>
        <w:spacing w:after="40"/>
      </w:pPr>
      <w:r>
        <w:rPr>
          <w:b/>
        </w:rPr>
        <w:t>HS</w:t>
      </w:r>
      <w:r>
        <w:t xml:space="preserve"> : taille de la tête</w:t>
      </w:r>
    </w:p>
    <w:p>
      <w:pPr>
        <w:pStyle w:val="ListBullet"/>
        <w:spacing w:after="40"/>
      </w:pPr>
      <w:r>
        <w:rPr>
          <w:b/>
        </w:rPr>
        <w:t>MANE_RINGS, MANE_N, AURA_N</w:t>
      </w:r>
      <w:r>
        <w:t xml:space="preserve"> : crinière et aura rose</w:t>
      </w:r>
    </w:p>
    <w:p>
      <w:pPr>
        <w:pStyle w:val="ListBullet"/>
        <w:spacing w:after="40"/>
      </w:pPr>
      <w:r>
        <w:rPr>
          <w:b/>
        </w:rPr>
        <w:t>BLOSSOMS, MANE_FLOWERS</w:t>
      </w:r>
      <w:r>
        <w:t xml:space="preserve"> : fleurs roses</w:t>
      </w:r>
    </w:p>
    <w:p>
      <w:pPr>
        <w:pStyle w:val="ListBullet"/>
        <w:spacing w:after="40"/>
      </w:pPr>
      <w:r>
        <w:rPr>
          <w:b/>
        </w:rPr>
        <w:t>CTRL, RADIUS_KEYS</w:t>
      </w:r>
      <w:r>
        <w:t xml:space="preserve"> : forme et épaisseur du corps en S</w:t>
      </w:r>
    </w:p>
    <w:p>
      <w:pPr>
        <w:pStyle w:val="ListBullet"/>
        <w:spacing w:after="40"/>
      </w:pPr>
      <w:r>
        <w:rPr>
          <w:b/>
        </w:rPr>
        <w:t>LEG_TH, LEG_DROP</w:t>
      </w:r>
      <w:r>
        <w:t xml:space="preserve"> : épaisseur et longueur des pattes</w:t>
      </w:r>
    </w:p>
    <w:p>
      <w:pPr>
        <w:pStyle w:val="ListBullet"/>
        <w:spacing w:after="40"/>
      </w:pPr>
      <w:r>
        <w:rPr>
          <w:b/>
        </w:rPr>
        <w:t>FX_N, FX_SIZE</w:t>
      </w:r>
      <w:r>
        <w:t xml:space="preserve"> : éléments flottants</w:t>
      </w:r>
    </w:p>
    <w:p>
      <w:r>
        <w:br w:type="page"/>
      </w:r>
    </w:p>
    <w:p>
      <w:pPr>
        <w:pStyle w:val="Heading1"/>
      </w:pPr>
      <w:r>
        <w:t>Braisillon</w:t>
      </w:r>
    </w:p>
    <w:p>
      <w:pPr>
        <w:spacing w:after="40"/>
      </w:pPr>
      <w:r>
        <w:rPr>
          <w:b w:val="0"/>
          <w:i w:val="0"/>
          <w:color w:val="595959"/>
        </w:rPr>
        <w:t>Monde 2 · Feu · Commun · Rapide · Wyvern</w:t>
      </w:r>
    </w:p>
    <w:p>
      <w:pPr>
        <w:spacing w:after="120"/>
      </w:pPr>
      <w:r>
        <w:rPr>
          <w:b w:val="0"/>
          <w:i w:val="0"/>
          <w:sz w:val="19"/>
        </w:rPr>
        <w:t>Signes distinctifs : points lumineux de braises sur le corps ; couronne d'épines orange avec une flamme au centre ; flamme au bout de la queue ; ailes-bras orange.</w:t>
      </w:r>
    </w:p>
    <w:p>
      <w:pPr>
        <w:pStyle w:val="Heading2"/>
      </w:pPr>
      <w:r>
        <w:t>Bébé Braisillon</w:t>
      </w:r>
    </w:p>
    <w:p>
      <w:pPr>
        <w:spacing w:after="40"/>
      </w:pPr>
      <w:r>
        <w:rPr>
          <w:b w:val="0"/>
          <w:i w:val="0"/>
          <w:color w:val="595959"/>
          <w:sz w:val="18"/>
        </w:rPr>
        <w:t>2926 triangles · hauteur 4 m</w:t>
      </w:r>
    </w:p>
    <w:p>
      <w:pPr>
        <w:jc w:val="center"/>
      </w:pPr>
      <w:r>
        <w:drawing>
          <wp:inline xmlns:a="http://schemas.openxmlformats.org/drawingml/2006/main" xmlns:pic="http://schemas.openxmlformats.org/drawingml/2006/picture">
            <wp:extent cx="5580000" cy="2763429"/>
            <wp:docPr id="25" name="Picture 25"/>
            <wp:cNvGraphicFramePr>
              <a:graphicFrameLocks noChangeAspect="1"/>
            </wp:cNvGraphicFramePr>
            <a:graphic>
              <a:graphicData uri="http://schemas.openxmlformats.org/drawingml/2006/picture">
                <pic:pic>
                  <pic:nvPicPr>
                    <pic:cNvPr id="0" name="BRAISILLON_BEBE.jpg"/>
                    <pic:cNvPicPr/>
                  </pic:nvPicPr>
                  <pic:blipFill>
                    <a:blip r:embed="rId3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couronne de 3 flammes, braises, ailes-bras au sol, ventre doré. Budget 3000 (98 %).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Braisillon » de mon jeu Roblox Dragon Pets Simulator.</w:t>
        <w:br/>
        <w:br/>
        <w:t>PIÈCES JOINTES</w:t>
        <w:br/>
        <w:t>1. Une image de concept montrant les 3 stades du dragon Braisillon (Bébé, Ado, Adulte).</w:t>
        <w:br/>
        <w:t xml:space="preserve">   Seul le dragon en bas à gauche, nommé « Bébé Braisillon », est à modéliser.</w:t>
        <w:br/>
        <w:t>2. Le GDD du jeu (Dragon_Pets_GDD_v2.3.docx). Lis en priorité :</w:t>
        <w:br/>
        <w:t xml:space="preserve">   - partie 9, tableau du monde 2 : Braisillon = Feu, Commun,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Braisillon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Bébé wyvern trapu, debout sur 2 pattes arrière courtes et épaisses, torse penché de 8 degrés vers l'avant, énorme tête carrée (HEAD_SCALE 1.25) posée sur un cou de 2 petits maillons, petites ailes-bras qui reposent au sol (poignet à 0.7 de haut), queue courte.</w:t>
        <w:br/>
        <w:t>- Tête : crâne carré en wedge, museau très court et carré avec arête orange, mâchoire dorée distincte et ligne de bouche, 2 narines noires. TRÈS grands yeux : blanc, grand iris orangé lumineux, pupille ronde noire, petit reflet blanc. Pas de crocs. 2 petites cornes de basalte, 1 pointe de joue et 1 braise de joue par côté.</w:t>
        <w:br/>
        <w:t>- Signe distinctif : la couronne de flammes : 3 flammes (orange, jaune, cœur clair) sur le crâne plus un anneau de 8 petites flammes de crinière. Les braises sur les joues, le dos et les cuisses, et la flamme au bout de la queue, sont déjà là en petit.</w:t>
        <w:br/>
        <w:t>- Corps : torse en blocs très arrondis, plastron et 4 plaques de ventre dorées bien séparées, 1 rangée de 4 écailles sur chaque flanc, 3 plaques de basalte sur le dos, 6 braises lumineuses sur le corps. Pas de fissures de lave ni d'armure de basalte sur le cou.</w:t>
        <w:br/>
        <w:t>- Ailes : petites ailes-bras orange : 2 os rouge sombre épais (bras, avant-bras), 3 doigts, membrane orange tendue, pointes de basalte au bout des doigts et au poignet. Le poignet touche presque le sol et fait office de bras.</w:t>
        <w:br/>
        <w:t>- Pattes : 2 pattes arrière courtes et épaisses : cuisse en wedge, tibia, pied plat, 3 doigts + 3 griffes claires, 1 braise sur la cuisse. Pas d'épaulière.</w:t>
        <w:br/>
        <w:t>- Queue : courte (TAIL_L 3.6), sans écailles, terminée par un petit bouquet de 3 flammes de 1.5 de haut.</w:t>
        <w:br/>
        <w:t>- Rendu de rareté : Commun, rendu discret : couleurs rouge, doré et noir, 1 signe fort (les flammes), seulement les yeux et quelques braises émissifs. 5 petites braises flottent autour du dragon.</w:t>
        <w:br/>
        <w:t>- Palette (hex, Principled BSDF mats) :</w:t>
        <w:br/>
        <w:t xml:space="preserve">  Body #DC4A22 (corps rouge braise), BodyScale #B93A1E (écailles, dessus des pattes, orteils), BodyDark #7E2616 (bouche, ombres, os d'aile),</w:t>
        <w:br/>
        <w:t xml:space="preserve">  Basalt #2B2522 (plaques, cornes, sourcils), BasaltLight #4A403A (basalte clair en alternance), Belly #F2B650 (ventre en plaques, plastron, menton dorés),</w:t>
        <w:br/>
        <w:t xml:space="preserve">  FlameOrange #F2711C / FlameYellow #FFB52E / FlameHot #FFD65A (flammes), Lava #FF9A1F (braises et fissures, émission orange 1.5),</w:t>
        <w:br/>
        <w:t xml:space="preserve">  Claw #E8DCC0 (griffes, crocs), Membrane #F07A1E (membrane des ailes), MembraneHot #FFA630 (facettes claires), EyeWhite #F4EEDD,</w:t>
        <w:br/>
        <w:t xml:space="preserve">  Iris #FFB52E (émission 2.0), Black #120B08 (pupilles).</w:t>
        <w:br/>
        <w:t>- Style : low-poly en blocs biseautés, lisible de loin, comme sur l'image. Pas de sculpture</w:t>
        <w:br/>
        <w:t xml:space="preserve">  organique. Le basalte est fait de blocs sombres, les flammes sont des éclats plats et pointus.</w:t>
        <w:br/>
        <w:br/>
        <w:t>CONTRAINTES TECHNIQUES</w:t>
        <w:br/>
        <w:t>- Budget : 3000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BRAISILLON_BEBE_MASTER_ROOT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BRAISILLON_BEBE ». Le script est relançable : au début, il supprime uniquement</w:t>
        <w:br/>
        <w:t xml:space="preserve">  les objets de cette collection et les enfants des roots BRAISILLON_BEBE_*.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(LEAN, BW, BH, TORSO_L, LEG_H, NECK_L, NECK_N, HEAD_SCALE, WING_SPAN, WRIST_Z,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Commun : seules quelques braises, les fissures de lave (Lava, strength 1.5) et les iris (strength 2.0) sont émissifs, rien d'autre. Compatible Blender 4.x et 5.x.</w:t>
        <w:br/>
        <w:t>- Seed aléatoire fixe (1109) pour que chaque exécution donne le même dragon.</w:t>
        <w:br/>
        <w:t>- Option ADD_FLOATING_FX pour ajouter ou non les 5 petites braises flottantes.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braisillon_bebe.py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Braisillon · Bébé</w:t>
        <w:br/>
        <w:t>#  Commun · Feu · Wyvern · monde 2</w:t>
        <w:br/>
        <w:t>#  - Bébé wyvern trapu : très grosse tête carrée, grands yeux brillants avec reflets, museau court, pas de crocs</w:t>
        <w:br/>
        <w:t>#  - Signes distinctifs en petit : couronne de 3 flammes sur le crâne, braises sur joues / dos / cuisses, flamme au bout de la queue, ailes-bras orange</w:t>
        <w:br/>
        <w:t>#  - Ventre doré en plaques, 2 petites cornes de basalte, petites ailes-bras qui reposent au sol</w:t>
        <w:br/>
        <w:t># Avant du dragon = -Y, haut = +Z, unité = mètre</w:t>
        <w:br/>
        <w:t># ==========================================================</w:t>
        <w:br/>
        <w:br/>
        <w:t>random.seed(1109)            # même dragon à chaque exécution</w:t>
        <w:br/>
        <w:t>TAG = "BRAISILLON_BEBE"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braise (corps), basalte noir (plaques, cornes), or (ventre), flammes orange / jaune, os ivoire (griffes).</w:t>
        <w:br/>
        <w:t>#    Commun : seuls les yeux et les braises (petits points de lave) brillent, très doucement.</w:t>
        <w:br/>
        <w:t># ----------------------------------------------------------</w:t>
        <w:br/>
        <w:t>M_BODY   = get_mat("Body",       "#DC4A22", 0.50)   # corps principal rouge braise</w:t>
        <w:br/>
        <w:t>M_BODY2  = get_mat("BodyScale",  "#B93A1E", 0.50)   # écailles, dessus des pattes, orteils</w:t>
        <w:br/>
        <w:t>M_DARK   = get_mat("BodyDark",   "#7E2616", 0.55)   # bouche, ombres, os d'aile, pupilles de peau</w:t>
        <w:br/>
        <w:t>M_ROCK   = get_mat("Basalt",     "#2B2522", 0.70)   # plaques de basalte, cornes, sourcils</w:t>
        <w:br/>
        <w:t>M_ROCK2  = get_mat("BasaltLight","#4A403A", 0.70)   # basalte plus clair (alternance)</w:t>
        <w:br/>
        <w:t>M_CREAM  = get_mat("Belly",      "#F2B650", 0.55)   # ventre en plaques, plastron, menton (doré)</w:t>
        <w:br/>
        <w:t>M_FL1    = get_mat("FlameOrange","#F2711C", 0.40)   # flammes orange (crinière, queue)</w:t>
        <w:br/>
        <w:t>M_FL2    = get_mat("FlameYellow","#FFB52E", 0.40)   # flammes jaune-orange</w:t>
        <w:br/>
        <w:t>M_FL3    = get_mat("FlameHot",   "#FFD65A", 0.40)   # coeur des flammes</w:t>
        <w:br/>
        <w:t>M_LAVA   = get_mat("Lava",       "#FF9A1F", 0.40, emission="#FF8A00", strength=1.5)  # braises et fissures</w:t>
        <w:br/>
        <w:t>M_CLAW   = get_mat("Claw",       "#E8DCC0", 0.35)   # griffes, crocs</w:t>
        <w:br/>
        <w:t>M_WING   = get_mat("Membrane",   "#F07A1E", 0.55)   # membrane des ailes</w:t>
        <w:br/>
        <w:t>M_WING2  = get_mat("MembraneHot","#FFA630", 0.55)   # facettes claires de la membrane</w:t>
        <w:br/>
        <w:t>M_WHITE  = get_mat("EyeWhite",   "#F4EEDD", 0.30)</w:t>
        <w:br/>
        <w:t>M_IRIS   = get_mat("Iris",       "#FFB52E", 0.25, emission="#FFB52E", strength=2.0)</w:t>
        <w:br/>
        <w:t>M_BLACK  = get_mat("Black",      "#120B08", 0.30)</w:t>
        <w:br/>
        <w:t>FLAMES = [M_FL1, M_FL2, M_FL3]</w:t>
        <w:br/>
        <w:br/>
        <w:t># ----------------------------------------------------------</w:t>
        <w:br/>
        <w:t># REGLAGES DU STADE (modifie ces valeurs pour retoucher la forme)</w:t>
        <w:br/>
        <w:t># ----------------------------------------------------------</w:t>
        <w:br/>
        <w:t>STAGE = "BEBE"</w:t>
        <w:br/>
        <w:t>LEAN = 8                  # inclinaison du torse vers l'avant (degrés)</w:t>
        <w:br/>
        <w:t>BW = 2.3                  # largeur du torse</w:t>
        <w:br/>
        <w:t>BH = 2.2                  # hauteur du torse</w:t>
        <w:br/>
        <w:t>TORSO_L = 3.0             # longueur du torse</w:t>
        <w:br/>
        <w:t>LEG_H = 1.9               # hauteur des pattes arrière</w:t>
        <w:br/>
        <w:t>NECK_L = 0.9              # longueur du cou</w:t>
        <w:br/>
        <w:t>NECK_LEAN = 0.25          # avancée du cou vers l'avant</w:t>
        <w:br/>
        <w:t>NECK_N = 2                # nombre de maillons du cou</w:t>
        <w:br/>
        <w:t>NECK_R = (1.0, 1.1)       # rayon du cou (haut, bas)</w:t>
        <w:br/>
        <w:t>HEAD_SCALE = 1.25         # taille de la tête</w:t>
        <w:br/>
        <w:t>SNOUT_K = 0.55            # longueur du museau</w:t>
        <w:br/>
        <w:t>FANGS = 0                 # crocs par côté</w:t>
        <w:br/>
        <w:t>CHEEK_SPIKES = 1          # pointes de joue par côté</w:t>
        <w:br/>
        <w:t>CHEEK_EMBERS = 1          # braises de joue par côté</w:t>
        <w:br/>
        <w:t>MANE_RINGS = 1            # anneaux de flammes de la crinière</w:t>
        <w:br/>
        <w:t>MANE_N = 8                # flammes dans l'anneau extérieur</w:t>
        <w:br/>
        <w:t>FLAME_K = 0.6             # taille des flammes</w:t>
        <w:br/>
        <w:t>BELLY_N = 4               # plaques de ventre</w:t>
        <w:br/>
        <w:t>BELLY_SIDES = False       # plaques dorées sur les flancs bas</w:t>
        <w:br/>
        <w:t>FLANK_ROWS = 1            # rangées d'écailles de flanc</w:t>
        <w:br/>
        <w:t>FLANK_COLS = 4            # écailles par rangée</w:t>
        <w:br/>
        <w:t>BACK_PLATES = 3           # plaques de basalte sur le dos</w:t>
        <w:br/>
        <w:t>LAVA_CRACKS = False       # fissures de lave sur le basalte</w:t>
        <w:br/>
        <w:t>EMBERS = 6                # points de braise sur le corps</w:t>
        <w:br/>
        <w:t>NECK_ROCK = False         # basalte sur le cou</w:t>
        <w:br/>
        <w:t>PAULDRON = 0              # pointes d'épaulière (0 = pas d'épaulière)</w:t>
        <w:br/>
        <w:t>THIGH_EMBERS = 1          # braises sur la cuisse</w:t>
        <w:br/>
        <w:t>LEG_BEV = 0               # biseau des jambes</w:t>
        <w:br/>
        <w:t>THIGH_ROCK = False        # plaque de basalte sur la cuisse</w:t>
        <w:br/>
        <w:t>FLANK_ROCKS = 0           # blocs de basalte par flanc</w:t>
        <w:br/>
        <w:t>WING_SPAN = 3.4           # envergure d'une aile</w:t>
        <w:br/>
        <w:t>WRIST_Z = 0.7             # hauteur du poignet (près du sol)</w:t>
        <w:br/>
        <w:t>WING_BONE = 0.2           # épaisseur des os d'aile</w:t>
        <w:br/>
        <w:t>WING_FINGERS = 3          # doigts d'aile</w:t>
        <w:br/>
        <w:t>WING_FACETS = False       # facettes claires sur la membrane</w:t>
        <w:br/>
        <w:t>TAIL_L = 3.6              # longueur de la queue</w:t>
        <w:br/>
        <w:t>TAIL_STEP = 0.7           # pas des segments de queue</w:t>
        <w:br/>
        <w:t>TAIL_BEV_N = 2            # segments de queue biseautés</w:t>
        <w:br/>
        <w:t>TAIL_SCALES = False       # écailles sur la queue</w:t>
        <w:br/>
        <w:t>TAIL_FLAMES = 3           # lames de la flamme de queue</w:t>
        <w:br/>
        <w:t>TAIL_FLAME_L = 1.5        # hauteur de la flamme de queue</w:t>
        <w:br/>
        <w:t>FX_N = 5                  # braises flottantes</w:t>
        <w:br/>
        <w:t>FX_SIZE = 0.5             # taille des braises flottantes</w:t>
        <w:br/>
        <w:br/>
        <w:t># ----------------------------------------------------------</w:t>
        <w:br/>
        <w:t># 8. PROPORTIONS ET HIÉRARCHIE</w:t>
        <w:br/>
        <w:t>#    Wyvern : 2 pattes arrière, torse penché en avant, ailes-bras. Tout est en unités de travail ;</w:t>
        <w:br/>
        <w:t>#    finalize() met le dragon à TARGET_HEIGHT.</w:t>
        <w:br/>
        <w:t># ----------------------------------------------------------</w:t>
        <w:br/>
        <w:t>IS_BEBE, IS_ADO, IS_ADULTE = (STAGE == "BEBE"), (STAGE == "ADO"), (STAGE == "ADULTE")</w:t>
        <w:br/>
        <w:t>SC = BH / 2.2                                    # échelle des petits détails</w:t>
        <w:br/>
        <w:t>TL = TORSO_L</w:t>
        <w:br/>
        <w:t>LEAN_R = math.radians(LEAN)</w:t>
        <w:br/>
        <w:t>PEL_Z = LEG_H * 0.95 + BH * 0.35                 # hauteur du centre du torse</w:t>
        <w:br/>
        <w:t>CEN = Vector((0, TL * 0.03, PEL_Z))</w:t>
        <w:br/>
        <w:t>TT = Vector((0, math.cos(LEAN_R), -math.sin(LEAN_R)))   # axe du torse (de l'avant vers l'arrière, descend)</w:t>
        <w:br/>
        <w:t>TD = Vector((0, math.sin(LEAN_R), math.cos(LEAN_R)))    # dessus du torse</w:t>
        <w:br/>
        <w:t>TS = Vector((1, 0, 0))</w:t>
        <w:br/>
        <w:t>TR = seg_matrix(TT, TD, TS)                      # repère du torse</w:t>
        <w:br/>
        <w:br/>
        <w:t>def tp(u, x=0.0, z=0.0):</w:t>
        <w:br/>
        <w:t xml:space="preserve">    """Point du torse : u = -0.5 (poitrail) à +0.5 (bassin), x = côté, z = hauteur (dos &gt; 0)."""</w:t>
        <w:br/>
        <w:t xml:space="preserve">    return CEN + TT * (u * TL) + TS * x + TD * z</w:t>
        <w:br/>
        <w:br/>
        <w:t>def LR(rx=0, ry=0, rz=0):</w:t>
        <w:br/>
        <w:t xml:space="preserve">    """Rotation locale au torse (degrés), pour des pièces posées sur le dos et les flancs."""</w:t>
        <w:br/>
        <w:t xml:space="preserve">    return TR @ Euler((math.radians(rx), math.radians(ry), math.radians(rz))).to_matrix()</w:t>
        <w:br/>
        <w:br/>
        <w:t>NECK_BASE = tp(-0.44, 0, BH * 0.22)</w:t>
        <w:br/>
        <w:t>NECK_TOP = NECK_BASE + Vector((0, -NECK_LEAN, NECK_L))</w:t>
        <w:br/>
        <w:t>HEAD_POS = NECK_TOP + Vector((0, -0.15 * HEAD_SCALE, 0.4 * HEAD_SCALE))</w:t>
        <w:br/>
        <w:t>HEAD_PITCH = 12                                  # degrés : la tête regarde un peu vers le bas</w:t>
        <w:br/>
        <w:t>TAIL_START = tp(0.47, 0, -BH * 0.05)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limb(name, p1, p2, w, d, mat, parent, bevel=0.0, wedge_top=None, up=(0, 0, 1)):</w:t>
        <w:br/>
        <w:t xml:space="preserve">    """Bloc entre deux points : largeur w (X local), profondeur d (Z local). wedge_top = rétrécissement du dessus."""</w:t>
        <w:br/>
        <w:t xml:space="preserve">    p1, p2 = Vector(p1), Vector(p2)</w:t>
        <w:br/>
        <w:t xml:space="preserve">    v = p2 - p1</w:t>
        <w:br/>
        <w:t xml:space="preserve">    if wedge_top:</w:t>
        <w:br/>
        <w:t xml:space="preserve">        return place(name, wedge_mesh(w, v.length, d, wedge_top, wedge_top, 0), mat, (p1 + p2) / 2, basis(v, up), parent, bevel)</w:t>
        <w:br/>
        <w:t xml:space="preserve">    return place(name, box_mesh(w, v.length, d), mat, (p1 + p2) / 2, basis(v, up), parent, bevel)</w:t>
        <w:br/>
        <w:br/>
        <w:t>def lava_line(name, loc, length, rot, parent, w=0.07, t=0.05):</w:t>
        <w:br/>
        <w:t xml:space="preserve">    """Fine fissure de lave posée sur une plaque de basalte."""</w:t>
        <w:br/>
        <w:t xml:space="preserve">    return box(name, (w * SC, length, t * SC), loc, rot, M_LAVA, parent, 0)</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mâchoire dorée distincte, menton, ligne de bouche</w:t>
        <w:br/>
        <w:t>hwedge("Skull", (1.9, 1.8, 1.7), (0, 0, 0), mat=M_BODY, top_x=0.92, top_y=0.9, bevel=0.10)</w:t>
        <w:br/>
        <w:t>hwedge("Snout", (1.55, 2.3 * SNOUT_K, 0.98), (0, -0.6 - 1.12 * SNOUT_K, -0.28), mat=M_BODY,</w:t>
        <w:br/>
        <w:t xml:space="preserve">       top_x=0.93, top_y=0.95, shift_y=-0.08, bevel=0.08)</w:t>
        <w:br/>
        <w:t>hbox("SnoutBridge", (0.95, 1.9 * SNOUT_K, 0.14), (0, -0.6 - 1.0 * SNOUT_K, 0.24), mat=M_FL1)</w:t>
        <w:br/>
        <w:t>hbox("Jaw", (1.4, 2.1 * SNOUT_K, 0.34), (0, -0.55 - 1.0 * SNOUT_K, -0.8), mat=M_CREAM, bevel=0.03)</w:t>
        <w:br/>
        <w:t>hbox("Chin", (1.15, 0.9, 0.42), (0, -0.6 - 2.1 * SNOUT_K + 0.35, -0.94), mat=M_CREAM, bevel=0.04)</w:t>
        <w:br/>
        <w:t>hbox("MouthLine", (1.6, 2.0 * SNOUT_K, 0.05), (0, -0.6 - 1.05 * SNOUT_K, -0.7), mat=M_DARK)</w:t>
        <w:br/>
        <w:t>SNOUT_FRONT = -0.6 - 2.3 * SNOUT_K</w:t>
        <w:br/>
        <w:br/>
        <w:t>for sgn in (-1, 1):</w:t>
        <w:br/>
        <w:t xml:space="preserve">    hbox(f"Nostril_{sgn}", (0.2, 0.22, 0.07), (sgn * 0.4, SNOUT_FRONT + 0.25, 0.22), mat=M_BLACK)</w:t>
        <w:br/>
        <w:t xml:space="preserve">    hbox(f"NostrilGlow_{sgn}", (0.1, 0.1, 0.06), (sgn * 0.4, SNOUT_FRONT + 0.25, 0.25), mat=M_LAVA)</w:t>
        <w:br/>
        <w:br/>
        <w:t># Yeux : blanc, iris brillant, pupille (ronde + reflets pour bébé, fendue pour ado / adulte), sourcils</w:t>
        <w:br/>
        <w:t>if IS_BEBE:</w:t>
        <w:br/>
        <w:t xml:space="preserve">    EW, EH, IW, IH, PW, PH = 1.0, 1.05, 0.78, 0.9, 0.46, 0.64</w:t>
        <w:br/>
        <w:t>else:</w:t>
        <w:br/>
        <w:t xml:space="preserve">    EW, EH, IW, IH, PW, PH = 0.58, 0.62, 0.44, 0.52, 0.1, 0.5</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- 0.17, ez + 0.22), mat=M_WHITE)</w:t>
        <w:br/>
        <w:t xml:space="preserve">        hbox(f"Glint2_{sgn}", (0.06, 0.11, 0.11), (sgn * 1.07, ey + 0.13, ez - 0.22), mat=M_WHITE)</w:t>
        <w:br/>
        <w:t xml:space="preserve">        hbox(f"Brow_{sgn}", (0.12, 0.8, 0.14), (sgn * 0.97, ey - 0.02, ez + 0.66), rot=(8, 0, 0), mat=M_ROCK)</w:t>
        <w:br/>
        <w:t xml:space="preserve">    else:</w:t>
        <w:br/>
        <w:t xml:space="preserve">        hbox(f"Brow_{sgn}", (0.16, 1.0, 0.24), (sgn * 0.97, ey - 0.05, ez + 0.5), rot=(16, 0, 0), mat=M_ROCK, bevel=0.02)</w:t>
        <w:br/>
        <w:br/>
        <w:t># Braises sur les joues (signe distinctif, petits points lumineux)</w:t>
        <w:br/>
        <w:t>for sgn in (-1, 1):</w:t>
        <w:br/>
        <w:t xml:space="preserve">    for k in range(CHEEK_EMBERS):</w:t>
        <w:br/>
        <w:t xml:space="preserve">        hbox(f"Ember_{sgn}_{k}", (0.06, 0.2 - 0.03 * k, 0.2 - 0.03 * k), (sgn * 0.97, 0.35 + 0.35 * k, -0.28 - 0.18 * k), mat=M_LAVA)</w:t>
        <w:br/>
        <w:br/>
        <w:t># Crocs (ado : petits ; adulte : 3 par côté)</w:t>
        <w:br/>
        <w:t>for sgn in (-1, 1):</w:t>
        <w:br/>
        <w:t xml:space="preserve">    for k in range(FANGS):</w:t>
        <w:br/>
        <w:t xml:space="preserve">        fy = SNOUT_FRONT + 0.55 + k * 0.5</w:t>
        <w:br/>
        <w:t xml:space="preserve">        hshard(f"Fang_{sgn}_{k}", 0.2, 0.2, 0.3 + 0.12 * FANGS / 3, (sgn * 0.7, fy, -0.74), (0, 0.05, -1), M_CLAW, up=(1, 0, 0))</w:t>
        <w:br/>
        <w:br/>
        <w:t># Pointes de basalte le long de la mâchoire et des joues</w:t>
        <w:br/>
        <w:t>for sgn in (-1, 1):</w:t>
        <w:br/>
        <w:t xml:space="preserve">    for k in range(CHEEK_SPIKES):</w:t>
        <w:br/>
        <w:t xml:space="preserve">        hshard(f"Cheek_{sgn}_{k}", 0.42, 0.14, 0.9 - 0.1 * k, (sgn * 0.9, -0.1 + k * 0.4, -0.5 - k * 0.12),</w:t>
        <w:br/>
        <w:t xml:space="preserve">               (sgn * 0.9, 0.8, -0.3), M_ROCK if k % 2 == 0 else M_ROCK2, up=(sgn, 0, 0))</w:t>
        <w:br/>
        <w:t xml:space="preserve">    # petites oreilles-flammes</w:t>
        <w:br/>
        <w:t xml:space="preserve">    hshard(f"Ear_{sgn}", 0.55, 0.1, 1.0, (sgn * 0.85, 0.45, 0.35), (sgn * 1, 0.7, 0.35), M_FL1)</w:t>
        <w:br/>
        <w:br/>
        <w:t># Crinière de flammes derrière le crâne : anneaux de lames orange, jaune et cœur chaud</w:t>
        <w:br/>
        <w:t>#   Les flammes montent (comme sur le concept) : direction surtout vers +Z, un peu vers l'arrière.</w:t>
        <w:br/>
        <w:t>for ring_i in range(MANE_RINGS):</w:t>
        <w:br/>
        <w:t xml:space="preserve">    cnt = MANE_N - ring_i * 2</w:t>
        <w:br/>
        <w:t xml:space="preserve">    for k in range(cnt):</w:t>
        <w:br/>
        <w:t xml:space="preserve">        ang = math.radians(-120 + k * (240 / (cnt - 1)) + ring_i * 9)</w:t>
        <w:br/>
        <w:t xml:space="preserve">        rad = Vector((math.sin(ang), 0, math.cos(ang)))</w:t>
        <w:br/>
        <w:t xml:space="preserve">        loc = (rad.x * 0.8, 0.6 + ring_i * 0.3, rad.z * 0.7)</w:t>
        <w:br/>
        <w:t xml:space="preserve">        jit = Vector((random.uniform(-0.12, 0.12), random.uniform(0, 0.15), random.uniform(-0.1, 0.1)))</w:t>
        <w:br/>
        <w:t xml:space="preserve">        direction = rad * 0.55 + Vector((0, 0.45 + 0.25 * ring_i, 1.0)) + jit</w:t>
        <w:br/>
        <w:t xml:space="preserve">        hshard(f"Mane_{ring_i}_{k}", 0.6 - ring_i * 0.08, 0.12, (1.1 + 0.35 * abs(math.cos(ang)) + random.random() * 0.4) * FLAME_K,</w:t>
        <w:br/>
        <w:t xml:space="preserve">               loc, direction, pick(FLAMES, [4 - 2 * ring_i, 3, 2 + ring_i]), up=tuple(rad))</w:t>
        <w:br/>
        <w:t># Flamme centrale (signe distinctif) : 3 grandes lames dressées sur le sommet du crâne</w:t>
        <w:br/>
        <w:t>for k, (dx, ln, col) in enumerate(((0, 2.6, M_FL2), (-0.38, 1.9, M_FL1), (0.38, 1.9, M_FL1))):</w:t>
        <w:br/>
        <w:t xml:space="preserve">    hshard(f"CrownFlame_{k}", 0.62 if k == 0 else 0.48, 0.14, ln * FLAME_K, (dx, 0.15, 0.78), (dx * 0.4, 0.28, 1), col, up=(1, 0, 0))</w:t>
        <w:br/>
        <w:t>hshard("CrownCore", 0.3, 0.1, 1.5 * FLAME_K, (0, 0.1, 0.8), (0, 0.2, 1), M_FL3, up=(1, 0, 0))</w:t>
        <w:br/>
        <w:br/>
        <w:t># Cornes de basalte recourbées vers l'arrière (bébé : courtes ; ado : moyennes ; adulte : longues + pointe)</w:t>
        <w:br/>
        <w:t>for sgn in (-1, 1):</w:t>
        <w:br/>
        <w:t xml:space="preserve">    if IS_BEBE:</w:t>
        <w:br/>
        <w:t xml:space="preserve">        hchain(f"Horn_{sgn}", [(sgn * 0.62, 0.05, 0.7), (sgn * 0.85, 0.2, 1.1), (sgn * 0.8, 0.65, 1.45)], 0.34, 0.13, M_ROCK)</w:t>
        <w:br/>
        <w:t xml:space="preserve">    elif IS_ADO:</w:t>
        <w:br/>
        <w:t xml:space="preserve">        hchain(f"Horn_{sgn}", [(sgn * 0.62, 0.1, 0.72), (sgn * 0.95, 0.3, 1.25), (sgn * 1.0, 0.8, 1.8), (sgn * 0.8, 1.4, 2.05)], 0.38, 0.14, M_ROCK)</w:t>
        <w:br/>
        <w:t xml:space="preserve">    else:</w:t>
        <w:br/>
        <w:t xml:space="preserve">        hchain(f"Horn_{sgn}", [(sgn * 0.62, 0.1, 0.72), (sgn * 1.0, 0.35, 1.35), (sgn * 1.2, 0.95, 2.0), (sgn * 1.0, 1.7, 2.45)], 0.42, 0.15, M_ROCK)</w:t>
        <w:br/>
        <w:t xml:space="preserve">        hchain(f"HornB_{sgn}", [(sgn * 0.9, 0.5, 0.2), (sgn * 1.35, 0.85, 0.35), (sgn * 1.55, 1.4, 0.2)], 0.3, 0.12, M_ROCK2)</w:t>
        <w:br/>
        <w:t xml:space="preserve">        hshard(f"HornTip_{sgn}", 0.2, 0.18, 0.6, (sgn * 1.0, 1.7, 2.45), (sgn * -0.3, 0.8, -0.1), M_CLAW)</w:t>
        <w:br/>
        <w:br/>
        <w:t># ----------------------------------------------------------</w:t>
        <w:br/>
        <w:t># 10. CORPS : torse en 3 blocs inclinés, cou en plaques, ventre, flancs, plaques de basalte, épaulières</w:t>
        <w:br/>
        <w:t># ----------------------------------------------------------</w:t>
        <w:br/>
        <w:t>BEV = 0.10 * SC</w:t>
        <w:br/>
        <w:t>def torso_block(kind, name, u, ln, hgt, mat, **kw):</w:t>
        <w:br/>
        <w:t xml:space="preserve">    loc = tp(u, 0, 0)</w:t>
        <w:br/>
        <w:t xml:space="preserve">    if kind == "wedge":</w:t>
        <w:br/>
        <w:t xml:space="preserve">        return place(f"Body_{name}", wedge_mesh(BW * kw.get("w", 1.0), TL * ln, hgt, kw.get("tx", 0.9), kw.get("ty", 0.9), kw.get("sy", 0.0)),</w:t>
        <w:br/>
        <w:t xml:space="preserve">                     mat, loc, TR, body_root, kw.get("bev", BEV))</w:t>
        <w:br/>
        <w:t xml:space="preserve">    return place(f"Body_{name}", box_mesh(BW * kw.get("w", 1.0), TL * ln, hgt), mat, loc, TR, body_root, kw.get("bev", BEV))</w:t>
        <w:br/>
        <w:br/>
        <w:t>torso_block("wedge", "Chest", -0.27, 0.46, BH, M_BODY, w=1.08, tx=0.88, ty=0.9, sy=-TL * 0.02)</w:t>
        <w:br/>
        <w:t>torso_block("box", "Mid", 0.02, 0.38, BH * 0.95, M_BODY, w=0.98, bev=BEV * 0.8)</w:t>
        <w:br/>
        <w:t>torso_block("wedge", "Pelvis", 0.29, 0.44, BH * 0.98, M_BODY, w=0.98, tx=0.9, ty=0.88, sy=TL * 0.02)</w:t>
        <w:br/>
        <w:br/>
        <w:t>def half_w(u):</w:t>
        <w:br/>
        <w:t xml:space="preserve">    return BW * (0.52 - 0.05 * (u + 0.5))</w:t>
        <w:br/>
        <w:br/>
        <w:t># Plastron doré + plaques de ventre séparées</w:t>
        <w:br/>
        <w:t>place("Body_Plastron", box_mesh(BW * 0.84, 0.36 * SC, BH * 0.74), M_CREAM, tp(-0.5, 0, -BH * 0.1), TR, body_root, 0.05 * SC)</w:t>
        <w:br/>
        <w:t>for i in range(BELLY_N):</w:t>
        <w:br/>
        <w:t xml:space="preserve">    u = -0.42 + 0.84 * (i + 0.5) / BELLY_N</w:t>
        <w:br/>
        <w:t xml:space="preserve">    pl = TL * 0.84 / BELLY_N * 0.86</w:t>
        <w:br/>
        <w:t xml:space="preserve">    place(f"Body_Belly_{i}", box_mesh(BW * 0.8, pl, 0.2 * SC), M_CREAM, tp(u, 0, -BH / 2 + 0.03), TR, body_root)</w:t>
        <w:br/>
        <w:t xml:space="preserve">    if BELLY_SIDES:</w:t>
        <w:br/>
        <w:t xml:space="preserve">        for sgn in (-1, 1):</w:t>
        <w:br/>
        <w:t xml:space="preserve">            place(f"Body_BellySide_{i}_{sgn}", box_mesh(0.1 * SC, pl, BH * 0.3), M_CREAM,</w:t>
        <w:br/>
        <w:t xml:space="preserve">                  tp(u, sgn * (half_w(u) - 0.01), -BH * 0.3), TR, body_root)</w:t>
        <w:br/>
        <w:br/>
        <w:t># Écailles en quinconce sur les flancs (pointe vers l'arrière)</w:t>
        <w:br/>
        <w:t>for sgn in (-1, 1):</w:t>
        <w:br/>
        <w:t xml:space="preserve">    for r in range(FLANK_ROWS):</w:t>
        <w:br/>
        <w:t xml:space="preserve">        for c in range(FLANK_COLS):</w:t>
        <w:br/>
        <w:t xml:space="preserve">            u = -0.38 + 0.78 * (c + 0.5 * (r % 2)) / FLANK_COLS</w:t>
        <w:br/>
        <w:t xml:space="preserve">            z = BH * (0.26 - 0.18 * r)</w:t>
        <w:br/>
        <w:t xml:space="preserve">            shard(f"Body_Scale_{sgn}_{r}_{c}", BH * 0.3, 0.08 * SC, BH * 0.34, tp(u, sgn * (half_w(u) - 0.03 * SC), z),</w:t>
        <w:br/>
        <w:t xml:space="preserve">                  TT + TS * sgn * 0.3 - TD * 0.1, pick([M_BODY2, M_BODY2, M_DARK]), body_root, up=(sgn, 0, 0))</w:t>
        <w:br/>
        <w:br/>
        <w:t># Plaques de basalte sur le dos, avec fissures de lave et pointes</w:t>
        <w:br/>
        <w:t>for k in range(BACK_PLATES):</w:t>
        <w:br/>
        <w:t xml:space="preserve">    u = -0.36 + 0.72 * k / max(1, BACK_PLATES - 1)</w:t>
        <w:br/>
        <w:t xml:space="preserve">    ln = TL * 0.72 / BACK_PLATES * 0.9</w:t>
        <w:br/>
        <w:t xml:space="preserve">    wdt = BW * (0.52 - 0.12 * abs(u))</w:t>
        <w:br/>
        <w:t xml:space="preserve">    place(f"Body_BackPlate_{k}", wedge_mesh(wdt, ln, 0.34 * SC, 0.85, 0.85, 0), M_ROCK if k % 2 == 0 else M_ROCK2,</w:t>
        <w:br/>
        <w:t xml:space="preserve">          tp(u, 0, BH / 2 + 0.03), TR, body_root, 0.04 * SC)</w:t>
        <w:br/>
        <w:t xml:space="preserve">    if LAVA_CRACKS:</w:t>
        <w:br/>
        <w:t xml:space="preserve">        lava_line(f"Body_BackCrack_{k}", tp(u, 0, BH / 2 + 0.2 * SC), ln * 0.85, LR(0, 0, (22 if k % 2 else -22)), body_root)</w:t>
        <w:br/>
        <w:t xml:space="preserve">    shard(f"Body_BackSpike_{k}", 0.55 * SC, 0.2 * SC, (0.8 + 0.3 * math.sin(k)) * SC, tp(u, 0, BH / 2 + 0.2 * SC),</w:t>
        <w:br/>
        <w:t xml:space="preserve">          TD * 1.0 + TT * 0.55, M_ROCK, body_root, up=(1, 0, 0))</w:t>
        <w:br/>
        <w:br/>
        <w:t># Blocs de basalte sur les flancs, chacun avec une fissure de lave (armure du concept)</w:t>
        <w:br/>
        <w:t>for sgn in (-1, 1):</w:t>
        <w:br/>
        <w:t xml:space="preserve">    for k in range(FLANK_ROCKS):</w:t>
        <w:br/>
        <w:t xml:space="preserve">        u = -0.3 + 0.62 * k / max(1, FLANK_ROCKS - 1)</w:t>
        <w:br/>
        <w:t xml:space="preserve">        z = BH * (0.02 + 0.14 * (k % 2))</w:t>
        <w:br/>
        <w:t xml:space="preserve">        off = half_w(u) + 0.04 * SC</w:t>
        <w:br/>
        <w:t xml:space="preserve">        place(f"Body_FlankRock_{sgn}_{k}", wedge_mesh(BH * 0.4, TL * 0.15, 0.26 * SC, 0.82, 0.82, 0), M_ROCK if k % 2 == 0 else M_ROCK2,</w:t>
        <w:br/>
        <w:t xml:space="preserve">              tp(u, sgn * off, z), LR(0, sgn * 90, 0), body_root, 0.03 * SC)</w:t>
        <w:br/>
        <w:t xml:space="preserve">        if LAVA_CRACKS:</w:t>
        <w:br/>
        <w:t xml:space="preserve">            lava_line(f"Body_FlankCrack_{sgn}_{k}", tp(u, sgn * (off + 0.13 * SC), z), TL * 0.12,</w:t>
        <w:br/>
        <w:t xml:space="preserve">                      LR(0, sgn * 90, 0) @ Euler((0, 0, math.radians(30 if k % 2 else -30))).to_matrix(), body_root)</w:t>
        <w:br/>
        <w:br/>
        <w:t># Braises : petits points lumineux sur flancs et dos</w:t>
        <w:br/>
        <w:t>for k in range(EMBERS):</w:t>
        <w:br/>
        <w:t xml:space="preserve">    u = random.uniform(-0.38, 0.4)</w:t>
        <w:br/>
        <w:t xml:space="preserve">    sgn = random.choice((-1, 1))</w:t>
        <w:br/>
        <w:t xml:space="preserve">    s = random.uniform(0.1, 0.2) * SC</w:t>
        <w:br/>
        <w:t xml:space="preserve">    if k % 3 == 0:</w:t>
        <w:br/>
        <w:t xml:space="preserve">        place(f"Body_Ember_{k}", box_mesh(s, s * 1.3, 0.05), M_LAVA, tp(u, random.uniform(-0.3, 0.3) * BW, BH / 2 + 0.06 * SC), TR, body_root)</w:t>
        <w:br/>
        <w:t xml:space="preserve">    else:</w:t>
        <w:br/>
        <w:t xml:space="preserve">        place(f"Body_Ember_{k}", box_mesh(0.05, s * 1.3, s), M_LAVA, tp(u, sgn * (half_w(u) + 0.0), BH * random.uniform(-0.1, 0.3)), TR, body_root)</w:t>
        <w:br/>
        <w:br/>
        <w:t># Cou en S : un maillon rouge + une plaque dorée devant + plaque de basalte de côté</w:t>
        <w:br/>
        <w:t>NECK_CTRL = []</w:t>
        <w:br/>
        <w:t>for tt in (1.0, 0.66, 0.33, 0.0):             # de la tête vers le torse</w:t>
        <w:br/>
        <w:t xml:space="preserve">    u = 1 - tt                                 # 0 = base, 1 = tête</w:t>
        <w:br/>
        <w:t xml:space="preserve">    y = NECK_BASE.y - NECK_LEAN * (u ** 1.6) + 0.22 * NECK_LEAN * math.sin(math.pi * u)</w:t>
        <w:br/>
        <w:t xml:space="preserve">    NECK_CTRL.append(Vector((0, y, NECK_BASE.z + NECK_L * u)))</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0.24 * SC), mid - d * (r * 0.95), R, M_CREAM, body_root)</w:t>
        <w:br/>
        <w:t xml:space="preserve">    if NECK_ROCK:</w:t>
        <w:br/>
        <w:t xml:space="preserve">        shard(f"Body_NeckSpike_{i}", 0.6 * SC, 0.2 * SC, 0.9 * SC, mid + d * r * 0.9, d + t * 0.5, M_ROCK, body_root, up=tuple(side))</w:t>
        <w:br/>
        <w:t xml:space="preserve">        for sgn in (-1, 1):</w:t>
        <w:br/>
        <w:t xml:space="preserve">            if i % 2 == 0 or IS_ADULTE:</w:t>
        <w:br/>
        <w:t xml:space="preserve">                place(f"Body_NeckRock_{i}_{sgn}", box_mesh(0.18 * SC, Ln * 0.8, 2 * r * 0.55), M_ROCK if i % 2 == 0 else M_ROCK2,</w:t>
        <w:br/>
        <w:t xml:space="preserve">                      mid + side * sgn * (r * 0.98), R, body_root)</w:t>
        <w:br/>
        <w:t xml:space="preserve">                if LAVA_CRACKS and i % 2 == 0:</w:t>
        <w:br/>
        <w:t xml:space="preserve">                    place(f"Body_NeckCrack_{i}_{sgn}", box_mesh(0.05 * SC, Ln * 0.5, 0.06 * SC), M_LAVA,</w:t>
        <w:br/>
        <w:t xml:space="preserve">                          mid + side * sgn * (r * 0.98 + 0.1 * SC) + d * 0.1, R @ Euler((0, math.radians(sgn * 30), 0)).to_matrix(), body_root)</w:t>
        <w:br/>
        <w:br/>
        <w:t># Épaulières de basalte avec fissures et pointes</w:t>
        <w:br/>
        <w:t>for sgn in (-1, 1):</w:t>
        <w:br/>
        <w:t xml:space="preserve">    if PAULDRON:</w:t>
        <w:br/>
        <w:t xml:space="preserve">        place(f"Body_Pauldron_{sgn}", wedge_mesh(BW * 0.44, TL * 0.26, 0.62 * SC + 0.2, 0.8, 0.85, 0), M_ROCK,</w:t>
        <w:br/>
        <w:t xml:space="preserve">              tp(-0.24, sgn * BW * 0.5, BH * 0.3), LR(0, sgn * 18, 0), body_root, 0.05 * SC)</w:t>
        <w:br/>
        <w:t xml:space="preserve">        if LAVA_CRACKS:</w:t>
        <w:br/>
        <w:t xml:space="preserve">            lava_line(f"Body_PauldronCrack_{sgn}", tp(-0.24, sgn * BW * 0.52, BH * 0.3 + 0.3 * SC), TL * 0.2, LR(0, sgn * 18, sgn * 25), body_root)</w:t>
        <w:br/>
        <w:t xml:space="preserve">        for k in range(PAULDRON):</w:t>
        <w:br/>
        <w:t xml:space="preserve">            shard(f"Body_PauldronSpike_{sgn}_{k}", 0.4 * SC, 0.16 * SC, (0.9 - 0.15 * k) * SC,</w:t>
        <w:br/>
        <w:t xml:space="preserve">                  tp(-0.3 + 0.07 * k, sgn * BW * (0.5 + 0.02 * k), BH * (0.4 + 0.02 * k)), (sgn * 1.0, 0.5 + 0.3 * k, 0.8), M_ROCK2 if k % 2 else M_ROCK,</w:t>
        <w:br/>
        <w:t xml:space="preserve">                  body_root, up=(0, 0, 1))</w:t>
        <w:br/>
        <w:br/>
        <w:t># ----------------------------------------------------------</w:t>
        <w:br/>
        <w:t># 11. PATTES : 2 pattes arrière puissantes (cuisse en wedge, jambe, genouillère, pied, 3 doigts + 3 griffes)</w:t>
        <w:br/>
        <w:t># ----------------------------------------------------------</w:t>
        <w:br/>
        <w:t>FOOT_H = max(0.3, LEG_H * 0.2)</w:t>
        <w:br/>
        <w:t>FOOT_L = LEG_H * 0.62</w:t>
        <w:br/>
        <w:t>LEG_TH = BW * 0.46</w:t>
        <w:br/>
        <w:t>LEG_Y_U = 0.2                                  # position du bassin où s'attachent les hanches</w:t>
        <w:br/>
        <w:t>for sgn in (-1, 1):</w:t>
        <w:br/>
        <w:t xml:space="preserve">    th = LEG_TH</w:t>
        <w:br/>
        <w:t xml:space="preserve">    hp = tp(LEG_Y_U, sgn * (BW * 0.5 - th * 0.1), -BH * 0.12)</w:t>
        <w:br/>
        <w:t xml:space="preserve">    HZ = hp.z</w:t>
        <w:br/>
        <w:t xml:space="preserve">    hip = Vector((hp.x, hp.y, HZ))</w:t>
        <w:br/>
        <w:t xml:space="preserve">    knee = Vector((hip.x + sgn * th * 0.08, hip.y - LEG_H * 0.3, HZ * 0.5))</w:t>
        <w:br/>
        <w:t xml:space="preserve">    ankle = Vector((hip.x, hip.y + LEG_H * 0.12, FOOT_H * 1.1 + HZ * 0.14))</w:t>
        <w:br/>
        <w:t xml:space="preserve">    fy = ankle.y + th * 0.45 - FOOT_L / 2        # centre du pied</w:t>
        <w:br/>
        <w:t xml:space="preserve">    # hanche musclée + cuisse en wedge</w:t>
        <w:br/>
        <w:t xml:space="preserve">    wedge(f"Legs_{sgn}_Hip", (th * 1.5, th * 1.9, th * 1.5), hip + Vector((sgn * 0.05 * th, 0.05, 0.1)), None, M_BODY, legs_root,</w:t>
        <w:br/>
        <w:t xml:space="preserve">          top_x=0.85, top_y=0.85, bevel=0.08 * SC)</w:t>
        <w:br/>
        <w:t xml:space="preserve">    limb(f"Legs_{sgn}_Thigh", hip, knee, th * 1.3, th * 1.55, M_BODY, legs_root, bevel=0.08 * SC, wedge_top=0.82)</w:t>
        <w:br/>
        <w:t xml:space="preserve">    box(f"Legs_{sgn}_Knee", (th * 1.0, th * 0.9, th * 0.9), knee + Vector((0, 0.05, 0)), None, M_BODY2, legs_root, bevel=0.05 * SC)</w:t>
        <w:br/>
        <w:t xml:space="preserve">    place(f"Legs_{sgn}_KneePlate", wedge_mesh(th * 0.95, th * 0.8, 0.28 * SC + 0.1, 0.8, 0.8, 0), M_ROCK,</w:t>
        <w:br/>
        <w:t xml:space="preserve">          knee + Vector((sgn * th * 0.03, -th * 0.5, 0)), basis((0, -1, 0.1), (0, 0, 1)), legs_root, 0.04 * SC)</w:t>
        <w:br/>
        <w:t xml:space="preserve">    limb(f"Legs_{sgn}_Shin", knee, ankle, th * 0.88, th * 0.95, M_BODY2, legs_root, bevel=LEG_BEV * 0.05 * SC)</w:t>
        <w:br/>
        <w:t xml:space="preserve">    # jambière de basalte + fissure de lave</w:t>
        <w:br/>
        <w:t xml:space="preserve">    sh_mid = knee.lerp(ankle, 0.55)</w:t>
        <w:br/>
        <w:t xml:space="preserve">    limb(f"Legs_{sgn}_Greave", knee.lerp(ankle, 0.3), knee.lerp(ankle, 0.82), th * 1.02, th * 1.08, M_ROCK, legs_root, bevel=LEG_BEV * 0.04 * SC)</w:t>
        <w:br/>
        <w:t xml:space="preserve">    B(f"Legs_{sgn}_GreaveTop", (th * 1.1, th * 1.14, 0.1 * SC), knee.lerp(ankle, 0.28), None, M_ROCK2, legs_root)</w:t>
        <w:br/>
        <w:t xml:space="preserve">    if LAVA_CRACKS:</w:t>
        <w:br/>
        <w:t xml:space="preserve">        B(f"Legs_{sgn}_GreaveCrack", (th * 0.5, 0.06 * SC, 0.08 * SC), sh_mid + Vector((0, -th * 0.56, 0)), (0, sgn * 28, 0), M_LAVA, legs_root)</w:t>
        <w:br/>
        <w:t xml:space="preserve">    # pied plat, talon, 3 doigts + 3 griffes</w:t>
        <w:br/>
        <w:t xml:space="preserve">    box(f"Legs_{sgn}_Foot", (th * 1.15, FOOT_L, FOOT_H), (hip.x, fy, FOOT_H / 2), None, M_BODY, legs_root, bevel=0.06 * SC)</w:t>
        <w:br/>
        <w:t xml:space="preserve">    link(f"Legs_{sgn}_Heel", (hip.x, ankle.y, ankle.z), (hip.x, fy + FOOT_L * 0.3, FOOT_H * 0.8), th * 0.75, M_BODY, legs_root, bevel=0, extra=0.1)</w:t>
        <w:br/>
        <w:t xml:space="preserve">    toe_y = fy - FOOT_L / 2 - th * 0.15</w:t>
        <w:br/>
        <w:t xml:space="preserve">    for k in (-1, 0, 1):</w:t>
        <w:br/>
        <w:t xml:space="preserve">        B(f"Legs_{sgn}_Toe_{k}", (th * 0.3, th * 0.5, FOOT_H * 0.75), (hip.x + k * th * 0.34, toe_y, FOOT_H * 0.38), None, M_BODY2, legs_root)</w:t>
        <w:br/>
        <w:t xml:space="preserve">        shard(f"Legs_{sgn}_Claw_{k}", th * 0.2, th * 0.16, th * 0.55, (hip.x + k * th * 0.34, toe_y - th * 0.2, FOOT_H * 0.3),</w:t>
        <w:br/>
        <w:t xml:space="preserve">              (k * 0.12, -1, -0.2), M_CLAW, legs_root)</w:t>
        <w:br/>
        <w:t xml:space="preserve">    # plaque de basalte sur l'extérieur de la cuisse + fissure de lave (comme sur le concept)</w:t>
        <w:br/>
        <w:t xml:space="preserve">    if THIGH_ROCK:</w:t>
        <w:br/>
        <w:t xml:space="preserve">        th_mid = hip.lerp(knee, 0.45)</w:t>
        <w:br/>
        <w:t xml:space="preserve">        th_dir = knee - hip</w:t>
        <w:br/>
        <w:t xml:space="preserve">        place(f"Legs_{sgn}_ThighRock", wedge_mesh(th * 0.95, th_dir.length * 0.75, 0.3 * SC + 0.1, 0.8, 0.85, 0), M_ROCK,</w:t>
        <w:br/>
        <w:t xml:space="preserve">              th_mid + Vector((sgn * th * 0.62, 0, 0)), basis(th_dir, (sgn, 0, 0)), legs_root, 0.04 * SC)</w:t>
        <w:br/>
        <w:t xml:space="preserve">        if LAVA_CRACKS:</w:t>
        <w:br/>
        <w:t xml:space="preserve">            B(f"Legs_{sgn}_ThighCrack", (0.08 * SC, th * 0.7, 0.07 * SC), th_mid + Vector((sgn * (th * 0.62 + 0.15 * SC + 0.05), 0, 0)),</w:t>
        <w:br/>
        <w:t xml:space="preserve">              basis(th_dir, (sgn, 0, 0)) @ Euler((0, 0, math.radians(sgn * 25))).to_matrix(), M_LAVA, legs_root)</w:t>
        <w:br/>
        <w:t xml:space="preserve">    # braises sur la cuisse</w:t>
        <w:br/>
        <w:t xml:space="preserve">    for k in range(THIGH_EMBERS):</w:t>
        <w:br/>
        <w:t xml:space="preserve">        B(f"Legs_{sgn}_Ember_{k}", (0.06, 0.2 * SC, 0.22 * SC), hip.lerp(knee, 0.3 + 0.25 * k) + Vector((sgn * th * 0.68, 0.0, 0.0)), None, M_LAVA, legs_root)</w:t>
        <w:br/>
        <w:br/>
        <w:t># ----------------------------------------------------------</w:t>
        <w:br/>
        <w:t># 12. AILES-BRAS (wyvern) : le poignet pose presque au sol, les doigts montent vers l'arrière</w:t>
        <w:br/>
        <w:t># ----------------------------------------------------------</w:t>
        <w:br/>
        <w:t>WSP = WING_SPAN</w:t>
        <w:br/>
        <w:t>for sgn in (-1, 1):</w:t>
        <w:br/>
        <w:t xml:space="preserve">    # épaule sur le haut du poitrail -&gt; coude remonté vers l'arrière -&gt; poignet posé devant, près du sol</w:t>
        <w:br/>
        <w:t xml:space="preserve">    root = tp(-0.22, sgn * BW * 0.42, BH * 0.28)</w:t>
        <w:br/>
        <w:t xml:space="preserve">    elbow = Vector((sgn * (BW * 0.5 + WSP * 0.16), root.y + WSP * 0.16, root.z + WSP * 0.1))</w:t>
        <w:br/>
        <w:t xml:space="preserve">    wrist = Vector((sgn * (BW * 0.5 + WSP * 0.22), root.y - WSP * 0.12, WRIST_Z))</w:t>
        <w:br/>
        <w:t xml:space="preserve">    bar(f"Wings_{sgn}_Arm", root, elbow, WING_BONE * 1.4, M_DARK, wings_root, up=(0, 1, 0))</w:t>
        <w:br/>
        <w:t xml:space="preserve">    bar(f"Wings_{sgn}_Fore", elbow, wrist, WING_BONE * 1.15, M_DARK, wings_root, up=(0, 1, 0))</w:t>
        <w:br/>
        <w:t xml:space="preserve">    place(f"Wings_{sgn}_WristPad", box_mesh(WING_BONE * 2.2, WING_BONE * 2.4, WING_BONE * 2.0), M_ROCK, wrist, None, wings_root, 0.03 * SC)</w:t>
        <w:br/>
        <w:t xml:space="preserve">    tips = []</w:t>
        <w:br/>
        <w:t xml:space="preserve">    for k in range(WING_FINGERS):</w:t>
        <w:br/>
        <w:t xml:space="preserve">        f = k / max(1, WING_FINGERS - 1)</w:t>
        <w:br/>
        <w:t xml:space="preserve">        # doigts repliés : ils montent haut au-dessus du dos puis s'ouvrent vers l'arrière (éventail)</w:t>
        <w:br/>
        <w:t xml:space="preserve">        tip = wrist + Vector((sgn * WSP * (0.2 + 0.12 * math.sin(math.pi * f)), WSP * (0.3 + 0.62 * f), WSP * (1.05 - 0.6 * f)))</w:t>
        <w:br/>
        <w:t xml:space="preserve">        bar(f"Wings_{sgn}_Finger_{k}", wrist, tip, WING_BONE * (0.9 - 0.2 * f), M_DARK, wings_root, up=(0, 1, 0))</w:t>
        <w:br/>
        <w:t xml:space="preserve">        shard(f"Wings_{sgn}_Spike_{k}", WING_BONE * 1.5, WING_BONE * 1.3, WSP * 0.14, tip, tip - wrist, M_ROCK, wings_root)</w:t>
        <w:br/>
        <w:t xml:space="preserve">        tips.append(tip)</w:t>
        <w:br/>
        <w:t xml:space="preserve">    anchor = tp(0.2, sgn * BW * 0.44, BH * 0.1)</w:t>
        <w:br/>
        <w:t xml:space="preserve">    ring_pts = [wrist] + tips + [anchor, root]</w:t>
        <w:br/>
        <w:t xml:space="preserve">    for k in range(len(ring_pts) - 2):</w:t>
        <w:br/>
        <w:t xml:space="preserve">        a, b = ring_pts[k + 1], ring_pts[k + 2]</w:t>
        <w:br/>
        <w:t xml:space="preserve">        plate(f"Wings_{sgn}_Memb_{k}", [wrist, a, b], WING_BONE * 0.4, M_WING if k % 2 == 0 else M_WING2, wings_root)</w:t>
        <w:br/>
        <w:t xml:space="preserve">        if WING_FACETS:</w:t>
        <w:br/>
        <w:t xml:space="preserve">            c = (wrist + a + b) / 3</w:t>
        <w:br/>
        <w:t xml:space="preserve">            plate(f"Wings_{sgn}_Facet_{k}", [c.lerp(wrist, 0.45), c.lerp(a, 0.6), c.lerp(b, 0.6)], WING_BONE * 0.55,</w:t>
        <w:br/>
        <w:t xml:space="preserve">                  M_WING2 if k % 2 == 0 else M_FL1, wings_root)</w:t>
        <w:br/>
        <w:t xml:space="preserve">    # griffe du pouce, posée au sol</w:t>
        <w:br/>
        <w:t xml:space="preserve">    shard(f"Wings_{sgn}_ThumbClaw", WING_BONE * 1.1, WING_BONE * 0.9, WSP * 0.17, wrist, (sgn * 0.2, -0.7, -0.8), M_CLAW, wings_root)</w:t>
        <w:br/>
        <w:br/>
        <w:t># ----------------------------------------------------------</w:t>
        <w:br/>
        <w:t># 13. QUEUE : courbe lissée, segments, plaques dorées, pointes de basalte, flamme finale</w:t>
        <w:br/>
        <w:t># ----------------------------------------------------------</w:t>
        <w:br/>
        <w:t>TAIL_CTRL = []</w:t>
        <w:br/>
        <w:t>for tt, dz, dx in ((0, 0, 0), (0.2, -0.25, 0.0), (0.45, -0.6, 0.25), (0.7, -0.92, 0.1), (0.9, -0.95, -0.2), (1.0, -0.8, -0.3)):</w:t>
        <w:br/>
        <w:t xml:space="preserve">    TAIL_CTRL.append(TAIL_START + Vector((dx * BW * 0.3, TAIL_L * tt, dz * BH)))</w:t>
        <w:br/>
        <w:t>TAIL_R = [(0.0, BW * 0.4), (0.3, BW * 0.33), (0.6, BW * 0.24), (0.85, BW * 0.16),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i % 2 == 0 and s &lt; 0.85:</w:t>
        <w:br/>
        <w:t xml:space="preserve">        place(f"Tail_Rock_{i}", wedge_mesh(2 * r * 0.7, Ln * 1.1, 0.3 * SC, 0.8, 0.8, 0), M_ROCK if i % 4 == 0 else M_ROCK2,</w:t>
        <w:br/>
        <w:t xml:space="preserve">              mid + d * (r * 0.95), R, tail_root)</w:t>
        <w:br/>
        <w:t xml:space="preserve">    shard(f"Tail_Spike_{i}", 0.7 * r + 0.15, 0.14 * SC, 0.45 * SC + r * 0.7, mid + d * r * 0.95, d + t * 0.7, M_ROCK, tail_root, up=(1, 0, 0))</w:t>
        <w:br/>
        <w:t xml:space="preserve">    if TAIL_SCALES and i % 2 == 1 and s &lt; 0.85:</w:t>
        <w:br/>
        <w:t xml:space="preserve">        for sgn in (-1, 1):</w:t>
        <w:br/>
        <w:t xml:space="preserve">            shard(f"Tail_Scale_{i}_{sgn}", r * 0.7, 0.06 * SC, r * 1.0, mid + side * sgn * (r - 0.03), side * sgn * 0.3 + t,</w:t>
        <w:br/>
        <w:t xml:space="preserve">                  pick([M_BODY2, M_DARK]), tail_root, up=(sgn, 0, 0))</w:t>
        <w:br/>
        <w:t>tip = TAIL_SPINE[-1]</w:t>
        <w:br/>
        <w:t>tt_, td_, ts_ = frame(TAIL_SPINE[-1] - TAIL_SPINE[-2])</w:t>
        <w:br/>
        <w:t>place("Tail_TipRing", box_mesh(BW * 0.26, 0.34 * SC, BW * 0.26), M_ROCK, tip, seg_matrix(tt_, td_, ts_), tail_root)</w:t>
        <w:br/>
        <w:t># Flamme au bout de la queue (signe distinctif) : lames dressées orange, jaune, chaudes</w:t>
        <w:br/>
        <w:t>for k in range(TAIL_FLAMES):</w:t>
        <w:br/>
        <w:t xml:space="preserve">    a = k * 2 * math.pi / max(1, TAIL_FLAMES - 1) if k else 0</w:t>
        <w:br/>
        <w:t xml:space="preserve">    off = ts_ * math.cos(a) * 0.5 + td_ * math.sin(a) * 0.5 if k else Vector()</w:t>
        <w:br/>
        <w:t xml:space="preserve">    dirv = Vector((0, 0.35, 1.0)) + off * 0.9 + tt_ * 0.2</w:t>
        <w:br/>
        <w:t xml:space="preserve">    L_ = TAIL_FLAME_L * (1.0 if k == 0 else 0.62 + 0.25 * ((k * 7) % 3) / 2)</w:t>
        <w:br/>
        <w:t xml:space="preserve">    shard(f"Tail_Flame_{k}", BW * (0.3 if k == 0 else 0.22), BW * 0.07, L_, tip + off * BW * 0.1, dirv,</w:t>
        <w:br/>
        <w:t xml:space="preserve">          M_FL2 if k == 0 else FLAMES[k % 3], tail_root, up=tuple(ts_))</w:t>
        <w:br/>
        <w:t>shard("Tail_FlameCore", BW * 0.14, BW * 0.05, TAIL_FLAME_L * 0.7, tip, (0, 0.3, 1), M_FL3, tail_root, up=tuple(ts_))</w:t>
        <w:br/>
        <w:br/>
        <w:t># ----------------------------------------------------------</w:t>
        <w:br/>
        <w:t># 14. RENDU DE RARETÉ (COMMUN) + FX</w:t>
        <w:br/>
        <w:t>#     Commun : silhouette propre, 5 familles de couleurs, aucune émission sauf yeux et braises discrètes.</w:t>
        <w:br/>
        <w:t>#     Éléments flottants : petites braises (losanges jaunes et orange) qui s'élèvent autour du dragon.</w:t>
        <w:br/>
        <w:t># ----------------------------------------------------------</w:t>
        <w:br/>
        <w:t>if ADD_FLOATING_FX:</w:t>
        <w:br/>
        <w:t xml:space="preserve">    top_z = HEAD_POS.z + HS * (3.4 if IS_ADULTE else (2.2 if IS_ADO else 1.6))</w:t>
        <w:br/>
        <w:t xml:space="preserve">    for k in range(FX_N):</w:t>
        <w:br/>
        <w:t xml:space="preserve">        p = Vector((random.uniform(-1, 1) * (WSP * 0.55 + BW), random.uniform(-TL * 0.7, TL * 0.5 + TAIL_L * 0.4),</w:t>
        <w:br/>
        <w:t xml:space="preserve">                    random.uniform(LEG_H * 0.8, top_z)))</w:t>
        <w:br/>
        <w:t xml:space="preserve">        dirv = Vector([random.uniform(-1, 1) for _ in range(3)])</w:t>
        <w:br/>
        <w:t xml:space="preserve">        base = p</w:t>
        <w:br/>
        <w:t xml:space="preserve">        m = basis(dirv, (random.uniform(-1, 1), random.uniform(-1, 1), 1))</w:t>
        <w:br/>
        <w:t xml:space="preserve">        fx, fy_ = m.col[0], m.col[1]</w:t>
        <w:br/>
        <w:t xml:space="preserve">        sz = FX_SIZE * random.uniform(0.7, 1.3)</w:t>
        <w:br/>
        <w:t xml:space="preserve">        plate(f"FX_Ember_{k}", [base, base + fy_ * 0.4 * sz + fx * 0.28 * sz, base + fy_ * sz, base + fy_ * 0.4 * sz - fx * 0.28 * sz],</w:t>
        <w:br/>
        <w:t xml:space="preserve">              0.04 * SC, M_FL2 if k % 2 else M_FL1, master)</w:t>
        <w:br/>
        <w:br/>
        <w:t># ----------------------------------------------------------</w:t>
        <w:br/>
        <w:t># 15. FINALISATION</w:t>
        <w:br/>
        <w:t># ----------------------------------------------------------</w:t>
        <w:br/>
        <w:t>finalize(master)</w:t>
      </w:r>
    </w:p>
    <w:p>
      <w:pPr>
        <w:pStyle w:val="Heading3"/>
      </w:pPr>
      <w:r>
        <w:t>Réglages utiles</w:t>
      </w:r>
    </w:p>
    <w:p>
      <w:pPr>
        <w:pStyle w:val="ListBullet"/>
        <w:spacing w:after="40"/>
      </w:pPr>
      <w:r>
        <w:rPr>
          <w:b/>
        </w:rPr>
        <w:t>LEAN</w:t>
      </w:r>
      <w:r>
        <w:t xml:space="preserve"> : inclinaison du torse</w:t>
      </w:r>
    </w:p>
    <w:p>
      <w:pPr>
        <w:pStyle w:val="ListBullet"/>
        <w:spacing w:after="40"/>
      </w:pPr>
      <w:r>
        <w:rPr>
          <w:b/>
        </w:rPr>
        <w:t>HEAD_SCALE</w:t>
      </w:r>
      <w:r>
        <w:t xml:space="preserve"> : taille de la tête</w:t>
      </w:r>
    </w:p>
    <w:p>
      <w:pPr>
        <w:pStyle w:val="ListBullet"/>
        <w:spacing w:after="40"/>
      </w:pPr>
      <w:r>
        <w:rPr>
          <w:b/>
        </w:rPr>
        <w:t>MANE_N / FLAME_K</w:t>
      </w:r>
      <w:r>
        <w:t xml:space="preserve"> : nombre et taille des flammes</w:t>
      </w:r>
    </w:p>
    <w:p>
      <w:pPr>
        <w:pStyle w:val="ListBullet"/>
        <w:spacing w:after="40"/>
      </w:pPr>
      <w:r>
        <w:rPr>
          <w:b/>
        </w:rPr>
        <w:t>WING_SPAN</w:t>
      </w:r>
      <w:r>
        <w:t xml:space="preserve"> : envergure des ailes-bras</w:t>
      </w:r>
    </w:p>
    <w:p>
      <w:pPr>
        <w:pStyle w:val="ListBullet"/>
        <w:spacing w:after="40"/>
      </w:pPr>
      <w:r>
        <w:rPr>
          <w:b/>
        </w:rPr>
        <w:t>TAIL_FLAMES</w:t>
      </w:r>
      <w:r>
        <w:t xml:space="preserve"> : lames de la flamme de queue</w:t>
      </w:r>
    </w:p>
    <w:p>
      <w:r>
        <w:br w:type="page"/>
      </w:r>
    </w:p>
    <w:p>
      <w:pPr>
        <w:pStyle w:val="Heading2"/>
      </w:pPr>
      <w:r>
        <w:t>Ado Braisillon</w:t>
      </w:r>
    </w:p>
    <w:p>
      <w:pPr>
        <w:spacing w:after="40"/>
      </w:pPr>
      <w:r>
        <w:rPr>
          <w:b w:val="0"/>
          <w:i w:val="0"/>
          <w:color w:val="595959"/>
          <w:sz w:val="18"/>
        </w:rPr>
        <w:t>4462 triangles · hauteur 7 m</w:t>
      </w:r>
    </w:p>
    <w:p>
      <w:pPr>
        <w:jc w:val="center"/>
      </w:pPr>
      <w:r>
        <w:drawing>
          <wp:inline xmlns:a="http://schemas.openxmlformats.org/drawingml/2006/main" xmlns:pic="http://schemas.openxmlformats.org/drawingml/2006/picture">
            <wp:extent cx="5580000" cy="2763429"/>
            <wp:docPr id="26" name="Picture 26"/>
            <wp:cNvGraphicFramePr>
              <a:graphicFrameLocks noChangeAspect="1"/>
            </wp:cNvGraphicFramePr>
            <a:graphic>
              <a:graphicData uri="http://schemas.openxmlformats.org/drawingml/2006/picture">
                <pic:pic>
                  <pic:nvPicPr>
                    <pic:cNvPr id="0" name="BRAISILLON_ADO.jpg"/>
                    <pic:cNvPicPr/>
                  </pic:nvPicPr>
                  <pic:blipFill>
                    <a:blip r:embed="rId3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4 maillons, crocs, crinière de flammes 2 anneaux, basalte fissuré de lave, épaulières. Budget 4500 (99 %).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Braisillon » de mon jeu Roblox Dragon Pets Simulator.</w:t>
        <w:br/>
        <w:br/>
        <w:t>PIÈCES JOINTES</w:t>
        <w:br/>
        <w:t>1. Une image de concept montrant les 3 stades du dragon Braisillon (Bébé, Ado, Adulte).</w:t>
        <w:br/>
        <w:t xml:space="preserve">   Seul le dragon au milieu, nommé « Ado Braisillon », est à modéliser.</w:t>
        <w:br/>
        <w:t>2. Le GDD du jeu (Dragon_Pets_GDD_v2.3.docx). Lis en priorité :</w:t>
        <w:br/>
        <w:t xml:space="preserve">   - partie 9, tableau du monde 2 : Braisillon = Feu, Commun,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Braisillon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Ado wyvern plus long et musclé, torse penché de 12 degrés, 2 pattes arrière hautes (LEG_H 2.8), cou de 4 maillons, tête un peu plus petite (HEAD_SCALE 1.1), ailes-bras dont le poignet est posé près du sol (1.0), queue de 5.6.</w:t>
        <w:br/>
        <w:t>- Tête : crâne et museau carrés (museau plus long), arête orange, mâchoire dorée distincte, narines noires. Yeux plus sérieux : blanc, iris orangé lumineux, pupille fendue noire, sourcils de basalte. 2 crocs par côté, 2 pointes de joue, 1 braise de joue par côté, cornes de basalte recourbées.</w:t>
        <w:br/>
        <w:t>- Signe distinctif : crinière de flammes sur 2 anneaux (8 flammes à l'extérieur) et couronne de 3 flammes, taille 0.95. Plaques de basalte noir avec fissures de lave sur le dos, le cou et les cuisses.</w:t>
        <w:br/>
        <w:t>- Corps : torse en blocs, plastron et 5 plaques de ventre dorées, 2 rangées de 3 écailles par flanc, 5 plaques de basalte sur le dos, 3 blocs de basalte par flanc, basalte sur le cou, 2 pointes d'épaulière par côté, 6 braises lumineuses.</w:t>
        <w:br/>
        <w:t>- Ailes : ailes-bras orange : 2 os rouge sombre (épaisseur 0.26), 3 doigts, membrane orange sans facettes, pointes de basalte au bout des doigts, envergure 5.8.</w:t>
        <w:br/>
        <w:t>- Pattes : 2 pattes arrière : cuisse en wedge avec plaque de basalte et 2 braises, tibia, pied plat, 3 doigts + 3 griffes claires. Sans biseau sur les jambes.</w:t>
        <w:br/>
        <w:t>- Queue : 5.6 de long, écailles sur les côtés, 1 segment biseauté, terminée par une flamme de 5 lames de 2.4 de haut.</w:t>
        <w:br/>
        <w:t>- Rendu de rareté : Commun à mi-puissance : rouge, doré et noir, fissures de lave et braises faiblement émissives (strength 1.5), yeux émissifs. 5 braises flottantes autour du dragon.</w:t>
        <w:br/>
        <w:t>- Palette (hex, Principled BSDF mats) :</w:t>
        <w:br/>
        <w:t xml:space="preserve">  Body #DC4A22 (corps rouge braise), BodyScale #B93A1E (écailles, dessus des pattes, orteils), BodyDark #7E2616 (bouche, ombres, os d'aile),</w:t>
        <w:br/>
        <w:t xml:space="preserve">  Basalt #2B2522 (plaques, cornes, sourcils), BasaltLight #4A403A (basalte clair en alternance), Belly #F2B650 (ventre en plaques, plastron, menton dorés),</w:t>
        <w:br/>
        <w:t xml:space="preserve">  FlameOrange #F2711C / FlameYellow #FFB52E / FlameHot #FFD65A (flammes), Lava #FF9A1F (braises et fissures, émission orange 1.5),</w:t>
        <w:br/>
        <w:t xml:space="preserve">  Claw #E8DCC0 (griffes, crocs), Membrane #F07A1E (membrane des ailes), MembraneHot #FFA630 (facettes claires), EyeWhite #F4EEDD,</w:t>
        <w:br/>
        <w:t xml:space="preserve">  Iris #FFB52E (émission 2.0), Black #120B08 (pupilles).</w:t>
        <w:br/>
        <w:t>- Style : low-poly en blocs biseautés, lisible de loin, comme sur l'image. Pas de sculpture</w:t>
        <w:br/>
        <w:t xml:space="preserve">  organique. Le basalte est fait de blocs sombres, les flammes sont des éclats plats et pointus.</w:t>
        <w:br/>
        <w:br/>
        <w:t>CONTRAINTES TECHNIQUES</w:t>
        <w:br/>
        <w:t>- Budget : 4500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BRAISILLON_ADO_MASTER_ROOT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BRAISILLON_ADO ». Le script est relançable : au début, il supprime uniquement</w:t>
        <w:br/>
        <w:t xml:space="preserve">  les objets de cette collection et les enfants des roots BRAISILLON_ADO_*.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(LEAN, BW, BH, TORSO_L, LEG_H, NECK_L, NECK_N, HEAD_SCALE, WING_SPAN, WRIST_Z,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Commun : seules quelques braises, les fissures de lave (Lava, strength 1.5) et les iris (strength 2.0) sont émissifs, rien d'autre. Compatible Blender 4.x et 5.x.</w:t>
        <w:br/>
        <w:t>- Seed aléatoire fixe (1109) pour que chaque exécution donne le même dragon.</w:t>
        <w:br/>
        <w:t>- Option ADD_FLOATING_FX pour ajouter ou non les 5 braises flottantes.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braisillon_ado.py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Braisillon · Ado</w:t>
        <w:br/>
        <w:t>#  Commun · Feu · Wyvern · monde 2</w:t>
        <w:br/>
        <w:t>#  - Ado wyvern plus long et musclé : cou de 4 maillons, crocs, yeux fendus et sourcils sérieux, cornes recourbées</w:t>
        <w:br/>
        <w:t>#  - Plaques de basalte noir sur le dos et les jambes avec fissures de lave, épaulières à pointes, crinière de flammes sur 2 anneaux</w:t>
        <w:br/>
        <w:t>#  - Ailes-bras orange à poignet posé près du sol, flamme de queue à 5 lames, braises flottantes</w:t>
        <w:br/>
        <w:t># Avant du dragon = -Y, haut = +Z, unité = mètre</w:t>
        <w:br/>
        <w:t># ==========================================================</w:t>
        <w:br/>
        <w:br/>
        <w:t>random.seed(1109)            # même dragon à chaque exécution</w:t>
        <w:br/>
        <w:t>TAG = "BRAISILLON_ADO"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braise (corps), basalte noir (plaques, cornes), or (ventre), flammes orange / jaune, os ivoire (griffes).</w:t>
        <w:br/>
        <w:t>#    Commun : seuls les yeux et les braises (petits points de lave) brillent, très doucement.</w:t>
        <w:br/>
        <w:t># ----------------------------------------------------------</w:t>
        <w:br/>
        <w:t>M_BODY   = get_mat("Body",       "#DC4A22", 0.50)   # corps principal rouge braise</w:t>
        <w:br/>
        <w:t>M_BODY2  = get_mat("BodyScale",  "#B93A1E", 0.50)   # écailles, dessus des pattes, orteils</w:t>
        <w:br/>
        <w:t>M_DARK   = get_mat("BodyDark",   "#7E2616", 0.55)   # bouche, ombres, os d'aile, pupilles de peau</w:t>
        <w:br/>
        <w:t>M_ROCK   = get_mat("Basalt",     "#2B2522", 0.70)   # plaques de basalte, cornes, sourcils</w:t>
        <w:br/>
        <w:t>M_ROCK2  = get_mat("BasaltLight","#4A403A", 0.70)   # basalte plus clair (alternance)</w:t>
        <w:br/>
        <w:t>M_CREAM  = get_mat("Belly",      "#F2B650", 0.55)   # ventre en plaques, plastron, menton (doré)</w:t>
        <w:br/>
        <w:t>M_FL1    = get_mat("FlameOrange","#F2711C", 0.40)   # flammes orange (crinière, queue)</w:t>
        <w:br/>
        <w:t>M_FL2    = get_mat("FlameYellow","#FFB52E", 0.40)   # flammes jaune-orange</w:t>
        <w:br/>
        <w:t>M_FL3    = get_mat("FlameHot",   "#FFD65A", 0.40)   # coeur des flammes</w:t>
        <w:br/>
        <w:t>M_LAVA   = get_mat("Lava",       "#FF9A1F", 0.40, emission="#FF8A00", strength=1.5)  # braises et fissures</w:t>
        <w:br/>
        <w:t>M_CLAW   = get_mat("Claw",       "#E8DCC0", 0.35)   # griffes, crocs</w:t>
        <w:br/>
        <w:t>M_WING   = get_mat("Membrane",   "#F07A1E", 0.55)   # membrane des ailes</w:t>
        <w:br/>
        <w:t>M_WING2  = get_mat("MembraneHot","#FFA630", 0.55)   # facettes claires de la membrane</w:t>
        <w:br/>
        <w:t>M_WHITE  = get_mat("EyeWhite",   "#F4EEDD", 0.30)</w:t>
        <w:br/>
        <w:t>M_IRIS   = get_mat("Iris",       "#FFB52E", 0.25, emission="#FFB52E", strength=2.0)</w:t>
        <w:br/>
        <w:t>M_BLACK  = get_mat("Black",      "#120B08", 0.30)</w:t>
        <w:br/>
        <w:t>FLAMES = [M_FL1, M_FL2, M_FL3]</w:t>
        <w:br/>
        <w:br/>
        <w:t># ----------------------------------------------------------</w:t>
        <w:br/>
        <w:t># REGLAGES DU STADE (modifie ces valeurs pour retoucher la forme)</w:t>
        <w:br/>
        <w:t># ----------------------------------------------------------</w:t>
        <w:br/>
        <w:t>STAGE = "ADO"</w:t>
        <w:br/>
        <w:t>LEAN = 12                 # inclinaison du torse vers l'avant (degrés)</w:t>
        <w:br/>
        <w:t>BW = 2.2                  # largeur du torse</w:t>
        <w:br/>
        <w:t>BH = 2.1                  # hauteur du torse</w:t>
        <w:br/>
        <w:t>TORSO_L = 4.2             # longueur du torse</w:t>
        <w:br/>
        <w:t>LEG_H = 2.8               # hauteur des pattes arrière</w:t>
        <w:br/>
        <w:t>NECK_L = 2.6              # longueur du cou</w:t>
        <w:br/>
        <w:t>NECK_LEAN = 0.8           # avancée du cou vers l'avant</w:t>
        <w:br/>
        <w:t>NECK_N = 4                # nombre de maillons du cou</w:t>
        <w:br/>
        <w:t>NECK_R = (0.75, 1.0)      # rayon du cou (haut, bas)</w:t>
        <w:br/>
        <w:t>HEAD_SCALE = 1.1          # taille de la tête</w:t>
        <w:br/>
        <w:t>SNOUT_K = 0.85            # longueur du museau</w:t>
        <w:br/>
        <w:t>FANGS = 2                 # crocs par côté</w:t>
        <w:br/>
        <w:t>CHEEK_SPIKES = 2          # pointes de joue par côté</w:t>
        <w:br/>
        <w:t>CHEEK_EMBERS = 1          # braises de joue par côté</w:t>
        <w:br/>
        <w:t>MANE_RINGS = 2            # anneaux de flammes de la crinière</w:t>
        <w:br/>
        <w:t>MANE_N = 8               # flammes dans l'anneau extérieur</w:t>
        <w:br/>
        <w:t>FLAME_K = 0.95            # taille des flammes</w:t>
        <w:br/>
        <w:t>BELLY_N = 5               # plaques de ventre</w:t>
        <w:br/>
        <w:t>BELLY_SIDES = False       # plaques dorées sur les flancs bas</w:t>
        <w:br/>
        <w:t>FLANK_ROWS = 2            # rangées d'écailles de flanc</w:t>
        <w:br/>
        <w:t>FLANK_COLS = 3            # écailles par rangée</w:t>
        <w:br/>
        <w:t>BACK_PLATES = 5           # plaques de basalte sur le dos</w:t>
        <w:br/>
        <w:t>LAVA_CRACKS = True        # fissures de lave sur le basalte</w:t>
        <w:br/>
        <w:t>EMBERS = 6               # points de braise sur le corps</w:t>
        <w:br/>
        <w:t>NECK_ROCK = True          # basalte sur le cou</w:t>
        <w:br/>
        <w:t>PAULDRON = 2              # pointes d'épaulière (0 = pas d'épaulière)</w:t>
        <w:br/>
        <w:t>THIGH_EMBERS = 2          # braises sur la cuisse</w:t>
        <w:br/>
        <w:t>LEG_BEV = 0               # biseau des jambes</w:t>
        <w:br/>
        <w:t>THIGH_ROCK = True         # plaque de basalte sur la cuisse</w:t>
        <w:br/>
        <w:t>FLANK_ROCKS = 3           # blocs de basalte par flanc</w:t>
        <w:br/>
        <w:t>WING_SPAN = 5.8           # envergure d'une aile</w:t>
        <w:br/>
        <w:t>WRIST_Z = 1.0             # hauteur du poignet (près du sol)</w:t>
        <w:br/>
        <w:t>WING_BONE = 0.26          # épaisseur des os d'aile</w:t>
        <w:br/>
        <w:t>WING_FINGERS = 3          # doigts d'aile</w:t>
        <w:br/>
        <w:t>WING_FACETS = False       # facettes claires sur la membrane</w:t>
        <w:br/>
        <w:t>TAIL_L = 5.6              # longueur de la queue</w:t>
        <w:br/>
        <w:t>TAIL_STEP = 0.75          # pas des segments de queue</w:t>
        <w:br/>
        <w:t>TAIL_BEV_N = 1            # segments de queue biseautés</w:t>
        <w:br/>
        <w:t>TAIL_SCALES = True        # écailles sur la queue</w:t>
        <w:br/>
        <w:t>TAIL_FLAMES = 5           # lames de la flamme de queue</w:t>
        <w:br/>
        <w:t>TAIL_FLAME_L = 2.4        # hauteur de la flamme de queue</w:t>
        <w:br/>
        <w:t>FX_N = 5                  # braises flottantes</w:t>
        <w:br/>
        <w:t>FX_SIZE = 0.6             # taille des braises flottantes</w:t>
        <w:br/>
        <w:br/>
        <w:t># ----------------------------------------------------------</w:t>
        <w:br/>
        <w:t># 8. PROPORTIONS ET HIÉRARCHIE</w:t>
        <w:br/>
        <w:t>#    Wyvern : 2 pattes arrière, torse penché en avant, ailes-bras. Tout est en unités de travail ;</w:t>
        <w:br/>
        <w:t>#    finalize() met le dragon à TARGET_HEIGHT.</w:t>
        <w:br/>
        <w:t># ----------------------------------------------------------</w:t>
        <w:br/>
        <w:t>IS_BEBE, IS_ADO, IS_ADULTE = (STAGE == "BEBE"), (STAGE == "ADO"), (STAGE == "ADULTE")</w:t>
        <w:br/>
        <w:t>SC = BH / 2.2                                    # échelle des petits détails</w:t>
        <w:br/>
        <w:t>TL = TORSO_L</w:t>
        <w:br/>
        <w:t>LEAN_R = math.radians(LEAN)</w:t>
        <w:br/>
        <w:t>PEL_Z = LEG_H * 0.95 + BH * 0.35                 # hauteur du centre du torse</w:t>
        <w:br/>
        <w:t>CEN = Vector((0, TL * 0.03, PEL_Z))</w:t>
        <w:br/>
        <w:t>TT = Vector((0, math.cos(LEAN_R), -math.sin(LEAN_R)))   # axe du torse (de l'avant vers l'arrière, descend)</w:t>
        <w:br/>
        <w:t>TD = Vector((0, math.sin(LEAN_R), math.cos(LEAN_R)))    # dessus du torse</w:t>
        <w:br/>
        <w:t>TS = Vector((1, 0, 0))</w:t>
        <w:br/>
        <w:t>TR = seg_matrix(TT, TD, TS)                      # repère du torse</w:t>
        <w:br/>
        <w:br/>
        <w:t>def tp(u, x=0.0, z=0.0):</w:t>
        <w:br/>
        <w:t xml:space="preserve">    """Point du torse : u = -0.5 (poitrail) à +0.5 (bassin), x = côté, z = hauteur (dos &gt; 0)."""</w:t>
        <w:br/>
        <w:t xml:space="preserve">    return CEN + TT * (u * TL) + TS * x + TD * z</w:t>
        <w:br/>
        <w:br/>
        <w:t>def LR(rx=0, ry=0, rz=0):</w:t>
        <w:br/>
        <w:t xml:space="preserve">    """Rotation locale au torse (degrés), pour des pièces posées sur le dos et les flancs."""</w:t>
        <w:br/>
        <w:t xml:space="preserve">    return TR @ Euler((math.radians(rx), math.radians(ry), math.radians(rz))).to_matrix()</w:t>
        <w:br/>
        <w:br/>
        <w:t>NECK_BASE = tp(-0.44, 0, BH * 0.22)</w:t>
        <w:br/>
        <w:t>NECK_TOP = NECK_BASE + Vector((0, -NECK_LEAN, NECK_L))</w:t>
        <w:br/>
        <w:t>HEAD_POS = NECK_TOP + Vector((0, -0.15 * HEAD_SCALE, 0.4 * HEAD_SCALE))</w:t>
        <w:br/>
        <w:t>HEAD_PITCH = 12                                  # degrés : la tête regarde un peu vers le bas</w:t>
        <w:br/>
        <w:t>TAIL_START = tp(0.47, 0, -BH * 0.05)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limb(name, p1, p2, w, d, mat, parent, bevel=0.0, wedge_top=None, up=(0, 0, 1)):</w:t>
        <w:br/>
        <w:t xml:space="preserve">    """Bloc entre deux points : largeur w (X local), profondeur d (Z local). wedge_top = rétrécissement du dessus."""</w:t>
        <w:br/>
        <w:t xml:space="preserve">    p1, p2 = Vector(p1), Vector(p2)</w:t>
        <w:br/>
        <w:t xml:space="preserve">    v = p2 - p1</w:t>
        <w:br/>
        <w:t xml:space="preserve">    if wedge_top:</w:t>
        <w:br/>
        <w:t xml:space="preserve">        return place(name, wedge_mesh(w, v.length, d, wedge_top, wedge_top, 0), mat, (p1 + p2) / 2, basis(v, up), parent, bevel)</w:t>
        <w:br/>
        <w:t xml:space="preserve">    return place(name, box_mesh(w, v.length, d), mat, (p1 + p2) / 2, basis(v, up), parent, bevel)</w:t>
        <w:br/>
        <w:br/>
        <w:t>def lava_line(name, loc, length, rot, parent, w=0.07, t=0.05):</w:t>
        <w:br/>
        <w:t xml:space="preserve">    """Fine fissure de lave posée sur une plaque de basalte."""</w:t>
        <w:br/>
        <w:t xml:space="preserve">    return box(name, (w * SC, length, t * SC), loc, rot, M_LAVA, parent, 0)</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mâchoire dorée distincte, menton, ligne de bouche</w:t>
        <w:br/>
        <w:t>hwedge("Skull", (1.9, 1.8, 1.7), (0, 0, 0), mat=M_BODY, top_x=0.92, top_y=0.9, bevel=0.10)</w:t>
        <w:br/>
        <w:t>hwedge("Snout", (1.55, 2.3 * SNOUT_K, 0.98), (0, -0.6 - 1.12 * SNOUT_K, -0.28), mat=M_BODY,</w:t>
        <w:br/>
        <w:t xml:space="preserve">       top_x=0.93, top_y=0.95, shift_y=-0.08, bevel=0.08)</w:t>
        <w:br/>
        <w:t>hbox("SnoutBridge", (0.95, 1.9 * SNOUT_K, 0.14), (0, -0.6 - 1.0 * SNOUT_K, 0.24), mat=M_FL1)</w:t>
        <w:br/>
        <w:t>hbox("Jaw", (1.4, 2.1 * SNOUT_K, 0.34), (0, -0.55 - 1.0 * SNOUT_K, -0.8), mat=M_CREAM, bevel=0.03)</w:t>
        <w:br/>
        <w:t>hbox("Chin", (1.15, 0.9, 0.42), (0, -0.6 - 2.1 * SNOUT_K + 0.35, -0.94), mat=M_CREAM, bevel=0.04)</w:t>
        <w:br/>
        <w:t>hbox("MouthLine", (1.6, 2.0 * SNOUT_K, 0.05), (0, -0.6 - 1.05 * SNOUT_K, -0.7), mat=M_DARK)</w:t>
        <w:br/>
        <w:t>SNOUT_FRONT = -0.6 - 2.3 * SNOUT_K</w:t>
        <w:br/>
        <w:br/>
        <w:t>for sgn in (-1, 1):</w:t>
        <w:br/>
        <w:t xml:space="preserve">    hbox(f"Nostril_{sgn}", (0.2, 0.22, 0.07), (sgn * 0.4, SNOUT_FRONT + 0.25, 0.22), mat=M_BLACK)</w:t>
        <w:br/>
        <w:t xml:space="preserve">    hbox(f"NostrilGlow_{sgn}", (0.1, 0.1, 0.06), (sgn * 0.4, SNOUT_FRONT + 0.25, 0.25), mat=M_LAVA)</w:t>
        <w:br/>
        <w:br/>
        <w:t># Yeux : blanc, iris brillant, pupille (ronde + reflets pour bébé, fendue pour ado / adulte), sourcils</w:t>
        <w:br/>
        <w:t>if IS_BEBE:</w:t>
        <w:br/>
        <w:t xml:space="preserve">    EW, EH, IW, IH, PW, PH = 1.0, 1.05, 0.78, 0.9, 0.46, 0.64</w:t>
        <w:br/>
        <w:t>else:</w:t>
        <w:br/>
        <w:t xml:space="preserve">    EW, EH, IW, IH, PW, PH = 0.58, 0.62, 0.44, 0.52, 0.1, 0.5</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- 0.17, ez + 0.22), mat=M_WHITE)</w:t>
        <w:br/>
        <w:t xml:space="preserve">        hbox(f"Glint2_{sgn}", (0.06, 0.11, 0.11), (sgn * 1.07, ey + 0.13, ez - 0.22), mat=M_WHITE)</w:t>
        <w:br/>
        <w:t xml:space="preserve">        hbox(f"Brow_{sgn}", (0.12, 0.8, 0.14), (sgn * 0.97, ey - 0.02, ez + 0.66), rot=(8, 0, 0), mat=M_ROCK)</w:t>
        <w:br/>
        <w:t xml:space="preserve">    else:</w:t>
        <w:br/>
        <w:t xml:space="preserve">        hbox(f"Brow_{sgn}", (0.16, 1.0, 0.24), (sgn * 0.97, ey - 0.05, ez + 0.5), rot=(16, 0, 0), mat=M_ROCK, bevel=0.02)</w:t>
        <w:br/>
        <w:br/>
        <w:t># Braises sur les joues (signe distinctif, petits points lumineux)</w:t>
        <w:br/>
        <w:t>for sgn in (-1, 1):</w:t>
        <w:br/>
        <w:t xml:space="preserve">    for k in range(CHEEK_EMBERS):</w:t>
        <w:br/>
        <w:t xml:space="preserve">        hbox(f"Ember_{sgn}_{k}", (0.06, 0.2 - 0.03 * k, 0.2 - 0.03 * k), (sgn * 0.97, 0.35 + 0.35 * k, -0.28 - 0.18 * k), mat=M_LAVA)</w:t>
        <w:br/>
        <w:br/>
        <w:t># Crocs (ado : petits ; adulte : 3 par côté)</w:t>
        <w:br/>
        <w:t>for sgn in (-1, 1):</w:t>
        <w:br/>
        <w:t xml:space="preserve">    for k in range(FANGS):</w:t>
        <w:br/>
        <w:t xml:space="preserve">        fy = SNOUT_FRONT + 0.55 + k * 0.5</w:t>
        <w:br/>
        <w:t xml:space="preserve">        hshard(f"Fang_{sgn}_{k}", 0.2, 0.2, 0.3 + 0.12 * FANGS / 3, (sgn * 0.7, fy, -0.74), (0, 0.05, -1), M_CLAW, up=(1, 0, 0))</w:t>
        <w:br/>
        <w:br/>
        <w:t># Pointes de basalte le long de la mâchoire et des joues</w:t>
        <w:br/>
        <w:t>for sgn in (-1, 1):</w:t>
        <w:br/>
        <w:t xml:space="preserve">    for k in range(CHEEK_SPIKES):</w:t>
        <w:br/>
        <w:t xml:space="preserve">        hshard(f"Cheek_{sgn}_{k}", 0.42, 0.14, 0.9 - 0.1 * k, (sgn * 0.9, -0.1 + k * 0.4, -0.5 - k * 0.12),</w:t>
        <w:br/>
        <w:t xml:space="preserve">               (sgn * 0.9, 0.8, -0.3), M_ROCK if k % 2 == 0 else M_ROCK2, up=(sgn, 0, 0))</w:t>
        <w:br/>
        <w:t xml:space="preserve">    # petites oreilles-flammes</w:t>
        <w:br/>
        <w:t xml:space="preserve">    hshard(f"Ear_{sgn}", 0.55, 0.1, 1.0, (sgn * 0.85, 0.45, 0.35), (sgn * 1, 0.7, 0.35), M_FL1)</w:t>
        <w:br/>
        <w:br/>
        <w:t># Crinière de flammes derrière le crâne : anneaux de lames orange, jaune et cœur chaud</w:t>
        <w:br/>
        <w:t>#   Les flammes montent (comme sur le concept) : direction surtout vers +Z, un peu vers l'arrière.</w:t>
        <w:br/>
        <w:t>for ring_i in range(MANE_RINGS):</w:t>
        <w:br/>
        <w:t xml:space="preserve">    cnt = MANE_N - ring_i * 2</w:t>
        <w:br/>
        <w:t xml:space="preserve">    for k in range(cnt):</w:t>
        <w:br/>
        <w:t xml:space="preserve">        ang = math.radians(-120 + k * (240 / (cnt - 1)) + ring_i * 9)</w:t>
        <w:br/>
        <w:t xml:space="preserve">        rad = Vector((math.sin(ang), 0, math.cos(ang)))</w:t>
        <w:br/>
        <w:t xml:space="preserve">        loc = (rad.x * 0.8, 0.6 + ring_i * 0.3, rad.z * 0.7)</w:t>
        <w:br/>
        <w:t xml:space="preserve">        jit = Vector((random.uniform(-0.12, 0.12), random.uniform(0, 0.15), random.uniform(-0.1, 0.1)))</w:t>
        <w:br/>
        <w:t xml:space="preserve">        direction = rad * 0.55 + Vector((0, 0.45 + 0.25 * ring_i, 1.0)) + jit</w:t>
        <w:br/>
        <w:t xml:space="preserve">        hshard(f"Mane_{ring_i}_{k}", 0.6 - ring_i * 0.08, 0.12, (1.1 + 0.35 * abs(math.cos(ang)) + random.random() * 0.4) * FLAME_K,</w:t>
        <w:br/>
        <w:t xml:space="preserve">               loc, direction, pick(FLAMES, [4 - 2 * ring_i, 3, 2 + ring_i]), up=tuple(rad))</w:t>
        <w:br/>
        <w:t># Flamme centrale (signe distinctif) : 3 grandes lames dressées sur le sommet du crâne</w:t>
        <w:br/>
        <w:t>for k, (dx, ln, col) in enumerate(((0, 2.6, M_FL2), (-0.38, 1.9, M_FL1), (0.38, 1.9, M_FL1))):</w:t>
        <w:br/>
        <w:t xml:space="preserve">    hshard(f"CrownFlame_{k}", 0.62 if k == 0 else 0.48, 0.14, ln * FLAME_K, (dx, 0.15, 0.78), (dx * 0.4, 0.28, 1), col, up=(1, 0, 0))</w:t>
        <w:br/>
        <w:t>hshard("CrownCore", 0.3, 0.1, 1.5 * FLAME_K, (0, 0.1, 0.8), (0, 0.2, 1), M_FL3, up=(1, 0, 0))</w:t>
        <w:br/>
        <w:br/>
        <w:t># Cornes de basalte recourbées vers l'arrière (bébé : courtes ; ado : moyennes ; adulte : longues + pointe)</w:t>
        <w:br/>
        <w:t>for sgn in (-1, 1):</w:t>
        <w:br/>
        <w:t xml:space="preserve">    if IS_BEBE:</w:t>
        <w:br/>
        <w:t xml:space="preserve">        hchain(f"Horn_{sgn}", [(sgn * 0.62, 0.05, 0.7), (sgn * 0.85, 0.2, 1.1), (sgn * 0.8, 0.65, 1.45)], 0.34, 0.13, M_ROCK)</w:t>
        <w:br/>
        <w:t xml:space="preserve">    elif IS_ADO:</w:t>
        <w:br/>
        <w:t xml:space="preserve">        hchain(f"Horn_{sgn}", [(sgn * 0.62, 0.1, 0.72), (sgn * 0.95, 0.3, 1.25), (sgn * 1.0, 0.8, 1.8), (sgn * 0.8, 1.4, 2.05)], 0.38, 0.14, M_ROCK)</w:t>
        <w:br/>
        <w:t xml:space="preserve">    else:</w:t>
        <w:br/>
        <w:t xml:space="preserve">        hchain(f"Horn_{sgn}", [(sgn * 0.62, 0.1, 0.72), (sgn * 1.0, 0.35, 1.35), (sgn * 1.2, 0.95, 2.0), (sgn * 1.0, 1.7, 2.45)], 0.42, 0.15, M_ROCK)</w:t>
        <w:br/>
        <w:t xml:space="preserve">        hchain(f"HornB_{sgn}", [(sgn * 0.9, 0.5, 0.2), (sgn * 1.35, 0.85, 0.35), (sgn * 1.55, 1.4, 0.2)], 0.3, 0.12, M_ROCK2)</w:t>
        <w:br/>
        <w:t xml:space="preserve">        hshard(f"HornTip_{sgn}", 0.2, 0.18, 0.6, (sgn * 1.0, 1.7, 2.45), (sgn * -0.3, 0.8, -0.1), M_CLAW)</w:t>
        <w:br/>
        <w:br/>
        <w:t># ----------------------------------------------------------</w:t>
        <w:br/>
        <w:t># 10. CORPS : torse en 3 blocs inclinés, cou en plaques, ventre, flancs, plaques de basalte, épaulières</w:t>
        <w:br/>
        <w:t># ----------------------------------------------------------</w:t>
        <w:br/>
        <w:t>BEV = 0.10 * SC</w:t>
        <w:br/>
        <w:t>def torso_block(kind, name, u, ln, hgt, mat, **kw):</w:t>
        <w:br/>
        <w:t xml:space="preserve">    loc = tp(u, 0, 0)</w:t>
        <w:br/>
        <w:t xml:space="preserve">    if kind == "wedge":</w:t>
        <w:br/>
        <w:t xml:space="preserve">        return place(f"Body_{name}", wedge_mesh(BW * kw.get("w", 1.0), TL * ln, hgt, kw.get("tx", 0.9), kw.get("ty", 0.9), kw.get("sy", 0.0)),</w:t>
        <w:br/>
        <w:t xml:space="preserve">                     mat, loc, TR, body_root, kw.get("bev", BEV))</w:t>
        <w:br/>
        <w:t xml:space="preserve">    return place(f"Body_{name}", box_mesh(BW * kw.get("w", 1.0), TL * ln, hgt), mat, loc, TR, body_root, kw.get("bev", BEV))</w:t>
        <w:br/>
        <w:br/>
        <w:t>torso_block("wedge", "Chest", -0.27, 0.46, BH, M_BODY, w=1.08, tx=0.88, ty=0.9, sy=-TL * 0.02)</w:t>
        <w:br/>
        <w:t>torso_block("box", "Mid", 0.02, 0.38, BH * 0.95, M_BODY, w=0.98, bev=BEV * 0.8)</w:t>
        <w:br/>
        <w:t>torso_block("wedge", "Pelvis", 0.29, 0.44, BH * 0.98, M_BODY, w=0.98, tx=0.9, ty=0.88, sy=TL * 0.02)</w:t>
        <w:br/>
        <w:br/>
        <w:t>def half_w(u):</w:t>
        <w:br/>
        <w:t xml:space="preserve">    return BW * (0.52 - 0.05 * (u + 0.5))</w:t>
        <w:br/>
        <w:br/>
        <w:t># Plastron doré + plaques de ventre séparées</w:t>
        <w:br/>
        <w:t>place("Body_Plastron", box_mesh(BW * 0.84, 0.36 * SC, BH * 0.74), M_CREAM, tp(-0.5, 0, -BH * 0.1), TR, body_root, 0.05 * SC)</w:t>
        <w:br/>
        <w:t>for i in range(BELLY_N):</w:t>
        <w:br/>
        <w:t xml:space="preserve">    u = -0.42 + 0.84 * (i + 0.5) / BELLY_N</w:t>
        <w:br/>
        <w:t xml:space="preserve">    pl = TL * 0.84 / BELLY_N * 0.86</w:t>
        <w:br/>
        <w:t xml:space="preserve">    place(f"Body_Belly_{i}", box_mesh(BW * 0.8, pl, 0.2 * SC), M_CREAM, tp(u, 0, -BH / 2 + 0.03), TR, body_root)</w:t>
        <w:br/>
        <w:t xml:space="preserve">    if BELLY_SIDES:</w:t>
        <w:br/>
        <w:t xml:space="preserve">        for sgn in (-1, 1):</w:t>
        <w:br/>
        <w:t xml:space="preserve">            place(f"Body_BellySide_{i}_{sgn}", box_mesh(0.1 * SC, pl, BH * 0.3), M_CREAM,</w:t>
        <w:br/>
        <w:t xml:space="preserve">                  tp(u, sgn * (half_w(u) - 0.01), -BH * 0.3), TR, body_root)</w:t>
        <w:br/>
        <w:br/>
        <w:t># Écailles en quinconce sur les flancs (pointe vers l'arrière)</w:t>
        <w:br/>
        <w:t>for sgn in (-1, 1):</w:t>
        <w:br/>
        <w:t xml:space="preserve">    for r in range(FLANK_ROWS):</w:t>
        <w:br/>
        <w:t xml:space="preserve">        for c in range(FLANK_COLS):</w:t>
        <w:br/>
        <w:t xml:space="preserve">            u = -0.38 + 0.78 * (c + 0.5 * (r % 2)) / FLANK_COLS</w:t>
        <w:br/>
        <w:t xml:space="preserve">            z = BH * (0.26 - 0.18 * r)</w:t>
        <w:br/>
        <w:t xml:space="preserve">            shard(f"Body_Scale_{sgn}_{r}_{c}", BH * 0.3, 0.08 * SC, BH * 0.34, tp(u, sgn * (half_w(u) - 0.03 * SC), z),</w:t>
        <w:br/>
        <w:t xml:space="preserve">                  TT + TS * sgn * 0.3 - TD * 0.1, pick([M_BODY2, M_BODY2, M_DARK]), body_root, up=(sgn, 0, 0))</w:t>
        <w:br/>
        <w:br/>
        <w:t># Plaques de basalte sur le dos, avec fissures de lave et pointes</w:t>
        <w:br/>
        <w:t>for k in range(BACK_PLATES):</w:t>
        <w:br/>
        <w:t xml:space="preserve">    u = -0.36 + 0.72 * k / max(1, BACK_PLATES - 1)</w:t>
        <w:br/>
        <w:t xml:space="preserve">    ln = TL * 0.72 / BACK_PLATES * 0.9</w:t>
        <w:br/>
        <w:t xml:space="preserve">    wdt = BW * (0.52 - 0.12 * abs(u))</w:t>
        <w:br/>
        <w:t xml:space="preserve">    place(f"Body_BackPlate_{k}", wedge_mesh(wdt, ln, 0.34 * SC, 0.85, 0.85, 0), M_ROCK if k % 2 == 0 else M_ROCK2,</w:t>
        <w:br/>
        <w:t xml:space="preserve">          tp(u, 0, BH / 2 + 0.03), TR, body_root, 0.04 * SC)</w:t>
        <w:br/>
        <w:t xml:space="preserve">    if LAVA_CRACKS:</w:t>
        <w:br/>
        <w:t xml:space="preserve">        lava_line(f"Body_BackCrack_{k}", tp(u, 0, BH / 2 + 0.2 * SC), ln * 0.85, LR(0, 0, (22 if k % 2 else -22)), body_root)</w:t>
        <w:br/>
        <w:t xml:space="preserve">    shard(f"Body_BackSpike_{k}", 0.55 * SC, 0.2 * SC, (0.8 + 0.3 * math.sin(k)) * SC, tp(u, 0, BH / 2 + 0.2 * SC),</w:t>
        <w:br/>
        <w:t xml:space="preserve">          TD * 1.0 + TT * 0.55, M_ROCK, body_root, up=(1, 0, 0))</w:t>
        <w:br/>
        <w:br/>
        <w:t># Blocs de basalte sur les flancs, chacun avec une fissure de lave (armure du concept)</w:t>
        <w:br/>
        <w:t>for sgn in (-1, 1):</w:t>
        <w:br/>
        <w:t xml:space="preserve">    for k in range(FLANK_ROCKS):</w:t>
        <w:br/>
        <w:t xml:space="preserve">        u = -0.3 + 0.62 * k / max(1, FLANK_ROCKS - 1)</w:t>
        <w:br/>
        <w:t xml:space="preserve">        z = BH * (0.02 + 0.14 * (k % 2))</w:t>
        <w:br/>
        <w:t xml:space="preserve">        off = half_w(u) + 0.04 * SC</w:t>
        <w:br/>
        <w:t xml:space="preserve">        place(f"Body_FlankRock_{sgn}_{k}", wedge_mesh(BH * 0.4, TL * 0.15, 0.26 * SC, 0.82, 0.82, 0), M_ROCK if k % 2 == 0 else M_ROCK2,</w:t>
        <w:br/>
        <w:t xml:space="preserve">              tp(u, sgn * off, z), LR(0, sgn * 90, 0), body_root, 0.03 * SC)</w:t>
        <w:br/>
        <w:t xml:space="preserve">        if LAVA_CRACKS:</w:t>
        <w:br/>
        <w:t xml:space="preserve">            lava_line(f"Body_FlankCrack_{sgn}_{k}", tp(u, sgn * (off + 0.13 * SC), z), TL * 0.12,</w:t>
        <w:br/>
        <w:t xml:space="preserve">                      LR(0, sgn * 90, 0) @ Euler((0, 0, math.radians(30 if k % 2 else -30))).to_matrix(), body_root)</w:t>
        <w:br/>
        <w:br/>
        <w:t># Braises : petits points lumineux sur flancs et dos</w:t>
        <w:br/>
        <w:t>for k in range(EMBERS):</w:t>
        <w:br/>
        <w:t xml:space="preserve">    u = random.uniform(-0.38, 0.4)</w:t>
        <w:br/>
        <w:t xml:space="preserve">    sgn = random.choice((-1, 1))</w:t>
        <w:br/>
        <w:t xml:space="preserve">    s = random.uniform(0.1, 0.2) * SC</w:t>
        <w:br/>
        <w:t xml:space="preserve">    if k % 3 == 0:</w:t>
        <w:br/>
        <w:t xml:space="preserve">        place(f"Body_Ember_{k}", box_mesh(s, s * 1.3, 0.05), M_LAVA, tp(u, random.uniform(-0.3, 0.3) * BW, BH / 2 + 0.06 * SC), TR, body_root)</w:t>
        <w:br/>
        <w:t xml:space="preserve">    else:</w:t>
        <w:br/>
        <w:t xml:space="preserve">        place(f"Body_Ember_{k}", box_mesh(0.05, s * 1.3, s), M_LAVA, tp(u, sgn * (half_w(u) + 0.0), BH * random.uniform(-0.1, 0.3)), TR, body_root)</w:t>
        <w:br/>
        <w:br/>
        <w:t># Cou en S : un maillon rouge + une plaque dorée devant + plaque de basalte de côté</w:t>
        <w:br/>
        <w:t>NECK_CTRL = []</w:t>
        <w:br/>
        <w:t>for tt in (1.0, 0.66, 0.33, 0.0):             # de la tête vers le torse</w:t>
        <w:br/>
        <w:t xml:space="preserve">    u = 1 - tt                                 # 0 = base, 1 = tête</w:t>
        <w:br/>
        <w:t xml:space="preserve">    y = NECK_BASE.y - NECK_LEAN * (u ** 1.6) + 0.22 * NECK_LEAN * math.sin(math.pi * u)</w:t>
        <w:br/>
        <w:t xml:space="preserve">    NECK_CTRL.append(Vector((0, y, NECK_BASE.z + NECK_L * u)))</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0.24 * SC), mid - d * (r * 0.95), R, M_CREAM, body_root)</w:t>
        <w:br/>
        <w:t xml:space="preserve">    if NECK_ROCK:</w:t>
        <w:br/>
        <w:t xml:space="preserve">        shard(f"Body_NeckSpike_{i}", 0.6 * SC, 0.2 * SC, 0.9 * SC, mid + d * r * 0.9, d + t * 0.5, M_ROCK, body_root, up=tuple(side))</w:t>
        <w:br/>
        <w:t xml:space="preserve">        for sgn in (-1, 1):</w:t>
        <w:br/>
        <w:t xml:space="preserve">            if i % 2 == 0 or IS_ADULTE:</w:t>
        <w:br/>
        <w:t xml:space="preserve">                place(f"Body_NeckRock_{i}_{sgn}", box_mesh(0.18 * SC, Ln * 0.8, 2 * r * 0.55), M_ROCK if i % 2 == 0 else M_ROCK2,</w:t>
        <w:br/>
        <w:t xml:space="preserve">                      mid + side * sgn * (r * 0.98), R, body_root)</w:t>
        <w:br/>
        <w:t xml:space="preserve">                if LAVA_CRACKS and i % 2 == 0:</w:t>
        <w:br/>
        <w:t xml:space="preserve">                    place(f"Body_NeckCrack_{i}_{sgn}", box_mesh(0.05 * SC, Ln * 0.5, 0.06 * SC), M_LAVA,</w:t>
        <w:br/>
        <w:t xml:space="preserve">                          mid + side * sgn * (r * 0.98 + 0.1 * SC) + d * 0.1, R @ Euler((0, math.radians(sgn * 30), 0)).to_matrix(), body_root)</w:t>
        <w:br/>
        <w:br/>
        <w:t># Épaulières de basalte avec fissures et pointes</w:t>
        <w:br/>
        <w:t>for sgn in (-1, 1):</w:t>
        <w:br/>
        <w:t xml:space="preserve">    if PAULDRON:</w:t>
        <w:br/>
        <w:t xml:space="preserve">        place(f"Body_Pauldron_{sgn}", wedge_mesh(BW * 0.44, TL * 0.26, 0.62 * SC + 0.2, 0.8, 0.85, 0), M_ROCK,</w:t>
        <w:br/>
        <w:t xml:space="preserve">              tp(-0.24, sgn * BW * 0.5, BH * 0.3), LR(0, sgn * 18, 0), body_root, 0.05 * SC)</w:t>
        <w:br/>
        <w:t xml:space="preserve">        if LAVA_CRACKS:</w:t>
        <w:br/>
        <w:t xml:space="preserve">            lava_line(f"Body_PauldronCrack_{sgn}", tp(-0.24, sgn * BW * 0.52, BH * 0.3 + 0.3 * SC), TL * 0.2, LR(0, sgn * 18, sgn * 25), body_root)</w:t>
        <w:br/>
        <w:t xml:space="preserve">        for k in range(PAULDRON):</w:t>
        <w:br/>
        <w:t xml:space="preserve">            shard(f"Body_PauldronSpike_{sgn}_{k}", 0.4 * SC, 0.16 * SC, (0.9 - 0.15 * k) * SC,</w:t>
        <w:br/>
        <w:t xml:space="preserve">                  tp(-0.3 + 0.07 * k, sgn * BW * (0.5 + 0.02 * k), BH * (0.4 + 0.02 * k)), (sgn * 1.0, 0.5 + 0.3 * k, 0.8), M_ROCK2 if k % 2 else M_ROCK,</w:t>
        <w:br/>
        <w:t xml:space="preserve">                  body_root, up=(0, 0, 1))</w:t>
        <w:br/>
        <w:br/>
        <w:t># ----------------------------------------------------------</w:t>
        <w:br/>
        <w:t># 11. PATTES : 2 pattes arrière puissantes (cuisse en wedge, jambe, genouillère, pied, 3 doigts + 3 griffes)</w:t>
        <w:br/>
        <w:t># ----------------------------------------------------------</w:t>
        <w:br/>
        <w:t>FOOT_H = max(0.3, LEG_H * 0.2)</w:t>
        <w:br/>
        <w:t>FOOT_L = LEG_H * 0.62</w:t>
        <w:br/>
        <w:t>LEG_TH = BW * 0.46</w:t>
        <w:br/>
        <w:t>LEG_Y_U = 0.2                                  # position du bassin où s'attachent les hanches</w:t>
        <w:br/>
        <w:t>for sgn in (-1, 1):</w:t>
        <w:br/>
        <w:t xml:space="preserve">    th = LEG_TH</w:t>
        <w:br/>
        <w:t xml:space="preserve">    hp = tp(LEG_Y_U, sgn * (BW * 0.5 - th * 0.1), -BH * 0.12)</w:t>
        <w:br/>
        <w:t xml:space="preserve">    HZ = hp.z</w:t>
        <w:br/>
        <w:t xml:space="preserve">    hip = Vector((hp.x, hp.y, HZ))</w:t>
        <w:br/>
        <w:t xml:space="preserve">    knee = Vector((hip.x + sgn * th * 0.08, hip.y - LEG_H * 0.3, HZ * 0.5))</w:t>
        <w:br/>
        <w:t xml:space="preserve">    ankle = Vector((hip.x, hip.y + LEG_H * 0.12, FOOT_H * 1.1 + HZ * 0.14))</w:t>
        <w:br/>
        <w:t xml:space="preserve">    fy = ankle.y + th * 0.45 - FOOT_L / 2        # centre du pied</w:t>
        <w:br/>
        <w:t xml:space="preserve">    # hanche musclée + cuisse en wedge</w:t>
        <w:br/>
        <w:t xml:space="preserve">    wedge(f"Legs_{sgn}_Hip", (th * 1.5, th * 1.9, th * 1.5), hip + Vector((sgn * 0.05 * th, 0.05, 0.1)), None, M_BODY, legs_root,</w:t>
        <w:br/>
        <w:t xml:space="preserve">          top_x=0.85, top_y=0.85, bevel=0.08 * SC)</w:t>
        <w:br/>
        <w:t xml:space="preserve">    limb(f"Legs_{sgn}_Thigh", hip, knee, th * 1.3, th * 1.55, M_BODY, legs_root, bevel=0.08 * SC, wedge_top=0.82)</w:t>
        <w:br/>
        <w:t xml:space="preserve">    box(f"Legs_{sgn}_Knee", (th * 1.0, th * 0.9, th * 0.9), knee + Vector((0, 0.05, 0)), None, M_BODY2, legs_root, bevel=0.05 * SC)</w:t>
        <w:br/>
        <w:t xml:space="preserve">    place(f"Legs_{sgn}_KneePlate", wedge_mesh(th * 0.95, th * 0.8, 0.28 * SC + 0.1, 0.8, 0.8, 0), M_ROCK,</w:t>
        <w:br/>
        <w:t xml:space="preserve">          knee + Vector((sgn * th * 0.03, -th * 0.5, 0)), basis((0, -1, 0.1), (0, 0, 1)), legs_root, 0.04 * SC)</w:t>
        <w:br/>
        <w:t xml:space="preserve">    limb(f"Legs_{sgn}_Shin", knee, ankle, th * 0.88, th * 0.95, M_BODY2, legs_root, bevel=LEG_BEV * 0.05 * SC)</w:t>
        <w:br/>
        <w:t xml:space="preserve">    # jambière de basalte + fissure de lave</w:t>
        <w:br/>
        <w:t xml:space="preserve">    sh_mid = knee.lerp(ankle, 0.55)</w:t>
        <w:br/>
        <w:t xml:space="preserve">    limb(f"Legs_{sgn}_Greave", knee.lerp(ankle, 0.3), knee.lerp(ankle, 0.82), th * 1.02, th * 1.08, M_ROCK, legs_root, bevel=LEG_BEV * 0.04 * SC)</w:t>
        <w:br/>
        <w:t xml:space="preserve">    B(f"Legs_{sgn}_GreaveTop", (th * 1.1, th * 1.14, 0.1 * SC), knee.lerp(ankle, 0.28), None, M_ROCK2, legs_root)</w:t>
        <w:br/>
        <w:t xml:space="preserve">    if LAVA_CRACKS:</w:t>
        <w:br/>
        <w:t xml:space="preserve">        B(f"Legs_{sgn}_GreaveCrack", (th * 0.5, 0.06 * SC, 0.08 * SC), sh_mid + Vector((0, -th * 0.56, 0)), (0, sgn * 28, 0), M_LAVA, legs_root)</w:t>
        <w:br/>
        <w:t xml:space="preserve">    # pied plat, talon, 3 doigts + 3 griffes</w:t>
        <w:br/>
        <w:t xml:space="preserve">    box(f"Legs_{sgn}_Foot", (th * 1.15, FOOT_L, FOOT_H), (hip.x, fy, FOOT_H / 2), None, M_BODY, legs_root, bevel=0.06 * SC)</w:t>
        <w:br/>
        <w:t xml:space="preserve">    link(f"Legs_{sgn}_Heel", (hip.x, ankle.y, ankle.z), (hip.x, fy + FOOT_L * 0.3, FOOT_H * 0.8), th * 0.75, M_BODY, legs_root, bevel=0, extra=0.1)</w:t>
        <w:br/>
        <w:t xml:space="preserve">    toe_y = fy - FOOT_L / 2 - th * 0.15</w:t>
        <w:br/>
        <w:t xml:space="preserve">    for k in (-1, 0, 1):</w:t>
        <w:br/>
        <w:t xml:space="preserve">        B(f"Legs_{sgn}_Toe_{k}", (th * 0.3, th * 0.5, FOOT_H * 0.75), (hip.x + k * th * 0.34, toe_y, FOOT_H * 0.38), None, M_BODY2, legs_root)</w:t>
        <w:br/>
        <w:t xml:space="preserve">        shard(f"Legs_{sgn}_Claw_{k}", th * 0.2, th * 0.16, th * 0.55, (hip.x + k * th * 0.34, toe_y - th * 0.2, FOOT_H * 0.3),</w:t>
        <w:br/>
        <w:t xml:space="preserve">              (k * 0.12, -1, -0.2), M_CLAW, legs_root)</w:t>
        <w:br/>
        <w:t xml:space="preserve">    # plaque de basalte sur l'extérieur de la cuisse + fissure de lave (comme sur le concept)</w:t>
        <w:br/>
        <w:t xml:space="preserve">    if THIGH_ROCK:</w:t>
        <w:br/>
        <w:t xml:space="preserve">        th_mid = hip.lerp(knee, 0.45)</w:t>
        <w:br/>
        <w:t xml:space="preserve">        th_dir = knee - hip</w:t>
        <w:br/>
        <w:t xml:space="preserve">        place(f"Legs_{sgn}_ThighRock", wedge_mesh(th * 0.95, th_dir.length * 0.75, 0.3 * SC + 0.1, 0.8, 0.85, 0), M_ROCK,</w:t>
        <w:br/>
        <w:t xml:space="preserve">              th_mid + Vector((sgn * th * 0.62, 0, 0)), basis(th_dir, (sgn, 0, 0)), legs_root, 0.04 * SC)</w:t>
        <w:br/>
        <w:t xml:space="preserve">        if LAVA_CRACKS:</w:t>
        <w:br/>
        <w:t xml:space="preserve">            B(f"Legs_{sgn}_ThighCrack", (0.08 * SC, th * 0.7, 0.07 * SC), th_mid + Vector((sgn * (th * 0.62 + 0.15 * SC + 0.05), 0, 0)),</w:t>
        <w:br/>
        <w:t xml:space="preserve">              basis(th_dir, (sgn, 0, 0)) @ Euler((0, 0, math.radians(sgn * 25))).to_matrix(), M_LAVA, legs_root)</w:t>
        <w:br/>
        <w:t xml:space="preserve">    # braises sur la cuisse</w:t>
        <w:br/>
        <w:t xml:space="preserve">    for k in range(THIGH_EMBERS):</w:t>
        <w:br/>
        <w:t xml:space="preserve">        B(f"Legs_{sgn}_Ember_{k}", (0.06, 0.2 * SC, 0.22 * SC), hip.lerp(knee, 0.3 + 0.25 * k) + Vector((sgn * th * 0.68, 0.0, 0.0)), None, M_LAVA, legs_root)</w:t>
        <w:br/>
        <w:br/>
        <w:t># ----------------------------------------------------------</w:t>
        <w:br/>
        <w:t># 12. AILES-BRAS (wyvern) : le poignet pose presque au sol, les doigts montent vers l'arrière</w:t>
        <w:br/>
        <w:t># ----------------------------------------------------------</w:t>
        <w:br/>
        <w:t>WSP = WING_SPAN</w:t>
        <w:br/>
        <w:t>for sgn in (-1, 1):</w:t>
        <w:br/>
        <w:t xml:space="preserve">    # épaule sur le haut du poitrail -&gt; coude remonté vers l'arrière -&gt; poignet posé devant, près du sol</w:t>
        <w:br/>
        <w:t xml:space="preserve">    root = tp(-0.22, sgn * BW * 0.42, BH * 0.28)</w:t>
        <w:br/>
        <w:t xml:space="preserve">    elbow = Vector((sgn * (BW * 0.5 + WSP * 0.16), root.y + WSP * 0.16, root.z + WSP * 0.1))</w:t>
        <w:br/>
        <w:t xml:space="preserve">    wrist = Vector((sgn * (BW * 0.5 + WSP * 0.22), root.y - WSP * 0.12, WRIST_Z))</w:t>
        <w:br/>
        <w:t xml:space="preserve">    bar(f"Wings_{sgn}_Arm", root, elbow, WING_BONE * 1.4, M_DARK, wings_root, up=(0, 1, 0))</w:t>
        <w:br/>
        <w:t xml:space="preserve">    bar(f"Wings_{sgn}_Fore", elbow, wrist, WING_BONE * 1.15, M_DARK, wings_root, up=(0, 1, 0))</w:t>
        <w:br/>
        <w:t xml:space="preserve">    place(f"Wings_{sgn}_WristPad", box_mesh(WING_BONE * 2.2, WING_BONE * 2.4, WING_BONE * 2.0), M_ROCK, wrist, None, wings_root, 0.03 * SC)</w:t>
        <w:br/>
        <w:t xml:space="preserve">    tips = []</w:t>
        <w:br/>
        <w:t xml:space="preserve">    for k in range(WING_FINGERS):</w:t>
        <w:br/>
        <w:t xml:space="preserve">        f = k / max(1, WING_FINGERS - 1)</w:t>
        <w:br/>
        <w:t xml:space="preserve">        # doigts repliés : ils montent haut au-dessus du dos puis s'ouvrent vers l'arrière (éventail)</w:t>
        <w:br/>
        <w:t xml:space="preserve">        tip = wrist + Vector((sgn * WSP * (0.2 + 0.12 * math.sin(math.pi * f)), WSP * (0.3 + 0.62 * f), WSP * (1.05 - 0.6 * f)))</w:t>
        <w:br/>
        <w:t xml:space="preserve">        bar(f"Wings_{sgn}_Finger_{k}", wrist, tip, WING_BONE * (0.9 - 0.2 * f), M_DARK, wings_root, up=(0, 1, 0))</w:t>
        <w:br/>
        <w:t xml:space="preserve">        shard(f"Wings_{sgn}_Spike_{k}", WING_BONE * 1.5, WING_BONE * 1.3, WSP * 0.14, tip, tip - wrist, M_ROCK, wings_root)</w:t>
        <w:br/>
        <w:t xml:space="preserve">        tips.append(tip)</w:t>
        <w:br/>
        <w:t xml:space="preserve">    anchor = tp(0.2, sgn * BW * 0.44, BH * 0.1)</w:t>
        <w:br/>
        <w:t xml:space="preserve">    ring_pts = [wrist] + tips + [anchor, root]</w:t>
        <w:br/>
        <w:t xml:space="preserve">    for k in range(len(ring_pts) - 2):</w:t>
        <w:br/>
        <w:t xml:space="preserve">        a, b = ring_pts[k + 1], ring_pts[k + 2]</w:t>
        <w:br/>
        <w:t xml:space="preserve">        plate(f"Wings_{sgn}_Memb_{k}", [wrist, a, b], WING_BONE * 0.4, M_WING if k % 2 == 0 else M_WING2, wings_root)</w:t>
        <w:br/>
        <w:t xml:space="preserve">        if WING_FACETS:</w:t>
        <w:br/>
        <w:t xml:space="preserve">            c = (wrist + a + b) / 3</w:t>
        <w:br/>
        <w:t xml:space="preserve">            plate(f"Wings_{sgn}_Facet_{k}", [c.lerp(wrist, 0.45), c.lerp(a, 0.6), c.lerp(b, 0.6)], WING_BONE * 0.55,</w:t>
        <w:br/>
        <w:t xml:space="preserve">                  M_WING2 if k % 2 == 0 else M_FL1, wings_root)</w:t>
        <w:br/>
        <w:t xml:space="preserve">    # griffe du pouce, posée au sol</w:t>
        <w:br/>
        <w:t xml:space="preserve">    shard(f"Wings_{sgn}_ThumbClaw", WING_BONE * 1.1, WING_BONE * 0.9, WSP * 0.17, wrist, (sgn * 0.2, -0.7, -0.8), M_CLAW, wings_root)</w:t>
        <w:br/>
        <w:br/>
        <w:t># ----------------------------------------------------------</w:t>
        <w:br/>
        <w:t># 13. QUEUE : courbe lissée, segments, plaques dorées, pointes de basalte, flamme finale</w:t>
        <w:br/>
        <w:t># ----------------------------------------------------------</w:t>
        <w:br/>
        <w:t>TAIL_CTRL = []</w:t>
        <w:br/>
        <w:t>for tt, dz, dx in ((0, 0, 0), (0.2, -0.25, 0.0), (0.45, -0.6, 0.25), (0.7, -0.92, 0.1), (0.9, -0.95, -0.2), (1.0, -0.8, -0.3)):</w:t>
        <w:br/>
        <w:t xml:space="preserve">    TAIL_CTRL.append(TAIL_START + Vector((dx * BW * 0.3, TAIL_L * tt, dz * BH)))</w:t>
        <w:br/>
        <w:t>TAIL_R = [(0.0, BW * 0.4), (0.3, BW * 0.33), (0.6, BW * 0.24), (0.85, BW * 0.16),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i % 2 == 0 and s &lt; 0.85:</w:t>
        <w:br/>
        <w:t xml:space="preserve">        place(f"Tail_Rock_{i}", wedge_mesh(2 * r * 0.7, Ln * 1.1, 0.3 * SC, 0.8, 0.8, 0), M_ROCK if i % 4 == 0 else M_ROCK2,</w:t>
        <w:br/>
        <w:t xml:space="preserve">              mid + d * (r * 0.95), R, tail_root)</w:t>
        <w:br/>
        <w:t xml:space="preserve">    shard(f"Tail_Spike_{i}", 0.7 * r + 0.15, 0.14 * SC, 0.45 * SC + r * 0.7, mid + d * r * 0.95, d + t * 0.7, M_ROCK, tail_root, up=(1, 0, 0))</w:t>
        <w:br/>
        <w:t xml:space="preserve">    if TAIL_SCALES and i % 2 == 1 and s &lt; 0.85:</w:t>
        <w:br/>
        <w:t xml:space="preserve">        for sgn in (-1, 1):</w:t>
        <w:br/>
        <w:t xml:space="preserve">            shard(f"Tail_Scale_{i}_{sgn}", r * 0.7, 0.06 * SC, r * 1.0, mid + side * sgn * (r - 0.03), side * sgn * 0.3 + t,</w:t>
        <w:br/>
        <w:t xml:space="preserve">                  pick([M_BODY2, M_DARK]), tail_root, up=(sgn, 0, 0))</w:t>
        <w:br/>
        <w:t>tip = TAIL_SPINE[-1]</w:t>
        <w:br/>
        <w:t>tt_, td_, ts_ = frame(TAIL_SPINE[-1] - TAIL_SPINE[-2])</w:t>
        <w:br/>
        <w:t>place("Tail_TipRing", box_mesh(BW * 0.26, 0.34 * SC, BW * 0.26), M_ROCK, tip, seg_matrix(tt_, td_, ts_), tail_root)</w:t>
        <w:br/>
        <w:t># Flamme au bout de la queue (signe distinctif) : lames dressées orange, jaune, chaudes</w:t>
        <w:br/>
        <w:t>for k in range(TAIL_FLAMES):</w:t>
        <w:br/>
        <w:t xml:space="preserve">    a = k * 2 * math.pi / max(1, TAIL_FLAMES - 1) if k else 0</w:t>
        <w:br/>
        <w:t xml:space="preserve">    off = ts_ * math.cos(a) * 0.5 + td_ * math.sin(a) * 0.5 if k else Vector()</w:t>
        <w:br/>
        <w:t xml:space="preserve">    dirv = Vector((0, 0.35, 1.0)) + off * 0.9 + tt_ * 0.2</w:t>
        <w:br/>
        <w:t xml:space="preserve">    L_ = TAIL_FLAME_L * (1.0 if k == 0 else 0.62 + 0.25 * ((k * 7) % 3) / 2)</w:t>
        <w:br/>
        <w:t xml:space="preserve">    shard(f"Tail_Flame_{k}", BW * (0.3 if k == 0 else 0.22), BW * 0.07, L_, tip + off * BW * 0.1, dirv,</w:t>
        <w:br/>
        <w:t xml:space="preserve">          M_FL2 if k == 0 else FLAMES[k % 3], tail_root, up=tuple(ts_))</w:t>
        <w:br/>
        <w:t>shard("Tail_FlameCore", BW * 0.14, BW * 0.05, TAIL_FLAME_L * 0.7, tip, (0, 0.3, 1), M_FL3, tail_root, up=tuple(ts_))</w:t>
        <w:br/>
        <w:br/>
        <w:t># ----------------------------------------------------------</w:t>
        <w:br/>
        <w:t># 14. RENDU DE RARETÉ (COMMUN) + FX</w:t>
        <w:br/>
        <w:t>#     Commun : silhouette propre, 5 familles de couleurs, aucune émission sauf yeux et braises discrètes.</w:t>
        <w:br/>
        <w:t>#     Éléments flottants : petites braises (losanges jaunes et orange) qui s'élèvent autour du dragon.</w:t>
        <w:br/>
        <w:t># ----------------------------------------------------------</w:t>
        <w:br/>
        <w:t>if ADD_FLOATING_FX:</w:t>
        <w:br/>
        <w:t xml:space="preserve">    top_z = HEAD_POS.z + HS * (3.4 if IS_ADULTE else (2.2 if IS_ADO else 1.6))</w:t>
        <w:br/>
        <w:t xml:space="preserve">    for k in range(FX_N):</w:t>
        <w:br/>
        <w:t xml:space="preserve">        p = Vector((random.uniform(-1, 1) * (WSP * 0.55 + BW), random.uniform(-TL * 0.7, TL * 0.5 + TAIL_L * 0.4),</w:t>
        <w:br/>
        <w:t xml:space="preserve">                    random.uniform(LEG_H * 0.8, top_z)))</w:t>
        <w:br/>
        <w:t xml:space="preserve">        dirv = Vector([random.uniform(-1, 1) for _ in range(3)])</w:t>
        <w:br/>
        <w:t xml:space="preserve">        base = p</w:t>
        <w:br/>
        <w:t xml:space="preserve">        m = basis(dirv, (random.uniform(-1, 1), random.uniform(-1, 1), 1))</w:t>
        <w:br/>
        <w:t xml:space="preserve">        fx, fy_ = m.col[0], m.col[1]</w:t>
        <w:br/>
        <w:t xml:space="preserve">        sz = FX_SIZE * random.uniform(0.7, 1.3)</w:t>
        <w:br/>
        <w:t xml:space="preserve">        plate(f"FX_Ember_{k}", [base, base + fy_ * 0.4 * sz + fx * 0.28 * sz, base + fy_ * sz, base + fy_ * 0.4 * sz - fx * 0.28 * sz],</w:t>
        <w:br/>
        <w:t xml:space="preserve">              0.04 * SC, M_FL2 if k % 2 else M_FL1, master)</w:t>
        <w:br/>
        <w:br/>
        <w:t># ----------------------------------------------------------</w:t>
        <w:br/>
        <w:t># 15. FINALISATION</w:t>
        <w:br/>
        <w:t># ----------------------------------------------------------</w:t>
        <w:br/>
        <w:t>finalize(master)</w:t>
      </w:r>
    </w:p>
    <w:p>
      <w:pPr>
        <w:pStyle w:val="Heading3"/>
      </w:pPr>
      <w:r>
        <w:t>Réglages utiles</w:t>
      </w:r>
    </w:p>
    <w:p>
      <w:pPr>
        <w:pStyle w:val="ListBullet"/>
        <w:spacing w:after="40"/>
      </w:pPr>
      <w:r>
        <w:rPr>
          <w:b/>
        </w:rPr>
        <w:t>LEAN</w:t>
      </w:r>
      <w:r>
        <w:t xml:space="preserve"> : inclinaison du torse</w:t>
      </w:r>
    </w:p>
    <w:p>
      <w:pPr>
        <w:pStyle w:val="ListBullet"/>
        <w:spacing w:after="40"/>
      </w:pPr>
      <w:r>
        <w:rPr>
          <w:b/>
        </w:rPr>
        <w:t>HEAD_SCALE</w:t>
      </w:r>
      <w:r>
        <w:t xml:space="preserve"> : taille de la tête</w:t>
      </w:r>
    </w:p>
    <w:p>
      <w:pPr>
        <w:pStyle w:val="ListBullet"/>
        <w:spacing w:after="40"/>
      </w:pPr>
      <w:r>
        <w:rPr>
          <w:b/>
        </w:rPr>
        <w:t>MANE_N / FLAME_K</w:t>
      </w:r>
      <w:r>
        <w:t xml:space="preserve"> : nombre et taille des flammes</w:t>
      </w:r>
    </w:p>
    <w:p>
      <w:pPr>
        <w:pStyle w:val="ListBullet"/>
        <w:spacing w:after="40"/>
      </w:pPr>
      <w:r>
        <w:rPr>
          <w:b/>
        </w:rPr>
        <w:t>WING_SPAN</w:t>
      </w:r>
      <w:r>
        <w:t xml:space="preserve"> : envergure des ailes-bras</w:t>
      </w:r>
    </w:p>
    <w:p>
      <w:pPr>
        <w:pStyle w:val="ListBullet"/>
        <w:spacing w:after="40"/>
      </w:pPr>
      <w:r>
        <w:rPr>
          <w:b/>
        </w:rPr>
        <w:t>TAIL_FLAMES</w:t>
      </w:r>
      <w:r>
        <w:t xml:space="preserve"> : lames de la flamme de queue</w:t>
      </w:r>
    </w:p>
    <w:p>
      <w:pPr>
        <w:pStyle w:val="ListBullet"/>
        <w:spacing w:after="40"/>
      </w:pPr>
      <w:r>
        <w:rPr>
          <w:b/>
        </w:rPr>
        <w:t>NECK_L / NECK_N</w:t>
      </w:r>
      <w:r>
        <w:t xml:space="preserve"> : longueur et maillons du cou</w:t>
      </w:r>
    </w:p>
    <w:p>
      <w:r>
        <w:br w:type="page"/>
      </w:r>
    </w:p>
    <w:p>
      <w:pPr>
        <w:pStyle w:val="Heading2"/>
      </w:pPr>
      <w:r>
        <w:t>Adulte Braisillon</w:t>
      </w:r>
    </w:p>
    <w:p>
      <w:pPr>
        <w:spacing w:after="40"/>
      </w:pPr>
      <w:r>
        <w:rPr>
          <w:b w:val="0"/>
          <w:i w:val="0"/>
          <w:color w:val="595959"/>
          <w:sz w:val="18"/>
        </w:rPr>
        <w:t>5974 triangles · hauteur 11 m</w:t>
      </w:r>
    </w:p>
    <w:p>
      <w:pPr>
        <w:jc w:val="center"/>
      </w:pPr>
      <w:r>
        <w:drawing>
          <wp:inline xmlns:a="http://schemas.openxmlformats.org/drawingml/2006/main" xmlns:pic="http://schemas.openxmlformats.org/drawingml/2006/picture">
            <wp:extent cx="5580000" cy="2763429"/>
            <wp:docPr id="27" name="Picture 27"/>
            <wp:cNvGraphicFramePr>
              <a:graphicFrameLocks noChangeAspect="1"/>
            </wp:cNvGraphicFramePr>
            <a:graphic>
              <a:graphicData uri="http://schemas.openxmlformats.org/drawingml/2006/picture">
                <pic:pic>
                  <pic:nvPicPr>
                    <pic:cNvPr id="0" name="BRAISILLON_ADULTE.jpg"/>
                    <pic:cNvPicPr/>
                  </pic:nvPicPr>
                  <pic:blipFill>
                    <a:blip r:embed="rId3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Armure de basalte et fissures de lave, crinière 3 couronnes de flammes, ailes à facettes, bouquet de 7 flammes en queue. Budget 6000 (100 %).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Braisillon » de mon jeu Roblox Dragon Pets Simulator.</w:t>
        <w:br/>
        <w:br/>
        <w:t>PIÈCES JOINTES</w:t>
        <w:br/>
        <w:t>1. Une image de concept montrant les 3 stades du dragon Braisillon (Bébé, Ado, Adulte).</w:t>
        <w:br/>
        <w:t xml:space="preserve">   Seul le dragon en haut à droite, nommé « Adulte Braisillon », est à modéliser.</w:t>
        <w:br/>
        <w:t>2. Le GDD du jeu (Dragon_Pets_GDD_v2.3.docx). Lis en priorité :</w:t>
        <w:br/>
        <w:t xml:space="preserve">   - partie 9, tableau du monde 2 : Braisillon = Feu, Commun,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Braisillon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Adulte wyvern puissant et penché de 14 degrés vers l'avant, 2 pattes arrière hautes (LEG_H 3.5), cou de 5 maillons en S, grosse tête (HEAD_SCALE 1.25) regardant vers l'avant, ailes-bras dont le poignet est près du sol (1.2), longue queue de 6.8.</w:t>
        <w:br/>
        <w:t>- Tête : crâne carré en wedge, long museau avec arête orange, mâchoire dorée distincte et ligne de bouche, narines noires. Yeux : blanc, iris orangé lumineux, pupille fendue noire, sourcils sévères de basalte. 3 crocs claires par côté, 3 pointes de joue et 3 braises de joue par côté, grandes cornes de basalte recourbées.</w:t>
        <w:br/>
        <w:t>- Signe distinctif : couronne de 3 grandes flammes sur le crâne et crinière de flammes sur 2 anneaux (12 flammes à l'extérieur, taille 1.2) dégradé orange, jaune, cœur clair. Armure de basalte noir (2 teintes) parcourue de fissures de lave lumineuses.</w:t>
        <w:br/>
        <w:t>- Corps : torse en blocs, plastron et 6 plaques de ventre dorées plus plaques dorées sur les flancs bas, 2 rangées de 4 écailles par flanc, 7 plaques de basalte sur le dos, 4 blocs de basalte par flanc, basalte sur le cou, 3 pointes d'épaulière par côté, 12 braises lumineuses.</w:t>
        <w:br/>
        <w:t>- Ailes : grandes ailes-bras orange : 2 os rouge sombre épais (0.32), 3 doigts, membrane orange avec facettes jaunes (MembraneHot), pointes de basalte au bout des doigts et au poignet, envergure 7.2.</w:t>
        <w:br/>
        <w:t>- Pattes : 2 pattes arrière : cuisse en wedge avec plaque de basalte et 3 braises, genou de basalte, tibia et protection de basalte avec fissures, pied plat biseauté, 3 doigts + 3 griffes claires.</w:t>
        <w:br/>
        <w:t>- Queue : 6.8 de long, écailles sur les côtés, 4 segments biseautés, terminée par un bouquet de 7 flammes de 3.2 de haut.</w:t>
        <w:br/>
        <w:t>- Rendu de rareté : Commun poussé au maximum : armure de basalte, fissures de lave et braises faiblement émissives (strength 1.5), yeux émissifs (2.0), ventre et plastron dorés. 12 braises flottent autour du dragon.</w:t>
        <w:br/>
        <w:t>- Palette (hex, Principled BSDF mats) :</w:t>
        <w:br/>
        <w:t xml:space="preserve">  Body #DC4A22 (corps rouge braise), BodyScale #B93A1E (écailles, dessus des pattes, orteils), BodyDark #7E2616 (bouche, ombres, os d'aile),</w:t>
        <w:br/>
        <w:t xml:space="preserve">  Basalt #2B2522 (plaques, cornes, sourcils), BasaltLight #4A403A (basalte clair en alternance), Belly #F2B650 (ventre en plaques, plastron, menton dorés),</w:t>
        <w:br/>
        <w:t xml:space="preserve">  FlameOrange #F2711C / FlameYellow #FFB52E / FlameHot #FFD65A (flammes), Lava #FF9A1F (braises et fissures, émission orange 1.5),</w:t>
        <w:br/>
        <w:t xml:space="preserve">  Claw #E8DCC0 (griffes, crocs), Membrane #F07A1E (membrane des ailes), MembraneHot #FFA630 (facettes claires), EyeWhite #F4EEDD,</w:t>
        <w:br/>
        <w:t xml:space="preserve">  Iris #FFB52E (émission 2.0), Black #120B08 (pupilles).</w:t>
        <w:br/>
        <w:t>- Style : low-poly en blocs biseautés, lisible de loin, comme sur l'image. Pas de sculpture</w:t>
        <w:br/>
        <w:t xml:space="preserve">  organique. Le basalte est fait de blocs sombres, les flammes sont des éclats plats et pointus.</w:t>
        <w:br/>
        <w:br/>
        <w:t>CONTRAINTES TECHNIQUES</w:t>
        <w:br/>
        <w:t>- Budget : 6000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BRAISILLON_ADULTE_MASTER_ROOT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BRAISILLON_ADULTE ». Le script est relançable : au début, il supprime uniquement</w:t>
        <w:br/>
        <w:t xml:space="preserve">  les objets de cette collection et les enfants des roots BRAISILLON_ADULTE_*.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(LEAN, BW, BH, TORSO_L, LEG_H, NECK_L, NECK_N, HEAD_SCALE, WING_SPAN, WRIST_Z,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Commun : seules quelques braises, les fissures de lave (Lava, strength 1.5) et les iris (strength 2.0) sont émissifs, rien d'autre. Compatible Blender 4.x et 5.x.</w:t>
        <w:br/>
        <w:t>- Seed aléatoire fixe (1109) pour que chaque exécution donne le même dragon.</w:t>
        <w:br/>
        <w:t>- Option ADD_FLOATING_FX pour ajouter ou non les 12 braises flottantes.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braisillon_adulte.py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Braisillon · Adulte</w:t>
        <w:br/>
        <w:t>#  Commun · Feu · Wyvern · monde 2</w:t>
        <w:br/>
        <w:t>#  - Adulte wyvern puissant : cou de 5 maillons en S, mâchoire dorée, 3 crocs par côté, sourcils sévères, grandes cornes de basalte</w:t>
        <w:br/>
        <w:t>#  - Armure de basalte noir sur le dos, le cou, les épaules, les genoux et les jambes, parcourue de fissures de lave lumineuses</w:t>
        <w:br/>
        <w:t>#  - Crinière de flammes sur 3 anneaux et couronne de 3 grandes flammes, ventre doré en plaques, plastron doré</w:t>
        <w:br/>
        <w:t>#  - Grandes ailes-bras orange à facettes jaunes, poignet près du sol, queue terminée par un bouquet de 7 flammes, braises flottantes</w:t>
        <w:br/>
        <w:t># Avant du dragon = -Y, haut = +Z, unité = mètre</w:t>
        <w:br/>
        <w:t># ==========================================================</w:t>
        <w:br/>
        <w:br/>
        <w:t>random.seed(1109)            # même dragon à chaque exécution</w:t>
        <w:br/>
        <w:t>TAG = "BRAISILLON_ADULTE"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braise (corps), basalte noir (plaques, cornes), or (ventre), flammes orange / jaune, os ivoire (griffes).</w:t>
        <w:br/>
        <w:t>#    Commun : seuls les yeux et les braises (petits points de lave) brillent, très doucement.</w:t>
        <w:br/>
        <w:t># ----------------------------------------------------------</w:t>
        <w:br/>
        <w:t>M_BODY   = get_mat("Body",       "#DC4A22", 0.50)   # corps principal rouge braise</w:t>
        <w:br/>
        <w:t>M_BODY2  = get_mat("BodyScale",  "#B93A1E", 0.50)   # écailles, dessus des pattes, orteils</w:t>
        <w:br/>
        <w:t>M_DARK   = get_mat("BodyDark",   "#7E2616", 0.55)   # bouche, ombres, os d'aile, pupilles de peau</w:t>
        <w:br/>
        <w:t>M_ROCK   = get_mat("Basalt",     "#2B2522", 0.70)   # plaques de basalte, cornes, sourcils</w:t>
        <w:br/>
        <w:t>M_ROCK2  = get_mat("BasaltLight","#4A403A", 0.70)   # basalte plus clair (alternance)</w:t>
        <w:br/>
        <w:t>M_CREAM  = get_mat("Belly",      "#F2B650", 0.55)   # ventre en plaques, plastron, menton (doré)</w:t>
        <w:br/>
        <w:t>M_FL1    = get_mat("FlameOrange","#F2711C", 0.40)   # flammes orange (crinière, queue)</w:t>
        <w:br/>
        <w:t>M_FL2    = get_mat("FlameYellow","#FFB52E", 0.40)   # flammes jaune-orange</w:t>
        <w:br/>
        <w:t>M_FL3    = get_mat("FlameHot",   "#FFD65A", 0.40)   # coeur des flammes</w:t>
        <w:br/>
        <w:t>M_LAVA   = get_mat("Lava",       "#FF9A1F", 0.40, emission="#FF8A00", strength=1.5)  # braises et fissures</w:t>
        <w:br/>
        <w:t>M_CLAW   = get_mat("Claw",       "#E8DCC0", 0.35)   # griffes, crocs</w:t>
        <w:br/>
        <w:t>M_WING   = get_mat("Membrane",   "#F07A1E", 0.55)   # membrane des ailes</w:t>
        <w:br/>
        <w:t>M_WING2  = get_mat("MembraneHot","#FFA630", 0.55)   # facettes claires de la membrane</w:t>
        <w:br/>
        <w:t>M_WHITE  = get_mat("EyeWhite",   "#F4EEDD", 0.30)</w:t>
        <w:br/>
        <w:t>M_IRIS   = get_mat("Iris",       "#FFB52E", 0.25, emission="#FFB52E", strength=2.0)</w:t>
        <w:br/>
        <w:t>M_BLACK  = get_mat("Black",      "#120B08", 0.30)</w:t>
        <w:br/>
        <w:t>FLAMES = [M_FL1, M_FL2, M_FL3]</w:t>
        <w:br/>
        <w:br/>
        <w:t># ----------------------------------------------------------</w:t>
        <w:br/>
        <w:t># REGLAGES DU STADE (modifie ces valeurs pour retoucher la forme)</w:t>
        <w:br/>
        <w:t># ----------------------------------------------------------</w:t>
        <w:br/>
        <w:t>STAGE = "ADULTE"</w:t>
        <w:br/>
        <w:t>LEAN = 14                 # inclinaison du torse vers l'avant (degrés)</w:t>
        <w:br/>
        <w:t>BW = 2.6                  # largeur du torse</w:t>
        <w:br/>
        <w:t>BH = 2.5                  # hauteur du torse</w:t>
        <w:br/>
        <w:t>TORSO_L = 4.8             # longueur du torse</w:t>
        <w:br/>
        <w:t>LEG_H = 3.5               # hauteur des pattes arrière</w:t>
        <w:br/>
        <w:t>NECK_L = 3.4              # longueur du cou</w:t>
        <w:br/>
        <w:t>NECK_LEAN = 1.1           # avancée du cou vers l'avant</w:t>
        <w:br/>
        <w:t>NECK_N = 5                # nombre de maillons du cou</w:t>
        <w:br/>
        <w:t>NECK_R = (0.85, 1.15)     # rayon du cou (haut, bas)</w:t>
        <w:br/>
        <w:t>HEAD_SCALE = 1.25         # taille de la tête</w:t>
        <w:br/>
        <w:t>SNOUT_K = 1.0             # longueur du museau</w:t>
        <w:br/>
        <w:t>FANGS = 3                 # crocs par côté</w:t>
        <w:br/>
        <w:t>CHEEK_SPIKES = 3          # pointes de joue par côté</w:t>
        <w:br/>
        <w:t>CHEEK_EMBERS = 3          # braises de joue par côté</w:t>
        <w:br/>
        <w:t>MANE_RINGS = 2            # anneaux de flammes de la crinière</w:t>
        <w:br/>
        <w:t>MANE_N = 12               # flammes dans l'anneau extérieur</w:t>
        <w:br/>
        <w:t>FLAME_K = 1.2             # taille des flammes</w:t>
        <w:br/>
        <w:t>BELLY_N = 6               # plaques de ventre</w:t>
        <w:br/>
        <w:t>BELLY_SIDES = True        # plaques dorées sur les flancs bas</w:t>
        <w:br/>
        <w:t>FLANK_ROWS = 2            # rangées d'écailles de flanc</w:t>
        <w:br/>
        <w:t>FLANK_COLS = 4            # écailles par rangée</w:t>
        <w:br/>
        <w:t>BACK_PLATES = 7           # plaques de basalte sur le dos</w:t>
        <w:br/>
        <w:t>LAVA_CRACKS = True        # fissures de lave sur le basalte</w:t>
        <w:br/>
        <w:t>EMBERS = 12               # points de braise sur le corps</w:t>
        <w:br/>
        <w:t>NECK_ROCK = True          # basalte sur le cou</w:t>
        <w:br/>
        <w:t>PAULDRON = 3              # pointes d'épaulière (0 = pas d'épaulière)</w:t>
        <w:br/>
        <w:t>THIGH_EMBERS = 3          # braises sur la cuisse</w:t>
        <w:br/>
        <w:t>LEG_BEV = 1               # biseau des jambes</w:t>
        <w:br/>
        <w:t>THIGH_ROCK = True         # plaque de basalte sur la cuisse</w:t>
        <w:br/>
        <w:t>FLANK_ROCKS = 4           # blocs de basalte par flanc</w:t>
        <w:br/>
        <w:t>WING_SPAN = 7.2           # envergure d'une aile</w:t>
        <w:br/>
        <w:t>WRIST_Z = 1.2             # hauteur du poignet (près du sol)</w:t>
        <w:br/>
        <w:t>WING_BONE = 0.32          # épaisseur des os d'aile</w:t>
        <w:br/>
        <w:t>WING_FINGERS = 3          # doigts d'aile</w:t>
        <w:br/>
        <w:t>WING_FACETS = True        # facettes claires sur la membrane</w:t>
        <w:br/>
        <w:t>TAIL_L = 6.8              # longueur de la queue</w:t>
        <w:br/>
        <w:t>TAIL_STEP = 0.8           # pas des segments de queue</w:t>
        <w:br/>
        <w:t>TAIL_BEV_N = 4            # segments de queue biseautés</w:t>
        <w:br/>
        <w:t>TAIL_SCALES = True        # écailles sur la queue</w:t>
        <w:br/>
        <w:t>TAIL_FLAMES = 7           # lames de la flamme de queue</w:t>
        <w:br/>
        <w:t>TAIL_FLAME_L = 3.2        # hauteur de la flamme de queue</w:t>
        <w:br/>
        <w:t>FX_N = 12                 # braises flottantes</w:t>
        <w:br/>
        <w:t>FX_SIZE = 0.7             # taille des braises flottantes</w:t>
        <w:br/>
        <w:br/>
        <w:t># ----------------------------------------------------------</w:t>
        <w:br/>
        <w:t># 8. PROPORTIONS ET HIÉRARCHIE</w:t>
        <w:br/>
        <w:t>#    Wyvern : 2 pattes arrière, torse penché en avant, ailes-bras. Tout est en unités de travail ;</w:t>
        <w:br/>
        <w:t>#    finalize() met le dragon à TARGET_HEIGHT.</w:t>
        <w:br/>
        <w:t># ----------------------------------------------------------</w:t>
        <w:br/>
        <w:t>IS_BEBE, IS_ADO, IS_ADULTE = (STAGE == "BEBE"), (STAGE == "ADO"), (STAGE == "ADULTE")</w:t>
        <w:br/>
        <w:t>SC = BH / 2.2                                    # échelle des petits détails</w:t>
        <w:br/>
        <w:t>TL = TORSO_L</w:t>
        <w:br/>
        <w:t>LEAN_R = math.radians(LEAN)</w:t>
        <w:br/>
        <w:t>PEL_Z = LEG_H * 0.95 + BH * 0.35                 # hauteur du centre du torse</w:t>
        <w:br/>
        <w:t>CEN = Vector((0, TL * 0.03, PEL_Z))</w:t>
        <w:br/>
        <w:t>TT = Vector((0, math.cos(LEAN_R), -math.sin(LEAN_R)))   # axe du torse (de l'avant vers l'arrière, descend)</w:t>
        <w:br/>
        <w:t>TD = Vector((0, math.sin(LEAN_R), math.cos(LEAN_R)))    # dessus du torse</w:t>
        <w:br/>
        <w:t>TS = Vector((1, 0, 0))</w:t>
        <w:br/>
        <w:t>TR = seg_matrix(TT, TD, TS)                      # repère du torse</w:t>
        <w:br/>
        <w:br/>
        <w:t>def tp(u, x=0.0, z=0.0):</w:t>
        <w:br/>
        <w:t xml:space="preserve">    """Point du torse : u = -0.5 (poitrail) à +0.5 (bassin), x = côté, z = hauteur (dos &gt; 0)."""</w:t>
        <w:br/>
        <w:t xml:space="preserve">    return CEN + TT * (u * TL) + TS * x + TD * z</w:t>
        <w:br/>
        <w:br/>
        <w:t>def LR(rx=0, ry=0, rz=0):</w:t>
        <w:br/>
        <w:t xml:space="preserve">    """Rotation locale au torse (degrés), pour des pièces posées sur le dos et les flancs."""</w:t>
        <w:br/>
        <w:t xml:space="preserve">    return TR @ Euler((math.radians(rx), math.radians(ry), math.radians(rz))).to_matrix()</w:t>
        <w:br/>
        <w:br/>
        <w:t>NECK_BASE = tp(-0.44, 0, BH * 0.22)</w:t>
        <w:br/>
        <w:t>NECK_TOP = NECK_BASE + Vector((0, -NECK_LEAN, NECK_L))</w:t>
        <w:br/>
        <w:t>HEAD_POS = NECK_TOP + Vector((0, -0.15 * HEAD_SCALE, 0.4 * HEAD_SCALE))</w:t>
        <w:br/>
        <w:t>HEAD_PITCH = 12                                  # degrés : la tête regarde un peu vers le bas</w:t>
        <w:br/>
        <w:t>TAIL_START = tp(0.47, 0, -BH * 0.05)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limb(name, p1, p2, w, d, mat, parent, bevel=0.0, wedge_top=None, up=(0, 0, 1)):</w:t>
        <w:br/>
        <w:t xml:space="preserve">    """Bloc entre deux points : largeur w (X local), profondeur d (Z local). wedge_top = rétrécissement du dessus."""</w:t>
        <w:br/>
        <w:t xml:space="preserve">    p1, p2 = Vector(p1), Vector(p2)</w:t>
        <w:br/>
        <w:t xml:space="preserve">    v = p2 - p1</w:t>
        <w:br/>
        <w:t xml:space="preserve">    if wedge_top:</w:t>
        <w:br/>
        <w:t xml:space="preserve">        return place(name, wedge_mesh(w, v.length, d, wedge_top, wedge_top, 0), mat, (p1 + p2) / 2, basis(v, up), parent, bevel)</w:t>
        <w:br/>
        <w:t xml:space="preserve">    return place(name, box_mesh(w, v.length, d), mat, (p1 + p2) / 2, basis(v, up), parent, bevel)</w:t>
        <w:br/>
        <w:br/>
        <w:t>def lava_line(name, loc, length, rot, parent, w=0.07, t=0.05):</w:t>
        <w:br/>
        <w:t xml:space="preserve">    """Fine fissure de lave posée sur une plaque de basalte."""</w:t>
        <w:br/>
        <w:t xml:space="preserve">    return box(name, (w * SC, length, t * SC), loc, rot, M_LAVA, parent, 0)</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mâchoire dorée distincte, menton, ligne de bouche</w:t>
        <w:br/>
        <w:t>hwedge("Skull", (1.9, 1.8, 1.7), (0, 0, 0), mat=M_BODY, top_x=0.92, top_y=0.9, bevel=0.10)</w:t>
        <w:br/>
        <w:t>hwedge("Snout", (1.55, 2.3 * SNOUT_K, 0.98), (0, -0.6 - 1.12 * SNOUT_K, -0.28), mat=M_BODY,</w:t>
        <w:br/>
        <w:t xml:space="preserve">       top_x=0.93, top_y=0.95, shift_y=-0.08, bevel=0.08)</w:t>
        <w:br/>
        <w:t>hbox("SnoutBridge", (0.95, 1.9 * SNOUT_K, 0.14), (0, -0.6 - 1.0 * SNOUT_K, 0.24), mat=M_FL1)</w:t>
        <w:br/>
        <w:t>hbox("Jaw", (1.4, 2.1 * SNOUT_K, 0.34), (0, -0.55 - 1.0 * SNOUT_K, -0.8), mat=M_CREAM, bevel=0.03)</w:t>
        <w:br/>
        <w:t>hbox("Chin", (1.15, 0.9, 0.42), (0, -0.6 - 2.1 * SNOUT_K + 0.35, -0.94), mat=M_CREAM, bevel=0.04)</w:t>
        <w:br/>
        <w:t>hbox("MouthLine", (1.6, 2.0 * SNOUT_K, 0.05), (0, -0.6 - 1.05 * SNOUT_K, -0.7), mat=M_DARK)</w:t>
        <w:br/>
        <w:t>SNOUT_FRONT = -0.6 - 2.3 * SNOUT_K</w:t>
        <w:br/>
        <w:br/>
        <w:t>for sgn in (-1, 1):</w:t>
        <w:br/>
        <w:t xml:space="preserve">    hbox(f"Nostril_{sgn}", (0.2, 0.22, 0.07), (sgn * 0.4, SNOUT_FRONT + 0.25, 0.22), mat=M_BLACK)</w:t>
        <w:br/>
        <w:t xml:space="preserve">    hbox(f"NostrilGlow_{sgn}", (0.1, 0.1, 0.06), (sgn * 0.4, SNOUT_FRONT + 0.25, 0.25), mat=M_LAVA)</w:t>
        <w:br/>
        <w:br/>
        <w:t># Yeux : blanc, iris brillant, pupille (ronde + reflets pour bébé, fendue pour ado / adulte), sourcils</w:t>
        <w:br/>
        <w:t>if IS_BEBE:</w:t>
        <w:br/>
        <w:t xml:space="preserve">    EW, EH, IW, IH, PW, PH = 1.0, 1.05, 0.78, 0.9, 0.46, 0.64</w:t>
        <w:br/>
        <w:t>else:</w:t>
        <w:br/>
        <w:t xml:space="preserve">    EW, EH, IW, IH, PW, PH = 0.58, 0.62, 0.44, 0.52, 0.1, 0.5</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- 0.17, ez + 0.22), mat=M_WHITE)</w:t>
        <w:br/>
        <w:t xml:space="preserve">        hbox(f"Glint2_{sgn}", (0.06, 0.11, 0.11), (sgn * 1.07, ey + 0.13, ez - 0.22), mat=M_WHITE)</w:t>
        <w:br/>
        <w:t xml:space="preserve">        hbox(f"Brow_{sgn}", (0.12, 0.8, 0.14), (sgn * 0.97, ey - 0.02, ez + 0.66), rot=(8, 0, 0), mat=M_ROCK)</w:t>
        <w:br/>
        <w:t xml:space="preserve">    else:</w:t>
        <w:br/>
        <w:t xml:space="preserve">        hbox(f"Brow_{sgn}", (0.16, 1.0, 0.24), (sgn * 0.97, ey - 0.05, ez + 0.5), rot=(16, 0, 0), mat=M_ROCK, bevel=0.02)</w:t>
        <w:br/>
        <w:br/>
        <w:t># Braises sur les joues (signe distinctif, petits points lumineux)</w:t>
        <w:br/>
        <w:t>for sgn in (-1, 1):</w:t>
        <w:br/>
        <w:t xml:space="preserve">    for k in range(CHEEK_EMBERS):</w:t>
        <w:br/>
        <w:t xml:space="preserve">        hbox(f"Ember_{sgn}_{k}", (0.06, 0.2 - 0.03 * k, 0.2 - 0.03 * k), (sgn * 0.97, 0.35 + 0.35 * k, -0.28 - 0.18 * k), mat=M_LAVA)</w:t>
        <w:br/>
        <w:br/>
        <w:t># Crocs (ado : petits ; adulte : 3 par côté)</w:t>
        <w:br/>
        <w:t>for sgn in (-1, 1):</w:t>
        <w:br/>
        <w:t xml:space="preserve">    for k in range(FANGS):</w:t>
        <w:br/>
        <w:t xml:space="preserve">        fy = SNOUT_FRONT + 0.55 + k * 0.5</w:t>
        <w:br/>
        <w:t xml:space="preserve">        hshard(f"Fang_{sgn}_{k}", 0.2, 0.2, 0.3 + 0.12 * FANGS / 3, (sgn * 0.7, fy, -0.74), (0, 0.05, -1), M_CLAW, up=(1, 0, 0))</w:t>
        <w:br/>
        <w:br/>
        <w:t># Pointes de basalte le long de la mâchoire et des joues</w:t>
        <w:br/>
        <w:t>for sgn in (-1, 1):</w:t>
        <w:br/>
        <w:t xml:space="preserve">    for k in range(CHEEK_SPIKES):</w:t>
        <w:br/>
        <w:t xml:space="preserve">        hshard(f"Cheek_{sgn}_{k}", 0.42, 0.14, 0.9 - 0.1 * k, (sgn * 0.9, -0.1 + k * 0.4, -0.5 - k * 0.12),</w:t>
        <w:br/>
        <w:t xml:space="preserve">               (sgn * 0.9, 0.8, -0.3), M_ROCK if k % 2 == 0 else M_ROCK2, up=(sgn, 0, 0))</w:t>
        <w:br/>
        <w:t xml:space="preserve">    # petites oreilles-flammes</w:t>
        <w:br/>
        <w:t xml:space="preserve">    hshard(f"Ear_{sgn}", 0.55, 0.1, 1.0, (sgn * 0.85, 0.45, 0.35), (sgn * 1, 0.7, 0.35), M_FL1)</w:t>
        <w:br/>
        <w:br/>
        <w:t># Crinière de flammes derrière le crâne : anneaux de lames orange, jaune et cœur chaud</w:t>
        <w:br/>
        <w:t>#   Les flammes montent (comme sur le concept) : direction surtout vers +Z, un peu vers l'arrière.</w:t>
        <w:br/>
        <w:t>for ring_i in range(MANE_RINGS):</w:t>
        <w:br/>
        <w:t xml:space="preserve">    cnt = MANE_N - ring_i * 2</w:t>
        <w:br/>
        <w:t xml:space="preserve">    for k in range(cnt):</w:t>
        <w:br/>
        <w:t xml:space="preserve">        ang = math.radians(-120 + k * (240 / (cnt - 1)) + ring_i * 9)</w:t>
        <w:br/>
        <w:t xml:space="preserve">        rad = Vector((math.sin(ang), 0, math.cos(ang)))</w:t>
        <w:br/>
        <w:t xml:space="preserve">        loc = (rad.x * 0.8, 0.6 + ring_i * 0.3, rad.z * 0.7)</w:t>
        <w:br/>
        <w:t xml:space="preserve">        jit = Vector((random.uniform(-0.12, 0.12), random.uniform(0, 0.15), random.uniform(-0.1, 0.1)))</w:t>
        <w:br/>
        <w:t xml:space="preserve">        direction = rad * 0.55 + Vector((0, 0.45 + 0.25 * ring_i, 1.0)) + jit</w:t>
        <w:br/>
        <w:t xml:space="preserve">        hshard(f"Mane_{ring_i}_{k}", 0.6 - ring_i * 0.08, 0.12, (1.1 + 0.35 * abs(math.cos(ang)) + random.random() * 0.4) * FLAME_K,</w:t>
        <w:br/>
        <w:t xml:space="preserve">               loc, direction, pick(FLAMES, [4 - 2 * ring_i, 3, 2 + ring_i]), up=tuple(rad))</w:t>
        <w:br/>
        <w:t># Flamme centrale (signe distinctif) : 3 grandes lames dressées sur le sommet du crâne</w:t>
        <w:br/>
        <w:t>for k, (dx, ln, col) in enumerate(((0, 2.6, M_FL2), (-0.38, 1.9, M_FL1), (0.38, 1.9, M_FL1))):</w:t>
        <w:br/>
        <w:t xml:space="preserve">    hshard(f"CrownFlame_{k}", 0.62 if k == 0 else 0.48, 0.14, ln * FLAME_K, (dx, 0.15, 0.78), (dx * 0.4, 0.28, 1), col, up=(1, 0, 0))</w:t>
        <w:br/>
        <w:t>hshard("CrownCore", 0.3, 0.1, 1.5 * FLAME_K, (0, 0.1, 0.8), (0, 0.2, 1), M_FL3, up=(1, 0, 0))</w:t>
        <w:br/>
        <w:br/>
        <w:t># Cornes de basalte recourbées vers l'arrière (bébé : courtes ; ado : moyennes ; adulte : longues + pointe)</w:t>
        <w:br/>
        <w:t>for sgn in (-1, 1):</w:t>
        <w:br/>
        <w:t xml:space="preserve">    if IS_BEBE:</w:t>
        <w:br/>
        <w:t xml:space="preserve">        hchain(f"Horn_{sgn}", [(sgn * 0.62, 0.05, 0.7), (sgn * 0.85, 0.2, 1.1), (sgn * 0.8, 0.65, 1.45)], 0.34, 0.13, M_ROCK)</w:t>
        <w:br/>
        <w:t xml:space="preserve">    elif IS_ADO:</w:t>
        <w:br/>
        <w:t xml:space="preserve">        hchain(f"Horn_{sgn}", [(sgn * 0.62, 0.1, 0.72), (sgn * 0.95, 0.3, 1.25), (sgn * 1.0, 0.8, 1.8), (sgn * 0.8, 1.4, 2.05)], 0.38, 0.14, M_ROCK)</w:t>
        <w:br/>
        <w:t xml:space="preserve">    else:</w:t>
        <w:br/>
        <w:t xml:space="preserve">        hchain(f"Horn_{sgn}", [(sgn * 0.62, 0.1, 0.72), (sgn * 1.0, 0.35, 1.35), (sgn * 1.2, 0.95, 2.0), (sgn * 1.0, 1.7, 2.45)], 0.42, 0.15, M_ROCK)</w:t>
        <w:br/>
        <w:t xml:space="preserve">        hchain(f"HornB_{sgn}", [(sgn * 0.9, 0.5, 0.2), (sgn * 1.35, 0.85, 0.35), (sgn * 1.55, 1.4, 0.2)], 0.3, 0.12, M_ROCK2)</w:t>
        <w:br/>
        <w:t xml:space="preserve">        hshard(f"HornTip_{sgn}", 0.2, 0.18, 0.6, (sgn * 1.0, 1.7, 2.45), (sgn * -0.3, 0.8, -0.1), M_CLAW)</w:t>
        <w:br/>
        <w:br/>
        <w:t># ----------------------------------------------------------</w:t>
        <w:br/>
        <w:t># 10. CORPS : torse en 3 blocs inclinés, cou en plaques, ventre, flancs, plaques de basalte, épaulières</w:t>
        <w:br/>
        <w:t># ----------------------------------------------------------</w:t>
        <w:br/>
        <w:t>BEV = 0.10 * SC</w:t>
        <w:br/>
        <w:t>def torso_block(kind, name, u, ln, hgt, mat, **kw):</w:t>
        <w:br/>
        <w:t xml:space="preserve">    loc = tp(u, 0, 0)</w:t>
        <w:br/>
        <w:t xml:space="preserve">    if kind == "wedge":</w:t>
        <w:br/>
        <w:t xml:space="preserve">        return place(f"Body_{name}", wedge_mesh(BW * kw.get("w", 1.0), TL * ln, hgt, kw.get("tx", 0.9), kw.get("ty", 0.9), kw.get("sy", 0.0)),</w:t>
        <w:br/>
        <w:t xml:space="preserve">                     mat, loc, TR, body_root, kw.get("bev", BEV))</w:t>
        <w:br/>
        <w:t xml:space="preserve">    return place(f"Body_{name}", box_mesh(BW * kw.get("w", 1.0), TL * ln, hgt), mat, loc, TR, body_root, kw.get("bev", BEV))</w:t>
        <w:br/>
        <w:br/>
        <w:t>torso_block("wedge", "Chest", -0.27, 0.46, BH, M_BODY, w=1.08, tx=0.88, ty=0.9, sy=-TL * 0.02)</w:t>
        <w:br/>
        <w:t>torso_block("box", "Mid", 0.02, 0.38, BH * 0.95, M_BODY, w=0.98, bev=BEV * 0.8)</w:t>
        <w:br/>
        <w:t>torso_block("wedge", "Pelvis", 0.29, 0.44, BH * 0.98, M_BODY, w=0.98, tx=0.9, ty=0.88, sy=TL * 0.02)</w:t>
        <w:br/>
        <w:br/>
        <w:t>def half_w(u):</w:t>
        <w:br/>
        <w:t xml:space="preserve">    return BW * (0.52 - 0.05 * (u + 0.5))</w:t>
        <w:br/>
        <w:br/>
        <w:t># Plastron doré + plaques de ventre séparées</w:t>
        <w:br/>
        <w:t>place("Body_Plastron", box_mesh(BW * 0.84, 0.36 * SC, BH * 0.74), M_CREAM, tp(-0.5, 0, -BH * 0.1), TR, body_root, 0.05 * SC)</w:t>
        <w:br/>
        <w:t>for i in range(BELLY_N):</w:t>
        <w:br/>
        <w:t xml:space="preserve">    u = -0.42 + 0.84 * (i + 0.5) / BELLY_N</w:t>
        <w:br/>
        <w:t xml:space="preserve">    pl = TL * 0.84 / BELLY_N * 0.86</w:t>
        <w:br/>
        <w:t xml:space="preserve">    place(f"Body_Belly_{i}", box_mesh(BW * 0.8, pl, 0.2 * SC), M_CREAM, tp(u, 0, -BH / 2 + 0.03), TR, body_root)</w:t>
        <w:br/>
        <w:t xml:space="preserve">    if BELLY_SIDES:</w:t>
        <w:br/>
        <w:t xml:space="preserve">        for sgn in (-1, 1):</w:t>
        <w:br/>
        <w:t xml:space="preserve">            place(f"Body_BellySide_{i}_{sgn}", box_mesh(0.1 * SC, pl, BH * 0.3), M_CREAM,</w:t>
        <w:br/>
        <w:t xml:space="preserve">                  tp(u, sgn * (half_w(u) - 0.01), -BH * 0.3), TR, body_root)</w:t>
        <w:br/>
        <w:br/>
        <w:t># Écailles en quinconce sur les flancs (pointe vers l'arrière)</w:t>
        <w:br/>
        <w:t>for sgn in (-1, 1):</w:t>
        <w:br/>
        <w:t xml:space="preserve">    for r in range(FLANK_ROWS):</w:t>
        <w:br/>
        <w:t xml:space="preserve">        for c in range(FLANK_COLS):</w:t>
        <w:br/>
        <w:t xml:space="preserve">            u = -0.38 + 0.78 * (c + 0.5 * (r % 2)) / FLANK_COLS</w:t>
        <w:br/>
        <w:t xml:space="preserve">            z = BH * (0.26 - 0.18 * r)</w:t>
        <w:br/>
        <w:t xml:space="preserve">            shard(f"Body_Scale_{sgn}_{r}_{c}", BH * 0.3, 0.08 * SC, BH * 0.34, tp(u, sgn * (half_w(u) - 0.03 * SC), z),</w:t>
        <w:br/>
        <w:t xml:space="preserve">                  TT + TS * sgn * 0.3 - TD * 0.1, pick([M_BODY2, M_BODY2, M_DARK]), body_root, up=(sgn, 0, 0))</w:t>
        <w:br/>
        <w:br/>
        <w:t># Plaques de basalte sur le dos, avec fissures de lave et pointes</w:t>
        <w:br/>
        <w:t>for k in range(BACK_PLATES):</w:t>
        <w:br/>
        <w:t xml:space="preserve">    u = -0.36 + 0.72 * k / max(1, BACK_PLATES - 1)</w:t>
        <w:br/>
        <w:t xml:space="preserve">    ln = TL * 0.72 / BACK_PLATES * 0.9</w:t>
        <w:br/>
        <w:t xml:space="preserve">    wdt = BW * (0.52 - 0.12 * abs(u))</w:t>
        <w:br/>
        <w:t xml:space="preserve">    place(f"Body_BackPlate_{k}", wedge_mesh(wdt, ln, 0.34 * SC, 0.85, 0.85, 0), M_ROCK if k % 2 == 0 else M_ROCK2,</w:t>
        <w:br/>
        <w:t xml:space="preserve">          tp(u, 0, BH / 2 + 0.03), TR, body_root, 0.04 * SC)</w:t>
        <w:br/>
        <w:t xml:space="preserve">    if LAVA_CRACKS:</w:t>
        <w:br/>
        <w:t xml:space="preserve">        lava_line(f"Body_BackCrack_{k}", tp(u, 0, BH / 2 + 0.2 * SC), ln * 0.85, LR(0, 0, (22 if k % 2 else -22)), body_root)</w:t>
        <w:br/>
        <w:t xml:space="preserve">    shard(f"Body_BackSpike_{k}", 0.55 * SC, 0.2 * SC, (0.8 + 0.3 * math.sin(k)) * SC, tp(u, 0, BH / 2 + 0.2 * SC),</w:t>
        <w:br/>
        <w:t xml:space="preserve">          TD * 1.0 + TT * 0.55, M_ROCK, body_root, up=(1, 0, 0))</w:t>
        <w:br/>
        <w:br/>
        <w:t># Blocs de basalte sur les flancs, chacun avec une fissure de lave (armure du concept)</w:t>
        <w:br/>
        <w:t>for sgn in (-1, 1):</w:t>
        <w:br/>
        <w:t xml:space="preserve">    for k in range(FLANK_ROCKS):</w:t>
        <w:br/>
        <w:t xml:space="preserve">        u = -0.3 + 0.62 * k / max(1, FLANK_ROCKS - 1)</w:t>
        <w:br/>
        <w:t xml:space="preserve">        z = BH * (0.02 + 0.14 * (k % 2))</w:t>
        <w:br/>
        <w:t xml:space="preserve">        off = half_w(u) + 0.04 * SC</w:t>
        <w:br/>
        <w:t xml:space="preserve">        place(f"Body_FlankRock_{sgn}_{k}", wedge_mesh(BH * 0.4, TL * 0.15, 0.26 * SC, 0.82, 0.82, 0), M_ROCK if k % 2 == 0 else M_ROCK2,</w:t>
        <w:br/>
        <w:t xml:space="preserve">              tp(u, sgn * off, z), LR(0, sgn * 90, 0), body_root, 0.03 * SC)</w:t>
        <w:br/>
        <w:t xml:space="preserve">        if LAVA_CRACKS:</w:t>
        <w:br/>
        <w:t xml:space="preserve">            lava_line(f"Body_FlankCrack_{sgn}_{k}", tp(u, sgn * (off + 0.13 * SC), z), TL * 0.12,</w:t>
        <w:br/>
        <w:t xml:space="preserve">                      LR(0, sgn * 90, 0) @ Euler((0, 0, math.radians(30 if k % 2 else -30))).to_matrix(), body_root)</w:t>
        <w:br/>
        <w:br/>
        <w:t># Braises : petits points lumineux sur flancs et dos</w:t>
        <w:br/>
        <w:t>for k in range(EMBERS):</w:t>
        <w:br/>
        <w:t xml:space="preserve">    u = random.uniform(-0.38, 0.4)</w:t>
        <w:br/>
        <w:t xml:space="preserve">    sgn = random.choice((-1, 1))</w:t>
        <w:br/>
        <w:t xml:space="preserve">    s = random.uniform(0.1, 0.2) * SC</w:t>
        <w:br/>
        <w:t xml:space="preserve">    if k % 3 == 0:</w:t>
        <w:br/>
        <w:t xml:space="preserve">        place(f"Body_Ember_{k}", box_mesh(s, s * 1.3, 0.05), M_LAVA, tp(u, random.uniform(-0.3, 0.3) * BW, BH / 2 + 0.06 * SC), TR, body_root)</w:t>
        <w:br/>
        <w:t xml:space="preserve">    else:</w:t>
        <w:br/>
        <w:t xml:space="preserve">        place(f"Body_Ember_{k}", box_mesh(0.05, s * 1.3, s), M_LAVA, tp(u, sgn * (half_w(u) + 0.0), BH * random.uniform(-0.1, 0.3)), TR, body_root)</w:t>
        <w:br/>
        <w:br/>
        <w:t># Cou en S : un maillon rouge + une plaque dorée devant + plaque de basalte de côté</w:t>
        <w:br/>
        <w:t>NECK_CTRL = []</w:t>
        <w:br/>
        <w:t>for tt in (1.0, 0.66, 0.33, 0.0):             # de la tête vers le torse</w:t>
        <w:br/>
        <w:t xml:space="preserve">    u = 1 - tt                                 # 0 = base, 1 = tête</w:t>
        <w:br/>
        <w:t xml:space="preserve">    y = NECK_BASE.y - NECK_LEAN * (u ** 1.6) + 0.22 * NECK_LEAN * math.sin(math.pi * u)</w:t>
        <w:br/>
        <w:t xml:space="preserve">    NECK_CTRL.append(Vector((0, y, NECK_BASE.z + NECK_L * u)))</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0.24 * SC), mid - d * (r * 0.95), R, M_CREAM, body_root)</w:t>
        <w:br/>
        <w:t xml:space="preserve">    if NECK_ROCK:</w:t>
        <w:br/>
        <w:t xml:space="preserve">        shard(f"Body_NeckSpike_{i}", 0.6 * SC, 0.2 * SC, 0.9 * SC, mid + d * r * 0.9, d + t * 0.5, M_ROCK, body_root, up=tuple(side))</w:t>
        <w:br/>
        <w:t xml:space="preserve">        for sgn in (-1, 1):</w:t>
        <w:br/>
        <w:t xml:space="preserve">            if i % 2 == 0 or IS_ADULTE:</w:t>
        <w:br/>
        <w:t xml:space="preserve">                place(f"Body_NeckRock_{i}_{sgn}", box_mesh(0.18 * SC, Ln * 0.8, 2 * r * 0.55), M_ROCK if i % 2 == 0 else M_ROCK2,</w:t>
        <w:br/>
        <w:t xml:space="preserve">                      mid + side * sgn * (r * 0.98), R, body_root)</w:t>
        <w:br/>
        <w:t xml:space="preserve">                if LAVA_CRACKS and i % 2 == 0:</w:t>
        <w:br/>
        <w:t xml:space="preserve">                    place(f"Body_NeckCrack_{i}_{sgn}", box_mesh(0.05 * SC, Ln * 0.5, 0.06 * SC), M_LAVA,</w:t>
        <w:br/>
        <w:t xml:space="preserve">                          mid + side * sgn * (r * 0.98 + 0.1 * SC) + d * 0.1, R @ Euler((0, math.radians(sgn * 30), 0)).to_matrix(), body_root)</w:t>
        <w:br/>
        <w:br/>
        <w:t># Épaulières de basalte avec fissures et pointes</w:t>
        <w:br/>
        <w:t>for sgn in (-1, 1):</w:t>
        <w:br/>
        <w:t xml:space="preserve">    if PAULDRON:</w:t>
        <w:br/>
        <w:t xml:space="preserve">        place(f"Body_Pauldron_{sgn}", wedge_mesh(BW * 0.44, TL * 0.26, 0.62 * SC + 0.2, 0.8, 0.85, 0), M_ROCK,</w:t>
        <w:br/>
        <w:t xml:space="preserve">              tp(-0.24, sgn * BW * 0.5, BH * 0.3), LR(0, sgn * 18, 0), body_root, 0.05 * SC)</w:t>
        <w:br/>
        <w:t xml:space="preserve">        if LAVA_CRACKS:</w:t>
        <w:br/>
        <w:t xml:space="preserve">            lava_line(f"Body_PauldronCrack_{sgn}", tp(-0.24, sgn * BW * 0.52, BH * 0.3 + 0.3 * SC), TL * 0.2, LR(0, sgn * 18, sgn * 25), body_root)</w:t>
        <w:br/>
        <w:t xml:space="preserve">        for k in range(PAULDRON):</w:t>
        <w:br/>
        <w:t xml:space="preserve">            shard(f"Body_PauldronSpike_{sgn}_{k}", 0.4 * SC, 0.16 * SC, (0.9 - 0.15 * k) * SC,</w:t>
        <w:br/>
        <w:t xml:space="preserve">                  tp(-0.3 + 0.07 * k, sgn * BW * (0.5 + 0.02 * k), BH * (0.4 + 0.02 * k)), (sgn * 1.0, 0.5 + 0.3 * k, 0.8), M_ROCK2 if k % 2 else M_ROCK,</w:t>
        <w:br/>
        <w:t xml:space="preserve">                  body_root, up=(0, 0, 1))</w:t>
        <w:br/>
        <w:br/>
        <w:t># ----------------------------------------------------------</w:t>
        <w:br/>
        <w:t># 11. PATTES : 2 pattes arrière puissantes (cuisse en wedge, jambe, genouillère, pied, 3 doigts + 3 griffes)</w:t>
        <w:br/>
        <w:t># ----------------------------------------------------------</w:t>
        <w:br/>
        <w:t>FOOT_H = max(0.3, LEG_H * 0.2)</w:t>
        <w:br/>
        <w:t>FOOT_L = LEG_H * 0.62</w:t>
        <w:br/>
        <w:t>LEG_TH = BW * 0.46</w:t>
        <w:br/>
        <w:t>LEG_Y_U = 0.2                                  # position du bassin où s'attachent les hanches</w:t>
        <w:br/>
        <w:t>for sgn in (-1, 1):</w:t>
        <w:br/>
        <w:t xml:space="preserve">    th = LEG_TH</w:t>
        <w:br/>
        <w:t xml:space="preserve">    hp = tp(LEG_Y_U, sgn * (BW * 0.5 - th * 0.1), -BH * 0.12)</w:t>
        <w:br/>
        <w:t xml:space="preserve">    HZ = hp.z</w:t>
        <w:br/>
        <w:t xml:space="preserve">    hip = Vector((hp.x, hp.y, HZ))</w:t>
        <w:br/>
        <w:t xml:space="preserve">    knee = Vector((hip.x + sgn * th * 0.08, hip.y - LEG_H * 0.3, HZ * 0.5))</w:t>
        <w:br/>
        <w:t xml:space="preserve">    ankle = Vector((hip.x, hip.y + LEG_H * 0.12, FOOT_H * 1.1 + HZ * 0.14))</w:t>
        <w:br/>
        <w:t xml:space="preserve">    fy = ankle.y + th * 0.45 - FOOT_L / 2        # centre du pied</w:t>
        <w:br/>
        <w:t xml:space="preserve">    # hanche musclée + cuisse en wedge</w:t>
        <w:br/>
        <w:t xml:space="preserve">    wedge(f"Legs_{sgn}_Hip", (th * 1.5, th * 1.9, th * 1.5), hip + Vector((sgn * 0.05 * th, 0.05, 0.1)), None, M_BODY, legs_root,</w:t>
        <w:br/>
        <w:t xml:space="preserve">          top_x=0.85, top_y=0.85, bevel=0.08 * SC)</w:t>
        <w:br/>
        <w:t xml:space="preserve">    limb(f"Legs_{sgn}_Thigh", hip, knee, th * 1.3, th * 1.55, M_BODY, legs_root, bevel=0.08 * SC, wedge_top=0.82)</w:t>
        <w:br/>
        <w:t xml:space="preserve">    box(f"Legs_{sgn}_Knee", (th * 1.0, th * 0.9, th * 0.9), knee + Vector((0, 0.05, 0)), None, M_BODY2, legs_root, bevel=0.05 * SC)</w:t>
        <w:br/>
        <w:t xml:space="preserve">    place(f"Legs_{sgn}_KneePlate", wedge_mesh(th * 0.95, th * 0.8, 0.28 * SC + 0.1, 0.8, 0.8, 0), M_ROCK,</w:t>
        <w:br/>
        <w:t xml:space="preserve">          knee + Vector((sgn * th * 0.03, -th * 0.5, 0)), basis((0, -1, 0.1), (0, 0, 1)), legs_root, 0.04 * SC)</w:t>
        <w:br/>
        <w:t xml:space="preserve">    limb(f"Legs_{sgn}_Shin", knee, ankle, th * 0.88, th * 0.95, M_BODY2, legs_root, bevel=LEG_BEV * 0.05 * SC)</w:t>
        <w:br/>
        <w:t xml:space="preserve">    # jambière de basalte + fissure de lave</w:t>
        <w:br/>
        <w:t xml:space="preserve">    sh_mid = knee.lerp(ankle, 0.55)</w:t>
        <w:br/>
        <w:t xml:space="preserve">    limb(f"Legs_{sgn}_Greave", knee.lerp(ankle, 0.3), knee.lerp(ankle, 0.82), th * 1.02, th * 1.08, M_ROCK, legs_root, bevel=LEG_BEV * 0.04 * SC)</w:t>
        <w:br/>
        <w:t xml:space="preserve">    B(f"Legs_{sgn}_GreaveTop", (th * 1.1, th * 1.14, 0.1 * SC), knee.lerp(ankle, 0.28), None, M_ROCK2, legs_root)</w:t>
        <w:br/>
        <w:t xml:space="preserve">    if LAVA_CRACKS:</w:t>
        <w:br/>
        <w:t xml:space="preserve">        B(f"Legs_{sgn}_GreaveCrack", (th * 0.5, 0.06 * SC, 0.08 * SC), sh_mid + Vector((0, -th * 0.56, 0)), (0, sgn * 28, 0), M_LAVA, legs_root)</w:t>
        <w:br/>
        <w:t xml:space="preserve">    # pied plat, talon, 3 doigts + 3 griffes</w:t>
        <w:br/>
        <w:t xml:space="preserve">    box(f"Legs_{sgn}_Foot", (th * 1.15, FOOT_L, FOOT_H), (hip.x, fy, FOOT_H / 2), None, M_BODY, legs_root, bevel=0.06 * SC)</w:t>
        <w:br/>
        <w:t xml:space="preserve">    link(f"Legs_{sgn}_Heel", (hip.x, ankle.y, ankle.z), (hip.x, fy + FOOT_L * 0.3, FOOT_H * 0.8), th * 0.75, M_BODY, legs_root, bevel=0, extra=0.1)</w:t>
        <w:br/>
        <w:t xml:space="preserve">    toe_y = fy - FOOT_L / 2 - th * 0.15</w:t>
        <w:br/>
        <w:t xml:space="preserve">    for k in (-1, 0, 1):</w:t>
        <w:br/>
        <w:t xml:space="preserve">        B(f"Legs_{sgn}_Toe_{k}", (th * 0.3, th * 0.5, FOOT_H * 0.75), (hip.x + k * th * 0.34, toe_y, FOOT_H * 0.38), None, M_BODY2, legs_root)</w:t>
        <w:br/>
        <w:t xml:space="preserve">        shard(f"Legs_{sgn}_Claw_{k}", th * 0.2, th * 0.16, th * 0.55, (hip.x + k * th * 0.34, toe_y - th * 0.2, FOOT_H * 0.3),</w:t>
        <w:br/>
        <w:t xml:space="preserve">              (k * 0.12, -1, -0.2), M_CLAW, legs_root)</w:t>
        <w:br/>
        <w:t xml:space="preserve">    # plaque de basalte sur l'extérieur de la cuisse + fissure de lave (comme sur le concept)</w:t>
        <w:br/>
        <w:t xml:space="preserve">    if THIGH_ROCK:</w:t>
        <w:br/>
        <w:t xml:space="preserve">        th_mid = hip.lerp(knee, 0.45)</w:t>
        <w:br/>
        <w:t xml:space="preserve">        th_dir = knee - hip</w:t>
        <w:br/>
        <w:t xml:space="preserve">        place(f"Legs_{sgn}_ThighRock", wedge_mesh(th * 0.95, th_dir.length * 0.75, 0.3 * SC + 0.1, 0.8, 0.85, 0), M_ROCK,</w:t>
        <w:br/>
        <w:t xml:space="preserve">              th_mid + Vector((sgn * th * 0.62, 0, 0)), basis(th_dir, (sgn, 0, 0)), legs_root, 0.04 * SC)</w:t>
        <w:br/>
        <w:t xml:space="preserve">        if LAVA_CRACKS:</w:t>
        <w:br/>
        <w:t xml:space="preserve">            B(f"Legs_{sgn}_ThighCrack", (0.08 * SC, th * 0.7, 0.07 * SC), th_mid + Vector((sgn * (th * 0.62 + 0.15 * SC + 0.05), 0, 0)),</w:t>
        <w:br/>
        <w:t xml:space="preserve">              basis(th_dir, (sgn, 0, 0)) @ Euler((0, 0, math.radians(sgn * 25))).to_matrix(), M_LAVA, legs_root)</w:t>
        <w:br/>
        <w:t xml:space="preserve">    # braises sur la cuisse</w:t>
        <w:br/>
        <w:t xml:space="preserve">    for k in range(THIGH_EMBERS):</w:t>
        <w:br/>
        <w:t xml:space="preserve">        B(f"Legs_{sgn}_Ember_{k}", (0.06, 0.2 * SC, 0.22 * SC), hip.lerp(knee, 0.3 + 0.25 * k) + Vector((sgn * th * 0.68, 0.0, 0.0)), None, M_LAVA, legs_root)</w:t>
        <w:br/>
        <w:br/>
        <w:t># ----------------------------------------------------------</w:t>
        <w:br/>
        <w:t># 12. AILES-BRAS (wyvern) : le poignet pose presque au sol, les doigts montent vers l'arrière</w:t>
        <w:br/>
        <w:t># ----------------------------------------------------------</w:t>
        <w:br/>
        <w:t>WSP = WING_SPAN</w:t>
        <w:br/>
        <w:t>for sgn in (-1, 1):</w:t>
        <w:br/>
        <w:t xml:space="preserve">    # épaule sur le haut du poitrail -&gt; coude remonté vers l'arrière -&gt; poignet posé devant, près du sol</w:t>
        <w:br/>
        <w:t xml:space="preserve">    root = tp(-0.22, sgn * BW * 0.42, BH * 0.28)</w:t>
        <w:br/>
        <w:t xml:space="preserve">    elbow = Vector((sgn * (BW * 0.5 + WSP * 0.16), root.y + WSP * 0.16, root.z + WSP * 0.1))</w:t>
        <w:br/>
        <w:t xml:space="preserve">    wrist = Vector((sgn * (BW * 0.5 + WSP * 0.22), root.y - WSP * 0.12, WRIST_Z))</w:t>
        <w:br/>
        <w:t xml:space="preserve">    bar(f"Wings_{sgn}_Arm", root, elbow, WING_BONE * 1.4, M_DARK, wings_root, up=(0, 1, 0))</w:t>
        <w:br/>
        <w:t xml:space="preserve">    bar(f"Wings_{sgn}_Fore", elbow, wrist, WING_BONE * 1.15, M_DARK, wings_root, up=(0, 1, 0))</w:t>
        <w:br/>
        <w:t xml:space="preserve">    place(f"Wings_{sgn}_WristPad", box_mesh(WING_BONE * 2.2, WING_BONE * 2.4, WING_BONE * 2.0), M_ROCK, wrist, None, wings_root, 0.03 * SC)</w:t>
        <w:br/>
        <w:t xml:space="preserve">    tips = []</w:t>
        <w:br/>
        <w:t xml:space="preserve">    for k in range(WING_FINGERS):</w:t>
        <w:br/>
        <w:t xml:space="preserve">        f = k / max(1, WING_FINGERS - 1)</w:t>
        <w:br/>
        <w:t xml:space="preserve">        # doigts repliés : ils montent haut au-dessus du dos puis s'ouvrent vers l'arrière (éventail)</w:t>
        <w:br/>
        <w:t xml:space="preserve">        tip = wrist + Vector((sgn * WSP * (0.2 + 0.12 * math.sin(math.pi * f)), WSP * (0.3 + 0.62 * f), WSP * (1.05 - 0.6 * f)))</w:t>
        <w:br/>
        <w:t xml:space="preserve">        bar(f"Wings_{sgn}_Finger_{k}", wrist, tip, WING_BONE * (0.9 - 0.2 * f), M_DARK, wings_root, up=(0, 1, 0))</w:t>
        <w:br/>
        <w:t xml:space="preserve">        shard(f"Wings_{sgn}_Spike_{k}", WING_BONE * 1.5, WING_BONE * 1.3, WSP * 0.14, tip, tip - wrist, M_ROCK, wings_root)</w:t>
        <w:br/>
        <w:t xml:space="preserve">        tips.append(tip)</w:t>
        <w:br/>
        <w:t xml:space="preserve">    anchor = tp(0.2, sgn * BW * 0.44, BH * 0.1)</w:t>
        <w:br/>
        <w:t xml:space="preserve">    ring_pts = [wrist] + tips + [anchor, root]</w:t>
        <w:br/>
        <w:t xml:space="preserve">    for k in range(len(ring_pts) - 2):</w:t>
        <w:br/>
        <w:t xml:space="preserve">        a, b = ring_pts[k + 1], ring_pts[k + 2]</w:t>
        <w:br/>
        <w:t xml:space="preserve">        plate(f"Wings_{sgn}_Memb_{k}", [wrist, a, b], WING_BONE * 0.4, M_WING if k % 2 == 0 else M_WING2, wings_root)</w:t>
        <w:br/>
        <w:t xml:space="preserve">        if WING_FACETS:</w:t>
        <w:br/>
        <w:t xml:space="preserve">            c = (wrist + a + b) / 3</w:t>
        <w:br/>
        <w:t xml:space="preserve">            plate(f"Wings_{sgn}_Facet_{k}", [c.lerp(wrist, 0.45), c.lerp(a, 0.6), c.lerp(b, 0.6)], WING_BONE * 0.55,</w:t>
        <w:br/>
        <w:t xml:space="preserve">                  M_WING2 if k % 2 == 0 else M_FL1, wings_root)</w:t>
        <w:br/>
        <w:t xml:space="preserve">    # griffe du pouce, posée au sol</w:t>
        <w:br/>
        <w:t xml:space="preserve">    shard(f"Wings_{sgn}_ThumbClaw", WING_BONE * 1.1, WING_BONE * 0.9, WSP * 0.17, wrist, (sgn * 0.2, -0.7, -0.8), M_CLAW, wings_root)</w:t>
        <w:br/>
        <w:br/>
        <w:t># ----------------------------------------------------------</w:t>
        <w:br/>
        <w:t># 13. QUEUE : courbe lissée, segments, plaques dorées, pointes de basalte, flamme finale</w:t>
        <w:br/>
        <w:t># ----------------------------------------------------------</w:t>
        <w:br/>
        <w:t>TAIL_CTRL = []</w:t>
        <w:br/>
        <w:t>for tt, dz, dx in ((0, 0, 0), (0.2, -0.25, 0.0), (0.45, -0.6, 0.25), (0.7, -0.92, 0.1), (0.9, -0.95, -0.2), (1.0, -0.8, -0.3)):</w:t>
        <w:br/>
        <w:t xml:space="preserve">    TAIL_CTRL.append(TAIL_START + Vector((dx * BW * 0.3, TAIL_L * tt, dz * BH)))</w:t>
        <w:br/>
        <w:t>TAIL_R = [(0.0, BW * 0.4), (0.3, BW * 0.33), (0.6, BW * 0.24), (0.85, BW * 0.16),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i % 2 == 0 and s &lt; 0.85:</w:t>
        <w:br/>
        <w:t xml:space="preserve">        place(f"Tail_Rock_{i}", wedge_mesh(2 * r * 0.7, Ln * 1.1, 0.3 * SC, 0.8, 0.8, 0), M_ROCK if i % 4 == 0 else M_ROCK2,</w:t>
        <w:br/>
        <w:t xml:space="preserve">              mid + d * (r * 0.95), R, tail_root)</w:t>
        <w:br/>
        <w:t xml:space="preserve">    shard(f"Tail_Spike_{i}", 0.7 * r + 0.15, 0.14 * SC, 0.45 * SC + r * 0.7, mid + d * r * 0.95, d + t * 0.7, M_ROCK, tail_root, up=(1, 0, 0))</w:t>
        <w:br/>
        <w:t xml:space="preserve">    if TAIL_SCALES and i % 2 == 1 and s &lt; 0.85:</w:t>
        <w:br/>
        <w:t xml:space="preserve">        for sgn in (-1, 1):</w:t>
        <w:br/>
        <w:t xml:space="preserve">            shard(f"Tail_Scale_{i}_{sgn}", r * 0.7, 0.06 * SC, r * 1.0, mid + side * sgn * (r - 0.03), side * sgn * 0.3 + t,</w:t>
        <w:br/>
        <w:t xml:space="preserve">                  pick([M_BODY2, M_DARK]), tail_root, up=(sgn, 0, 0))</w:t>
        <w:br/>
        <w:t>tip = TAIL_SPINE[-1]</w:t>
        <w:br/>
        <w:t>tt_, td_, ts_ = frame(TAIL_SPINE[-1] - TAIL_SPINE[-2])</w:t>
        <w:br/>
        <w:t>place("Tail_TipRing", box_mesh(BW * 0.26, 0.34 * SC, BW * 0.26), M_ROCK, tip, seg_matrix(tt_, td_, ts_), tail_root)</w:t>
        <w:br/>
        <w:t># Flamme au bout de la queue (signe distinctif) : lames dressées orange, jaune, chaudes</w:t>
        <w:br/>
        <w:t>for k in range(TAIL_FLAMES):</w:t>
        <w:br/>
        <w:t xml:space="preserve">    a = k * 2 * math.pi / max(1, TAIL_FLAMES - 1) if k else 0</w:t>
        <w:br/>
        <w:t xml:space="preserve">    off = ts_ * math.cos(a) * 0.5 + td_ * math.sin(a) * 0.5 if k else Vector()</w:t>
        <w:br/>
        <w:t xml:space="preserve">    dirv = Vector((0, 0.35, 1.0)) + off * 0.9 + tt_ * 0.2</w:t>
        <w:br/>
        <w:t xml:space="preserve">    L_ = TAIL_FLAME_L * (1.0 if k == 0 else 0.62 + 0.25 * ((k * 7) % 3) / 2)</w:t>
        <w:br/>
        <w:t xml:space="preserve">    shard(f"Tail_Flame_{k}", BW * (0.3 if k == 0 else 0.22), BW * 0.07, L_, tip + off * BW * 0.1, dirv,</w:t>
        <w:br/>
        <w:t xml:space="preserve">          M_FL2 if k == 0 else FLAMES[k % 3], tail_root, up=tuple(ts_))</w:t>
        <w:br/>
        <w:t>shard("Tail_FlameCore", BW * 0.14, BW * 0.05, TAIL_FLAME_L * 0.7, tip, (0, 0.3, 1), M_FL3, tail_root, up=tuple(ts_))</w:t>
        <w:br/>
        <w:br/>
        <w:t># ----------------------------------------------------------</w:t>
        <w:br/>
        <w:t># 14. RENDU DE RARETÉ (COMMUN) + FX</w:t>
        <w:br/>
        <w:t>#     Commun : silhouette propre, 5 familles de couleurs, aucune émission sauf yeux et braises discrètes.</w:t>
        <w:br/>
        <w:t>#     Éléments flottants : petites braises (losanges jaunes et orange) qui s'élèvent autour du dragon.</w:t>
        <w:br/>
        <w:t># ----------------------------------------------------------</w:t>
        <w:br/>
        <w:t>if ADD_FLOATING_FX:</w:t>
        <w:br/>
        <w:t xml:space="preserve">    top_z = HEAD_POS.z + HS * (3.4 if IS_ADULTE else (2.2 if IS_ADO else 1.6))</w:t>
        <w:br/>
        <w:t xml:space="preserve">    for k in range(FX_N):</w:t>
        <w:br/>
        <w:t xml:space="preserve">        p = Vector((random.uniform(-1, 1) * (WSP * 0.55 + BW), random.uniform(-TL * 0.7, TL * 0.5 + TAIL_L * 0.4),</w:t>
        <w:br/>
        <w:t xml:space="preserve">                    random.uniform(LEG_H * 0.8, top_z)))</w:t>
        <w:br/>
        <w:t xml:space="preserve">        dirv = Vector([random.uniform(-1, 1) for _ in range(3)])</w:t>
        <w:br/>
        <w:t xml:space="preserve">        base = p</w:t>
        <w:br/>
        <w:t xml:space="preserve">        m = basis(dirv, (random.uniform(-1, 1), random.uniform(-1, 1), 1))</w:t>
        <w:br/>
        <w:t xml:space="preserve">        fx, fy_ = m.col[0], m.col[1]</w:t>
        <w:br/>
        <w:t xml:space="preserve">        sz = FX_SIZE * random.uniform(0.7, 1.3)</w:t>
        <w:br/>
        <w:t xml:space="preserve">        plate(f"FX_Ember_{k}", [base, base + fy_ * 0.4 * sz + fx * 0.28 * sz, base + fy_ * sz, base + fy_ * 0.4 * sz - fx * 0.28 * sz],</w:t>
        <w:br/>
        <w:t xml:space="preserve">              0.04 * SC, M_FL2 if k % 2 else M_FL1, master)</w:t>
        <w:br/>
        <w:br/>
        <w:t># ----------------------------------------------------------</w:t>
        <w:br/>
        <w:t># 15. FINALISATION</w:t>
        <w:br/>
        <w:t># ----------------------------------------------------------</w:t>
        <w:br/>
        <w:t>finalize(master)</w:t>
      </w:r>
    </w:p>
    <w:p>
      <w:pPr>
        <w:pStyle w:val="Heading3"/>
      </w:pPr>
      <w:r>
        <w:t>Réglages utiles</w:t>
      </w:r>
    </w:p>
    <w:p>
      <w:pPr>
        <w:pStyle w:val="ListBullet"/>
        <w:spacing w:after="40"/>
      </w:pPr>
      <w:r>
        <w:rPr>
          <w:b/>
        </w:rPr>
        <w:t>LEAN</w:t>
      </w:r>
      <w:r>
        <w:t xml:space="preserve"> : inclinaison du torse</w:t>
      </w:r>
    </w:p>
    <w:p>
      <w:pPr>
        <w:pStyle w:val="ListBullet"/>
        <w:spacing w:after="40"/>
      </w:pPr>
      <w:r>
        <w:rPr>
          <w:b/>
        </w:rPr>
        <w:t>HEAD_SCALE</w:t>
      </w:r>
      <w:r>
        <w:t xml:space="preserve"> : taille de la tête</w:t>
      </w:r>
    </w:p>
    <w:p>
      <w:pPr>
        <w:pStyle w:val="ListBullet"/>
        <w:spacing w:after="40"/>
      </w:pPr>
      <w:r>
        <w:rPr>
          <w:b/>
        </w:rPr>
        <w:t>MANE_N / FLAME_K</w:t>
      </w:r>
      <w:r>
        <w:t xml:space="preserve"> : nombre et taille des flammes</w:t>
      </w:r>
    </w:p>
    <w:p>
      <w:pPr>
        <w:pStyle w:val="ListBullet"/>
        <w:spacing w:after="40"/>
      </w:pPr>
      <w:r>
        <w:rPr>
          <w:b/>
        </w:rPr>
        <w:t>WING_SPAN</w:t>
      </w:r>
      <w:r>
        <w:t xml:space="preserve"> : envergure des ailes-bras</w:t>
      </w:r>
    </w:p>
    <w:p>
      <w:pPr>
        <w:pStyle w:val="ListBullet"/>
        <w:spacing w:after="40"/>
      </w:pPr>
      <w:r>
        <w:rPr>
          <w:b/>
        </w:rPr>
        <w:t>TAIL_FLAMES</w:t>
      </w:r>
      <w:r>
        <w:t xml:space="preserve"> : lames de la flamme de queue</w:t>
      </w:r>
    </w:p>
    <w:p>
      <w:pPr>
        <w:pStyle w:val="ListBullet"/>
        <w:spacing w:after="40"/>
      </w:pPr>
      <w:r>
        <w:rPr>
          <w:b/>
        </w:rPr>
        <w:t>NECK_L / NECK_N</w:t>
      </w:r>
      <w:r>
        <w:t xml:space="preserve"> : longueur et maillons du cou</w:t>
      </w:r>
    </w:p>
    <w:p>
      <w:r>
        <w:br w:type="page"/>
      </w:r>
    </w:p>
    <w:p>
      <w:pPr>
        <w:pStyle w:val="Heading1"/>
      </w:pPr>
      <w:r>
        <w:t>Cendron</w:t>
      </w:r>
    </w:p>
    <w:p>
      <w:pPr>
        <w:spacing w:after="40"/>
      </w:pPr>
      <w:r>
        <w:rPr>
          <w:b w:val="0"/>
          <w:i w:val="0"/>
          <w:color w:val="595959"/>
        </w:rPr>
        <w:t>Monde 2 · Feu · Commun · Équilibré · Classique</w:t>
      </w:r>
    </w:p>
    <w:p>
      <w:pPr>
        <w:spacing w:after="120"/>
      </w:pPr>
      <w:r>
        <w:rPr>
          <w:b w:val="0"/>
          <w:i w:val="0"/>
          <w:sz w:val="19"/>
        </w:rPr>
        <w:t>Signes distinctifs : fissures de lave orange lumineuses sur tout le corps ; ventre gris cendre ; cornes noires ; ailes rouges dont le bord passe au gris cendre.</w:t>
      </w:r>
    </w:p>
    <w:p>
      <w:pPr>
        <w:pStyle w:val="Heading2"/>
      </w:pPr>
      <w:r>
        <w:t>Bébé Cendron</w:t>
      </w:r>
    </w:p>
    <w:p>
      <w:pPr>
        <w:spacing w:after="40"/>
      </w:pPr>
      <w:r>
        <w:rPr>
          <w:b w:val="0"/>
          <w:i w:val="0"/>
          <w:color w:val="595959"/>
          <w:sz w:val="18"/>
        </w:rPr>
        <w:t>2944 triangles · hauteur 4 m</w:t>
      </w:r>
    </w:p>
    <w:p>
      <w:pPr>
        <w:jc w:val="center"/>
      </w:pPr>
      <w:r>
        <w:drawing>
          <wp:inline xmlns:a="http://schemas.openxmlformats.org/drawingml/2006/main" xmlns:pic="http://schemas.openxmlformats.org/drawingml/2006/picture">
            <wp:extent cx="5580000" cy="2763429"/>
            <wp:docPr id="28" name="Picture 28"/>
            <wp:cNvGraphicFramePr>
              <a:graphicFrameLocks noChangeAspect="1"/>
            </wp:cNvGraphicFramePr>
            <a:graphic>
              <a:graphicData uri="http://schemas.openxmlformats.org/drawingml/2006/picture">
                <pic:pic>
                  <pic:nvPicPr>
                    <pic:cNvPr id="0" name="CENDRON_BEBE.jpg"/>
                    <pic:cNvPicPr/>
                  </pic:nvPicPr>
                  <pic:blipFill>
                    <a:blip r:embed="rId3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grands yeux orange, fissures de lave, ventre cendre, piques noires. Budget 3000 (98 %).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Cendron » de mon jeu Roblox Dragon Pets Simulator.</w:t>
        <w:br/>
        <w:br/>
        <w:t>PIÈCES JOINTES</w:t>
        <w:br/>
        <w:t>1. Une image de concept des 3 stades si tu en as une ; sinon la description ci-dessous fait foi.</w:t>
        <w:br/>
        <w:t xml:space="preserve">   Seul le stade « Bébé Cendron » est à modéliser.</w:t>
        <w:br/>
        <w:t>2. Le GDD du jeu (Dragon_Pets_GDD_v2.3.docx). Lis en priorité :</w:t>
        <w:br/>
        <w:t xml:space="preserve">   - partie 9, tableau du monde 2 : Cendron = Feu,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Cendron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Bébé dragon classique, trapu, debout bas sur 4 pattes courtes et épaisses (LEG_H 0.8), torse court de 2.8, grosse tête carrée posée presque sur le torse (cou d'un seul maillon), petites ailes, queue courte.</w:t>
        <w:br/>
        <w:t>- Tête : crâne carré en wedge, museau court et carré avec plaque noire sur le dessus, mâchoire gris cendre distincte, narines noires. TRÈS grands yeux : blanc, grand iris orange lumineux, pupille noire, petit reflet blanc, cadre sombre. Pas de crocs. Petites cornes noires, 1 pointe de joue par côté.</w:t>
        <w:br/>
        <w:t>- Signe distinctif : les fissures de lave orange sur le corps : 2 fissures sur les flancs et 1 sur le dos, plus des filets orange sur la tête. Ventre gris cendre. Cornes et piques noires.</w:t>
        <w:br/>
        <w:t>- Corps : torse en blocs arrondis, plastron et 4 plaques de ventre gris cendre bien séparées, 1 rangée de 3 écailles par flanc, crête de 4 piques noires, 2 piques d'épaule par côté, 1 pique de nuque.</w:t>
        <w:br/>
        <w:t>- Ailes : petites ailes : 2 os gris cendre fins (0.14), 2 doigts, membrane rouge, bords gris effilochés (1 frange), 1 fissure orange, pointes noires. Envergure 2.8.</w:t>
        <w:br/>
        <w:t>- Pattes : 4 pattes courtes et épaisses : épaule et cuisse en blocs, genouillère sombre (BRACER_K 0.5), pied plat, 3 doigts + 3 griffes claires. Sans fissures sur les pattes, sans biseau.</w:t>
        <w:br/>
        <w:t>- Queue : courte (2.8), à piques noires, terminée par 3 petites pointes noires et une braise.</w:t>
        <w:br/>
        <w:t>- Rendu de rareté : Commun : rouge, gris cendre, noir, 1 signe fort (les fissures orange), seuls les yeux sont émissifs. 3 petites braises flottent autour du dragon.</w:t>
        <w:br/>
        <w:t>- Palette (hex, Principled BSDF mats) :</w:t>
        <w:br/>
        <w:t xml:space="preserve">  Body #B02E1E (corps rouge braise), BodyScale #8A2318 (écailles, dessus des pattes), BodyDark #4D1511 (genoux, bouche, ombres),</w:t>
        <w:br/>
        <w:t xml:space="preserve">  Crest2 #D8461F (flammèches rouge vif), Belly #A8A29C (ventre en plaques, plastron, menton, gris cendre), AshDark #716B66 (bords d'ailes effilochés),</w:t>
        <w:br/>
        <w:t xml:space="preserve">  Horn #2B2523 (cornes, crête, basalte noir), Rock #3E3632 (plaques de basalte), Claw #EDE6DA (griffes, crocs),</w:t>
        <w:br/>
        <w:t xml:space="preserve">  Membrane #C03520 (membrane rouge), WingBone #8C8784 (os des ailes gris cendre), EyeWhite #F2F2EA, Eye #FF8A12 (iris orange, émission 1.8),</w:t>
        <w:br/>
        <w:t xml:space="preserve">  Black #0A0A0A (pupilles, narines), Glow #FF7A12 (fissures de lave orange vif, non émissif), Ember #FF7A1A (braises flottantes).</w:t>
        <w:br/>
        <w:t>- Style : low-poly en blocs biseautés, lisible de loin, comme sur l'image. Pas de sculpture</w:t>
        <w:br/>
        <w:t xml:space="preserve">  organique. Les piques sont des éclats plats et pointus, la lave des fissures fines posées à plat sur les blocs.</w:t>
        <w:br/>
        <w:br/>
        <w:t>CONTRAINTES TECHNIQUES</w:t>
        <w:br/>
        <w:t>- Budget : 3000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CENDRON_BEBE_MASTER_ROOT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CENDRON_BEBE ». Le script est relançable : au début, il supprime uniquement</w:t>
        <w:br/>
        <w:t xml:space="preserve">  les objets de cette collection et les enfants des roots CENDRON_BEBE_*.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WING_SPAN,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Commun : seuls les iris (strength 1.8) sont émissifs ; les fissures de lave (Glow) et les braises flottantes ne le sont pas. Compatible Blender 4.x et 5.x.</w:t>
        <w:br/>
        <w:t>- Seed aléatoire fixe (1110) pour que chaque exécution donne le même dragon.</w:t>
        <w:br/>
        <w:t>- Option ADD_FLOATING_FX pour ajouter ou non les 3 braises flottantes.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cendron_bebe.py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Cendron · Bébé</w:t>
        <w:br/>
        <w:t>#  Commun · Feu · Classique · monde 2</w:t>
        <w:br/>
        <w:t>#  - Petit dragon trapu : grosse tête carrée, très grands yeux orange, museau court, pas de crocs</w:t>
        <w:br/>
        <w:t>#  - Signe distinctif : fissures de lave orange sur le corps, ventre gris cendre, cornes noires, ailes rouges aux bords gris</w:t>
        <w:br/>
        <w:t>#  - Petites cornes et piques noires, petites ailes, queue courte à pointes noires, pas d'émission sauf yeux et fissures</w:t>
        <w:br/>
        <w:t># Avant du dragon = -Y, haut = +Z, unité = mètre</w:t>
        <w:br/>
        <w:t># ==========================================================</w:t>
        <w:br/>
        <w:br/>
        <w:t>random.seed(1110)            # même dragon à chaque exécution</w:t>
        <w:br/>
        <w:t>TAG = "CENDRON_BEBE"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braise (corps), gris cendre (ventre, bords d'ailes), noir basalte (cornes, crête),</w:t>
        <w:br/>
        <w:t>#    orange lave (fissures et yeux). Commun : seuls les yeux brillent ; les fissures sont orange vif, sans émission.</w:t>
        <w:br/>
        <w:t># ----------------------------------------------------------</w:t>
        <w:br/>
        <w:t>M_BODY  = get_mat("Body",      "#B02E1E", 0.50)   # corps principal rouge braise</w:t>
        <w:br/>
        <w:t>M_BODY2 = get_mat("BodyScale", "#8A2318", 0.50)   # écailles, dessus des pattes</w:t>
        <w:br/>
        <w:t>M_DARK  = get_mat("BodyDark",  "#4D1511", 0.55)   # genoux, bouche, ombres, taches</w:t>
        <w:br/>
        <w:t>M_HOT   = get_mat("Crest2",    "#D8461F", 0.45)   # crête secondaire, flammèches rouge vif</w:t>
        <w:br/>
        <w:t>M_ASH   = get_mat("Belly",     "#A8A29C", 0.60)   # ventre en plaques, plastron, menton (gris cendre)</w:t>
        <w:br/>
        <w:t>M_ASH2  = get_mat("AshDark",   "#716B66", 0.65)   # bords d'ailes effilochés, ombres de cendre</w:t>
        <w:br/>
        <w:t>M_BLACK_ROCK = get_mat("Horn", "#2B2523", 0.55)   # cornes, crête, plaques de basalte</w:t>
        <w:br/>
        <w:t>M_ROCK2 = get_mat("Rock",      "#3E3632", 0.65)   # plaques de basalte (épaules, dos)</w:t>
        <w:br/>
        <w:t>M_CLAW  = get_mat("Claw",      "#EDE6DA", 0.35)   # griffes, crocs</w:t>
        <w:br/>
        <w:t>M_WING  = get_mat("Membrane",  "#C03520", 0.55)   # membrane rouge</w:t>
        <w:br/>
        <w:t>M_BONE  = get_mat("WingBone",  "#8C8784", 0.55)   # os des ailes (gris cendre)</w:t>
        <w:br/>
        <w:t>M_WHITE = get_mat("EyeWhite",  "#F2F2EA", 0.30)</w:t>
        <w:br/>
        <w:t>M_IRIS  = get_mat("Eye",       "#FF8A12", 0.25, emission="#FF7A10", strength=1.8)   # iris orange lumineux</w:t>
        <w:br/>
        <w:t>M_PUPIL = get_mat("Black",     "#0A0A0A", 0.30)</w:t>
        <w:br/>
        <w:t>M_GLOW  = get_mat("Glow",      "#FF7A12", 0.40)   # fissures de lave orange vif (pas d'émission : Commun)</w:t>
        <w:br/>
        <w:t>M_EMBER = get_mat("Ember",     "#FF7A1A", 0.50)   # braises flottantes (non émissives)</w:t>
        <w:br/>
        <w:t>M_CREST = M_BLACK_ROCK</w:t>
        <w:br/>
        <w:t>SPIKES = [M_BLACK_ROCK, M_BLACK_ROCK, M_ROCK2]</w:t>
        <w:br/>
        <w:br/>
        <w:t># ----------------------------------------------------------</w:t>
        <w:br/>
        <w:t># REGLAGES DU STADE (modifie ces valeurs pour retoucher la forme)</w:t>
        <w:br/>
        <w:t># ----------------------------------------------------------</w:t>
        <w:br/>
        <w:t>STAGE = "BEBE"</w:t>
        <w:br/>
        <w:t>BW = 1.9</w:t>
        <w:br/>
        <w:t>BH = 1.7</w:t>
        <w:br/>
        <w:t>LEG_H = 0.8</w:t>
        <w:br/>
        <w:t>TORSO_L = 2.8</w:t>
        <w:br/>
        <w:t>NECK_L = 0.5</w:t>
        <w:br/>
        <w:t>NECK_LEAN = 0.15</w:t>
        <w:br/>
        <w:t>NECK_N = 1</w:t>
        <w:br/>
        <w:t>NECK_R = (0.8, 0.9)</w:t>
        <w:br/>
        <w:t>HEAD_SCALE = 1.0</w:t>
        <w:br/>
        <w:t>SNOUT_K = 0.6</w:t>
        <w:br/>
        <w:t>FANGS = 0</w:t>
        <w:br/>
        <w:t>CHEEK_N = 1</w:t>
        <w:br/>
        <w:t>MANE_RINGS = 1</w:t>
        <w:br/>
        <w:t>MANE_N = 6</w:t>
        <w:br/>
        <w:t>BELLY_N = 4</w:t>
        <w:br/>
        <w:t>FLANK_ROWS = 1</w:t>
        <w:br/>
        <w:t>FLANK_COLS = 3</w:t>
        <w:br/>
        <w:t>CRACKS = 2</w:t>
        <w:br/>
        <w:t>DORSAL_CRACKS = 1</w:t>
        <w:br/>
        <w:t>NECK_SPIKE_X = (0,)</w:t>
        <w:br/>
        <w:t>CREST_N = 4</w:t>
        <w:br/>
        <w:t>SHOULDER_SPIKES = 2</w:t>
        <w:br/>
        <w:t>ROCK_PLATES = 0</w:t>
        <w:br/>
        <w:t>BRACER_K = 0.5</w:t>
        <w:br/>
        <w:t>LEG_BEV = 0</w:t>
        <w:br/>
        <w:t>LEG_CRACKS = False</w:t>
        <w:br/>
        <w:t>TAIL_SCALES = False</w:t>
        <w:br/>
        <w:t>TAIL_BEV_N = 0</w:t>
        <w:br/>
        <w:t>BELLY_SIDES = False</w:t>
        <w:br/>
        <w:t>THIGH_SPIKES = 0</w:t>
        <w:br/>
        <w:t>WING_SPAN = 2.8</w:t>
        <w:br/>
        <w:t>WING_LIFT = 0.5</w:t>
        <w:br/>
        <w:t>WING_SWEEP = 0.3</w:t>
        <w:br/>
        <w:t>WING_BONE = 0.14</w:t>
        <w:br/>
        <w:t>WING_FINGERS = 2</w:t>
        <w:br/>
        <w:t>WING_FRAY = 1</w:t>
        <w:br/>
        <w:t>WING_CRACKS = 1</w:t>
        <w:br/>
        <w:t>TAIL_L = 2.8</w:t>
        <w:br/>
        <w:t>TAIL_STEP = 0.55</w:t>
        <w:br/>
        <w:t>TAIL_TIP = 0.9</w:t>
        <w:br/>
        <w:t>FX_N = 3</w:t>
        <w:br/>
        <w:t>FX_SIZE = 0.5</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0.9, bevel=0)</w:t>
        <w:br/>
        <w:br/>
        <w:t>def tchain(name, pts, t0, t1, mat, parent, up=(0, 0, 1)):</w:t>
        <w:br/>
        <w:t xml:space="preserve">    """Suite de barres qui s'affinent (cornes, tronc)."""</w:t>
        <w:br/>
        <w:t xml:space="preserve">    pts = [Vector(p) for p in pts]</w:t>
        <w:br/>
        <w:t xml:space="preserve">    n = len(pts) - 1</w:t>
        <w:br/>
        <w:t xml:space="preserve">    for i in range(n):</w:t>
        <w:br/>
        <w:t xml:space="preserve">        th = t0 + (t1 - t0) * (i / max(1, n - 1))</w:t>
        <w:br/>
        <w:t xml:space="preserve">        bar(f"{name}_{i}", pts[i], pts[i + 1], th, mat, parent, up)</w:t>
        <w:br/>
        <w:br/>
        <w:t>def crack(name, pts, th, parent, up, mat=None):</w:t>
        <w:br/>
        <w:t xml:space="preserve">    """Fissure de lave : zigzag de fines barres lumineuses posées sur la peau (up = normale de la surface)."""</w:t>
        <w:br/>
        <w:t xml:space="preserve">    mat = mat or M_GLOW</w:t>
        <w:br/>
        <w:t xml:space="preserve">    for i in range(len(pts) - 1):</w:t>
        <w:br/>
        <w:t xml:space="preserve">        link(f"{name}_{i}", pts[i], pts[i + 1], th, mat, parent, up, extra=th * 0.9, bevel=0, depth=th * 0.45)</w:t>
        <w:br/>
        <w:br/>
        <w:t>def zigzag(y0, z0, n, dy, dz, sgn_x, xfun):</w:t>
        <w:br/>
        <w:t xml:space="preserve">    """Points d'une fissure en zigzag sur un flanc : (x, y, z) ; xfun(y) donne la surface."""</w:t>
        <w:br/>
        <w:t xml:space="preserve">    pts, y, z = [], y0, z0</w:t>
        <w:br/>
        <w:t xml:space="preserve">    for k in range(n + 1):</w:t>
        <w:br/>
        <w:t xml:space="preserve">        pts.append((xfun(y), y, z))</w:t>
        <w:br/>
        <w:t xml:space="preserve">        y += dy * random.uniform(0.7, 1.3)</w:t>
        <w:br/>
        <w:t xml:space="preserve">        z += dz * random.uniform(0.6, 1.3) * (1 if k % 2 == 0 else -0.8)</w:t>
        <w:br/>
        <w:t xml:space="preserve">    return pts</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noire du museau, mâchoire cendre, ligne de bouche</w:t>
        <w:br/>
        <w:t>hwedge("Skull", (1.9, 1.8, 1.7), (0, 0, 0), mat=M_BODY, top_x=0.92, top_y=0.9, bevel=0.10)</w:t>
        <w:br/>
        <w:t>hwedge("Snout", (1.55, 2.1 * SNOUT_K, 0.95), (0, -0.6 - 1.05 * SNOUT_K, -0.28), mat=M_BODY,</w:t>
        <w:br/>
        <w:t xml:space="preserve">       top_x=0.94, top_y=0.96, shift_y=-0.06, bevel=0.08)</w:t>
        <w:br/>
        <w:t>hbox("SnoutBridge", (0.7, 1.7 * SNOUT_K, 0.12), (0, -0.6 - 0.95 * SNOUT_K, 0.22), mat=M_CREST)</w:t>
        <w:br/>
        <w:t>hbox("Jaw", (1.35, 1.95 * SNOUT_K, 0.3), (0, -0.55 - 1.0 * SNOUT_K, -0.78), mat=M_ASH)</w:t>
        <w:br/>
        <w:t>hbox("MouthLine", (1.58, 1.9 * SNOUT_K, 0.05), (0, -0.6 - 1.05 * SNOUT_K, -0.72), mat=M_DARK)</w:t>
        <w:br/>
        <w:t>hbox("Chin", (0.8, 0.5, 0.2), (0, -0.55 - 1.85 * SNOUT_K, -0.9), mat=M_ASH)</w:t>
        <w:br/>
        <w:t>SNOUT_FRONT = -0.6 - 2.1 * SNOUT_K</w:t>
        <w:br/>
        <w:br/>
        <w:t># Narines</w:t>
        <w:br/>
        <w:t>for sgn in (-1, 1):</w:t>
        <w:br/>
        <w:t xml:space="preserve">    hbox(f"Nostril_{sgn}", (0.2, 0.22, 0.06), (sgn * 0.4, SNOUT_FRONT + 0.25, 0.2), mat=M_DARK)</w:t>
        <w:br/>
        <w:br/>
        <w:t># Fissures de lave sur le crâne et le museau</w:t>
        <w:br/>
        <w:t>hbox("CrackSkull_0", (0.1, 0.9, 0.05), (0.15, 0.1, 0.87), rot=(0, 0, 25), mat=M_GLOW)</w:t>
        <w:br/>
        <w:t>if not IS_BEBE:</w:t>
        <w:br/>
        <w:t xml:space="preserve">    hbox("CrackSkull_1", (0.08, 0.7, 0.05), (-0.25, 0.45, 0.86), rot=(0, 0, -30), mat=M_GLOW)</w:t>
        <w:br/>
        <w:t xml:space="preserve">    hbox("CrackSnout_0", (0.07, 0.8, 0.04), (0.35, SNOUT_FRONT + 0.9, 0.2), rot=(0, 0, 20), mat=M_GLOW)</w:t>
        <w:br/>
        <w:t>if IS_ADULTE:</w:t>
        <w:br/>
        <w:t xml:space="preserve">    for sgn in (-1, 1):</w:t>
        <w:br/>
        <w:t xml:space="preserve">        hbox(f"CrackCheek_{sgn}", (0.05, 0.7, 0.08), (sgn * 0.96, 0.35, -0.2), rot=(0, 0, 0), mat=M_GLOW)</w:t>
        <w:br/>
        <w:br/>
        <w:t># Yeux : blanc, iris orange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mat=M_PUPIL)</w:t>
        <w:br/>
        <w:t xml:space="preserve">    if IS_BEBE:</w:t>
        <w:br/>
        <w:t xml:space="preserve">        hbox(f"Glint_{sgn}", (0.06, 0.2, 0.22), (sgn * 1.07, ey - 0.15, ez + 0.2), mat=M_WHITE)</w:t>
        <w:br/>
        <w:t xml:space="preserve">        hbox(f"Glint2_{sgn}", (0.06, 0.1, 0.1), (sgn * 1.07, ey + 0.12, ez - 0.2), mat=M_WHITE)</w:t>
        <w:br/>
        <w:t xml:space="preserve">    else:</w:t>
        <w:br/>
        <w:t xml:space="preserve">        # sourcils noirs sévères, inclinés vers le museau</w:t>
        <w:br/>
        <w:t xml:space="preserve">        hbox(f"Brow_{sgn}", (0.16, 1.0, 0.24), (sgn * 0.97, ey - 0.05, ez + 0.52), rot=(14, 0, 0),</w:t>
        <w:br/>
        <w:t xml:space="preserve">             mat=M_CREST)</w:t>
        <w:br/>
        <w:br/>
        <w:t># Crocs (bébé : aucun ; ado : 2 par côté, petits ; adulte : 3 par côté, plus longs)</w:t>
        <w:br/>
        <w:t>for sgn in (-1, 1):</w:t>
        <w:br/>
        <w:t xml:space="preserve">    for k in range(FANGS):</w:t>
        <w:br/>
        <w:t xml:space="preserve">        fy = SNOUT_FRONT + 0.55 + k * 0.5</w:t>
        <w:br/>
        <w:t xml:space="preserve">        hshard(f"Fang_{sgn}_{k}", 0.2, 0.2, 0.3 + 0.12 * FANGS / 3, (sgn * 0.7, fy, -0.74), (0, 0.05, -1),</w:t>
        <w:br/>
        <w:t xml:space="preserve">               M_CLAW, up=(1, 0, 0))</w:t>
        <w:br/>
        <w:br/>
        <w:t># Oreilles rouges et pointes de joue noires</w:t>
        <w:br/>
        <w:t>for sgn in (-1, 1):</w:t>
        <w:br/>
        <w:t xml:space="preserve">    hshard(f"Ear_{sgn}", 0.6, 0.1, 1.0, (sgn * 0.8, 0.5, 0.3), (sgn * 1, 0.6, 0.35), M_HOT)</w:t>
        <w:br/>
        <w:t xml:space="preserve">    for k in range(CHEEK_N):</w:t>
        <w:br/>
        <w:t xml:space="preserve">        hshard(f"Cheek_{sgn}_{k}", 0.4, 0.1, 0.8 - 0.1 * k, (sgn * 0.85, -0.3 + k * 0.32, -0.42 - k * 0.12),</w:t>
        <w:br/>
        <w:t xml:space="preserve">               (sgn * 0.8, 0.9, -0.5), pick(SPIKES))</w:t>
        <w:br/>
        <w:br/>
        <w:t># Éventail de pointes noires derrière le crâne (cendre et basalte)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hshard(f"Mane_{ring_i}_{k}", 0.55 - ring_i * 0.08, 0.14, 1.1 + ring_i * 0.2 + random.random() * 0.3,</w:t>
        <w:br/>
        <w:t xml:space="preserve">               loc, direction, pick(SPIKES + [M_BODY2], [3, 3, 2, 2][:len(SPIKES) + 1]), up=tuple(rad))</w:t>
        <w:br/>
        <w:br/>
        <w:t># Cornes noires (bébé : courtes ; ado : longues et recourbées ; adulte : grandes et torsadées)</w:t>
        <w:br/>
        <w:t>for sgn in (-1, 1):</w:t>
        <w:br/>
        <w:t xml:space="preserve">    hbox(f"HornBase_{sgn}", (0.55, 0.55, 0.4), (sgn * 0.62, 0.2, 0.82), mat=M_ROCK2)</w:t>
        <w:br/>
        <w:t xml:space="preserve">    if IS_BEBE:</w:t>
        <w:br/>
        <w:t xml:space="preserve">        hchain(f"Horn_{sgn}", [(sgn * 0.6, 0.2, 0.9), (sgn * 0.78, 0.4, 1.3), (sgn * 0.7, 0.85, 1.65)],</w:t>
        <w:br/>
        <w:t xml:space="preserve">               0.34, 0.13, M_CREST)</w:t>
        <w:br/>
        <w:t xml:space="preserve">    elif IS_ADO:</w:t>
        <w:br/>
        <w:t xml:space="preserve">        hchain(f"Horn_{sgn}", [(sgn * 0.62, 0.25, 0.9), (sgn * 0.85, 0.45, 1.5), (sgn * 0.85, 0.95, 2.05),</w:t>
        <w:br/>
        <w:t xml:space="preserve">                               (sgn * 0.62, 1.6, 2.3)], 0.38, 0.14, M_CREST)</w:t>
        <w:br/>
        <w:t xml:space="preserve">    else:</w:t>
        <w:br/>
        <w:t xml:space="preserve">        pts = [Vector((sgn * 0.62, 0.25, 0.9)), Vector((sgn * 1.0, 0.45, 1.55)), Vector((sgn * 0.8, 0.8, 2.25)),</w:t>
        <w:br/>
        <w:t xml:space="preserve">               Vector((sgn * 1.15, 1.3, 2.8)), Vector((sgn * 0.9, 1.9, 3.15)), Vector((sgn * 0.6, 2.5, 3.2))]</w:t>
        <w:br/>
        <w:t xml:space="preserve">        hchain(f"Horn_{sgn}", pts, 0.46, 0.14, M_CREST)</w:t>
        <w:br/>
        <w:t xml:space="preserve">        for k in (1, 2, 3):          # anneaux rouges sombres : effet torsadé</w:t>
        <w:br/>
        <w:t xml:space="preserve">            c = pts[k]</w:t>
        <w:br/>
        <w:t xml:space="preserve">            hbox(f"HornRing_{sgn}_{k}", (0.56 - 0.07 * k, 0.5, 0.2), (c.x, c.y, c.z), rot=(0, 20 * sgn * k, 30 * sgn), mat=M_DARK)</w:t>
        <w:br/>
        <w:t xml:space="preserve">    if not IS_BEBE:</w:t>
        <w:br/>
        <w:t xml:space="preserve">        hbox(f"HornCrack_{sgn}", (0.07, 0.07, 0.5), (sgn * 0.62, 0.22, 0.95), mat=M_GLOW)</w:t>
        <w:br/>
        <w:br/>
        <w:t># ----------------------------------------------------------</w:t>
        <w:br/>
        <w:t># 10. CORPS : torse en 3 blocs, cou en plaques, ventre, flancs, fissures,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écailles et fissures sur le flanc)."""</w:t>
        <w:br/>
        <w:t xml:space="preserve">    f = (y + TL * 0.5) / TL</w:t>
        <w:br/>
        <w:t xml:space="preserve">    return BW * (0.51 - 0.06 * min(1, max(0, f)))</w:t>
        <w:br/>
        <w:br/>
        <w:t># Plastron cendre sur le poitrail + plaques de ventre séparées</w:t>
        <w:br/>
        <w:t>box("Body_Plastron", (BW * 0.84, 0.34 * SC, BH * 0.72), (0, -TL * 0.5 + 0.04, ZC - BH * 0.1),</w:t>
        <w:br/>
        <w:t xml:space="preserve">    mat=M_ASH, parent=body_root, bevel=0.05 * SC)</w:t>
        <w:br/>
        <w:t>for i in range(BELLY_N):</w:t>
        <w:br/>
        <w:t xml:space="preserve">    y = -TL * 0.42 + (TL * 0.86) * (i + 0.5) / BELLY_N</w:t>
        <w:br/>
        <w:t xml:space="preserve">    pl = (TL * 0.86) / BELLY_N * 0.86</w:t>
        <w:br/>
        <w:t xml:space="preserve">    B(f"Body_Belly_{i}", (BW * 0.8, pl, 0.2 * SC), (0, y, ZC - BH / 2 + 0.03), mat=M_ASH, parent=body_root)</w:t>
        <w:br/>
        <w:t xml:space="preserve">    for sgn in ((-1, 1) if BELLY_SIDES else ()):</w:t>
        <w:br/>
        <w:t xml:space="preserve">        B(f"Body_BellySide_{i}_{sgn}", (0.1 * SC, pl, BH * 0.3), (sgn * (half_w(y) - 0.01), y, ZC - BH * 0.3),</w:t>
        <w:br/>
        <w:t xml:space="preserve">          mat=M_ASH, parent=body_root)</w:t>
        <w:br/>
        <w:br/>
        <w:t># Écailles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M_DARK, M_BODY2]), body_root, up=(sgn, 0, 0))</w:t>
        <w:br/>
        <w:br/>
        <w:t># Fissures de lave sur les flancs et le dos (signe distinctif)</w:t>
        <w:br/>
        <w:t>for sgn in (-1, 1):</w:t>
        <w:br/>
        <w:t xml:space="preserve">    for k in range(CRACKS):</w:t>
        <w:br/>
        <w:t xml:space="preserve">        y0 = -TL * 0.38 + (TL * 0.72) * (k + random.random() * 0.4) / CRACKS</w:t>
        <w:br/>
        <w:t xml:space="preserve">        z0 = ZC + BH * random.uniform(0.1, 0.32)</w:t>
        <w:br/>
        <w:t xml:space="preserve">        pts = zigzag(y0, z0, 3, 0.32 * SC, -0.3 * SC, sgn, lambda y: sgn * (half_w(y) + 0.005))</w:t>
        <w:br/>
        <w:t xml:space="preserve">        crack(f"Body_Crack_{sgn}_{k}", pts, 0.1 * SC + 0.03, body_root, (sgn, 0, 0))</w:t>
        <w:br/>
        <w:t xml:space="preserve">        if IS_ADULTE and k % 2 == 0:       # petite branche</w:t>
        <w:br/>
        <w:t xml:space="preserve">            px, py, pz = pts[2]</w:t>
        <w:br/>
        <w:t xml:space="preserve">            crack(f"Body_CrackB_{sgn}_{k}", [(px, py, pz), (px, py + 0.25 * SC, pz - 0.35 * SC)], 0.08 * SC + 0.03,</w:t>
        <w:br/>
        <w:t xml:space="preserve">                  body_root, (sgn, 0, 0))</w:t>
        <w:br/>
        <w:t>for k in range(DORSAL_CRACKS):</w:t>
        <w:br/>
        <w:t xml:space="preserve">    y = -TL * 0.3 + (TL * 0.6) * k / max(1, DORSAL_CRACKS - 1)</w:t>
        <w:br/>
        <w:t xml:space="preserve">    crack(f"Body_BackCrack_{k}", [(-0.28 * BW, y, ZC + BH / 2 + 0.01), (0.0, y + 0.3 * SC, ZC + BH / 2 + 0.01),</w:t>
        <w:br/>
        <w:t xml:space="preserve">                                  (0.26 * BW, y + 0.05 * SC, ZC + BH / 2 + 0.01)], 0.1 * SC + 0.03, body_root, (0, 0, 1))</w:t>
        <w:br/>
        <w:br/>
        <w:t># Cou : courbe lissée de la tête vers le torse, un segment rouge + une plaque cendre par maillon</w:t>
        <w:br/>
        <w:t>NECK_CTRL = []</w:t>
        <w:br/>
        <w:t>for tt in (1.0, 0.66, 0.33, 0.0):</w:t>
        <w:br/>
        <w:t xml:space="preserve">    p = NECK_BASE.lerp(NECK_TOP, tt)</w:t>
        <w:br/>
        <w:t xml:space="preserve">    p.y -= 0.3 * NECK_LEAN * math.sin(math.pi * tt)</w:t>
        <w:br/>
        <w:t xml:space="preserve">    NECK_CTRL.append(p)</w:t>
        <w:br/>
        <w:t>_neck_curve = sample_curve(NECK_CTRL)</w:t>
        <w:br/>
        <w:t>_neck_len = sum((b - a).length for a, b in zip(_neck_curve, _neck_curve[1:]))</w:t>
        <w:br/>
        <w:t>NECK_SPINE = resample(_neck_curve, _neck_len / NECK_N * 0.999)   # exactement NECK_N maillons</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M_ASH, body_root)</w:t>
        <w:br/>
        <w:t xml:space="preserve">    # pointes noires sur la nuque</w:t>
        <w:br/>
        <w:t xml:space="preserve">    for k, amt in enumerate(NECK_SPIKE_X):</w:t>
        <w:br/>
        <w:t xml:space="preserve">        shard(f"Body_NeckSpike_{i}_{k}", 0.5 * SC, 0.12 * SC, (0.8 + 0.4 * (1 - s)) * SC + random.random() * 0.2,</w:t>
        <w:br/>
        <w:t xml:space="preserve">              mid + d * r * 0.85 + side * amt * r, d + t * 0.8 + side * amt * 0.3, pick(SPIKES), body_root, up=tuple(side))</w:t>
        <w:br/>
        <w:t xml:space="preserve">    if IS_ADULTE and i % 2 == 0:</w:t>
        <w:br/>
        <w:t xml:space="preserve">        for sgn in (-1, 1):</w:t>
        <w:br/>
        <w:t xml:space="preserve">            crack(f"Body_NeckCrack_{i}_{sgn}", [mid + side * sgn * (r + 0.01) + d * r * 0.3,</w:t>
        <w:br/>
        <w:t xml:space="preserve">                                                mid + side * sgn * (r + 0.01) - d * r * 0.1 + t * Ln * 0.3,</w:t>
        <w:br/>
        <w:t xml:space="preserve">                                                mid + side * sgn * (r + 0.01) - d * r * 0.5 - t * Ln * 0.1],</w:t>
        <w:br/>
        <w:t xml:space="preserve">                  0.1 * SC + 0.03, body_root, tuple(side * sgn))</w:t>
        <w:br/>
        <w:br/>
        <w:t># Crête dorsale : pointes noires sur le torse (rouges vifs entre elles chez l'adulte)</w:t>
        <w:br/>
        <w:t>for k in range(CREST_N):</w:t>
        <w:br/>
        <w:t xml:space="preserve">    y = -TL * 0.38 + (TL * 0.8) * k / max(1, CREST_N - 1)</w:t>
        <w:br/>
        <w:t xml:space="preserve">    shard(f"Body_Crest_{k}", 0.8 * SC, 0.14 * SC, (1.05 - 0.25 * abs(k / max(1, CREST_N - 1) - 0.4)) * SC,</w:t>
        <w:br/>
        <w:t xml:space="preserve">          (0, y, ZC + BH / 2 - 0.05), (0, 0.45, 1), pick(SPIKES), body_root, up=(1, 0, 0))</w:t>
        <w:br/>
        <w:t xml:space="preserve">    if IS_ADULTE and k &lt; CREST_N - 1:</w:t>
        <w:br/>
        <w:t xml:space="preserve">        shard(f"Body_Crest2_{k}", 0.55 * SC, 0.1 * SC, 0.7 * SC, (0, y + 0.35 * SC * 1.6, ZC + BH / 2 - 0.05),</w:t>
        <w:br/>
        <w:t xml:space="preserve">              (0, 0.45, 1), M_HOT, body_root, up=(1, 0, 0))</w:t>
        <w:br/>
        <w:br/>
        <w:t># Épaulières : pointes noires + plaques de basalte fissurées (ado : 1 plaque, adulte : 2)</w:t>
        <w:br/>
        <w:t>for sgn in (-1, 1):</w:t>
        <w:br/>
        <w:t xml:space="preserve">    for k in range(SHOULDER_SPIKES):</w:t>
        <w:br/>
        <w:t xml:space="preserve">        shard(f"Body_ShoulderSpike_{sgn}_{k}", 0.45 * SC, 0.12 * SC, (0.9 - 0.1 * k) * SC,</w:t>
        <w:br/>
        <w:t xml:space="preserve">              (sgn * BW * (0.42 + 0.03 * k), -TL * 0.2 + 0.2 * k * SC, ZC + BH * (0.4 - 0.12 * k)),</w:t>
        <w:br/>
        <w:t xml:space="preserve">              (sgn * (0.9 + 0.1 * k), 0.5 + 0.2 * k, 0.5 - 0.5 * k), pick(SPIKES), body_root)</w:t>
        <w:br/>
        <w:t xml:space="preserve">    if ROCK_PLATES &gt;= 1:</w:t>
        <w:br/>
        <w:t xml:space="preserve">        wedge(f"Body_RockPlate_{sgn}", (BW * 0.5, TL * 0.3, 0.3 * SC + 0.1), (sgn * BW * 0.3, -TL * 0.1, ZC + BH / 2 + 0.02),</w:t>
        <w:br/>
        <w:t xml:space="preserve">              (0, sgn * 8, 0), M_ROCK2, body_root, top_x=0.85, top_y=0.85, bevel=0.04)</w:t>
        <w:br/>
        <w:t xml:space="preserve">        crack(f"Body_RockCrack_{sgn}", [(sgn * BW * 0.22, -TL * 0.2, ZC + BH / 2 + 0.2 * SC + 0.1),</w:t>
        <w:br/>
        <w:t xml:space="preserve">                                        (sgn * BW * 0.32, -TL * 0.1, ZC + BH / 2 + 0.2 * SC + 0.1),</w:t>
        <w:br/>
        <w:t xml:space="preserve">                                        (sgn * BW * 0.26, TL * 0.0, ZC + BH / 2 + 0.2 * SC + 0.1)],</w:t>
        <w:br/>
        <w:t xml:space="preserve">              0.1 * SC + 0.03, body_root, (0, 0, 1))</w:t>
        <w:br/>
        <w:t xml:space="preserve">    if ROCK_PLATES &gt;= 2:</w:t>
        <w:br/>
        <w:t xml:space="preserve">        B(f"Body_RockPlateB_{sgn}", (BW * 0.34, TL * 0.2, 0.24 * SC + 0.05), (sgn * BW * 0.32, TL * 0.17, ZC + BH / 2 - 0.02),</w:t>
        <w:br/>
        <w:t xml:space="preserve">          (0, sgn * 6, 0), M_BLACK_ROCK, body_root)</w:t>
        <w:br/>
        <w:br/>
        <w:t># ----------------------------------------------------------</w:t>
        <w:br/>
        <w:t># 11. PATTES : épaule / cuisse en wedge, tibia, genouillère sombre,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Genouillère sombre (bracelet de braise)</w:t>
        <w:br/>
        <w:t xml:space="preserve">    bh_ = SHIN_H * BRACER_K</w:t>
        <w:br/>
        <w:t xml:space="preserve">    box(f"{name}_Bracer", (th * 1.06, th * 1.1, bh_), (x, y + yo, FOOT_H + SHIN_H * 0.5),</w:t>
        <w:br/>
        <w:t xml:space="preserve">        mat=M_DARK, parent=legs_root)</w:t>
        <w:br/>
        <w:t xml:space="preserve">    B(f"{name}_BracerTop", (th * 1.12, th * 1.16, 0.1 * SC), (x, y + yo, FOOT_H + SHIN_H * 0.5 + bh_ / 2),</w:t>
        <w:br/>
        <w:t xml:space="preserve">      mat=M_ROCK2, parent=legs_root)</w:t>
        <w:br/>
        <w:t xml:space="preserve">    if LEG_CRACKS:</w:t>
        <w:br/>
        <w:t xml:space="preserve">        crack(f"{name}_Crack", [(x + sgn * (th * 0.53 + 0.01), y + yo - th * 0.3, FOOT_H + SHIN_H * 0.5 + bh_ * 0.3),</w:t>
        <w:br/>
        <w:t xml:space="preserve">                                (x + sgn * (th * 0.53 + 0.01), y + yo + th * 0.05, FOOT_H + SHIN_H * 0.5),</w:t>
        <w:br/>
        <w:t xml:space="preserve">                                (x + sgn * (th * 0.53 + 0.01), y + yo - th * 0.2, FOOT_H + SHIN_H * 0.5 - bh_ * 0.3)],</w:t>
        <w:br/>
        <w:t xml:space="preserve">              0.09 * SC + 0.03, legs_root, (sgn, 0, 0))</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Pointes de cuisse noires</w:t>
        <w:br/>
        <w:t xml:space="preserve">    for k in range(THIGH_SPIKES):</w:t>
        <w:br/>
        <w:t xml:space="preserve">        shard(f"{name}_Spike_{k}", 0.4 * SC, 0.1 * SC, (0.8 - 0.12 * k) * SC,</w:t>
        <w:br/>
        <w:t xml:space="preserve">              (x + sgn * th * 0.5, y - th * 0.3 + k * th * 0.35, FOOT_H + SHIN_H + thigh_h * (0.7 - 0.2 * k)),</w:t>
        <w:br/>
        <w:t xml:space="preserve">              (sgn * 0.8, 0.5, -0.6), pick(SPIKES), legs_root)</w:t>
        <w:br/>
        <w:br/>
        <w:t>LEG_TH_F, LEG_TH_R = BW * 0.42, BW * 0.5</w:t>
        <w:br/>
        <w:t>for sgn in (-1, 1):</w:t>
        <w:br/>
        <w:t xml:space="preserve">    leg(f"Legs_Front_{sgn}", sgn, -TL * 0.32, LEG_TH_F, False)</w:t>
        <w:br/>
        <w:t xml:space="preserve">    leg(f"Legs_Back_{sgn}", sgn, TL * 0.3, LEG_TH_R, True)</w:t>
        <w:br/>
        <w:br/>
        <w:t># ----------------------------------------------------------</w:t>
        <w:br/>
        <w:t># 12. AILES membraneuses : rouges, bords gris cendre effilochés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droop=0.55, memb_t=WING_BONE * 0.45, claw_mat=M_BLACK_ROCK)</w:t>
        <w:br/>
        <w:t xml:space="preserve">    elbow = root + Vector((sgn * WING_SPAN * 0.38, WING_SPAN * WING_SWEEP * 0.25, WING_SPAN * WING_LIFT * 0.9))</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+ 0.55 * f))))</w:t>
        <w:br/>
        <w:t xml:space="preserve">    # même polygone de bord que wing() : le gris cendre recouvre le tiers extérieur de la membrane</w:t>
        <w:br/>
        <w:t xml:space="preserve">    edge = [elbow.lerp(wrist, 0.5)] + tips</w:t>
        <w:br/>
        <w:t xml:space="preserve">    for k in range(len(edge) - 1):</w:t>
        <w:br/>
        <w:t xml:space="preserve">        a, b = edge[k], edge[k + 1]</w:t>
        <w:br/>
        <w:t xml:space="preserve">        plate(f"Wings_{sgn}_Ash_{k}", [wrist.lerp(a, 0.62), a, b, wrist.lerp(b, 0.62)], WING_BONE * 0.6,</w:t>
        <w:br/>
        <w:t xml:space="preserve">              M_ASH if k % 2 == 0 else M_ASH2, wings_root)</w:t>
        <w:br/>
        <w:t xml:space="preserve">    # bords effilochés : petites pointes de cendre qui dépassent du bord libre</w:t>
        <w:br/>
        <w:t xml:space="preserve">    for k in range(len(edge) - 1):</w:t>
        <w:br/>
        <w:t xml:space="preserve">        a, b = edge[k], edge[k + 1]</w:t>
        <w:br/>
        <w:t xml:space="preserve">        for j in range(WING_FRAY):</w:t>
        <w:br/>
        <w:t xml:space="preserve">            m = a.lerp(b, (j + 0.5) / WING_FRAY)</w:t>
        <w:br/>
        <w:t xml:space="preserve">            out = (m - wrist).normalized()</w:t>
        <w:br/>
        <w:t xml:space="preserve">            shard(f"Wings_{sgn}_Fray_{k}_{j}", WING_BONE * 1.7, WING_BONE * 0.5, WING_SPAN * 0.1 + random.random() * 0.2,</w:t>
        <w:br/>
        <w:t xml:space="preserve">                  m - out * 0.05, out + Vector((0, 0.3, -0.2)), M_ASH2, wings_root)</w:t>
        <w:br/>
        <w:t xml:space="preserve">    # fissures de lave sur la membrane</w:t>
        <w:br/>
        <w:t xml:space="preserve">    for k in range(WING_CRACKS):</w:t>
        <w:br/>
        <w:t xml:space="preserve">        a = elbow.lerp(wrist, 0.5).lerp(tips[min(k, len(tips) - 1)], 0.2 + 0.12 * k)</w:t>
        <w:br/>
        <w:t xml:space="preserve">        b = a.lerp(wrist, 0.3) + Vector((0, 0.5, -0.6 * WING_SPAN * 0.1))</w:t>
        <w:br/>
        <w:t xml:space="preserve">        crack(f"Wings_{sgn}_Crack_{k}", [a + Vector((0, 0, 0.03)), (a + b) / 2 + Vector((0, 0.25, 0.04)), b + Vector((0, 0, 0.03))],</w:t>
        <w:br/>
        <w:t xml:space="preserve">              0.1 + 0.02 * SC, wings_root, (0, 0, 1))</w:t>
        <w:br/>
        <w:t xml:space="preserve">    for k in range(WING_FINGERS):</w:t>
        <w:br/>
        <w:t xml:space="preserve">        shard(f"Wings_{sgn}_Spike_{k}", WING_BONE * 1.7, WING_BONE * 1.2, WING_SPAN * 0.12, tips[k], tips[k] - wrist,</w:t>
        <w:br/>
        <w:t xml:space="preserve">              M_BLACK_ROCK, wings_root)</w:t>
        <w:br/>
        <w:t xml:space="preserve">    shard(f"Wings_{sgn}_WristSpike", WING_BONE * 1.8, WING_BONE * 1.3, WING_SPAN * 0.15, wrist, (sgn * 0.5, 0.2, 1),</w:t>
        <w:br/>
        <w:t xml:space="preserve">          M_BLACK_ROCK, wings_root)</w:t>
        <w:br/>
        <w:br/>
        <w:t># ----------------------------------------------------------</w:t>
        <w:br/>
        <w:t># 13. QUEUE : courbe lissée, segments, plaques cendre, crête noire, fissures, pointes finales</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M_ASH, tail_root)</w:t>
        <w:br/>
        <w:t xml:space="preserve">    shard(f"Tail_Crest_{i}", 0.8 * r + 0.2, 0.12 * SC, 0.45 * SC + r * 0.8, mid + d * r * 0.85, d + t * 0.7,</w:t>
        <w:br/>
        <w:t xml:space="preserve">          pick(SPIKES), tail_root, up=(1, 0, 0))</w:t>
        <w:br/>
        <w:t xml:space="preserve">    if TAIL_SCALES and i % 2 == 0 and s &lt; 0.85:</w:t>
        <w:br/>
        <w:t xml:space="preserve">        for sgn in (-1, 1):</w:t>
        <w:br/>
        <w:t xml:space="preserve">            shard(f"Tail_Scale_{i}_{sgn}", r * 0.7, 0.06 * SC, r * 1.0, mid + side * sgn * (r - 0.03), side * sgn * 0.3 + t,</w:t>
        <w:br/>
        <w:t xml:space="preserve">                  pick([M_BODY2, M_DARK]), tail_root, up=(sgn, 0, 0))</w:t>
        <w:br/>
        <w:t xml:space="preserve">    if i % 2 == 1 and s &lt; 0.85:</w:t>
        <w:br/>
        <w:t xml:space="preserve">        sg = 1 if (i // 2) % 2 == 0 else -1</w:t>
        <w:br/>
        <w:t xml:space="preserve">        B(f"Tail_Crack_{i}", (0.09 * SC + 0.03, Ln * 0.9, r * 0.55), mid + side * sg * (r + 0.005) - d * r * 0.1,</w:t>
        <w:br/>
        <w:t xml:space="preserve">          R @ Euler((0, math.radians(12 * sg), 0)).to_matrix(), M_GLOW, tail_root)</w:t>
        <w:br/>
        <w:t>tip = TAIL_SPINE[-1]</w:t>
        <w:br/>
        <w:t>tt_, td_, ts_ = frame(TAIL_SPINE[-1] - TAIL_SPINE[-2])</w:t>
        <w:br/>
        <w:t>B("Tail_TipRing", (BW * 0.26, 0.3 * SC, BW * 0.26), tip, seg_matrix(tt_, td_, ts_), M_ROCK2, tail_root)</w:t>
        <w:br/>
        <w:t>for k, (a_, b_) in enumerate(((0, 0.9), (1, 0.55), (-1, 0.55))):</w:t>
        <w:br/>
        <w:t xml:space="preserve">    shard(f"Tail_TipSpike_{k}", 0.55 * SC, 0.14 * SC, TAIL_TIP * b_, tip, tt_ * 0.9 + ts_ * a_ * 0.5 + td_ * 0.25,</w:t>
        <w:br/>
        <w:t xml:space="preserve">          M_BLACK_ROCK, tail_root, up=tuple(td_))</w:t>
        <w:br/>
        <w:t>crystal("Tail_TipEmber", 0.22 * SC, 0.25 * SC, 0.35 * SC, tip + tt_ * 0.1 * SC, tt_ + td_ * 0.5, M_GLOW, tail_root, up=tuple(td_), sides=4)</w:t>
        <w:br/>
        <w:br/>
        <w:t># ----------------------------------------------------------</w:t>
        <w:br/>
        <w:t># 14. RENDU DE RARETÉ (COMMUN) + FX</w:t>
        <w:br/>
        <w:t>#     Commun : silhouette propre, 1 signe fort (fissures de lave), émission très faible (yeux, fissures).</w:t>
        <w:br/>
        <w:t>#     Seuls éléments flottants : quelques braises orange et flocons de cendre grise qui montent.</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mat = M_EMBER if k % 2 == 0 else M_ASH2</w:t>
        <w:br/>
        <w:t xml:space="preserve">        sz = FX_SIZE * random.uniform(0.6, 1.1) * (0.8 if k % 2 == 0 else 1.0)</w:t>
        <w:br/>
        <w:t xml:space="preserve">        pts = [p, p + Vector((0.5 * sz, 0.45 * sz, 0.2 * sz)), p + Vector((0.2 * sz, 0.9 * sz, 0.4 * sz)),</w:t>
        <w:br/>
        <w:t xml:space="preserve">               p + Vector((-0.3 * sz, 0.45 * sz, 0.2 * sz))]</w:t>
        <w:br/>
        <w:t xml:space="preserve">        plate(f"FX_Ember_{k}", pts, 0.05 * SC, mat,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w:t>
      </w:r>
      <w:r>
        <w:t xml:space="preserve"> : hauteur des pattes</w:t>
      </w:r>
    </w:p>
    <w:p>
      <w:pPr>
        <w:pStyle w:val="ListBullet"/>
        <w:spacing w:after="40"/>
      </w:pPr>
      <w:r>
        <w:rPr>
          <w:b/>
        </w:rPr>
        <w:t>CRACKS / DORSAL_CRACKS</w:t>
      </w:r>
      <w:r>
        <w:t xml:space="preserve"> : fissures de lave</w:t>
      </w:r>
    </w:p>
    <w:p>
      <w:pPr>
        <w:pStyle w:val="ListBullet"/>
        <w:spacing w:after="40"/>
      </w:pPr>
      <w:r>
        <w:rPr>
          <w:b/>
        </w:rPr>
        <w:t>WING_SPAN</w:t>
      </w:r>
      <w:r>
        <w:t xml:space="preserve"> : envergure des ailes</w:t>
      </w:r>
    </w:p>
    <w:p>
      <w:pPr>
        <w:pStyle w:val="ListBullet"/>
        <w:spacing w:after="40"/>
      </w:pPr>
      <w:r>
        <w:rPr>
          <w:b/>
        </w:rPr>
        <w:t>TAIL_L</w:t>
      </w:r>
      <w:r>
        <w:t xml:space="preserve"> : longueur de la queue</w:t>
      </w:r>
    </w:p>
    <w:p>
      <w:r>
        <w:br w:type="page"/>
      </w:r>
    </w:p>
    <w:p>
      <w:pPr>
        <w:pStyle w:val="Heading2"/>
      </w:pPr>
      <w:r>
        <w:t>Ado Cendron</w:t>
      </w:r>
    </w:p>
    <w:p>
      <w:pPr>
        <w:spacing w:after="40"/>
      </w:pPr>
      <w:r>
        <w:rPr>
          <w:b w:val="0"/>
          <w:i w:val="0"/>
          <w:color w:val="595959"/>
          <w:sz w:val="18"/>
        </w:rPr>
        <w:t>4310 triangles · hauteur 7 m</w:t>
      </w:r>
    </w:p>
    <w:p>
      <w:pPr>
        <w:jc w:val="center"/>
      </w:pPr>
      <w:r>
        <w:drawing>
          <wp:inline xmlns:a="http://schemas.openxmlformats.org/drawingml/2006/main" xmlns:pic="http://schemas.openxmlformats.org/drawingml/2006/picture">
            <wp:extent cx="5580000" cy="2763429"/>
            <wp:docPr id="29" name="Picture 29"/>
            <wp:cNvGraphicFramePr>
              <a:graphicFrameLocks noChangeAspect="1"/>
            </wp:cNvGraphicFramePr>
            <a:graphic>
              <a:graphicData uri="http://schemas.openxmlformats.org/drawingml/2006/picture">
                <pic:pic>
                  <pic:nvPicPr>
                    <pic:cNvPr id="0" name="CENDRON_ADO.jpg"/>
                    <pic:cNvPicPr/>
                  </pic:nvPicPr>
                  <pic:blipFill>
                    <a:blip r:embed="rId3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5 plaques, crocs, cornes recourbées, plaque de basalte, ailes à bords effilochés. Budget 4500 (96 %).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Cendron » de mon jeu Roblox Dragon Pets Simulator.</w:t>
        <w:br/>
        <w:br/>
        <w:t>PIÈCES JOINTES</w:t>
        <w:br/>
        <w:t>1. Une image de concept des 3 stades si tu en as une ; sinon la description ci-dessous fait foi.</w:t>
        <w:br/>
        <w:t xml:space="preserve">   Seul le stade « Ado Cendron » est à modéliser.</w:t>
        <w:br/>
        <w:t>2. Le GDD du jeu (Dragon_Pets_GDD_v2.3.docx). Lis en priorité :</w:t>
        <w:br/>
        <w:t xml:space="preserve">   - partie 9, tableau du monde 2 : Cendron = Feu,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Cendron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Ado dragon classique plus long et musclé, debout sur 4 pattes (LEG_H 1.7), torse de 3.6, cou de 5 plaques cendre (NECK_L 2.6), tête un peu plus petite (0.98), ailes ouvertes, queue de 5.0.</w:t>
        <w:br/>
        <w:t>- Tête : crâne carré, museau plus long avec plaque noire, mâchoire gris cendre, narines noires. Yeux plus sérieux : blanc, iris orange lumineux, pupille fendue noire, sourcils noirs. 2 crocs par côté, 2 pointes de joue, cornes noires recourbées, crinière de 7 piques noires sur 1 anneau.</w:t>
        <w:br/>
        <w:t>- Signe distinctif : fissures de lave orange sur le corps (3 sur les flancs, 2 sur le dos, fissures sur les pattes), ventre gris cendre, cornes noires, ailes rouges aux bords gris effilochés.</w:t>
        <w:br/>
        <w:t>- Corps : torse en blocs, plastron et 5 plaques de ventre gris cendre plus plaques sur les flancs bas, 2 rangées de 3 écailles par flanc, 1 plaque de basalte fissurée sur le dos, crête de 5 piques noires, 3 piques d'épaule par côté, pointes de nuque.</w:t>
        <w:br/>
        <w:t>- Ailes : ailes à 3 doigts : os gris cendre (0.26), membrane rouge, bords gris effilochés (2 franges), 2 fissures orange, pointes noires. Envergure 5.4.</w:t>
        <w:br/>
        <w:t>- Pattes : 4 pattes : épaule et cuisse en blocs, 1 pique de cuisse, genouillère sombre fissurée (BRACER_K 0.55), pied plat, 3 doigts + 3 griffes claires.</w:t>
        <w:br/>
        <w:t>- Queue : 5.0 de long, écailles et piques noires sur le dos, terminée par 3 pointes noires et une braise (TAIL_TIP 1.4).</w:t>
        <w:br/>
        <w:t>- Rendu de rareté : Commun à mi-puissance : rouge, gris cendre, noir, fissures orange non émissives, yeux émissifs. 3 braises flottantes autour du dragon.</w:t>
        <w:br/>
        <w:t>- Palette (hex, Principled BSDF mats) :</w:t>
        <w:br/>
        <w:t xml:space="preserve">  Body #B02E1E (corps rouge braise), BodyScale #8A2318 (écailles, dessus des pattes), BodyDark #4D1511 (genoux, bouche, ombres),</w:t>
        <w:br/>
        <w:t xml:space="preserve">  Crest2 #D8461F (flammèches rouge vif), Belly #A8A29C (ventre en plaques, plastron, menton, gris cendre), AshDark #716B66 (bords d'ailes effilochés),</w:t>
        <w:br/>
        <w:t xml:space="preserve">  Horn #2B2523 (cornes, crête, basalte noir), Rock #3E3632 (plaques de basalte), Claw #EDE6DA (griffes, crocs),</w:t>
        <w:br/>
        <w:t xml:space="preserve">  Membrane #C03520 (membrane rouge), WingBone #8C8784 (os des ailes gris cendre), EyeWhite #F2F2EA, Eye #FF8A12 (iris orange, émission 1.8),</w:t>
        <w:br/>
        <w:t xml:space="preserve">  Black #0A0A0A (pupilles, narines), Glow #FF7A12 (fissures de lave orange vif, non émissif), Ember #FF7A1A (braises flottantes).</w:t>
        <w:br/>
        <w:t>- Style : low-poly en blocs biseautés, lisible de loin, comme sur l'image. Pas de sculpture</w:t>
        <w:br/>
        <w:t xml:space="preserve">  organique. Les piques sont des éclats plats et pointus, la lave des fissures fines posées à plat sur les blocs.</w:t>
        <w:br/>
        <w:br/>
        <w:t>CONTRAINTES TECHNIQUES</w:t>
        <w:br/>
        <w:t>- Budget : 4500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CENDRON_ADO_MASTER_ROOT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CENDRON_ADO ». Le script est relançable : au début, il supprime uniquement</w:t>
        <w:br/>
        <w:t xml:space="preserve">  les objets de cette collection et les enfants des roots CENDRON_ADO_*.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WING_SPAN,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Commun : seuls les iris (strength 1.8) sont émissifs ; les fissures de lave (Glow) et les braises flottantes ne le sont pas. Compatible Blender 4.x et 5.x.</w:t>
        <w:br/>
        <w:t>- Seed aléatoire fixe (1110) pour que chaque exécution donne le même dragon.</w:t>
        <w:br/>
        <w:t>- Option ADD_FLOATING_FX pour ajouter ou non les 3 braises flottantes.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cendron_ado.py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Cendron · Ado</w:t>
        <w:br/>
        <w:t>#  Commun · Feu · Classique · monde 2</w:t>
        <w:br/>
        <w:t>#  - Ado plus long et musclé : cou de 5 plaques cendre, crocs, sourcils noirs, cornes recourbées, plaque de basalte sur le dos</w:t>
        <w:br/>
        <w:t>#  - Signe distinctif : fissures de lave orange sur le corps, ventre gris cendre, cornes noires, ailes rouges aux bords gris effilochés</w:t>
        <w:br/>
        <w:t>#  - Genouillères sombres fissurées, pointes noires sur la nuque, le dos et la queue, ailes à 3 doigts</w:t>
        <w:br/>
        <w:t># Avant du dragon = -Y, haut = +Z, unité = mètre</w:t>
        <w:br/>
        <w:t># ==========================================================</w:t>
        <w:br/>
        <w:br/>
        <w:t>random.seed(1110)            # même dragon à chaque exécution</w:t>
        <w:br/>
        <w:t>TAG = "CENDRON_ADO"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braise (corps), gris cendre (ventre, bords d'ailes), noir basalte (cornes, crête),</w:t>
        <w:br/>
        <w:t>#    orange lave (fissures et yeux). Commun : seuls les yeux brillent ; les fissures sont orange vif, sans émission.</w:t>
        <w:br/>
        <w:t># ----------------------------------------------------------</w:t>
        <w:br/>
        <w:t>M_BODY  = get_mat("Body",      "#B02E1E", 0.50)   # corps principal rouge braise</w:t>
        <w:br/>
        <w:t>M_BODY2 = get_mat("BodyScale", "#8A2318", 0.50)   # écailles, dessus des pattes</w:t>
        <w:br/>
        <w:t>M_DARK  = get_mat("BodyDark",  "#4D1511", 0.55)   # genoux, bouche, ombres, taches</w:t>
        <w:br/>
        <w:t>M_HOT   = get_mat("Crest2",    "#D8461F", 0.45)   # crête secondaire, flammèches rouge vif</w:t>
        <w:br/>
        <w:t>M_ASH   = get_mat("Belly",     "#A8A29C", 0.60)   # ventre en plaques, plastron, menton (gris cendre)</w:t>
        <w:br/>
        <w:t>M_ASH2  = get_mat("AshDark",   "#716B66", 0.65)   # bords d'ailes effilochés, ombres de cendre</w:t>
        <w:br/>
        <w:t>M_BLACK_ROCK = get_mat("Horn", "#2B2523", 0.55)   # cornes, crête, plaques de basalte</w:t>
        <w:br/>
        <w:t>M_ROCK2 = get_mat("Rock",      "#3E3632", 0.65)   # plaques de basalte (épaules, dos)</w:t>
        <w:br/>
        <w:t>M_CLAW  = get_mat("Claw",      "#EDE6DA", 0.35)   # griffes, crocs</w:t>
        <w:br/>
        <w:t>M_WING  = get_mat("Membrane",  "#C03520", 0.55)   # membrane rouge</w:t>
        <w:br/>
        <w:t>M_BONE  = get_mat("WingBone",  "#8C8784", 0.55)   # os des ailes (gris cendre)</w:t>
        <w:br/>
        <w:t>M_WHITE = get_mat("EyeWhite",  "#F2F2EA", 0.30)</w:t>
        <w:br/>
        <w:t>M_IRIS  = get_mat("Eye",       "#FF8A12", 0.25, emission="#FF7A10", strength=1.8)   # iris orange lumineux</w:t>
        <w:br/>
        <w:t>M_PUPIL = get_mat("Black",     "#0A0A0A", 0.30)</w:t>
        <w:br/>
        <w:t>M_GLOW  = get_mat("Glow",      "#FF7A12", 0.40)   # fissures de lave orange vif (pas d'émission : Commun)</w:t>
        <w:br/>
        <w:t>M_EMBER = get_mat("Ember",     "#FF7A1A", 0.50)   # braises flottantes (non émissives)</w:t>
        <w:br/>
        <w:t>M_CREST = M_BLACK_ROCK</w:t>
        <w:br/>
        <w:t>SPIKES = [M_BLACK_ROCK, M_BLACK_ROCK, M_ROCK2]</w:t>
        <w:br/>
        <w:br/>
        <w:t># ----------------------------------------------------------</w:t>
        <w:br/>
        <w:t># REGLAGES DU STADE (modifie ces valeurs pour retoucher la forme)</w:t>
        <w:br/>
        <w:t># ----------------------------------------------------------</w:t>
        <w:br/>
        <w:t>STAGE = "ADO"</w:t>
        <w:br/>
        <w:t>BW = 1.9</w:t>
        <w:br/>
        <w:t>BH = 1.8</w:t>
        <w:br/>
        <w:t>LEG_H = 1.7</w:t>
        <w:br/>
        <w:t>TORSO_L = 3.6</w:t>
        <w:br/>
        <w:t>NECK_L = 2.6</w:t>
        <w:br/>
        <w:t>NECK_LEAN = 0.9</w:t>
        <w:br/>
        <w:t>NECK_N = 5</w:t>
        <w:br/>
        <w:t>NECK_R = (0.7, 0.9)</w:t>
        <w:br/>
        <w:t>HEAD_SCALE = 0.98</w:t>
        <w:br/>
        <w:t>SNOUT_K = 1.0</w:t>
        <w:br/>
        <w:t>FANGS = 2</w:t>
        <w:br/>
        <w:t>CHEEK_N = 2</w:t>
        <w:br/>
        <w:t>MANE_RINGS = 1</w:t>
        <w:br/>
        <w:t>MANE_N = 7</w:t>
        <w:br/>
        <w:t>BELLY_N = 5</w:t>
        <w:br/>
        <w:t>FLANK_ROWS = 2</w:t>
        <w:br/>
        <w:t>FLANK_COLS = 3</w:t>
        <w:br/>
        <w:t>CRACKS = 3</w:t>
        <w:br/>
        <w:t>DORSAL_CRACKS = 2</w:t>
        <w:br/>
        <w:t>NECK_SPIKE_X = (0,)</w:t>
        <w:br/>
        <w:t>CREST_N = 5</w:t>
        <w:br/>
        <w:t>SHOULDER_SPIKES = 3</w:t>
        <w:br/>
        <w:t>ROCK_PLATES = 1</w:t>
        <w:br/>
        <w:t>BRACER_K = 0.55</w:t>
        <w:br/>
        <w:t>LEG_BEV = 0</w:t>
        <w:br/>
        <w:t>LEG_CRACKS = True</w:t>
        <w:br/>
        <w:t>TAIL_SCALES = True</w:t>
        <w:br/>
        <w:t>TAIL_BEV_N = 1</w:t>
        <w:br/>
        <w:t>BELLY_SIDES = True</w:t>
        <w:br/>
        <w:t>THIGH_SPIKES = 1</w:t>
        <w:br/>
        <w:t>WING_SPAN = 5.4</w:t>
        <w:br/>
        <w:t>WING_LIFT = 0.6</w:t>
        <w:br/>
        <w:t>WING_SWEEP = 0.3</w:t>
        <w:br/>
        <w:t>WING_BONE = 0.26</w:t>
        <w:br/>
        <w:t>WING_FINGERS = 3</w:t>
        <w:br/>
        <w:t>WING_FRAY = 2</w:t>
        <w:br/>
        <w:t>WING_CRACKS = 2</w:t>
        <w:br/>
        <w:t>TAIL_L = 5.0</w:t>
        <w:br/>
        <w:t>TAIL_STEP = 0.8</w:t>
        <w:br/>
        <w:t>TAIL_TIP = 1.4</w:t>
        <w:br/>
        <w:t>FX_N = 3</w:t>
        <w:br/>
        <w:t>FX_SIZE = 0.6</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0.9, bevel=0)</w:t>
        <w:br/>
        <w:br/>
        <w:t>def tchain(name, pts, t0, t1, mat, parent, up=(0, 0, 1)):</w:t>
        <w:br/>
        <w:t xml:space="preserve">    """Suite de barres qui s'affinent (cornes, tronc)."""</w:t>
        <w:br/>
        <w:t xml:space="preserve">    pts = [Vector(p) for p in pts]</w:t>
        <w:br/>
        <w:t xml:space="preserve">    n = len(pts) - 1</w:t>
        <w:br/>
        <w:t xml:space="preserve">    for i in range(n):</w:t>
        <w:br/>
        <w:t xml:space="preserve">        th = t0 + (t1 - t0) * (i / max(1, n - 1))</w:t>
        <w:br/>
        <w:t xml:space="preserve">        bar(f"{name}_{i}", pts[i], pts[i + 1], th, mat, parent, up)</w:t>
        <w:br/>
        <w:br/>
        <w:t>def crack(name, pts, th, parent, up, mat=None):</w:t>
        <w:br/>
        <w:t xml:space="preserve">    """Fissure de lave : zigzag de fines barres lumineuses posées sur la peau (up = normale de la surface)."""</w:t>
        <w:br/>
        <w:t xml:space="preserve">    mat = mat or M_GLOW</w:t>
        <w:br/>
        <w:t xml:space="preserve">    for i in range(len(pts) - 1):</w:t>
        <w:br/>
        <w:t xml:space="preserve">        link(f"{name}_{i}", pts[i], pts[i + 1], th, mat, parent, up, extra=th * 0.9, bevel=0, depth=th * 0.45)</w:t>
        <w:br/>
        <w:br/>
        <w:t>def zigzag(y0, z0, n, dy, dz, sgn_x, xfun):</w:t>
        <w:br/>
        <w:t xml:space="preserve">    """Points d'une fissure en zigzag sur un flanc : (x, y, z) ; xfun(y) donne la surface."""</w:t>
        <w:br/>
        <w:t xml:space="preserve">    pts, y, z = [], y0, z0</w:t>
        <w:br/>
        <w:t xml:space="preserve">    for k in range(n + 1):</w:t>
        <w:br/>
        <w:t xml:space="preserve">        pts.append((xfun(y), y, z))</w:t>
        <w:br/>
        <w:t xml:space="preserve">        y += dy * random.uniform(0.7, 1.3)</w:t>
        <w:br/>
        <w:t xml:space="preserve">        z += dz * random.uniform(0.6, 1.3) * (1 if k % 2 == 0 else -0.8)</w:t>
        <w:br/>
        <w:t xml:space="preserve">    return pts</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noire du museau, mâchoire cendre, ligne de bouche</w:t>
        <w:br/>
        <w:t>hwedge("Skull", (1.9, 1.8, 1.7), (0, 0, 0), mat=M_BODY, top_x=0.92, top_y=0.9, bevel=0.10)</w:t>
        <w:br/>
        <w:t>hwedge("Snout", (1.55, 2.1 * SNOUT_K, 0.95), (0, -0.6 - 1.05 * SNOUT_K, -0.28), mat=M_BODY,</w:t>
        <w:br/>
        <w:t xml:space="preserve">       top_x=0.94, top_y=0.96, shift_y=-0.06, bevel=0.08)</w:t>
        <w:br/>
        <w:t>hbox("SnoutBridge", (0.7, 1.7 * SNOUT_K, 0.12), (0, -0.6 - 0.95 * SNOUT_K, 0.22), mat=M_CREST)</w:t>
        <w:br/>
        <w:t>hbox("Jaw", (1.35, 1.95 * SNOUT_K, 0.3), (0, -0.55 - 1.0 * SNOUT_K, -0.78), mat=M_ASH)</w:t>
        <w:br/>
        <w:t>hbox("MouthLine", (1.58, 1.9 * SNOUT_K, 0.05), (0, -0.6 - 1.05 * SNOUT_K, -0.72), mat=M_DARK)</w:t>
        <w:br/>
        <w:t>hbox("Chin", (0.8, 0.5, 0.2), (0, -0.55 - 1.85 * SNOUT_K, -0.9), mat=M_ASH)</w:t>
        <w:br/>
        <w:t>SNOUT_FRONT = -0.6 - 2.1 * SNOUT_K</w:t>
        <w:br/>
        <w:br/>
        <w:t># Narines</w:t>
        <w:br/>
        <w:t>for sgn in (-1, 1):</w:t>
        <w:br/>
        <w:t xml:space="preserve">    hbox(f"Nostril_{sgn}", (0.2, 0.22, 0.06), (sgn * 0.4, SNOUT_FRONT + 0.25, 0.2), mat=M_DARK)</w:t>
        <w:br/>
        <w:br/>
        <w:t># Fissures de lave sur le crâne et le museau</w:t>
        <w:br/>
        <w:t>hbox("CrackSkull_0", (0.1, 0.9, 0.05), (0.15, 0.1, 0.87), rot=(0, 0, 25), mat=M_GLOW)</w:t>
        <w:br/>
        <w:t>if not IS_BEBE:</w:t>
        <w:br/>
        <w:t xml:space="preserve">    hbox("CrackSkull_1", (0.08, 0.7, 0.05), (-0.25, 0.45, 0.86), rot=(0, 0, -30), mat=M_GLOW)</w:t>
        <w:br/>
        <w:t xml:space="preserve">    hbox("CrackSnout_0", (0.07, 0.8, 0.04), (0.35, SNOUT_FRONT + 0.9, 0.2), rot=(0, 0, 20), mat=M_GLOW)</w:t>
        <w:br/>
        <w:t>if IS_ADULTE:</w:t>
        <w:br/>
        <w:t xml:space="preserve">    for sgn in (-1, 1):</w:t>
        <w:br/>
        <w:t xml:space="preserve">        hbox(f"CrackCheek_{sgn}", (0.05, 0.7, 0.08), (sgn * 0.96, 0.35, -0.2), rot=(0, 0, 0), mat=M_GLOW)</w:t>
        <w:br/>
        <w:br/>
        <w:t># Yeux : blanc, iris orange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mat=M_PUPIL)</w:t>
        <w:br/>
        <w:t xml:space="preserve">    if IS_BEBE:</w:t>
        <w:br/>
        <w:t xml:space="preserve">        hbox(f"Glint_{sgn}", (0.06, 0.2, 0.22), (sgn * 1.07, ey - 0.15, ez + 0.2), mat=M_WHITE)</w:t>
        <w:br/>
        <w:t xml:space="preserve">        hbox(f"Glint2_{sgn}", (0.06, 0.1, 0.1), (sgn * 1.07, ey + 0.12, ez - 0.2), mat=M_WHITE)</w:t>
        <w:br/>
        <w:t xml:space="preserve">    else:</w:t>
        <w:br/>
        <w:t xml:space="preserve">        # sourcils noirs sévères, inclinés vers le museau</w:t>
        <w:br/>
        <w:t xml:space="preserve">        hbox(f"Brow_{sgn}", (0.16, 1.0, 0.24), (sgn * 0.97, ey - 0.05, ez + 0.52), rot=(14, 0, 0),</w:t>
        <w:br/>
        <w:t xml:space="preserve">             mat=M_CREST)</w:t>
        <w:br/>
        <w:br/>
        <w:t># Crocs (bébé : aucun ; ado : 2 par côté, petits ; adulte : 3 par côté, plus longs)</w:t>
        <w:br/>
        <w:t>for sgn in (-1, 1):</w:t>
        <w:br/>
        <w:t xml:space="preserve">    for k in range(FANGS):</w:t>
        <w:br/>
        <w:t xml:space="preserve">        fy = SNOUT_FRONT + 0.55 + k * 0.5</w:t>
        <w:br/>
        <w:t xml:space="preserve">        hshard(f"Fang_{sgn}_{k}", 0.2, 0.2, 0.3 + 0.12 * FANGS / 3, (sgn * 0.7, fy, -0.74), (0, 0.05, -1),</w:t>
        <w:br/>
        <w:t xml:space="preserve">               M_CLAW, up=(1, 0, 0))</w:t>
        <w:br/>
        <w:br/>
        <w:t># Oreilles rouges et pointes de joue noires</w:t>
        <w:br/>
        <w:t>for sgn in (-1, 1):</w:t>
        <w:br/>
        <w:t xml:space="preserve">    hshard(f"Ear_{sgn}", 0.6, 0.1, 1.0, (sgn * 0.8, 0.5, 0.3), (sgn * 1, 0.6, 0.35), M_HOT)</w:t>
        <w:br/>
        <w:t xml:space="preserve">    for k in range(CHEEK_N):</w:t>
        <w:br/>
        <w:t xml:space="preserve">        hshard(f"Cheek_{sgn}_{k}", 0.4, 0.1, 0.8 - 0.1 * k, (sgn * 0.85, -0.3 + k * 0.32, -0.42 - k * 0.12),</w:t>
        <w:br/>
        <w:t xml:space="preserve">               (sgn * 0.8, 0.9, -0.5), pick(SPIKES))</w:t>
        <w:br/>
        <w:br/>
        <w:t># Éventail de pointes noires derrière le crâne (cendre et basalte)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hshard(f"Mane_{ring_i}_{k}", 0.55 - ring_i * 0.08, 0.14, 1.1 + ring_i * 0.2 + random.random() * 0.3,</w:t>
        <w:br/>
        <w:t xml:space="preserve">               loc, direction, pick(SPIKES + [M_BODY2], [3, 3, 2, 2][:len(SPIKES) + 1]), up=tuple(rad))</w:t>
        <w:br/>
        <w:br/>
        <w:t># Cornes noires (bébé : courtes ; ado : longues et recourbées ; adulte : grandes et torsadées)</w:t>
        <w:br/>
        <w:t>for sgn in (-1, 1):</w:t>
        <w:br/>
        <w:t xml:space="preserve">    hbox(f"HornBase_{sgn}", (0.55, 0.55, 0.4), (sgn * 0.62, 0.2, 0.82), mat=M_ROCK2)</w:t>
        <w:br/>
        <w:t xml:space="preserve">    if IS_BEBE:</w:t>
        <w:br/>
        <w:t xml:space="preserve">        hchain(f"Horn_{sgn}", [(sgn * 0.6, 0.2, 0.9), (sgn * 0.78, 0.4, 1.3), (sgn * 0.7, 0.85, 1.65)],</w:t>
        <w:br/>
        <w:t xml:space="preserve">               0.34, 0.13, M_CREST)</w:t>
        <w:br/>
        <w:t xml:space="preserve">    elif IS_ADO:</w:t>
        <w:br/>
        <w:t xml:space="preserve">        hchain(f"Horn_{sgn}", [(sgn * 0.62, 0.25, 0.9), (sgn * 0.85, 0.45, 1.5), (sgn * 0.85, 0.95, 2.05),</w:t>
        <w:br/>
        <w:t xml:space="preserve">                               (sgn * 0.62, 1.6, 2.3)], 0.38, 0.14, M_CREST)</w:t>
        <w:br/>
        <w:t xml:space="preserve">    else:</w:t>
        <w:br/>
        <w:t xml:space="preserve">        pts = [Vector((sgn * 0.62, 0.25, 0.9)), Vector((sgn * 1.0, 0.45, 1.55)), Vector((sgn * 0.8, 0.8, 2.25)),</w:t>
        <w:br/>
        <w:t xml:space="preserve">               Vector((sgn * 1.15, 1.3, 2.8)), Vector((sgn * 0.9, 1.9, 3.15)), Vector((sgn * 0.6, 2.5, 3.2))]</w:t>
        <w:br/>
        <w:t xml:space="preserve">        hchain(f"Horn_{sgn}", pts, 0.46, 0.14, M_CREST)</w:t>
        <w:br/>
        <w:t xml:space="preserve">        for k in (1, 2, 3):          # anneaux rouges sombres : effet torsadé</w:t>
        <w:br/>
        <w:t xml:space="preserve">            c = pts[k]</w:t>
        <w:br/>
        <w:t xml:space="preserve">            hbox(f"HornRing_{sgn}_{k}", (0.56 - 0.07 * k, 0.5, 0.2), (c.x, c.y, c.z), rot=(0, 20 * sgn * k, 30 * sgn), mat=M_DARK)</w:t>
        <w:br/>
        <w:t xml:space="preserve">    if not IS_BEBE:</w:t>
        <w:br/>
        <w:t xml:space="preserve">        hbox(f"HornCrack_{sgn}", (0.07, 0.07, 0.5), (sgn * 0.62, 0.22, 0.95), mat=M_GLOW)</w:t>
        <w:br/>
        <w:br/>
        <w:t># ----------------------------------------------------------</w:t>
        <w:br/>
        <w:t># 10. CORPS : torse en 3 blocs, cou en plaques, ventre, flancs, fissures,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écailles et fissures sur le flanc)."""</w:t>
        <w:br/>
        <w:t xml:space="preserve">    f = (y + TL * 0.5) / TL</w:t>
        <w:br/>
        <w:t xml:space="preserve">    return BW * (0.51 - 0.06 * min(1, max(0, f)))</w:t>
        <w:br/>
        <w:br/>
        <w:t># Plastron cendre sur le poitrail + plaques de ventre séparées</w:t>
        <w:br/>
        <w:t>box("Body_Plastron", (BW * 0.84, 0.34 * SC, BH * 0.72), (0, -TL * 0.5 + 0.04, ZC - BH * 0.1),</w:t>
        <w:br/>
        <w:t xml:space="preserve">    mat=M_ASH, parent=body_root, bevel=0.05 * SC)</w:t>
        <w:br/>
        <w:t>for i in range(BELLY_N):</w:t>
        <w:br/>
        <w:t xml:space="preserve">    y = -TL * 0.42 + (TL * 0.86) * (i + 0.5) / BELLY_N</w:t>
        <w:br/>
        <w:t xml:space="preserve">    pl = (TL * 0.86) / BELLY_N * 0.86</w:t>
        <w:br/>
        <w:t xml:space="preserve">    B(f"Body_Belly_{i}", (BW * 0.8, pl, 0.2 * SC), (0, y, ZC - BH / 2 + 0.03), mat=M_ASH, parent=body_root)</w:t>
        <w:br/>
        <w:t xml:space="preserve">    for sgn in ((-1, 1) if BELLY_SIDES else ()):</w:t>
        <w:br/>
        <w:t xml:space="preserve">        B(f"Body_BellySide_{i}_{sgn}", (0.1 * SC, pl, BH * 0.3), (sgn * (half_w(y) - 0.01), y, ZC - BH * 0.3),</w:t>
        <w:br/>
        <w:t xml:space="preserve">          mat=M_ASH, parent=body_root)</w:t>
        <w:br/>
        <w:br/>
        <w:t># Écailles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M_DARK, M_BODY2]), body_root, up=(sgn, 0, 0))</w:t>
        <w:br/>
        <w:br/>
        <w:t># Fissures de lave sur les flancs et le dos (signe distinctif)</w:t>
        <w:br/>
        <w:t>for sgn in (-1, 1):</w:t>
        <w:br/>
        <w:t xml:space="preserve">    for k in range(CRACKS):</w:t>
        <w:br/>
        <w:t xml:space="preserve">        y0 = -TL * 0.38 + (TL * 0.72) * (k + random.random() * 0.4) / CRACKS</w:t>
        <w:br/>
        <w:t xml:space="preserve">        z0 = ZC + BH * random.uniform(0.1, 0.32)</w:t>
        <w:br/>
        <w:t xml:space="preserve">        pts = zigzag(y0, z0, 3, 0.32 * SC, -0.3 * SC, sgn, lambda y: sgn * (half_w(y) + 0.005))</w:t>
        <w:br/>
        <w:t xml:space="preserve">        crack(f"Body_Crack_{sgn}_{k}", pts, 0.1 * SC + 0.03, body_root, (sgn, 0, 0))</w:t>
        <w:br/>
        <w:t xml:space="preserve">        if IS_ADULTE and k % 2 == 0:       # petite branche</w:t>
        <w:br/>
        <w:t xml:space="preserve">            px, py, pz = pts[2]</w:t>
        <w:br/>
        <w:t xml:space="preserve">            crack(f"Body_CrackB_{sgn}_{k}", [(px, py, pz), (px, py + 0.25 * SC, pz - 0.35 * SC)], 0.08 * SC + 0.03,</w:t>
        <w:br/>
        <w:t xml:space="preserve">                  body_root, (sgn, 0, 0))</w:t>
        <w:br/>
        <w:t>for k in range(DORSAL_CRACKS):</w:t>
        <w:br/>
        <w:t xml:space="preserve">    y = -TL * 0.3 + (TL * 0.6) * k / max(1, DORSAL_CRACKS - 1)</w:t>
        <w:br/>
        <w:t xml:space="preserve">    crack(f"Body_BackCrack_{k}", [(-0.28 * BW, y, ZC + BH / 2 + 0.01), (0.0, y + 0.3 * SC, ZC + BH / 2 + 0.01),</w:t>
        <w:br/>
        <w:t xml:space="preserve">                                  (0.26 * BW, y + 0.05 * SC, ZC + BH / 2 + 0.01)], 0.1 * SC + 0.03, body_root, (0, 0, 1))</w:t>
        <w:br/>
        <w:br/>
        <w:t># Cou : courbe lissée de la tête vers le torse, un segment rouge + une plaque cendre par maillon</w:t>
        <w:br/>
        <w:t>NECK_CTRL = []</w:t>
        <w:br/>
        <w:t>for tt in (1.0, 0.66, 0.33, 0.0):</w:t>
        <w:br/>
        <w:t xml:space="preserve">    p = NECK_BASE.lerp(NECK_TOP, tt)</w:t>
        <w:br/>
        <w:t xml:space="preserve">    p.y -= 0.3 * NECK_LEAN * math.sin(math.pi * tt)</w:t>
        <w:br/>
        <w:t xml:space="preserve">    NECK_CTRL.append(p)</w:t>
        <w:br/>
        <w:t>_neck_curve = sample_curve(NECK_CTRL)</w:t>
        <w:br/>
        <w:t>_neck_len = sum((b - a).length for a, b in zip(_neck_curve, _neck_curve[1:]))</w:t>
        <w:br/>
        <w:t>NECK_SPINE = resample(_neck_curve, _neck_len / NECK_N * 0.999)   # exactement NECK_N maillons</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M_ASH, body_root)</w:t>
        <w:br/>
        <w:t xml:space="preserve">    # pointes noires sur la nuque</w:t>
        <w:br/>
        <w:t xml:space="preserve">    for k, amt in enumerate(NECK_SPIKE_X):</w:t>
        <w:br/>
        <w:t xml:space="preserve">        shard(f"Body_NeckSpike_{i}_{k}", 0.5 * SC, 0.12 * SC, (0.8 + 0.4 * (1 - s)) * SC + random.random() * 0.2,</w:t>
        <w:br/>
        <w:t xml:space="preserve">              mid + d * r * 0.85 + side * amt * r, d + t * 0.8 + side * amt * 0.3, pick(SPIKES), body_root, up=tuple(side))</w:t>
        <w:br/>
        <w:t xml:space="preserve">    if IS_ADULTE and i % 2 == 0:</w:t>
        <w:br/>
        <w:t xml:space="preserve">        for sgn in (-1, 1):</w:t>
        <w:br/>
        <w:t xml:space="preserve">            crack(f"Body_NeckCrack_{i}_{sgn}", [mid + side * sgn * (r + 0.01) + d * r * 0.3,</w:t>
        <w:br/>
        <w:t xml:space="preserve">                                                mid + side * sgn * (r + 0.01) - d * r * 0.1 + t * Ln * 0.3,</w:t>
        <w:br/>
        <w:t xml:space="preserve">                                                mid + side * sgn * (r + 0.01) - d * r * 0.5 - t * Ln * 0.1],</w:t>
        <w:br/>
        <w:t xml:space="preserve">                  0.1 * SC + 0.03, body_root, tuple(side * sgn))</w:t>
        <w:br/>
        <w:br/>
        <w:t># Crête dorsale : pointes noires sur le torse (rouges vifs entre elles chez l'adulte)</w:t>
        <w:br/>
        <w:t>for k in range(CREST_N):</w:t>
        <w:br/>
        <w:t xml:space="preserve">    y = -TL * 0.38 + (TL * 0.8) * k / max(1, CREST_N - 1)</w:t>
        <w:br/>
        <w:t xml:space="preserve">    shard(f"Body_Crest_{k}", 0.8 * SC, 0.14 * SC, (1.05 - 0.25 * abs(k / max(1, CREST_N - 1) - 0.4)) * SC,</w:t>
        <w:br/>
        <w:t xml:space="preserve">          (0, y, ZC + BH / 2 - 0.05), (0, 0.45, 1), pick(SPIKES), body_root, up=(1, 0, 0))</w:t>
        <w:br/>
        <w:t xml:space="preserve">    if IS_ADULTE and k &lt; CREST_N - 1:</w:t>
        <w:br/>
        <w:t xml:space="preserve">        shard(f"Body_Crest2_{k}", 0.55 * SC, 0.1 * SC, 0.7 * SC, (0, y + 0.35 * SC * 1.6, ZC + BH / 2 - 0.05),</w:t>
        <w:br/>
        <w:t xml:space="preserve">              (0, 0.45, 1), M_HOT, body_root, up=(1, 0, 0))</w:t>
        <w:br/>
        <w:br/>
        <w:t># Épaulières : pointes noires + plaques de basalte fissurées (ado : 1 plaque, adulte : 2)</w:t>
        <w:br/>
        <w:t>for sgn in (-1, 1):</w:t>
        <w:br/>
        <w:t xml:space="preserve">    for k in range(SHOULDER_SPIKES):</w:t>
        <w:br/>
        <w:t xml:space="preserve">        shard(f"Body_ShoulderSpike_{sgn}_{k}", 0.45 * SC, 0.12 * SC, (0.9 - 0.1 * k) * SC,</w:t>
        <w:br/>
        <w:t xml:space="preserve">              (sgn * BW * (0.42 + 0.03 * k), -TL * 0.2 + 0.2 * k * SC, ZC + BH * (0.4 - 0.12 * k)),</w:t>
        <w:br/>
        <w:t xml:space="preserve">              (sgn * (0.9 + 0.1 * k), 0.5 + 0.2 * k, 0.5 - 0.5 * k), pick(SPIKES), body_root)</w:t>
        <w:br/>
        <w:t xml:space="preserve">    if ROCK_PLATES &gt;= 1:</w:t>
        <w:br/>
        <w:t xml:space="preserve">        wedge(f"Body_RockPlate_{sgn}", (BW * 0.5, TL * 0.3, 0.3 * SC + 0.1), (sgn * BW * 0.3, -TL * 0.1, ZC + BH / 2 + 0.02),</w:t>
        <w:br/>
        <w:t xml:space="preserve">              (0, sgn * 8, 0), M_ROCK2, body_root, top_x=0.85, top_y=0.85, bevel=0.04)</w:t>
        <w:br/>
        <w:t xml:space="preserve">        crack(f"Body_RockCrack_{sgn}", [(sgn * BW * 0.22, -TL * 0.2, ZC + BH / 2 + 0.2 * SC + 0.1),</w:t>
        <w:br/>
        <w:t xml:space="preserve">                                        (sgn * BW * 0.32, -TL * 0.1, ZC + BH / 2 + 0.2 * SC + 0.1),</w:t>
        <w:br/>
        <w:t xml:space="preserve">                                        (sgn * BW * 0.26, TL * 0.0, ZC + BH / 2 + 0.2 * SC + 0.1)],</w:t>
        <w:br/>
        <w:t xml:space="preserve">              0.1 * SC + 0.03, body_root, (0, 0, 1))</w:t>
        <w:br/>
        <w:t xml:space="preserve">    if ROCK_PLATES &gt;= 2:</w:t>
        <w:br/>
        <w:t xml:space="preserve">        B(f"Body_RockPlateB_{sgn}", (BW * 0.34, TL * 0.2, 0.24 * SC + 0.05), (sgn * BW * 0.32, TL * 0.17, ZC + BH / 2 - 0.02),</w:t>
        <w:br/>
        <w:t xml:space="preserve">          (0, sgn * 6, 0), M_BLACK_ROCK, body_root)</w:t>
        <w:br/>
        <w:br/>
        <w:t># ----------------------------------------------------------</w:t>
        <w:br/>
        <w:t># 11. PATTES : épaule / cuisse en wedge, tibia, genouillère sombre,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Genouillère sombre (bracelet de braise)</w:t>
        <w:br/>
        <w:t xml:space="preserve">    bh_ = SHIN_H * BRACER_K</w:t>
        <w:br/>
        <w:t xml:space="preserve">    box(f"{name}_Bracer", (th * 1.06, th * 1.1, bh_), (x, y + yo, FOOT_H + SHIN_H * 0.5),</w:t>
        <w:br/>
        <w:t xml:space="preserve">        mat=M_DARK, parent=legs_root)</w:t>
        <w:br/>
        <w:t xml:space="preserve">    B(f"{name}_BracerTop", (th * 1.12, th * 1.16, 0.1 * SC), (x, y + yo, FOOT_H + SHIN_H * 0.5 + bh_ / 2),</w:t>
        <w:br/>
        <w:t xml:space="preserve">      mat=M_ROCK2, parent=legs_root)</w:t>
        <w:br/>
        <w:t xml:space="preserve">    if LEG_CRACKS:</w:t>
        <w:br/>
        <w:t xml:space="preserve">        crack(f"{name}_Crack", [(x + sgn * (th * 0.53 + 0.01), y + yo - th * 0.3, FOOT_H + SHIN_H * 0.5 + bh_ * 0.3),</w:t>
        <w:br/>
        <w:t xml:space="preserve">                                (x + sgn * (th * 0.53 + 0.01), y + yo + th * 0.05, FOOT_H + SHIN_H * 0.5),</w:t>
        <w:br/>
        <w:t xml:space="preserve">                                (x + sgn * (th * 0.53 + 0.01), y + yo - th * 0.2, FOOT_H + SHIN_H * 0.5 - bh_ * 0.3)],</w:t>
        <w:br/>
        <w:t xml:space="preserve">              0.09 * SC + 0.03, legs_root, (sgn, 0, 0))</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Pointes de cuisse noires</w:t>
        <w:br/>
        <w:t xml:space="preserve">    for k in range(THIGH_SPIKES):</w:t>
        <w:br/>
        <w:t xml:space="preserve">        shard(f"{name}_Spike_{k}", 0.4 * SC, 0.1 * SC, (0.8 - 0.12 * k) * SC,</w:t>
        <w:br/>
        <w:t xml:space="preserve">              (x + sgn * th * 0.5, y - th * 0.3 + k * th * 0.35, FOOT_H + SHIN_H + thigh_h * (0.7 - 0.2 * k)),</w:t>
        <w:br/>
        <w:t xml:space="preserve">              (sgn * 0.8, 0.5, -0.6), pick(SPIKES), legs_root)</w:t>
        <w:br/>
        <w:br/>
        <w:t>LEG_TH_F, LEG_TH_R = BW * 0.42, BW * 0.5</w:t>
        <w:br/>
        <w:t>for sgn in (-1, 1):</w:t>
        <w:br/>
        <w:t xml:space="preserve">    leg(f"Legs_Front_{sgn}", sgn, -TL * 0.32, LEG_TH_F, False)</w:t>
        <w:br/>
        <w:t xml:space="preserve">    leg(f"Legs_Back_{sgn}", sgn, TL * 0.3, LEG_TH_R, True)</w:t>
        <w:br/>
        <w:br/>
        <w:t># ----------------------------------------------------------</w:t>
        <w:br/>
        <w:t># 12. AILES membraneuses : rouges, bords gris cendre effilochés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droop=0.55, memb_t=WING_BONE * 0.45, claw_mat=M_BLACK_ROCK)</w:t>
        <w:br/>
        <w:t xml:space="preserve">    elbow = root + Vector((sgn * WING_SPAN * 0.38, WING_SPAN * WING_SWEEP * 0.25, WING_SPAN * WING_LIFT * 0.9))</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+ 0.55 * f))))</w:t>
        <w:br/>
        <w:t xml:space="preserve">    # même polygone de bord que wing() : le gris cendre recouvre le tiers extérieur de la membrane</w:t>
        <w:br/>
        <w:t xml:space="preserve">    edge = [elbow.lerp(wrist, 0.5)] + tips</w:t>
        <w:br/>
        <w:t xml:space="preserve">    for k in range(len(edge) - 1):</w:t>
        <w:br/>
        <w:t xml:space="preserve">        a, b = edge[k], edge[k + 1]</w:t>
        <w:br/>
        <w:t xml:space="preserve">        plate(f"Wings_{sgn}_Ash_{k}", [wrist.lerp(a, 0.62), a, b, wrist.lerp(b, 0.62)], WING_BONE * 0.6,</w:t>
        <w:br/>
        <w:t xml:space="preserve">              M_ASH if k % 2 == 0 else M_ASH2, wings_root)</w:t>
        <w:br/>
        <w:t xml:space="preserve">    # bords effilochés : petites pointes de cendre qui dépassent du bord libre</w:t>
        <w:br/>
        <w:t xml:space="preserve">    for k in range(len(edge) - 1):</w:t>
        <w:br/>
        <w:t xml:space="preserve">        a, b = edge[k], edge[k + 1]</w:t>
        <w:br/>
        <w:t xml:space="preserve">        for j in range(WING_FRAY):</w:t>
        <w:br/>
        <w:t xml:space="preserve">            m = a.lerp(b, (j + 0.5) / WING_FRAY)</w:t>
        <w:br/>
        <w:t xml:space="preserve">            out = (m - wrist).normalized()</w:t>
        <w:br/>
        <w:t xml:space="preserve">            shard(f"Wings_{sgn}_Fray_{k}_{j}", WING_BONE * 1.7, WING_BONE * 0.5, WING_SPAN * 0.1 + random.random() * 0.2,</w:t>
        <w:br/>
        <w:t xml:space="preserve">                  m - out * 0.05, out + Vector((0, 0.3, -0.2)), M_ASH2, wings_root)</w:t>
        <w:br/>
        <w:t xml:space="preserve">    # fissures de lave sur la membrane</w:t>
        <w:br/>
        <w:t xml:space="preserve">    for k in range(WING_CRACKS):</w:t>
        <w:br/>
        <w:t xml:space="preserve">        a = elbow.lerp(wrist, 0.5).lerp(tips[min(k, len(tips) - 1)], 0.2 + 0.12 * k)</w:t>
        <w:br/>
        <w:t xml:space="preserve">        b = a.lerp(wrist, 0.3) + Vector((0, 0.5, -0.6 * WING_SPAN * 0.1))</w:t>
        <w:br/>
        <w:t xml:space="preserve">        crack(f"Wings_{sgn}_Crack_{k}", [a + Vector((0, 0, 0.03)), (a + b) / 2 + Vector((0, 0.25, 0.04)), b + Vector((0, 0, 0.03))],</w:t>
        <w:br/>
        <w:t xml:space="preserve">              0.1 + 0.02 * SC, wings_root, (0, 0, 1))</w:t>
        <w:br/>
        <w:t xml:space="preserve">    for k in range(WING_FINGERS):</w:t>
        <w:br/>
        <w:t xml:space="preserve">        shard(f"Wings_{sgn}_Spike_{k}", WING_BONE * 1.7, WING_BONE * 1.2, WING_SPAN * 0.12, tips[k], tips[k] - wrist,</w:t>
        <w:br/>
        <w:t xml:space="preserve">              M_BLACK_ROCK, wings_root)</w:t>
        <w:br/>
        <w:t xml:space="preserve">    shard(f"Wings_{sgn}_WristSpike", WING_BONE * 1.8, WING_BONE * 1.3, WING_SPAN * 0.15, wrist, (sgn * 0.5, 0.2, 1),</w:t>
        <w:br/>
        <w:t xml:space="preserve">          M_BLACK_ROCK, wings_root)</w:t>
        <w:br/>
        <w:br/>
        <w:t># ----------------------------------------------------------</w:t>
        <w:br/>
        <w:t># 13. QUEUE : courbe lissée, segments, plaques cendre, crête noire, fissures, pointes finales</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M_ASH, tail_root)</w:t>
        <w:br/>
        <w:t xml:space="preserve">    shard(f"Tail_Crest_{i}", 0.8 * r + 0.2, 0.12 * SC, 0.45 * SC + r * 0.8, mid + d * r * 0.85, d + t * 0.7,</w:t>
        <w:br/>
        <w:t xml:space="preserve">          pick(SPIKES), tail_root, up=(1, 0, 0))</w:t>
        <w:br/>
        <w:t xml:space="preserve">    if TAIL_SCALES and i % 2 == 0 and s &lt; 0.85:</w:t>
        <w:br/>
        <w:t xml:space="preserve">        for sgn in (-1, 1):</w:t>
        <w:br/>
        <w:t xml:space="preserve">            shard(f"Tail_Scale_{i}_{sgn}", r * 0.7, 0.06 * SC, r * 1.0, mid + side * sgn * (r - 0.03), side * sgn * 0.3 + t,</w:t>
        <w:br/>
        <w:t xml:space="preserve">                  pick([M_BODY2, M_DARK]), tail_root, up=(sgn, 0, 0))</w:t>
        <w:br/>
        <w:t xml:space="preserve">    if i % 2 == 1 and s &lt; 0.85:</w:t>
        <w:br/>
        <w:t xml:space="preserve">        sg = 1 if (i // 2) % 2 == 0 else -1</w:t>
        <w:br/>
        <w:t xml:space="preserve">        B(f"Tail_Crack_{i}", (0.09 * SC + 0.03, Ln * 0.9, r * 0.55), mid + side * sg * (r + 0.005) - d * r * 0.1,</w:t>
        <w:br/>
        <w:t xml:space="preserve">          R @ Euler((0, math.radians(12 * sg), 0)).to_matrix(), M_GLOW, tail_root)</w:t>
        <w:br/>
        <w:t>tip = TAIL_SPINE[-1]</w:t>
        <w:br/>
        <w:t>tt_, td_, ts_ = frame(TAIL_SPINE[-1] - TAIL_SPINE[-2])</w:t>
        <w:br/>
        <w:t>B("Tail_TipRing", (BW * 0.26, 0.3 * SC, BW * 0.26), tip, seg_matrix(tt_, td_, ts_), M_ROCK2, tail_root)</w:t>
        <w:br/>
        <w:t>for k, (a_, b_) in enumerate(((0, 0.9), (1, 0.55), (-1, 0.55))):</w:t>
        <w:br/>
        <w:t xml:space="preserve">    shard(f"Tail_TipSpike_{k}", 0.55 * SC, 0.14 * SC, TAIL_TIP * b_, tip, tt_ * 0.9 + ts_ * a_ * 0.5 + td_ * 0.25,</w:t>
        <w:br/>
        <w:t xml:space="preserve">          M_BLACK_ROCK, tail_root, up=tuple(td_))</w:t>
        <w:br/>
        <w:t>crystal("Tail_TipEmber", 0.22 * SC, 0.25 * SC, 0.35 * SC, tip + tt_ * 0.1 * SC, tt_ + td_ * 0.5, M_GLOW, tail_root, up=tuple(td_), sides=4)</w:t>
        <w:br/>
        <w:br/>
        <w:t># ----------------------------------------------------------</w:t>
        <w:br/>
        <w:t># 14. RENDU DE RARETÉ (COMMUN) + FX</w:t>
        <w:br/>
        <w:t>#     Commun : silhouette propre, 1 signe fort (fissures de lave), émission très faible (yeux, fissures).</w:t>
        <w:br/>
        <w:t>#     Seuls éléments flottants : quelques braises orange et flocons de cendre grise qui montent.</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mat = M_EMBER if k % 2 == 0 else M_ASH2</w:t>
        <w:br/>
        <w:t xml:space="preserve">        sz = FX_SIZE * random.uniform(0.6, 1.1) * (0.8 if k % 2 == 0 else 1.0)</w:t>
        <w:br/>
        <w:t xml:space="preserve">        pts = [p, p + Vector((0.5 * sz, 0.45 * sz, 0.2 * sz)), p + Vector((0.2 * sz, 0.9 * sz, 0.4 * sz)),</w:t>
        <w:br/>
        <w:t xml:space="preserve">               p + Vector((-0.3 * sz, 0.45 * sz, 0.2 * sz))]</w:t>
        <w:br/>
        <w:t xml:space="preserve">        plate(f"FX_Ember_{k}", pts, 0.05 * SC, mat,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w:t>
      </w:r>
      <w:r>
        <w:t xml:space="preserve"> : hauteur des pattes</w:t>
      </w:r>
    </w:p>
    <w:p>
      <w:pPr>
        <w:pStyle w:val="ListBullet"/>
        <w:spacing w:after="40"/>
      </w:pPr>
      <w:r>
        <w:rPr>
          <w:b/>
        </w:rPr>
        <w:t>CRACKS / DORSAL_CRACKS</w:t>
      </w:r>
      <w:r>
        <w:t xml:space="preserve"> : fissures de lave</w:t>
      </w:r>
    </w:p>
    <w:p>
      <w:pPr>
        <w:pStyle w:val="ListBullet"/>
        <w:spacing w:after="40"/>
      </w:pPr>
      <w:r>
        <w:rPr>
          <w:b/>
        </w:rPr>
        <w:t>WING_SPAN</w:t>
      </w:r>
      <w:r>
        <w:t xml:space="preserve"> : envergure des ailes</w:t>
      </w:r>
    </w:p>
    <w:p>
      <w:pPr>
        <w:pStyle w:val="ListBullet"/>
        <w:spacing w:after="40"/>
      </w:pPr>
      <w:r>
        <w:rPr>
          <w:b/>
        </w:rPr>
        <w:t>TAIL_L</w:t>
      </w:r>
      <w:r>
        <w:t xml:space="preserve"> : longueur de la queue</w:t>
      </w:r>
    </w:p>
    <w:p>
      <w:pPr>
        <w:pStyle w:val="ListBullet"/>
        <w:spacing w:after="40"/>
      </w:pPr>
      <w:r>
        <w:rPr>
          <w:b/>
        </w:rPr>
        <w:t>NECK_L / NECK_N</w:t>
      </w:r>
      <w:r>
        <w:t xml:space="preserve"> : longueur et plaques du cou</w:t>
      </w:r>
    </w:p>
    <w:p>
      <w:r>
        <w:br w:type="page"/>
      </w:r>
    </w:p>
    <w:p>
      <w:pPr>
        <w:pStyle w:val="Heading2"/>
      </w:pPr>
      <w:r>
        <w:t>Adulte Cendron</w:t>
      </w:r>
    </w:p>
    <w:p>
      <w:pPr>
        <w:spacing w:after="40"/>
      </w:pPr>
      <w:r>
        <w:rPr>
          <w:b w:val="0"/>
          <w:i w:val="0"/>
          <w:color w:val="595959"/>
          <w:sz w:val="18"/>
        </w:rPr>
        <w:t>5900 triangles · hauteur 11 m</w:t>
      </w:r>
    </w:p>
    <w:p>
      <w:pPr>
        <w:jc w:val="center"/>
      </w:pPr>
      <w:r>
        <w:drawing>
          <wp:inline xmlns:a="http://schemas.openxmlformats.org/drawingml/2006/main" xmlns:pic="http://schemas.openxmlformats.org/drawingml/2006/picture">
            <wp:extent cx="5580000" cy="2763429"/>
            <wp:docPr id="30" name="Picture 30"/>
            <wp:cNvGraphicFramePr>
              <a:graphicFrameLocks noChangeAspect="1"/>
            </wp:cNvGraphicFramePr>
            <a:graphic>
              <a:graphicData uri="http://schemas.openxmlformats.org/drawingml/2006/picture">
                <pic:pic>
                  <pic:nvPicPr>
                    <pic:cNvPr id="0" name="CENDRON_ADULTE.jpg"/>
                    <pic:cNvPicPr/>
                  </pic:nvPicPr>
                  <pic:blipFill>
                    <a:blip r:embed="rId3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Cornes torsadées, fissures de lave partout, basalte, genouillères, ailes effilochées, queue à 3 pointes et braise. Budget 6000 (98 %).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Cendron » de mon jeu Roblox Dragon Pets Simulator.</w:t>
        <w:br/>
        <w:br/>
        <w:t>PIÈCES JOINTES</w:t>
        <w:br/>
        <w:t>1. Une image de concept des 3 stades si tu en as une ; sinon la description ci-dessous fait foi.</w:t>
        <w:br/>
        <w:t xml:space="preserve">   Seul le stade « Adulte Cendron » est à modéliser.</w:t>
        <w:br/>
        <w:t>2. Le GDD du jeu (Dragon_Pets_GDD_v2.3.docx). Lis en priorité :</w:t>
        <w:br/>
        <w:t xml:space="preserve">   - partie 9, tableau du monde 2 : Cendron = Feu,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Cendron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Adulte dragon classique puissant et droit, debout sur 4 pattes épaisses (LEG_H 2.1), torse de 4.3, cou de 6 plaques cendre (NECK_L 3.6), grosse tête (1.3) regardant vers l'avant, grandes ailes ouvertes, longue queue de 6.5.</w:t>
        <w:br/>
        <w:t>- Tête : crâne carré en wedge, long museau avec plaque noire, mâchoire gris cendre distincte et ligne de bouche, narines noires. Yeux : blanc, iris orange lumineux, pupille fendue noire, sourcils sévères noirs. 3 crocs par côté, 3 pointes de joue, 2 grandes cornes noires torsadées recourbées vers l'arrière, crinière de 9 piques noires sur 2 anneaux.</w:t>
        <w:br/>
        <w:t>- Signe distinctif : les fissures de lave orange sur tout le corps (4 sur les flancs, 3 sur le dos, sur les jambes, les ailes et la queue), ventre gris cendre, crête noire.</w:t>
        <w:br/>
        <w:t>- Corps : torse en blocs, plastron et 6 plaques de ventre gris cendre plus plaques sur les flancs bas, 3 rangées de 5 écailles par flanc, 2 plaques de basalte fissurées sur le dos, crête de 6 piques noires, 4 piques d'épaule par côté, 2 piques de nuque.</w:t>
        <w:br/>
        <w:t>- Ailes : grandes ailes à 3 doigts : os gris cendre épais (0.32), membrane rouge, bords gris effilochés (3 franges), 3 fissures orange, pointes noires. Envergure 6.6.</w:t>
        <w:br/>
        <w:t>- Pattes : 4 pattes épaisses : épaule et cuisse en wedge, 2 piques de cuisse, genouillères sombres fissurées (BRACER_K 0.62), pied plat biseauté, 3 doigts + 3 griffes blanches.</w:t>
        <w:br/>
        <w:t>- Queue : 6.5 de long, écailles, piques noires sur le dos, 2 segments biseautés, terminée par 3 grandes pointes noires et une braise (TAIL_TIP 2.0).</w:t>
        <w:br/>
        <w:t>- Rendu de rareté : Commun poussé au maximum : basalte fissuré, bords effilochés, genouillères, yeux émissifs (1.8), aucune autre émission. 4 braises flottent autour du dragon.</w:t>
        <w:br/>
        <w:t>- Palette (hex, Principled BSDF mats) :</w:t>
        <w:br/>
        <w:t xml:space="preserve">  Body #B02E1E (corps rouge braise), BodyScale #8A2318 (écailles, dessus des pattes), BodyDark #4D1511 (genoux, bouche, ombres),</w:t>
        <w:br/>
        <w:t xml:space="preserve">  Crest2 #D8461F (flammèches rouge vif), Belly #A8A29C (ventre en plaques, plastron, menton, gris cendre), AshDark #716B66 (bords d'ailes effilochés),</w:t>
        <w:br/>
        <w:t xml:space="preserve">  Horn #2B2523 (cornes, crête, basalte noir), Rock #3E3632 (plaques de basalte), Claw #EDE6DA (griffes, crocs),</w:t>
        <w:br/>
        <w:t xml:space="preserve">  Membrane #C03520 (membrane rouge), WingBone #8C8784 (os des ailes gris cendre), EyeWhite #F2F2EA, Eye #FF8A12 (iris orange, émission 1.8),</w:t>
        <w:br/>
        <w:t xml:space="preserve">  Black #0A0A0A (pupilles, narines), Glow #FF7A12 (fissures de lave orange vif, non émissif), Ember #FF7A1A (braises flottantes).</w:t>
        <w:br/>
        <w:t>- Style : low-poly en blocs biseautés, lisible de loin, comme sur l'image. Pas de sculpture</w:t>
        <w:br/>
        <w:t xml:space="preserve">  organique. Les piques sont des éclats plats et pointus, la lave des fissures fines posées à plat sur les blocs.</w:t>
        <w:br/>
        <w:br/>
        <w:t>CONTRAINTES TECHNIQUES</w:t>
        <w:br/>
        <w:t>- Budget : 6000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CENDRON_ADULTE_MASTER_ROOT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CENDRON_ADULTE ». Le script est relançable : au début, il supprime uniquement</w:t>
        <w:br/>
        <w:t xml:space="preserve">  les objets de cette collection et les enfants des roots CENDRON_ADULTE_*.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WING_SPAN,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Commun : seuls les iris (strength 1.8) sont émissifs ; les fissures de lave (Glow) et les braises flottantes ne le sont pas. Compatible Blender 4.x et 5.x.</w:t>
        <w:br/>
        <w:t>- Seed aléatoire fixe (1110) pour que chaque exécution donne le même dragon.</w:t>
        <w:br/>
        <w:t>- Option ADD_FLOATING_FX pour ajouter ou non les 4 braises flottantes.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flammes ou feuilles)</w:t>
        <w:br/>
        <w:t xml:space="preserve">   avant de me le rendre. Donne le nombre de triangles.</w:t>
        <w:br/>
        <w:t>3. Une liste courte des réglages à changer pour ajuster la forme.</w:t>
      </w:r>
    </w:p>
    <w:p>
      <w:pPr>
        <w:pStyle w:val="Heading3"/>
      </w:pPr>
      <w:r>
        <w:t>Script Python Blender · cendron_adulte.py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Cendron · Adulte</w:t>
        <w:br/>
        <w:t>#  Commun · Feu · Classique · monde 2</w:t>
        <w:br/>
        <w:t>#  - Adulte puissant : épaules et cuisses en blocs, cou de 6 plaques cendre, 3 crocs par côté, deux grandes cornes noires torsadées</w:t>
        <w:br/>
        <w:t>#  - Signe distinctif : fissures de lave orange sur tout le corps, ventre gris cendre, crête noire, ailes rouges aux bords gris effilochés</w:t>
        <w:br/>
        <w:t>#  - Plaques de basalte fissurées sur le dos, genouillères sombres, pointes noires sur la nuque, le dos et la queue</w:t>
        <w:br/>
        <w:t>#  - Grandes ailes, longue queue terminée par 3 pointes noires et une braise</w:t>
        <w:br/>
        <w:t># Avant du dragon = -Y, haut = +Z, unité = mètre</w:t>
        <w:br/>
        <w:t># ==========================================================</w:t>
        <w:br/>
        <w:br/>
        <w:t>random.seed(1110)            # même dragon à chaque exécution</w:t>
        <w:br/>
        <w:t>TAG = "CENDRON_ADULTE"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braise (corps), gris cendre (ventre, bords d'ailes), noir basalte (cornes, crête),</w:t>
        <w:br/>
        <w:t>#    orange lave (fissures et yeux). Commun : seuls les yeux brillent ; les fissures sont orange vif, sans émission.</w:t>
        <w:br/>
        <w:t># ----------------------------------------------------------</w:t>
        <w:br/>
        <w:t>M_BODY  = get_mat("Body",      "#B02E1E", 0.50)   # corps principal rouge braise</w:t>
        <w:br/>
        <w:t>M_BODY2 = get_mat("BodyScale", "#8A2318", 0.50)   # écailles, dessus des pattes</w:t>
        <w:br/>
        <w:t>M_DARK  = get_mat("BodyDark",  "#4D1511", 0.55)   # genoux, bouche, ombres, taches</w:t>
        <w:br/>
        <w:t>M_HOT   = get_mat("Crest2",    "#D8461F", 0.45)   # crête secondaire, flammèches rouge vif</w:t>
        <w:br/>
        <w:t>M_ASH   = get_mat("Belly",     "#A8A29C", 0.60)   # ventre en plaques, plastron, menton (gris cendre)</w:t>
        <w:br/>
        <w:t>M_ASH2  = get_mat("AshDark",   "#716B66", 0.65)   # bords d'ailes effilochés, ombres de cendre</w:t>
        <w:br/>
        <w:t>M_BLACK_ROCK = get_mat("Horn", "#2B2523", 0.55)   # cornes, crête, plaques de basalte</w:t>
        <w:br/>
        <w:t>M_ROCK2 = get_mat("Rock",      "#3E3632", 0.65)   # plaques de basalte (épaules, dos)</w:t>
        <w:br/>
        <w:t>M_CLAW  = get_mat("Claw",      "#EDE6DA", 0.35)   # griffes, crocs</w:t>
        <w:br/>
        <w:t>M_WING  = get_mat("Membrane",  "#C03520", 0.55)   # membrane rouge</w:t>
        <w:br/>
        <w:t>M_BONE  = get_mat("WingBone",  "#8C8784", 0.55)   # os des ailes (gris cendre)</w:t>
        <w:br/>
        <w:t>M_WHITE = get_mat("EyeWhite",  "#F2F2EA", 0.30)</w:t>
        <w:br/>
        <w:t>M_IRIS  = get_mat("Eye",       "#FF8A12", 0.25, emission="#FF7A10", strength=1.8)   # iris orange lumineux</w:t>
        <w:br/>
        <w:t>M_PUPIL = get_mat("Black",     "#0A0A0A", 0.30)</w:t>
        <w:br/>
        <w:t>M_GLOW  = get_mat("Glow",      "#FF7A12", 0.40)   # fissures de lave orange vif (pas d'émission : Commun)</w:t>
        <w:br/>
        <w:t>M_EMBER = get_mat("Ember",     "#FF7A1A", 0.50)   # braises flottantes (non émissives)</w:t>
        <w:br/>
        <w:t>M_CREST = M_BLACK_ROCK</w:t>
        <w:br/>
        <w:t>SPIKES = [M_BLACK_ROCK, M_BLACK_ROCK, M_ROCK2]</w:t>
        <w:br/>
        <w:br/>
        <w:t># ----------------------------------------------------------</w:t>
        <w:br/>
        <w:t># REGLAGES DU STADE (modifie ces valeurs pour retoucher la forme)</w:t>
        <w:br/>
        <w:t># ----------------------------------------------------------</w:t>
        <w:br/>
        <w:t>STAGE = "ADULTE"</w:t>
        <w:br/>
        <w:t>BW = 2.5</w:t>
        <w:br/>
        <w:t>BH = 2.3</w:t>
        <w:br/>
        <w:t>LEG_H = 2.1</w:t>
        <w:br/>
        <w:t>TORSO_L = 4.3</w:t>
        <w:br/>
        <w:t>NECK_L = 3.6</w:t>
        <w:br/>
        <w:t>NECK_LEAN = 1.2</w:t>
        <w:br/>
        <w:t>NECK_N = 6</w:t>
        <w:br/>
        <w:t>NECK_R = (0.85, 1.15)</w:t>
        <w:br/>
        <w:t>HEAD_SCALE = 1.3</w:t>
        <w:br/>
        <w:t>SNOUT_K = 1.0</w:t>
        <w:br/>
        <w:t>FANGS = 3</w:t>
        <w:br/>
        <w:t>CHEEK_N = 3</w:t>
        <w:br/>
        <w:t>MANE_RINGS = 2</w:t>
        <w:br/>
        <w:t>MANE_N = 9</w:t>
        <w:br/>
        <w:t>BELLY_N = 6</w:t>
        <w:br/>
        <w:t>FLANK_ROWS = 3</w:t>
        <w:br/>
        <w:t>FLANK_COLS = 5</w:t>
        <w:br/>
        <w:t>CRACKS = 4</w:t>
        <w:br/>
        <w:t>DORSAL_CRACKS = 3</w:t>
        <w:br/>
        <w:t>NECK_SPIKE_X = (-0.4, 0.4)</w:t>
        <w:br/>
        <w:t>CREST_N = 6</w:t>
        <w:br/>
        <w:t>SHOULDER_SPIKES = 4</w:t>
        <w:br/>
        <w:t>ROCK_PLATES = 2</w:t>
        <w:br/>
        <w:t>BRACER_K = 0.62</w:t>
        <w:br/>
        <w:t>LEG_BEV = 1</w:t>
        <w:br/>
        <w:t>LEG_CRACKS = True</w:t>
        <w:br/>
        <w:t>TAIL_SCALES = True</w:t>
        <w:br/>
        <w:t>TAIL_BEV_N = 2</w:t>
        <w:br/>
        <w:t>BELLY_SIDES = True</w:t>
        <w:br/>
        <w:t>THIGH_SPIKES = 2</w:t>
        <w:br/>
        <w:t>WING_SPAN = 6.6</w:t>
        <w:br/>
        <w:t>WING_LIFT = 0.6</w:t>
        <w:br/>
        <w:t>WING_SWEEP = 0.3</w:t>
        <w:br/>
        <w:t>WING_BONE = 0.32</w:t>
        <w:br/>
        <w:t>WING_FINGERS = 3</w:t>
        <w:br/>
        <w:t>WING_FRAY = 3</w:t>
        <w:br/>
        <w:t>WING_CRACKS = 3</w:t>
        <w:br/>
        <w:t>TAIL_L = 6.5</w:t>
        <w:br/>
        <w:t>TAIL_STEP = 0.9</w:t>
        <w:br/>
        <w:t>TAIL_TIP = 2.0</w:t>
        <w:br/>
        <w:t>FX_N = 4</w:t>
        <w:br/>
        <w:t>FX_SIZE = 0.7</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0.9, bevel=0)</w:t>
        <w:br/>
        <w:br/>
        <w:t>def tchain(name, pts, t0, t1, mat, parent, up=(0, 0, 1)):</w:t>
        <w:br/>
        <w:t xml:space="preserve">    """Suite de barres qui s'affinent (cornes, tronc)."""</w:t>
        <w:br/>
        <w:t xml:space="preserve">    pts = [Vector(p) for p in pts]</w:t>
        <w:br/>
        <w:t xml:space="preserve">    n = len(pts) - 1</w:t>
        <w:br/>
        <w:t xml:space="preserve">    for i in range(n):</w:t>
        <w:br/>
        <w:t xml:space="preserve">        th = t0 + (t1 - t0) * (i / max(1, n - 1))</w:t>
        <w:br/>
        <w:t xml:space="preserve">        bar(f"{name}_{i}", pts[i], pts[i + 1], th, mat, parent, up)</w:t>
        <w:br/>
        <w:br/>
        <w:t>def crack(name, pts, th, parent, up, mat=None):</w:t>
        <w:br/>
        <w:t xml:space="preserve">    """Fissure de lave : zigzag de fines barres lumineuses posées sur la peau (up = normale de la surface)."""</w:t>
        <w:br/>
        <w:t xml:space="preserve">    mat = mat or M_GLOW</w:t>
        <w:br/>
        <w:t xml:space="preserve">    for i in range(len(pts) - 1):</w:t>
        <w:br/>
        <w:t xml:space="preserve">        link(f"{name}_{i}", pts[i], pts[i + 1], th, mat, parent, up, extra=th * 0.9, bevel=0, depth=th * 0.45)</w:t>
        <w:br/>
        <w:br/>
        <w:t>def zigzag(y0, z0, n, dy, dz, sgn_x, xfun):</w:t>
        <w:br/>
        <w:t xml:space="preserve">    """Points d'une fissure en zigzag sur un flanc : (x, y, z) ; xfun(y) donne la surface."""</w:t>
        <w:br/>
        <w:t xml:space="preserve">    pts, y, z = [], y0, z0</w:t>
        <w:br/>
        <w:t xml:space="preserve">    for k in range(n + 1):</w:t>
        <w:br/>
        <w:t xml:space="preserve">        pts.append((xfun(y), y, z))</w:t>
        <w:br/>
        <w:t xml:space="preserve">        y += dy * random.uniform(0.7, 1.3)</w:t>
        <w:br/>
        <w:t xml:space="preserve">        z += dz * random.uniform(0.6, 1.3) * (1 if k % 2 == 0 else -0.8)</w:t>
        <w:br/>
        <w:t xml:space="preserve">    return pts</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noire du museau, mâchoire cendre, ligne de bouche</w:t>
        <w:br/>
        <w:t>hwedge("Skull", (1.9, 1.8, 1.7), (0, 0, 0), mat=M_BODY, top_x=0.92, top_y=0.9, bevel=0.10)</w:t>
        <w:br/>
        <w:t>hwedge("Snout", (1.55, 2.1 * SNOUT_K, 0.95), (0, -0.6 - 1.05 * SNOUT_K, -0.28), mat=M_BODY,</w:t>
        <w:br/>
        <w:t xml:space="preserve">       top_x=0.94, top_y=0.96, shift_y=-0.06, bevel=0.08)</w:t>
        <w:br/>
        <w:t>hbox("SnoutBridge", (0.7, 1.7 * SNOUT_K, 0.12), (0, -0.6 - 0.95 * SNOUT_K, 0.22), mat=M_CREST)</w:t>
        <w:br/>
        <w:t>hbox("Jaw", (1.35, 1.95 * SNOUT_K, 0.3), (0, -0.55 - 1.0 * SNOUT_K, -0.78), mat=M_ASH)</w:t>
        <w:br/>
        <w:t>hbox("MouthLine", (1.58, 1.9 * SNOUT_K, 0.05), (0, -0.6 - 1.05 * SNOUT_K, -0.72), mat=M_DARK)</w:t>
        <w:br/>
        <w:t>hbox("Chin", (0.8, 0.5, 0.2), (0, -0.55 - 1.85 * SNOUT_K, -0.9), mat=M_ASH)</w:t>
        <w:br/>
        <w:t>SNOUT_FRONT = -0.6 - 2.1 * SNOUT_K</w:t>
        <w:br/>
        <w:br/>
        <w:t># Narines</w:t>
        <w:br/>
        <w:t>for sgn in (-1, 1):</w:t>
        <w:br/>
        <w:t xml:space="preserve">    hbox(f"Nostril_{sgn}", (0.2, 0.22, 0.06), (sgn * 0.4, SNOUT_FRONT + 0.25, 0.2), mat=M_DARK)</w:t>
        <w:br/>
        <w:br/>
        <w:t># Fissures de lave sur le crâne et le museau</w:t>
        <w:br/>
        <w:t>hbox("CrackSkull_0", (0.1, 0.9, 0.05), (0.15, 0.1, 0.87), rot=(0, 0, 25), mat=M_GLOW)</w:t>
        <w:br/>
        <w:t>if not IS_BEBE:</w:t>
        <w:br/>
        <w:t xml:space="preserve">    hbox("CrackSkull_1", (0.08, 0.7, 0.05), (-0.25, 0.45, 0.86), rot=(0, 0, -30), mat=M_GLOW)</w:t>
        <w:br/>
        <w:t xml:space="preserve">    hbox("CrackSnout_0", (0.07, 0.8, 0.04), (0.35, SNOUT_FRONT + 0.9, 0.2), rot=(0, 0, 20), mat=M_GLOW)</w:t>
        <w:br/>
        <w:t>if IS_ADULTE:</w:t>
        <w:br/>
        <w:t xml:space="preserve">    for sgn in (-1, 1):</w:t>
        <w:br/>
        <w:t xml:space="preserve">        hbox(f"CrackCheek_{sgn}", (0.05, 0.7, 0.08), (sgn * 0.96, 0.35, -0.2), rot=(0, 0, 0), mat=M_GLOW)</w:t>
        <w:br/>
        <w:br/>
        <w:t># Yeux : blanc, iris orange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mat=M_PUPIL)</w:t>
        <w:br/>
        <w:t xml:space="preserve">    if IS_BEBE:</w:t>
        <w:br/>
        <w:t xml:space="preserve">        hbox(f"Glint_{sgn}", (0.06, 0.2, 0.22), (sgn * 1.07, ey - 0.15, ez + 0.2), mat=M_WHITE)</w:t>
        <w:br/>
        <w:t xml:space="preserve">        hbox(f"Glint2_{sgn}", (0.06, 0.1, 0.1), (sgn * 1.07, ey + 0.12, ez - 0.2), mat=M_WHITE)</w:t>
        <w:br/>
        <w:t xml:space="preserve">    else:</w:t>
        <w:br/>
        <w:t xml:space="preserve">        # sourcils noirs sévères, inclinés vers le museau</w:t>
        <w:br/>
        <w:t xml:space="preserve">        hbox(f"Brow_{sgn}", (0.16, 1.0, 0.24), (sgn * 0.97, ey - 0.05, ez + 0.52), rot=(14, 0, 0),</w:t>
        <w:br/>
        <w:t xml:space="preserve">             mat=M_CREST)</w:t>
        <w:br/>
        <w:br/>
        <w:t># Crocs (bébé : aucun ; ado : 2 par côté, petits ; adulte : 3 par côté, plus longs)</w:t>
        <w:br/>
        <w:t>for sgn in (-1, 1):</w:t>
        <w:br/>
        <w:t xml:space="preserve">    for k in range(FANGS):</w:t>
        <w:br/>
        <w:t xml:space="preserve">        fy = SNOUT_FRONT + 0.55 + k * 0.5</w:t>
        <w:br/>
        <w:t xml:space="preserve">        hshard(f"Fang_{sgn}_{k}", 0.2, 0.2, 0.3 + 0.12 * FANGS / 3, (sgn * 0.7, fy, -0.74), (0, 0.05, -1),</w:t>
        <w:br/>
        <w:t xml:space="preserve">               M_CLAW, up=(1, 0, 0))</w:t>
        <w:br/>
        <w:br/>
        <w:t># Oreilles rouges et pointes de joue noires</w:t>
        <w:br/>
        <w:t>for sgn in (-1, 1):</w:t>
        <w:br/>
        <w:t xml:space="preserve">    hshard(f"Ear_{sgn}", 0.6, 0.1, 1.0, (sgn * 0.8, 0.5, 0.3), (sgn * 1, 0.6, 0.35), M_HOT)</w:t>
        <w:br/>
        <w:t xml:space="preserve">    for k in range(CHEEK_N):</w:t>
        <w:br/>
        <w:t xml:space="preserve">        hshard(f"Cheek_{sgn}_{k}", 0.4, 0.1, 0.8 - 0.1 * k, (sgn * 0.85, -0.3 + k * 0.32, -0.42 - k * 0.12),</w:t>
        <w:br/>
        <w:t xml:space="preserve">               (sgn * 0.8, 0.9, -0.5), pick(SPIKES))</w:t>
        <w:br/>
        <w:br/>
        <w:t># Éventail de pointes noires derrière le crâne (cendre et basalte)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hshard(f"Mane_{ring_i}_{k}", 0.55 - ring_i * 0.08, 0.14, 1.1 + ring_i * 0.2 + random.random() * 0.3,</w:t>
        <w:br/>
        <w:t xml:space="preserve">               loc, direction, pick(SPIKES + [M_BODY2], [3, 3, 2, 2][:len(SPIKES) + 1]), up=tuple(rad))</w:t>
        <w:br/>
        <w:br/>
        <w:t># Cornes noires (bébé : courtes ; ado : longues et recourbées ; adulte : grandes et torsadées)</w:t>
        <w:br/>
        <w:t>for sgn in (-1, 1):</w:t>
        <w:br/>
        <w:t xml:space="preserve">    hbox(f"HornBase_{sgn}", (0.55, 0.55, 0.4), (sgn * 0.62, 0.2, 0.82), mat=M_ROCK2)</w:t>
        <w:br/>
        <w:t xml:space="preserve">    if IS_BEBE:</w:t>
        <w:br/>
        <w:t xml:space="preserve">        hchain(f"Horn_{sgn}", [(sgn * 0.6, 0.2, 0.9), (sgn * 0.78, 0.4, 1.3), (sgn * 0.7, 0.85, 1.65)],</w:t>
        <w:br/>
        <w:t xml:space="preserve">               0.34, 0.13, M_CREST)</w:t>
        <w:br/>
        <w:t xml:space="preserve">    elif IS_ADO:</w:t>
        <w:br/>
        <w:t xml:space="preserve">        hchain(f"Horn_{sgn}", [(sgn * 0.62, 0.25, 0.9), (sgn * 0.85, 0.45, 1.5), (sgn * 0.85, 0.95, 2.05),</w:t>
        <w:br/>
        <w:t xml:space="preserve">                               (sgn * 0.62, 1.6, 2.3)], 0.38, 0.14, M_CREST)</w:t>
        <w:br/>
        <w:t xml:space="preserve">    else:</w:t>
        <w:br/>
        <w:t xml:space="preserve">        pts = [Vector((sgn * 0.62, 0.25, 0.9)), Vector((sgn * 1.0, 0.45, 1.55)), Vector((sgn * 0.8, 0.8, 2.25)),</w:t>
        <w:br/>
        <w:t xml:space="preserve">               Vector((sgn * 1.15, 1.3, 2.8)), Vector((sgn * 0.9, 1.9, 3.15)), Vector((sgn * 0.6, 2.5, 3.2))]</w:t>
        <w:br/>
        <w:t xml:space="preserve">        hchain(f"Horn_{sgn}", pts, 0.46, 0.14, M_CREST)</w:t>
        <w:br/>
        <w:t xml:space="preserve">        for k in (1, 2, 3):          # anneaux rouges sombres : effet torsadé</w:t>
        <w:br/>
        <w:t xml:space="preserve">            c = pts[k]</w:t>
        <w:br/>
        <w:t xml:space="preserve">            hbox(f"HornRing_{sgn}_{k}", (0.56 - 0.07 * k, 0.5, 0.2), (c.x, c.y, c.z), rot=(0, 20 * sgn * k, 30 * sgn), mat=M_DARK)</w:t>
        <w:br/>
        <w:t xml:space="preserve">    if not IS_BEBE:</w:t>
        <w:br/>
        <w:t xml:space="preserve">        hbox(f"HornCrack_{sgn}", (0.07, 0.07, 0.5), (sgn * 0.62, 0.22, 0.95), mat=M_GLOW)</w:t>
        <w:br/>
        <w:br/>
        <w:t># ----------------------------------------------------------</w:t>
        <w:br/>
        <w:t># 10. CORPS : torse en 3 blocs, cou en plaques, ventre, flancs, fissures,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écailles et fissures sur le flanc)."""</w:t>
        <w:br/>
        <w:t xml:space="preserve">    f = (y + TL * 0.5) / TL</w:t>
        <w:br/>
        <w:t xml:space="preserve">    return BW * (0.51 - 0.06 * min(1, max(0, f)))</w:t>
        <w:br/>
        <w:br/>
        <w:t># Plastron cendre sur le poitrail + plaques de ventre séparées</w:t>
        <w:br/>
        <w:t>box("Body_Plastron", (BW * 0.84, 0.34 * SC, BH * 0.72), (0, -TL * 0.5 + 0.04, ZC - BH * 0.1),</w:t>
        <w:br/>
        <w:t xml:space="preserve">    mat=M_ASH, parent=body_root, bevel=0.05 * SC)</w:t>
        <w:br/>
        <w:t>for i in range(BELLY_N):</w:t>
        <w:br/>
        <w:t xml:space="preserve">    y = -TL * 0.42 + (TL * 0.86) * (i + 0.5) / BELLY_N</w:t>
        <w:br/>
        <w:t xml:space="preserve">    pl = (TL * 0.86) / BELLY_N * 0.86</w:t>
        <w:br/>
        <w:t xml:space="preserve">    B(f"Body_Belly_{i}", (BW * 0.8, pl, 0.2 * SC), (0, y, ZC - BH / 2 + 0.03), mat=M_ASH, parent=body_root)</w:t>
        <w:br/>
        <w:t xml:space="preserve">    for sgn in ((-1, 1) if BELLY_SIDES else ()):</w:t>
        <w:br/>
        <w:t xml:space="preserve">        B(f"Body_BellySide_{i}_{sgn}", (0.1 * SC, pl, BH * 0.3), (sgn * (half_w(y) - 0.01), y, ZC - BH * 0.3),</w:t>
        <w:br/>
        <w:t xml:space="preserve">          mat=M_ASH, parent=body_root)</w:t>
        <w:br/>
        <w:br/>
        <w:t># Écailles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M_DARK, M_BODY2]), body_root, up=(sgn, 0, 0))</w:t>
        <w:br/>
        <w:br/>
        <w:t># Fissures de lave sur les flancs et le dos (signe distinctif)</w:t>
        <w:br/>
        <w:t>for sgn in (-1, 1):</w:t>
        <w:br/>
        <w:t xml:space="preserve">    for k in range(CRACKS):</w:t>
        <w:br/>
        <w:t xml:space="preserve">        y0 = -TL * 0.38 + (TL * 0.72) * (k + random.random() * 0.4) / CRACKS</w:t>
        <w:br/>
        <w:t xml:space="preserve">        z0 = ZC + BH * random.uniform(0.1, 0.32)</w:t>
        <w:br/>
        <w:t xml:space="preserve">        pts = zigzag(y0, z0, 3, 0.32 * SC, -0.3 * SC, sgn, lambda y: sgn * (half_w(y) + 0.005))</w:t>
        <w:br/>
        <w:t xml:space="preserve">        crack(f"Body_Crack_{sgn}_{k}", pts, 0.1 * SC + 0.03, body_root, (sgn, 0, 0))</w:t>
        <w:br/>
        <w:t xml:space="preserve">        if IS_ADULTE and k % 2 == 0:       # petite branche</w:t>
        <w:br/>
        <w:t xml:space="preserve">            px, py, pz = pts[2]</w:t>
        <w:br/>
        <w:t xml:space="preserve">            crack(f"Body_CrackB_{sgn}_{k}", [(px, py, pz), (px, py + 0.25 * SC, pz - 0.35 * SC)], 0.08 * SC + 0.03,</w:t>
        <w:br/>
        <w:t xml:space="preserve">                  body_root, (sgn, 0, 0))</w:t>
        <w:br/>
        <w:t>for k in range(DORSAL_CRACKS):</w:t>
        <w:br/>
        <w:t xml:space="preserve">    y = -TL * 0.3 + (TL * 0.6) * k / max(1, DORSAL_CRACKS - 1)</w:t>
        <w:br/>
        <w:t xml:space="preserve">    crack(f"Body_BackCrack_{k}", [(-0.28 * BW, y, ZC + BH / 2 + 0.01), (0.0, y + 0.3 * SC, ZC + BH / 2 + 0.01),</w:t>
        <w:br/>
        <w:t xml:space="preserve">                                  (0.26 * BW, y + 0.05 * SC, ZC + BH / 2 + 0.01)], 0.1 * SC + 0.03, body_root, (0, 0, 1))</w:t>
        <w:br/>
        <w:br/>
        <w:t># Cou : courbe lissée de la tête vers le torse, un segment rouge + une plaque cendre par maillon</w:t>
        <w:br/>
        <w:t>NECK_CTRL = []</w:t>
        <w:br/>
        <w:t>for tt in (1.0, 0.66, 0.33, 0.0):</w:t>
        <w:br/>
        <w:t xml:space="preserve">    p = NECK_BASE.lerp(NECK_TOP, tt)</w:t>
        <w:br/>
        <w:t xml:space="preserve">    p.y -= 0.3 * NECK_LEAN * math.sin(math.pi * tt)</w:t>
        <w:br/>
        <w:t xml:space="preserve">    NECK_CTRL.append(p)</w:t>
        <w:br/>
        <w:t>_neck_curve = sample_curve(NECK_CTRL)</w:t>
        <w:br/>
        <w:t>_neck_len = sum((b - a).length for a, b in zip(_neck_curve, _neck_curve[1:]))</w:t>
        <w:br/>
        <w:t>NECK_SPINE = resample(_neck_curve, _neck_len / NECK_N * 0.999)   # exactement NECK_N maillons</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M_ASH, body_root)</w:t>
        <w:br/>
        <w:t xml:space="preserve">    # pointes noires sur la nuque</w:t>
        <w:br/>
        <w:t xml:space="preserve">    for k, amt in enumerate(NECK_SPIKE_X):</w:t>
        <w:br/>
        <w:t xml:space="preserve">        shard(f"Body_NeckSpike_{i}_{k}", 0.5 * SC, 0.12 * SC, (0.8 + 0.4 * (1 - s)) * SC + random.random() * 0.2,</w:t>
        <w:br/>
        <w:t xml:space="preserve">              mid + d * r * 0.85 + side * amt * r, d + t * 0.8 + side * amt * 0.3, pick(SPIKES), body_root, up=tuple(side))</w:t>
        <w:br/>
        <w:t xml:space="preserve">    if IS_ADULTE and i % 2 == 0:</w:t>
        <w:br/>
        <w:t xml:space="preserve">        for sgn in (-1, 1):</w:t>
        <w:br/>
        <w:t xml:space="preserve">            crack(f"Body_NeckCrack_{i}_{sgn}", [mid + side * sgn * (r + 0.01) + d * r * 0.3,</w:t>
        <w:br/>
        <w:t xml:space="preserve">                                                mid + side * sgn * (r + 0.01) - d * r * 0.1 + t * Ln * 0.3,</w:t>
        <w:br/>
        <w:t xml:space="preserve">                                                mid + side * sgn * (r + 0.01) - d * r * 0.5 - t * Ln * 0.1],</w:t>
        <w:br/>
        <w:t xml:space="preserve">                  0.1 * SC + 0.03, body_root, tuple(side * sgn))</w:t>
        <w:br/>
        <w:br/>
        <w:t># Crête dorsale : pointes noires sur le torse (rouges vifs entre elles chez l'adulte)</w:t>
        <w:br/>
        <w:t>for k in range(CREST_N):</w:t>
        <w:br/>
        <w:t xml:space="preserve">    y = -TL * 0.38 + (TL * 0.8) * k / max(1, CREST_N - 1)</w:t>
        <w:br/>
        <w:t xml:space="preserve">    shard(f"Body_Crest_{k}", 0.8 * SC, 0.14 * SC, (1.05 - 0.25 * abs(k / max(1, CREST_N - 1) - 0.4)) * SC,</w:t>
        <w:br/>
        <w:t xml:space="preserve">          (0, y, ZC + BH / 2 - 0.05), (0, 0.45, 1), pick(SPIKES), body_root, up=(1, 0, 0))</w:t>
        <w:br/>
        <w:t xml:space="preserve">    if IS_ADULTE and k &lt; CREST_N - 1:</w:t>
        <w:br/>
        <w:t xml:space="preserve">        shard(f"Body_Crest2_{k}", 0.55 * SC, 0.1 * SC, 0.7 * SC, (0, y + 0.35 * SC * 1.6, ZC + BH / 2 - 0.05),</w:t>
        <w:br/>
        <w:t xml:space="preserve">              (0, 0.45, 1), M_HOT, body_root, up=(1, 0, 0))</w:t>
        <w:br/>
        <w:br/>
        <w:t># Épaulières : pointes noires + plaques de basalte fissurées (ado : 1 plaque, adulte : 2)</w:t>
        <w:br/>
        <w:t>for sgn in (-1, 1):</w:t>
        <w:br/>
        <w:t xml:space="preserve">    for k in range(SHOULDER_SPIKES):</w:t>
        <w:br/>
        <w:t xml:space="preserve">        shard(f"Body_ShoulderSpike_{sgn}_{k}", 0.45 * SC, 0.12 * SC, (0.9 - 0.1 * k) * SC,</w:t>
        <w:br/>
        <w:t xml:space="preserve">              (sgn * BW * (0.42 + 0.03 * k), -TL * 0.2 + 0.2 * k * SC, ZC + BH * (0.4 - 0.12 * k)),</w:t>
        <w:br/>
        <w:t xml:space="preserve">              (sgn * (0.9 + 0.1 * k), 0.5 + 0.2 * k, 0.5 - 0.5 * k), pick(SPIKES), body_root)</w:t>
        <w:br/>
        <w:t xml:space="preserve">    if ROCK_PLATES &gt;= 1:</w:t>
        <w:br/>
        <w:t xml:space="preserve">        wedge(f"Body_RockPlate_{sgn}", (BW * 0.5, TL * 0.3, 0.3 * SC + 0.1), (sgn * BW * 0.3, -TL * 0.1, ZC + BH / 2 + 0.02),</w:t>
        <w:br/>
        <w:t xml:space="preserve">              (0, sgn * 8, 0), M_ROCK2, body_root, top_x=0.85, top_y=0.85, bevel=0.04)</w:t>
        <w:br/>
        <w:t xml:space="preserve">        crack(f"Body_RockCrack_{sgn}", [(sgn * BW * 0.22, -TL * 0.2, ZC + BH / 2 + 0.2 * SC + 0.1),</w:t>
        <w:br/>
        <w:t xml:space="preserve">                                        (sgn * BW * 0.32, -TL * 0.1, ZC + BH / 2 + 0.2 * SC + 0.1),</w:t>
        <w:br/>
        <w:t xml:space="preserve">                                        (sgn * BW * 0.26, TL * 0.0, ZC + BH / 2 + 0.2 * SC + 0.1)],</w:t>
        <w:br/>
        <w:t xml:space="preserve">              0.1 * SC + 0.03, body_root, (0, 0, 1))</w:t>
        <w:br/>
        <w:t xml:space="preserve">    if ROCK_PLATES &gt;= 2:</w:t>
        <w:br/>
        <w:t xml:space="preserve">        B(f"Body_RockPlateB_{sgn}", (BW * 0.34, TL * 0.2, 0.24 * SC + 0.05), (sgn * BW * 0.32, TL * 0.17, ZC + BH / 2 - 0.02),</w:t>
        <w:br/>
        <w:t xml:space="preserve">          (0, sgn * 6, 0), M_BLACK_ROCK, body_root)</w:t>
        <w:br/>
        <w:br/>
        <w:t># ----------------------------------------------------------</w:t>
        <w:br/>
        <w:t># 11. PATTES : épaule / cuisse en wedge, tibia, genouillère sombre,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Genouillère sombre (bracelet de braise)</w:t>
        <w:br/>
        <w:t xml:space="preserve">    bh_ = SHIN_H * BRACER_K</w:t>
        <w:br/>
        <w:t xml:space="preserve">    box(f"{name}_Bracer", (th * 1.06, th * 1.1, bh_), (x, y + yo, FOOT_H + SHIN_H * 0.5),</w:t>
        <w:br/>
        <w:t xml:space="preserve">        mat=M_DARK, parent=legs_root)</w:t>
        <w:br/>
        <w:t xml:space="preserve">    B(f"{name}_BracerTop", (th * 1.12, th * 1.16, 0.1 * SC), (x, y + yo, FOOT_H + SHIN_H * 0.5 + bh_ / 2),</w:t>
        <w:br/>
        <w:t xml:space="preserve">      mat=M_ROCK2, parent=legs_root)</w:t>
        <w:br/>
        <w:t xml:space="preserve">    if LEG_CRACKS:</w:t>
        <w:br/>
        <w:t xml:space="preserve">        crack(f"{name}_Crack", [(x + sgn * (th * 0.53 + 0.01), y + yo - th * 0.3, FOOT_H + SHIN_H * 0.5 + bh_ * 0.3),</w:t>
        <w:br/>
        <w:t xml:space="preserve">                                (x + sgn * (th * 0.53 + 0.01), y + yo + th * 0.05, FOOT_H + SHIN_H * 0.5),</w:t>
        <w:br/>
        <w:t xml:space="preserve">                                (x + sgn * (th * 0.53 + 0.01), y + yo - th * 0.2, FOOT_H + SHIN_H * 0.5 - bh_ * 0.3)],</w:t>
        <w:br/>
        <w:t xml:space="preserve">              0.09 * SC + 0.03, legs_root, (sgn, 0, 0))</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Pointes de cuisse noires</w:t>
        <w:br/>
        <w:t xml:space="preserve">    for k in range(THIGH_SPIKES):</w:t>
        <w:br/>
        <w:t xml:space="preserve">        shard(f"{name}_Spike_{k}", 0.4 * SC, 0.1 * SC, (0.8 - 0.12 * k) * SC,</w:t>
        <w:br/>
        <w:t xml:space="preserve">              (x + sgn * th * 0.5, y - th * 0.3 + k * th * 0.35, FOOT_H + SHIN_H + thigh_h * (0.7 - 0.2 * k)),</w:t>
        <w:br/>
        <w:t xml:space="preserve">              (sgn * 0.8, 0.5, -0.6), pick(SPIKES), legs_root)</w:t>
        <w:br/>
        <w:br/>
        <w:t>LEG_TH_F, LEG_TH_R = BW * 0.42, BW * 0.5</w:t>
        <w:br/>
        <w:t>for sgn in (-1, 1):</w:t>
        <w:br/>
        <w:t xml:space="preserve">    leg(f"Legs_Front_{sgn}", sgn, -TL * 0.32, LEG_TH_F, False)</w:t>
        <w:br/>
        <w:t xml:space="preserve">    leg(f"Legs_Back_{sgn}", sgn, TL * 0.3, LEG_TH_R, True)</w:t>
        <w:br/>
        <w:br/>
        <w:t># ----------------------------------------------------------</w:t>
        <w:br/>
        <w:t># 12. AILES membraneuses : rouges, bords gris cendre effilochés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droop=0.55, memb_t=WING_BONE * 0.45, claw_mat=M_BLACK_ROCK)</w:t>
        <w:br/>
        <w:t xml:space="preserve">    elbow = root + Vector((sgn * WING_SPAN * 0.38, WING_SPAN * WING_SWEEP * 0.25, WING_SPAN * WING_LIFT * 0.9))</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+ 0.55 * f))))</w:t>
        <w:br/>
        <w:t xml:space="preserve">    # même polygone de bord que wing() : le gris cendre recouvre le tiers extérieur de la membrane</w:t>
        <w:br/>
        <w:t xml:space="preserve">    edge = [elbow.lerp(wrist, 0.5)] + tips</w:t>
        <w:br/>
        <w:t xml:space="preserve">    for k in range(len(edge) - 1):</w:t>
        <w:br/>
        <w:t xml:space="preserve">        a, b = edge[k], edge[k + 1]</w:t>
        <w:br/>
        <w:t xml:space="preserve">        plate(f"Wings_{sgn}_Ash_{k}", [wrist.lerp(a, 0.62), a, b, wrist.lerp(b, 0.62)], WING_BONE * 0.6,</w:t>
        <w:br/>
        <w:t xml:space="preserve">              M_ASH if k % 2 == 0 else M_ASH2, wings_root)</w:t>
        <w:br/>
        <w:t xml:space="preserve">    # bords effilochés : petites pointes de cendre qui dépassent du bord libre</w:t>
        <w:br/>
        <w:t xml:space="preserve">    for k in range(len(edge) - 1):</w:t>
        <w:br/>
        <w:t xml:space="preserve">        a, b = edge[k], edge[k + 1]</w:t>
        <w:br/>
        <w:t xml:space="preserve">        for j in range(WING_FRAY):</w:t>
        <w:br/>
        <w:t xml:space="preserve">            m = a.lerp(b, (j + 0.5) / WING_FRAY)</w:t>
        <w:br/>
        <w:t xml:space="preserve">            out = (m - wrist).normalized()</w:t>
        <w:br/>
        <w:t xml:space="preserve">            shard(f"Wings_{sgn}_Fray_{k}_{j}", WING_BONE * 1.7, WING_BONE * 0.5, WING_SPAN * 0.1 + random.random() * 0.2,</w:t>
        <w:br/>
        <w:t xml:space="preserve">                  m - out * 0.05, out + Vector((0, 0.3, -0.2)), M_ASH2, wings_root)</w:t>
        <w:br/>
        <w:t xml:space="preserve">    # fissures de lave sur la membrane</w:t>
        <w:br/>
        <w:t xml:space="preserve">    for k in range(WING_CRACKS):</w:t>
        <w:br/>
        <w:t xml:space="preserve">        a = elbow.lerp(wrist, 0.5).lerp(tips[min(k, len(tips) - 1)], 0.2 + 0.12 * k)</w:t>
        <w:br/>
        <w:t xml:space="preserve">        b = a.lerp(wrist, 0.3) + Vector((0, 0.5, -0.6 * WING_SPAN * 0.1))</w:t>
        <w:br/>
        <w:t xml:space="preserve">        crack(f"Wings_{sgn}_Crack_{k}", [a + Vector((0, 0, 0.03)), (a + b) / 2 + Vector((0, 0.25, 0.04)), b + Vector((0, 0, 0.03))],</w:t>
        <w:br/>
        <w:t xml:space="preserve">              0.1 + 0.02 * SC, wings_root, (0, 0, 1))</w:t>
        <w:br/>
        <w:t xml:space="preserve">    for k in range(WING_FINGERS):</w:t>
        <w:br/>
        <w:t xml:space="preserve">        shard(f"Wings_{sgn}_Spike_{k}", WING_BONE * 1.7, WING_BONE * 1.2, WING_SPAN * 0.12, tips[k], tips[k] - wrist,</w:t>
        <w:br/>
        <w:t xml:space="preserve">              M_BLACK_ROCK, wings_root)</w:t>
        <w:br/>
        <w:t xml:space="preserve">    shard(f"Wings_{sgn}_WristSpike", WING_BONE * 1.8, WING_BONE * 1.3, WING_SPAN * 0.15, wrist, (sgn * 0.5, 0.2, 1),</w:t>
        <w:br/>
        <w:t xml:space="preserve">          M_BLACK_ROCK, wings_root)</w:t>
        <w:br/>
        <w:br/>
        <w:t># ----------------------------------------------------------</w:t>
        <w:br/>
        <w:t># 13. QUEUE : courbe lissée, segments, plaques cendre, crête noire, fissures, pointes finales</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M_ASH, tail_root)</w:t>
        <w:br/>
        <w:t xml:space="preserve">    shard(f"Tail_Crest_{i}", 0.8 * r + 0.2, 0.12 * SC, 0.45 * SC + r * 0.8, mid + d * r * 0.85, d + t * 0.7,</w:t>
        <w:br/>
        <w:t xml:space="preserve">          pick(SPIKES), tail_root, up=(1, 0, 0))</w:t>
        <w:br/>
        <w:t xml:space="preserve">    if TAIL_SCALES and i % 2 == 0 and s &lt; 0.85:</w:t>
        <w:br/>
        <w:t xml:space="preserve">        for sgn in (-1, 1):</w:t>
        <w:br/>
        <w:t xml:space="preserve">            shard(f"Tail_Scale_{i}_{sgn}", r * 0.7, 0.06 * SC, r * 1.0, mid + side * sgn * (r - 0.03), side * sgn * 0.3 + t,</w:t>
        <w:br/>
        <w:t xml:space="preserve">                  pick([M_BODY2, M_DARK]), tail_root, up=(sgn, 0, 0))</w:t>
        <w:br/>
        <w:t xml:space="preserve">    if i % 2 == 1 and s &lt; 0.85:</w:t>
        <w:br/>
        <w:t xml:space="preserve">        sg = 1 if (i // 2) % 2 == 0 else -1</w:t>
        <w:br/>
        <w:t xml:space="preserve">        B(f"Tail_Crack_{i}", (0.09 * SC + 0.03, Ln * 0.9, r * 0.55), mid + side * sg * (r + 0.005) - d * r * 0.1,</w:t>
        <w:br/>
        <w:t xml:space="preserve">          R @ Euler((0, math.radians(12 * sg), 0)).to_matrix(), M_GLOW, tail_root)</w:t>
        <w:br/>
        <w:t>tip = TAIL_SPINE[-1]</w:t>
        <w:br/>
        <w:t>tt_, td_, ts_ = frame(TAIL_SPINE[-1] - TAIL_SPINE[-2])</w:t>
        <w:br/>
        <w:t>B("Tail_TipRing", (BW * 0.26, 0.3 * SC, BW * 0.26), tip, seg_matrix(tt_, td_, ts_), M_ROCK2, tail_root)</w:t>
        <w:br/>
        <w:t>for k, (a_, b_) in enumerate(((0, 0.9), (1, 0.55), (-1, 0.55))):</w:t>
        <w:br/>
        <w:t xml:space="preserve">    shard(f"Tail_TipSpike_{k}", 0.55 * SC, 0.14 * SC, TAIL_TIP * b_, tip, tt_ * 0.9 + ts_ * a_ * 0.5 + td_ * 0.25,</w:t>
        <w:br/>
        <w:t xml:space="preserve">          M_BLACK_ROCK, tail_root, up=tuple(td_))</w:t>
        <w:br/>
        <w:t>crystal("Tail_TipEmber", 0.22 * SC, 0.25 * SC, 0.35 * SC, tip + tt_ * 0.1 * SC, tt_ + td_ * 0.5, M_GLOW, tail_root, up=tuple(td_), sides=4)</w:t>
        <w:br/>
        <w:br/>
        <w:t># ----------------------------------------------------------</w:t>
        <w:br/>
        <w:t># 14. RENDU DE RARETÉ (COMMUN) + FX</w:t>
        <w:br/>
        <w:t>#     Commun : silhouette propre, 1 signe fort (fissures de lave), émission très faible (yeux, fissures).</w:t>
        <w:br/>
        <w:t>#     Seuls éléments flottants : quelques braises orange et flocons de cendre grise qui montent.</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mat = M_EMBER if k % 2 == 0 else M_ASH2</w:t>
        <w:br/>
        <w:t xml:space="preserve">        sz = FX_SIZE * random.uniform(0.6, 1.1) * (0.8 if k % 2 == 0 else 1.0)</w:t>
        <w:br/>
        <w:t xml:space="preserve">        pts = [p, p + Vector((0.5 * sz, 0.45 * sz, 0.2 * sz)), p + Vector((0.2 * sz, 0.9 * sz, 0.4 * sz)),</w:t>
        <w:br/>
        <w:t xml:space="preserve">               p + Vector((-0.3 * sz, 0.45 * sz, 0.2 * sz))]</w:t>
        <w:br/>
        <w:t xml:space="preserve">        plate(f"FX_Ember_{k}", pts, 0.05 * SC, mat,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w:t>
      </w:r>
      <w:r>
        <w:t xml:space="preserve"> : hauteur des pattes</w:t>
      </w:r>
    </w:p>
    <w:p>
      <w:pPr>
        <w:pStyle w:val="ListBullet"/>
        <w:spacing w:after="40"/>
      </w:pPr>
      <w:r>
        <w:rPr>
          <w:b/>
        </w:rPr>
        <w:t>CRACKS / DORSAL_CRACKS</w:t>
      </w:r>
      <w:r>
        <w:t xml:space="preserve"> : fissures de lave</w:t>
      </w:r>
    </w:p>
    <w:p>
      <w:pPr>
        <w:pStyle w:val="ListBullet"/>
        <w:spacing w:after="40"/>
      </w:pPr>
      <w:r>
        <w:rPr>
          <w:b/>
        </w:rPr>
        <w:t>WING_SPAN</w:t>
      </w:r>
      <w:r>
        <w:t xml:space="preserve"> : envergure des ailes</w:t>
      </w:r>
    </w:p>
    <w:p>
      <w:pPr>
        <w:pStyle w:val="ListBullet"/>
        <w:spacing w:after="40"/>
      </w:pPr>
      <w:r>
        <w:rPr>
          <w:b/>
        </w:rPr>
        <w:t>TAIL_L</w:t>
      </w:r>
      <w:r>
        <w:t xml:space="preserve"> : longueur de la queue</w:t>
      </w:r>
    </w:p>
    <w:p>
      <w:pPr>
        <w:pStyle w:val="ListBullet"/>
        <w:spacing w:after="40"/>
      </w:pPr>
      <w:r>
        <w:rPr>
          <w:b/>
        </w:rPr>
        <w:t>NECK_L / NECK_N</w:t>
      </w:r>
      <w:r>
        <w:t xml:space="preserve"> : longueur et plaques du cou</w:t>
      </w:r>
    </w:p>
    <w:p>
      <w:r>
        <w:br w:type="page"/>
      </w:r>
    </w:p>
    <w:p>
      <w:pPr>
        <w:pStyle w:val="Heading1"/>
      </w:pPr>
      <w:r>
        <w:t>Dune</w:t>
      </w:r>
    </w:p>
    <w:p>
      <w:pPr>
        <w:spacing w:after="40"/>
      </w:pPr>
      <w:r>
        <w:rPr>
          <w:b w:val="0"/>
          <w:i w:val="0"/>
          <w:color w:val="595959"/>
        </w:rPr>
        <w:t>Monde 2 · Terre · Commun · Tank · Drake</w:t>
      </w:r>
    </w:p>
    <w:p>
      <w:pPr>
        <w:spacing w:after="120"/>
      </w:pPr>
      <w:r>
        <w:rPr>
          <w:b w:val="0"/>
          <w:i w:val="0"/>
          <w:sz w:val="19"/>
        </w:rPr>
        <w:t>Signes distinctifs : rayures brunes ondulées comme des dunes ; collerette autour du cou ; deux cornes brunes ; crête de petites bosses.</w:t>
      </w:r>
    </w:p>
    <w:p>
      <w:pPr>
        <w:pStyle w:val="Heading2"/>
      </w:pPr>
      <w:r>
        <w:t>Bébé Dune</w:t>
      </w:r>
    </w:p>
    <w:p>
      <w:pPr>
        <w:spacing w:after="40"/>
      </w:pPr>
      <w:r>
        <w:rPr>
          <w:b w:val="0"/>
          <w:i w:val="0"/>
          <w:color w:val="595959"/>
          <w:sz w:val="18"/>
        </w:rPr>
        <w:t>2974 triangles · hauteur 4 m</w:t>
      </w:r>
    </w:p>
    <w:p>
      <w:pPr>
        <w:jc w:val="center"/>
      </w:pPr>
      <w:r>
        <w:drawing>
          <wp:inline xmlns:a="http://schemas.openxmlformats.org/drawingml/2006/main" xmlns:pic="http://schemas.openxmlformats.org/drawingml/2006/picture">
            <wp:extent cx="5580000" cy="2763429"/>
            <wp:docPr id="31" name="Picture 31"/>
            <wp:cNvGraphicFramePr>
              <a:graphicFrameLocks noChangeAspect="1"/>
            </wp:cNvGraphicFramePr>
            <a:graphic>
              <a:graphicData uri="http://schemas.openxmlformats.org/drawingml/2006/picture">
                <pic:pic>
                  <pic:nvPicPr>
                    <pic:cNvPr id="0" name="DUNE_BEBE.jpg"/>
                    <pic:cNvPicPr/>
                  </pic:nvPicPr>
                  <pic:blipFill>
                    <a:blip r:embed="rId4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très grands yeux, petites cornes beiges, collerette de 8 plaques, rayures de dune, dalles dorées. Commun sans émission. Budget 3000 (99 %).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Dune » de mon jeu Roblox Dragon Pets Simulator.</w:t>
        <w:br/>
        <w:br/>
        <w:t>PIÈCES JOINTES</w:t>
        <w:br/>
        <w:t>1. Une image de concept montrant les 3 stades du dragon Dune (Bébé, Ado, Adulte).</w:t>
        <w:br/>
        <w:t xml:space="preserve">   Seul le dragon en bas à gauche, nommé « Bébé Dune », est à modéliser.</w:t>
        <w:br/>
        <w:t>2. Le GDD du jeu (Dragon_Pets_GDD_v2.3.docx). Lis en priorité :</w:t>
        <w:br/>
        <w:t xml:space="preserve">   - partie 9, tableau du monde 2 : Dune = Terre,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Dune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Bébé trapu et mignon, debout sur 4 pattes courtes et épaisses (LEG_H 1,55), torse de 3,3, cou presque inexistant (1 maillon), très grosse tête (HEAD_SCALE 1.2 sur un corps très compact) regardant vers l'avant, queue courte.</w:t>
        <w:br/>
        <w:t>- Tête : crâne carré en wedge brun orangé (Head), museau court avec dessus clair et nez brun, mâchoire et ligne de bouche sombre, menton fait de 2 plaques dentelées empilées, 2 narines noires. Yeux : blanc, iris ambre très grand avec pupille ronde et 2 reflets blancs, pas de sourcils. Pas de crocs. 1 pointe(s) de joue brune(s) avec petite plaque dorée, 3 plaques dorées sur le dessus du crâne (de plus en plus grandes vers l'arrière).</w:t>
        <w:br/>
        <w:t>- Signes distinctifs : rayures de dune brunes ondulées sur les flancs (2 rayures de 8 segments), grande collerette de plaques facettées derrière le crâne (1 anneau de 8 plaques), 2 petites cornes beiges recourbées.</w:t>
        <w:br/>
        <w:t>- Corps : torse en 3 blocs, plastron crème, 4 plaques de ventre crème bien séparées, dalles de roche facettées (1 rangée de 3) sur le haut des flancs, 1 dalle(s) sombre(s) sur le dos, 1 grosse(s) dalle(s) dorée(s) empilée(s) en épaulière, crête dorsale de 3 plaques pointues, cou de 1 maillon(s) (bloc doré + plaque crème + dalle de roche).</w:t>
        <w:br/>
        <w:t>- Pattes : 4 pattes très épaisses : épaule et cuisse en wedge, jambe, genouillère en dalle, bracelet de sable, pied plat, 3 doigts et 3 griffes crème de 0,45 par patte.</w:t>
        <w:br/>
        <w:t>- Queue : 2,4 m, 2 pointes de roche et un petit bloc doré au bout ; plaques crème dessous, crête de roche dessus, anneau brun puis bloc doré et grappe de pointes au bout (massue de pierre).</w:t>
        <w:br/>
        <w:t>- Rendu de rareté : Commun : rendu volontairement simple, 3 éclats de sable en losange et 1 petit nuage de poussière flottants. 3 familles de couleurs (or sable, brun, crème), un seul signe fort (rayures de dune + collerette de roche).</w:t>
        <w:br/>
        <w:t>- Palette (hex, Principled BSDF) :</w:t>
        <w:br/>
        <w:t xml:space="preserve">  Body #E0A63A (corps, or sable), BodyScale #C98A2C (écailles, dessus des pattes, dessous des plaques), Head #C97A2E (crâne et museau, brun orangé),</w:t>
        <w:br/>
        <w:t xml:space="preserve">  Dune #97551F (rayures de dune, nez, joues), BodyDark #5C3519 (dalles sombres du dos, bouche, sourcils),</w:t>
        <w:br/>
        <w:t xml:space="preserve">  PlateLight #F3CB5C / PlateMid #DDA23B (plaques de roche), Belly #F4DDA0 (ventre en plaques, plastron), Horn #EBD0A0 (cornes beiges),</w:t>
        <w:br/>
        <w:t xml:space="preserve">  Claw #F8EDCF (griffes, crocs), EyeWhite #F6F0DC, Iris #E08A14 (très faible lueur ambre, strength 1.0), Black #120A05 (pupilles, narines),</w:t>
        <w:br/>
        <w:t xml:space="preserve">  Dust #DDB86E (poussière et éclats de sable flottants).</w:t>
        <w:br/>
        <w:t>- Style : low-poly en blocs biseautés, lisible de loin, comme sur l'image. Pas de sculpture</w:t>
        <w:br/>
        <w:t xml:space="preserve">  organique. Le corps est fait de dalles de roche facettées qui se chevauchent ; la poussière est faite de petits cubes.</w:t>
        <w:br/>
        <w:br/>
        <w:t>CONTRAINTES TECHNIQUES</w:t>
        <w:br/>
        <w:t>- Budget : 3000 triangles maximum après modificateurs. Biseau à 1 segment au plus, et</w:t>
        <w:br/>
        <w:t xml:space="preserve">  seulement sur les gros blocs (crâne, museau, torse, cuisses, pieds, premiers segments de queue), jamais sur les feuilles/éclats, griffes</w:t>
        <w:br/>
        <w:t xml:space="preserve">  ou petites pièces. Le script affiche le total de triangles à la fin.</w:t>
        <w:br/>
        <w:t>- Pièces séparées, sans squelette (le rig viendra plus tard, GDD partie 13).</w:t>
        <w:br/>
        <w:t>- Hiérarchie : un empty DUNE_BEBE_MASTER_ROOT avec 4 enfants HEAD_ROOT, BODY_ROOT, LEGS_ROOT et TAIL_ROOT (pas d'ailes : Drake).</w:t>
        <w:br/>
        <w:t xml:space="preserve">  Chaque pièce est parentée au bon root. Les pièces de la tête sont placées en coordonnées locales</w:t>
        <w:br/>
        <w:t xml:space="preserve">  de HEAD_ROOT (placé à la base du crâne, légèrement penché vers l'avant).</w:t>
        <w:br/>
        <w:t>- Tout dans une collection « DUNE_BEBE ». Le script est relançable : au début, il supprime uniquement</w:t>
        <w:br/>
        <w:t xml:space="preserve">  les objets de cette collection et les enfants des roots DUNE_BEBE_*. Il ne touche jamais aux autres</w:t>
        <w:br/>
        <w:t xml:space="preserve">  stades ni aux autres dragons de la scène.</w:t>
        <w:br/>
        <w:t>- Le cou et la queue suivent une courbe lissée (Catmull-Rom) rééchantillonnée à pas constant, avec un repère par segment et un rayon qui varie. Les proportions (BW, BH, LEG_H, TORSO_L, NECK_L, HEAD_SCALE,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sauf une très faible lueur ambre sur l'iris. Compatible Blender 4.x et 5.x.</w:t>
        <w:br/>
        <w:t>- Seed aléatoire fixe (1111) pour que chaque exécution donne le même dragon.</w:t>
        <w:br/>
        <w:t>- Option ADD_FLOATING_FX pour ajouter ou non les 3 éclats de sable en losange et 1 petit nuage de poussière flottants.</w:t>
        <w:br/>
        <w:t>- Conventions : avant du dragon = -Y, haut = +Z, unité = mètre, hauteur totale ~4 m, posé sur Z = 0.</w:t>
        <w:br/>
        <w:t>- Code commenté en français, découpé en sections numérotées (7 palette, 8 hiérarchie, 9 tête,</w:t>
        <w:br/>
        <w:t xml:space="preserve">  10 corps, 11 pattes, 12 ailes (aucune : Drake, section laissée en commentaire),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cornes, collerette, rayures))</w:t>
        <w:br/>
        <w:t xml:space="preserve">   avant de me le rendre. Donne le nombre de triangles.</w:t>
        <w:br/>
        <w:t>3. Une liste courte des réglages à changer pour ajuster la forme.</w:t>
      </w:r>
    </w:p>
    <w:p>
      <w:pPr>
        <w:pStyle w:val="Heading3"/>
      </w:pPr>
      <w:r>
        <w:t>Script Python Blender · dune_bebe.py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Dune · Bébé</w:t>
        <w:br/>
        <w:t>#  Commun · Terre · Drake · monde 2</w:t>
        <w:br/>
        <w:t>#  - Bébé trapu : énorme tête carrée brun orangé, museau court, très grands yeux brillants, pattes courtes et épaisses</w:t>
        <w:br/>
        <w:t>#  - Signes distincts : rayures de dune brunes ondulées sur les flancs, collerette de plaques facettées, deux cornes beige, crête de roche</w:t>
        <w:br/>
        <w:t>#  - Ventre crème en plaques, dalles dorées sur les flancs, menton en plaques, 3 doigts + 3 griffes crème par patte, pas de crocs</w:t>
        <w:br/>
        <w:t>#  - Pas d'ailes (Drake), queue courte terminée par une petite massue de pierre</w:t>
        <w:br/>
        <w:t># Avant du dragon = -Y, haut = +Z, unité = mètre</w:t>
        <w:br/>
        <w:t># ==========================================================</w:t>
        <w:br/>
        <w:br/>
        <w:t>random.seed(1111)            # même dragon à chaque exécution</w:t>
        <w:br/>
        <w:t>TAG = "DUNE_BEBE"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Or sable (corps), plaques de roche dorées claires, brun dune (rayures, museau), crème (ventre, cornes).</w:t>
        <w:br/>
        <w:t>#    Commun : aucune émission, couleurs mates (seuls les iris ont une lueur ambre très faible).</w:t>
        <w:br/>
        <w:t># ----------------------------------------------------------</w:t>
        <w:br/>
        <w:t>M_GOLD  = get_mat("Body",      "#E0A63A", 0.55)   # corps principal, or sable</w:t>
        <w:br/>
        <w:t>M_GOLD2 = get_mat("BodyScale", "#C98A2C", 0.60)   # écailles, dessus des pattes, dessous des plaques</w:t>
        <w:br/>
        <w:t>M_HEAD  = get_mat("Head",      "#C97A2E", 0.55)   # crâne et museau, brun orangé</w:t>
        <w:br/>
        <w:t>M_BROWN = get_mat("Dune",      "#97551F", 0.65)   # rayures de dune, nez, joues</w:t>
        <w:br/>
        <w:t>M_DARK  = get_mat("BodyDark",  "#5C3519", 0.70)   # dalles sombres du dos, bouche, sourcils</w:t>
        <w:br/>
        <w:t>M_PL1   = get_mat("PlateLight", "#F3CB5C", 0.50)  # plaques de roche claires</w:t>
        <w:br/>
        <w:t>M_PL2   = get_mat("PlateMid",  "#DDA23B", 0.55)   # plaques de roche moyennes</w:t>
        <w:br/>
        <w:t>M_CREAM = get_mat("Belly",     "#F4DDA0", 0.55)   # ventre en plaques, plastron</w:t>
        <w:br/>
        <w:t>M_HORN  = get_mat("Horn",      "#EBD0A0", 0.45)   # cornes beige</w:t>
        <w:br/>
        <w:t>M_CLAW  = get_mat("Claw",      "#F8EDCF", 0.35)   # griffes, crocs</w:t>
        <w:br/>
        <w:t>M_WHITE = get_mat("EyeWhite",  "#F6F0DC", 0.30)</w:t>
        <w:br/>
        <w:t>M_IRIS  = get_mat("Iris",      "#E08A14", 0.25, emission="#E08A14", strength=1.0)</w:t>
        <w:br/>
        <w:t>M_BLACK = get_mat("Black",     "#120A05", 0.30)</w:t>
        <w:br/>
        <w:t>M_DUST  = get_mat("Dust",      "#DDB86E", 0.80)   # poussière et éclats de sable flottants</w:t>
        <w:br/>
        <w:t>PLATES = [M_PL1, M_PL2, M_GOLD]</w:t>
        <w:br/>
        <w:br/>
        <w:t># ----------------------------------------------------------</w:t>
        <w:br/>
        <w:t># REGLAGES DU STADE (modifie ces valeurs pour retoucher la forme)</w:t>
        <w:br/>
        <w:t># ----------------------------------------------------------</w:t>
        <w:br/>
        <w:t>STAGE = "BEBE"</w:t>
        <w:br/>
        <w:t>BW = 2.7</w:t>
        <w:br/>
        <w:t>BH = 2.0</w:t>
        <w:br/>
        <w:t>LEG_H = 1.55</w:t>
        <w:br/>
        <w:t>TORSO_L = 3.3</w:t>
        <w:br/>
        <w:t>NECK_L = 0.55</w:t>
        <w:br/>
        <w:t>NECK_LEAN = 0.15</w:t>
        <w:br/>
        <w:t>NECK_N = 1</w:t>
        <w:br/>
        <w:t>NECK_R = (0.95, 1.05)</w:t>
        <w:br/>
        <w:t>HEAD_SCALE = 1.2</w:t>
        <w:br/>
        <w:t>SNOUT_K = 0.6</w:t>
        <w:br/>
        <w:t>FANGS = 0</w:t>
        <w:br/>
        <w:t>CHEEK_N = 1</w:t>
        <w:br/>
        <w:t>JAW_PLATES = 2</w:t>
        <w:br/>
        <w:t>CREST_HEAD_N = 3</w:t>
        <w:br/>
        <w:t>COLLAR_RINGS = 1</w:t>
        <w:br/>
        <w:t>COLLAR_N = 8</w:t>
        <w:br/>
        <w:t>BELLY_N = 4</w:t>
        <w:br/>
        <w:t>BELLY_SIDES = False</w:t>
        <w:br/>
        <w:t>SLAB_ROWS = 1</w:t>
        <w:br/>
        <w:t>SLAB_COLS = 3</w:t>
        <w:br/>
        <w:t>STRIPES = 2</w:t>
        <w:br/>
        <w:t>STRIPE_SEGS = 8</w:t>
        <w:br/>
        <w:t>BACK_SLABS = 1</w:t>
        <w:br/>
        <w:t>SHOULDER_SLABS = 1</w:t>
        <w:br/>
        <w:t>RIDGE_N = 3</w:t>
        <w:br/>
        <w:t>BRACER_K = 0.35</w:t>
        <w:br/>
        <w:t>LEG_BEV = 0</w:t>
        <w:br/>
        <w:t>THIGH_PLATES = 0</w:t>
        <w:br/>
        <w:t>CLAW_L = 0.45</w:t>
        <w:br/>
        <w:t>TAIL_L = 2.4</w:t>
        <w:br/>
        <w:t>TAIL_STEP = 0.6</w:t>
        <w:br/>
        <w:t>TAIL_BEV_N = 1</w:t>
        <w:br/>
        <w:t>TAIL_STRIPES = False</w:t>
        <w:br/>
        <w:t>TAIL_SPIKES = 2</w:t>
        <w:br/>
        <w:t>FX_N = 3</w:t>
        <w:br/>
        <w:t>DUST_N = 1</w:t>
        <w:br/>
        <w:t>FX_SIZE = 0.5</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"""Éclat plat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Crâne brun orangé, long museau carré, plaques dorées sur le dessus, menton en plaques dentelées.</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SNOUT_FRONT = -0.6 - 2.1 * SNOUT_K</w:t>
        <w:br/>
        <w:t># Crâne, museau, dessus clair du museau, nez, mâchoire, ligne de bouche</w:t>
        <w:br/>
        <w:t>hwedge("Skull", (1.9, 1.8, 1.7), (0, 0, 0), mat=M_HEAD, top_x=0.92, top_y=0.9, bevel=0.10)</w:t>
        <w:br/>
        <w:t>hwedge("Snout", (1.65, 2.1 * SNOUT_K, 1.12), (0, -0.6 - 1.05 * SNOUT_K, -0.22), mat=M_HEAD,</w:t>
        <w:br/>
        <w:t xml:space="preserve">       top_x=0.95, top_y=0.96, shift_y=-0.06, bevel=0.08)</w:t>
        <w:br/>
        <w:t>hbox("SnoutBridge", (1.1, 1.7 * SNOUT_K, 0.14), (0, -0.6 - 0.95 * SNOUT_K, 0.38), mat=M_PL2)</w:t>
        <w:br/>
        <w:t>hbox("Nose", (1.72, 0.55, 1.0), (0, SNOUT_FRONT + 0.1, -0.18), mat=M_BROWN, bevel=0.06)</w:t>
        <w:br/>
        <w:t>hbox("Jaw", (1.45, 1.95 * SNOUT_K, 0.32), (0, -0.55 - 1.0 * SNOUT_K, -0.78), mat=M_BROWN)</w:t>
        <w:br/>
        <w:t>hbox("MouthLine", (1.7, 1.9 * SNOUT_K, 0.05), (0, -0.6 - 1.05 * SNOUT_K, -0.66), mat=M_DARK)</w:t>
        <w:br/>
        <w:br/>
        <w:t># Menton : plaques dentelées empilées sous la mâchoire</w:t>
        <w:br/>
        <w:t>for k in range(JAW_PLATES):</w:t>
        <w:br/>
        <w:t xml:space="preserve">    f = k / max(1, JAW_PLATES - 1)</w:t>
        <w:br/>
        <w:t xml:space="preserve">    hbox(f"Chin_{k}", (1.25 - 0.45 * f, 0.55 + 0.1 * (k % 2), 0.28 + 0.06 * k),</w:t>
        <w:br/>
        <w:t xml:space="preserve">         (0.12 * (-1) ** k, SNOUT_FRONT + 0.7 + 0.6 * k * SNOUT_K, -1.0 - 0.1 * k),</w:t>
        <w:br/>
        <w:t xml:space="preserve">         rot=(8 * (-1) ** k, 12 * (-1) ** k, 0), mat=PLATES[k % 2])</w:t>
        <w:br/>
        <w:br/>
        <w:t># Narines</w:t>
        <w:br/>
        <w:t>for sgn in (-1, 1):</w:t>
        <w:br/>
        <w:t xml:space="preserve">    hbox(f"Nostril_{sgn}", (0.22, 0.24, 0.07), (sgn * 0.4, SNOUT_FRONT - 0.15, 0.34), mat=M_BLACK)</w:t>
        <w:br/>
        <w:br/>
        <w:t># Yeux : blanc, iris ambre, pupille (ronde + reflets pour bébé, fendue pour ado / adulte), sourcils</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0.7, 0.14), (sgn * 0.97, ey - 0.02, ez + 0.58), rot=(10, 0, 0), mat=M_DARK)</w:t>
        <w:br/>
        <w:t xml:space="preserve">    else:</w:t>
        <w:br/>
        <w:t xml:space="preserve">        hbox(f"Brow_{sgn}", (0.16, 1.0, 0.24), (sgn * 0.97, ey - 0.05, ez + 0.5), rot=(14, 0, 0), mat=M_DARK, bevel=0.02)</w:t>
        <w:br/>
        <w:br/>
        <w:t># Crocs (ado : 2 petits par côté ; adulte : 3 plus longs)</w:t>
        <w:br/>
        <w:t>for sgn in (-1, 1):</w:t>
        <w:br/>
        <w:t xml:space="preserve">    for k in range(FANGS):</w:t>
        <w:br/>
        <w:t xml:space="preserve">        fy = SNOUT_FRONT + 0.6 + k * 0.5</w:t>
        <w:br/>
        <w:t xml:space="preserve">        hshard(f"Fang_{sgn}_{k}", 0.2, 0.2, 0.3 + 0.12 * FANGS / 3, (sgn * 0.72, fy, -0.7), (0, 0.05, -1),</w:t>
        <w:br/>
        <w:t xml:space="preserve">               M_CLAW, up=(1, 0, 0))</w:t>
        <w:br/>
        <w:br/>
        <w:t># Joues : pointes brunes de roche + petite plaque dorée</w:t>
        <w:br/>
        <w:t>for sgn in (-1, 1):</w:t>
        <w:br/>
        <w:t xml:space="preserve">    for k in range(CHEEK_N):</w:t>
        <w:br/>
        <w:t xml:space="preserve">        hshard(f"Cheek_{sgn}_{k}", 0.5, 0.2, 0.9 - 0.12 * k, (sgn * 0.88, -0.2 + k * 0.38, -0.4 - k * 0.14),</w:t>
        <w:br/>
        <w:t xml:space="preserve">               (sgn * 0.9, 0.7, -0.35), M_BROWN if k % 2 == 0 else M_PL2)</w:t>
        <w:br/>
        <w:br/>
        <w:t># Plaques dorées sur le dessus du crâne (crête de tête, de plus en plus grandes vers l'arrière)</w:t>
        <w:br/>
        <w:t>for k in range(CREST_HEAD_N):</w:t>
        <w:br/>
        <w:t xml:space="preserve">    f = k / max(1, CREST_HEAD_N - 1)</w:t>
        <w:br/>
        <w:t xml:space="preserve">    hshard(f"HeadCrest_{k}", 0.75 + 0.2 * f, 0.3, 0.85 + 0.55 * f, (((-1) ** k) * 0.28 * (1 - f * 0.6), -0.4 + 0.3 * k, 0.78),</w:t>
        <w:br/>
        <w:t xml:space="preserve">           (0, 0.45 + 0.35 * f, 1), PLATES[k % 3], up=(1, 0, 0))</w:t>
        <w:br/>
        <w:br/>
        <w:t># Collerette : anneaux de plaques facettées autour de l'arrière du crâne</w:t>
        <w:br/>
        <w:t>for ring_i in range(COLLAR_RINGS):</w:t>
        <w:br/>
        <w:t xml:space="preserve">    cnt = COLLAR_N - ring_i * 3</w:t>
        <w:br/>
        <w:t xml:space="preserve">    for k in range(cnt):</w:t>
        <w:br/>
        <w:t xml:space="preserve">        ang = math.radians(-150 + k * (300 / (cnt - 1)) + ring_i * 11)</w:t>
        <w:br/>
        <w:t xml:space="preserve">        rad = Vector((math.sin(ang), 0, math.cos(ang)))</w:t>
        <w:br/>
        <w:t xml:space="preserve">        loc = (rad.x * 0.8, 0.7 + ring_i * 0.28, rad.z * 0.75)</w:t>
        <w:br/>
        <w:t xml:space="preserve">        jit = Vector((random.uniform(-0.15, 0.15), random.uniform(0, 0.2), random.uniform(-0.15, 0.15)))</w:t>
        <w:br/>
        <w:t xml:space="preserve">        direction = rad * (0.9 - ring_i * 0.25) + Vector((0, 1.0, 0)) + jit</w:t>
        <w:br/>
        <w:t xml:space="preserve">        hshard(f"Collar_{ring_i}_{k}", 0.9 - ring_i * 0.12, 0.26, 1.2 + ring_i * 0.2 + random.random() * 0.3,</w:t>
        <w:br/>
        <w:t xml:space="preserve">               loc, direction, PLATES[(k + ring_i) % 3], up=tuple(rad))</w:t>
        <w:br/>
        <w:br/>
        <w:t># Cornes beige recourbées vers l'arrière (bébé : courtes ; ado : moyennes ; adulte : grandes + pointe avant)</w:t>
        <w:br/>
        <w:t>for sgn in (-1, 1):</w:t>
        <w:br/>
        <w:t xml:space="preserve">    hbox(f"HornBase_{sgn}", (0.75, 0.75, 0.5), (sgn * 0.62, 0.3, 0.78), mat=M_DARK, bevel=0.05)</w:t>
        <w:br/>
        <w:t xml:space="preserve">    if IS_BEBE:</w:t>
        <w:br/>
        <w:t xml:space="preserve">        hchain(f"Horn_{sgn}", [(sgn * 0.62, 0.3, 0.9), (sgn * 0.85, 0.55, 1.3), (sgn * 0.8, 1.05, 1.65)], 0.36, 0.14, M_HORN)</w:t>
        <w:br/>
        <w:t xml:space="preserve">    elif IS_ADO:</w:t>
        <w:br/>
        <w:t xml:space="preserve">        hchain(f"Horn_{sgn}", [(sgn * 0.65, 0.3, 0.95), (sgn * 0.95, 0.55, 1.5), (sgn * 1.0, 1.1, 2.0),</w:t>
        <w:br/>
        <w:t xml:space="preserve">                               (sgn * 0.8, 1.7, 2.25)], 0.42, 0.15, M_HORN)</w:t>
        <w:br/>
        <w:t xml:space="preserve">    else:</w:t>
        <w:br/>
        <w:t xml:space="preserve">        h0, h1 = Vector((sgn * 0.65, 0.3, 0.95)), Vector((sgn * 1.0, 0.65, 1.55))</w:t>
        <w:br/>
        <w:t xml:space="preserve">        h2, h3, h4 = Vector((sgn * 1.2, 1.2, 2.0)), Vector((sgn * 1.15, 1.85, 2.3)), Vector((sgn * 0.95, 2.4, 2.35))</w:t>
        <w:br/>
        <w:t xml:space="preserve">        hchain(f"Horn_{sgn}", [h0, h1, h2, h3, h4], 0.5, 0.16, M_HORN)</w:t>
        <w:br/>
        <w:t xml:space="preserve">        hshard(f"HornSpur_{sgn}", 0.4, 0.3, 1.0, h1 + Vector((sgn * 0.1, 0, 0)), (sgn * 0.7, -0.3, 0.8), M_HORN, up=(0, 1, 0))</w:t>
        <w:br/>
        <w:t xml:space="preserve">        hshard(f"HornSpur2_{sgn}", 0.35, 0.26, 0.9, h2, (sgn * 0.9, 0.2, 0.7), M_HORN, up=(0, 1, 0))</w:t>
        <w:br/>
        <w:br/>
        <w:t># ----------------------------------------------------------</w:t>
        <w:br/>
        <w:t># 10. CORPS : torse en 3 blocs, cou en plaques, ventre, rayures de dune, dalles de roche, crête</w:t>
        <w:br/>
        <w:t># ----------------------------------------------------------</w:t>
        <w:br/>
        <w:t>BEV = 0.10 * SC</w:t>
        <w:br/>
        <w:t>wedge("Body_Chest", (BW * 1.08, TL * 0.52, BH), (0, -TL * 0.25, ZC), mat=M_GOLD, parent=body_root,</w:t>
        <w:br/>
        <w:t xml:space="preserve">      top_x=0.88, top_y=0.9, shift_y=-TL * 0.02, bevel=BEV)</w:t>
        <w:br/>
        <w:t>box("Body_Mid", (BW * 0.98, TL * 0.46, BH * 0.94), (0, TL * 0.05, ZC - 0.03 * BH), mat=M_GOLD, parent=body_root, bevel=BEV * 0.8)</w:t>
        <w:br/>
        <w:t>wedge("Body_Pelvis", (BW * 0.96, TL * 0.5, BH * 0.97), (0, TL * 0.29, ZC - 0.03 * BH), mat=M_GOLD, parent=body_root,</w:t>
        <w:br/>
        <w:t xml:space="preserve">      top_x=0.9, top_y=0.88, shift_y=TL * 0.02, bevel=BEV)</w:t>
        <w:br/>
        <w:br/>
        <w:t>def half_w(y):</w:t>
        <w:br/>
        <w:t xml:space="preserve">    """Demi-largeur du torse à la position y (pour poser les plaques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if BELLY_SIDES:</w:t>
        <w:br/>
        <w:t xml:space="preserve">        for sgn in (-1, 1):</w:t>
        <w:br/>
        <w:t xml:space="preserve">            B(f"Body_BellySide_{i}_{sgn}", (0.1 * SC, pl, BH * 0.26), (sgn * (half_w(y) - 0.01), y, ZC - BH * 0.34),</w:t>
        <w:br/>
        <w:t xml:space="preserve">              mat=M_CREAM, parent=body_root)</w:t>
        <w:br/>
        <w:br/>
        <w:t># Dalles de roche facettées sur le haut des flancs (le haut du corps est fait de plaques dorées)</w:t>
        <w:br/>
        <w:t>for sgn in (-1, 1):</w:t>
        <w:br/>
        <w:t xml:space="preserve">    for r in range(SLAB_ROWS):</w:t>
        <w:br/>
        <w:t xml:space="preserve">        for c in range(SLAB_COLS):</w:t>
        <w:br/>
        <w:t xml:space="preserve">            y = -TL * 0.38 + (TL * 0.8) * (c + 0.5 + 0.35 * (r % 2) + random.uniform(-0.12, 0.12)) / SLAB_COLS</w:t>
        <w:br/>
        <w:t xml:space="preserve">            z = ZC + BH * (0.27 - 0.2 * r) + random.uniform(-0.04, 0.04) * BH</w:t>
        <w:br/>
        <w:t xml:space="preserve">            wy = (TL * 0.8) / SLAB_COLS * random.uniform(0.85, 1.15)</w:t>
        <w:br/>
        <w:t xml:space="preserve">            wz = BH * random.uniform(0.24, 0.32)</w:t>
        <w:br/>
        <w:t xml:space="preserve">            wedge(f"Body_Slab_{sgn}_{r}_{c}", (0.2 * SC, wy, wz), (sgn * (half_w(y) + 0.02 * SC), y, z),</w:t>
        <w:br/>
        <w:t xml:space="preserve">                  (random.uniform(-9, 9), 0, random.uniform(-8, 8)), pick(PLATES, [4, 3, 2]), body_root,</w:t>
        <w:br/>
        <w:t xml:space="preserve">                  top_x=0.8, top_y=0.82, bevel=0)</w:t>
        <w:br/>
        <w:br/>
        <w:t># Rayures de dune : lignes brunes ondulées sur les flancs (signe distinctif)</w:t>
        <w:br/>
        <w:t>def dune_stripe(name, sgn, z0, amp, lam, y0, y1, segs, th, parent, xfun):</w:t>
        <w:br/>
        <w:t xml:space="preserve">    pts = []</w:t>
        <w:br/>
        <w:t xml:space="preserve">    for s in range(segs + 1):</w:t>
        <w:br/>
        <w:t xml:space="preserve">        y = y0 + (y1 - y0) * s / segs</w:t>
        <w:br/>
        <w:t xml:space="preserve">        pts.append((y, z0 + amp * math.sin(2 * math.pi * (y - y0) / lam)))</w:t>
        <w:br/>
        <w:t xml:space="preserve">    for s in range(segs):</w:t>
        <w:br/>
        <w:t xml:space="preserve">        (ya, za), (yb, zb) = pts[s], pts[s + 1]</w:t>
        <w:br/>
        <w:t xml:space="preserve">        ln = math.hypot(yb - ya, zb - za)</w:t>
        <w:br/>
        <w:t xml:space="preserve">        ang = math.degrees(math.atan2(zb - za, yb - ya))</w:t>
        <w:br/>
        <w:t xml:space="preserve">        ym = (ya + yb) / 2</w:t>
        <w:br/>
        <w:t xml:space="preserve">        B(f"{name}_{s}", (0.1 * SC, ln * 1.15, th), (sgn * xfun(ym), ym, (za + zb) / 2), rot=(ang, 0, 0),</w:t>
        <w:br/>
        <w:t xml:space="preserve">          mat=M_BROWN, parent=parent)</w:t>
        <w:br/>
        <w:br/>
        <w:t>for sgn in (-1, 1):</w:t>
        <w:br/>
        <w:t xml:space="preserve">    for k in range(STRIPES):</w:t>
        <w:br/>
        <w:t xml:space="preserve">        dune_stripe(f"Body_Dune_{sgn}_{k}", sgn, ZC - BH * (0.02 + 0.17 * k) - BH * 0.02, BH * 0.07,</w:t>
        <w:br/>
        <w:t xml:space="preserve">                    TL * 0.3, -TL * 0.4, TL * 0.46, STRIPE_SEGS, 0.17 * SC, body_root, lambda y: half_w(y) + 0.09 * SC)</w:t>
        <w:br/>
        <w:br/>
        <w:t># Dalles sombres sur le dos (comme les plaques brunes du concept)</w:t>
        <w:br/>
        <w:t>for sgn in (-1, 1):</w:t>
        <w:br/>
        <w:t xml:space="preserve">    for k in range(BACK_SLABS):</w:t>
        <w:br/>
        <w:t xml:space="preserve">        wedge(f"Body_BackSlab_{sgn}_{k}", (BW * 0.34, TL * (0.2 - 0.03 * k), 0.26 * SC),</w:t>
        <w:br/>
        <w:t xml:space="preserve">              (sgn * BW * 0.22, -TL * 0.12 + TL * 0.27 * k, ZC + BH / 2 + 0.03), (0, sgn * 7, sgn * (6 - 5 * k)),</w:t>
        <w:br/>
        <w:t xml:space="preserve">              M_DARK, body_root, top_x=0.85, top_y=0.85, bevel=0.03 * SC)</w:t>
        <w:br/>
        <w:br/>
        <w:t># Épaulières : grosses dalles dorées empilées sur chaque épaule</w:t>
        <w:br/>
        <w:t>for sgn in (-1, 1):</w:t>
        <w:br/>
        <w:t xml:space="preserve">    for k in range(SHOULDER_SLABS):</w:t>
        <w:br/>
        <w:t xml:space="preserve">        wedge(f"Body_Shoulder_{sgn}_{k}", (0.5 * SC + 0.15 * (SHOULDER_SLABS - k), BH * (0.42 - 0.06 * k), BH * (0.4 - 0.05 * k)),</w:t>
        <w:br/>
        <w:t xml:space="preserve">              (sgn * (BW * 0.52 + 0.03 * k), -TL * 0.24 + 0.22 * k * SC, ZC + BH * (0.12 + 0.17 * k)),</w:t>
        <w:br/>
        <w:t xml:space="preserve">              (0, sgn * (10 + 6 * k), sgn * 8 * k), PLATES[k % 3], body_root, top_x=0.8, top_y=0.8, bevel=0.03 * SC)</w:t>
        <w:br/>
        <w:br/>
        <w:t># Cou : courbe lissée de la tête vers le torse, un bloc doré + une plaque crème + une dalle de roche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M_GOLD, body_root, bevel=0.06 * SC)</w:t>
        <w:br/>
        <w:t xml:space="preserve">    B(f"Body_NeckPlate_{i}", (2 * r * 0.8, Ln * 0.82, 0.22 * SC), mid - d * (r * 0.95), R, M_CREAM, body_root)</w:t>
        <w:br/>
        <w:t xml:space="preserve">    # dalle de roche sur la nuque</w:t>
        <w:br/>
        <w:t xml:space="preserve">    shard(f"Body_NeckRidge_{i}", 1.0 * r, 0.26 * SC, (0.8 + 0.4 * (1 - s)) * SC + r * 0.4, mid + d * r * 0.85, d + t * 0.8,</w:t>
        <w:br/>
        <w:t xml:space="preserve">          PLATES[i % 3], body_root, up=tuple(side))</w:t>
        <w:br/>
        <w:t xml:space="preserve">    for sgn in (-1, 1):</w:t>
        <w:br/>
        <w:t xml:space="preserve">        if i % 2 == 0 or IS_ADULTE:</w:t>
        <w:br/>
        <w:t xml:space="preserve">            wedge(f"Body_NeckSlab_{i}_{sgn}", (0.2 * SC, Ln * 0.95, r * 1.1), mid + side * sgn * (r + 0.02),</w:t>
        <w:br/>
        <w:t xml:space="preserve">                  R, PLATES[(i + (sgn &gt; 0)) % 3], body_root, top_x=0.8, top_y=0.85, bevel=0)</w:t>
        <w:br/>
        <w:br/>
        <w:t># Crête dorsale : plaques de roche pointues sur le torse</w:t>
        <w:br/>
        <w:t>for k in range(RIDGE_N):</w:t>
        <w:br/>
        <w:t xml:space="preserve">    y = -TL * 0.38 + (TL * 0.8) * k / max(1, RIDGE_N - 1)</w:t>
        <w:br/>
        <w:t xml:space="preserve">    shard(f"Body_Ridge_{k}", 1.0 * SC, 0.3 * SC, (1.05 - 0.25 * abs(k / max(1, RIDGE_N - 1) - 0.4)) * SC * 1.1,</w:t>
        <w:br/>
        <w:t xml:space="preserve">          (0, y, ZC + BH / 2 - 0.05), (0, 0.45, 1), PLATES[k % 3], body_root, up=(1, 0, 0))</w:t>
        <w:br/>
        <w:br/>
        <w:t># ----------------------------------------------------------</w:t>
        <w:br/>
        <w:t># 11. PATTES : épaule / cuisse en wedge, jambe, genouillère en dalle, bracelet de sable, pied, 3 doigts + 3 griffes</w:t>
        <w:br/>
        <w:t># ----------------------------------------------------------</w:t>
        <w:br/>
        <w:t>FOOT_H = 0.42 * SC                                # pied bas et plat (comme sur le concept)</w:t>
        <w:br/>
        <w:t>SHIN_H = LEG_H * 0.55                            # jambe bien visible sous le torse</w:t>
        <w:br/>
        <w:br/>
        <w:t>def leg(name, sgn, y, th, hind):</w:t>
        <w:br/>
        <w:t xml:space="preserve">    x = sgn * (BW * 0.5 - th * 0.3)</w:t>
        <w:br/>
        <w:t xml:space="preserve">    off = th * 0.15 if hind else 0</w:t>
        <w:br/>
        <w:t xml:space="preserve">    thigh_h = LEG_H - (FOOT_H + SHIN_H) + BH * 0.45</w:t>
        <w:br/>
        <w:t xml:space="preserve">    wedge(f"{name}_Thigh", (th * (1.3 if hind else 1.15), th * (1.3 if hind else 1.15), thigh_h),</w:t>
        <w:br/>
        <w:t xml:space="preserve">          (x + sgn * 0.05 * th, y, FOOT_H + SHIN_H + thigh_h / 2 - 0.1), mat=M_GOLD, parent=legs_root,</w:t>
        <w:br/>
        <w:t xml:space="preserve">          top_x=0.85, top_y=0.8, shift_y=(th * 0.1 if hind else -th * 0.05), bevel=0.08 * SC)</w:t>
        <w:br/>
        <w:t xml:space="preserve">    box(f"{name}_Shin", (th * 0.95, th * 1.0, SHIN_H + 0.1), (x, y + off, FOOT_H + SHIN_H / 2),</w:t>
        <w:br/>
        <w:t xml:space="preserve">        mat=M_GOLD2, parent=legs_root, bevel=LEG_BEV * 0.05 * SC)</w:t>
        <w:br/>
        <w:t xml:space="preserve">    # Bracelet de sable brun + dessus sombre</w:t>
        <w:br/>
        <w:t xml:space="preserve">    bh_ = SHIN_H * BRACER_K</w:t>
        <w:br/>
        <w:t xml:space="preserve">    box(f"{name}_Bracer", (th * 1.08, th * 1.12, bh_), (x, y + off, FOOT_H + SHIN_H * 0.5),</w:t>
        <w:br/>
        <w:t xml:space="preserve">        mat=M_BROWN, parent=legs_root, bevel=LEG_BEV * 0.04 * SC)</w:t>
        <w:br/>
        <w:t xml:space="preserve">    B(f"{name}_BracerTop", (th * 1.14, th * 1.18, 0.1 * SC), (x, y + off, FOOT_H + SHIN_H * 0.5 + bh_ / 2),</w:t>
        <w:br/>
        <w:t xml:space="preserve">      mat=M_DARK, parent=legs_root)</w:t>
        <w:br/>
        <w:t xml:space="preserve">    # Genouillère : dalle de roche claire devant la cuisse</w:t>
        <w:br/>
        <w:t xml:space="preserve">    wedge(f"{name}_Knee", (th * 0.95, 0.22 * SC, thigh_h * 0.5), (x, y - th * 0.72, FOOT_H + SHIN_H + thigh_h * 0.32),</w:t>
        <w:br/>
        <w:t xml:space="preserve">          (-8, 0, 0), PLATES[(int(y * 10) + (sgn &gt; 0)) % 2], legs_root, top_x=0.8, top_y=0.8, bevel=0)</w:t>
        <w:br/>
        <w:t xml:space="preserve">    for k in range(THIGH_PLATES):</w:t>
        <w:br/>
        <w:t xml:space="preserve">        wedge(f"{name}_ThighSlab_{k}", (0.2 * SC, th * 0.85, thigh_h * 0.35),</w:t>
        <w:br/>
        <w:t xml:space="preserve">              (x + sgn * th * 0.62, y + (k - 0.5) * th * 0.5, FOOT_H + SHIN_H + thigh_h * (0.62 - 0.25 * k)),</w:t>
        <w:br/>
        <w:t xml:space="preserve">              (0, 0, 6 * (k - 0.5)), PLATES[(k + 1) % 3], legs_root, top_x=0.8, top_y=0.8, bevel=0)</w:t>
        <w:br/>
        <w:t xml:space="preserve">    # Pied plat + 3 doigts + 3 griffes</w:t>
        <w:br/>
        <w:t xml:space="preserve">    fy = y - th * 0.35</w:t>
        <w:br/>
        <w:t xml:space="preserve">    box(f"{name}_Foot", (th * 1.2, th * 1.9, FOOT_H), (x, fy + off, FOOT_H / 2),</w:t>
        <w:br/>
        <w:t xml:space="preserve">        mat=M_BROWN, parent=legs_root, bevel=0.06 * SC)</w:t>
        <w:br/>
        <w:t xml:space="preserve">    toe_y = fy + off - th * 0.95 - th * 0.12</w:t>
        <w:br/>
        <w:t xml:space="preserve">    for k in (-1, 0, 1):</w:t>
        <w:br/>
        <w:t xml:space="preserve">        B(f"{name}_Toe_{k}", (th * 0.28, th * 0.5, FOOT_H * 0.72), (x + k * th * 0.32, toe_y, FOOT_H * 0.36), mat=M_GOLD2,</w:t>
        <w:br/>
        <w:t xml:space="preserve">          parent=legs_root)</w:t>
        <w:br/>
        <w:t xml:space="preserve">        shard(f"{name}_Claw_{k}", th * 0.2, th * 0.16, th * CLAW_L, (x + k * th * 0.32, toe_y - th * 0.2, FOOT_H * 0.3),</w:t>
        <w:br/>
        <w:t xml:space="preserve">              (k * 0.12, -1, -0.2), M_CLAW, legs_root)</w:t>
        <w:br/>
        <w:br/>
        <w:t>LEG_TH_F, LEG_TH_R = BW * 0.42, BW * 0.46</w:t>
        <w:br/>
        <w:t>for sgn in (-1, 1):</w:t>
        <w:br/>
        <w:t xml:space="preserve">    leg(f"Legs_Front_{sgn}", sgn, -TL * 0.35, LEG_TH_F, False)</w:t>
        <w:br/>
        <w:t xml:space="preserve">    leg(f"Legs_Back_{sgn}", sgn, TL * 0.33, LEG_TH_R, True)</w:t>
        <w:br/>
        <w:br/>
        <w:t># ----------------------------------------------------------</w:t>
        <w:br/>
        <w:t># 12. AILES : aucune (Drake). La silhouette est massive, large et basse.</w:t>
        <w:br/>
        <w:t># ----------------------------------------------------------</w:t>
        <w:br/>
        <w:br/>
        <w:t># ----------------------------------------------------------</w:t>
        <w:br/>
        <w:t># 13. QUEUE : courbe lissée, segments, plaques crème, crête de roche, rayures, massue de pierre au bout</w:t>
        <w:br/>
        <w:t># ----------------------------------------------------------</w:t>
        <w:br/>
        <w:t>TAIL_CTRL = []</w:t>
        <w:br/>
        <w:t>for tt, dz, dx in ((0, 0, 0), (0.2, -0.3, 0.0), (0.45, -0.55, 0.3), (0.7, -0.5, 0.15), (0.9, -0.3, -0.25), (1.0, -0.15, -0.35)):</w:t>
        <w:br/>
        <w:t xml:space="preserve">    TAIL_CTRL.append(TAIL_START + Vector((dx * BW * 0.3, TAIL_L * tt, dz * BH * 0.5)))</w:t>
        <w:br/>
        <w:t>TAIL_R = [(0.0, BW * 0.44), (0.3, BW * 0.37), (0.6, BW * 0.27), (0.85, BW * 0.2), (1.0, BW * 0.15)]</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M_GOLD, tail_root, bevel=(0.05 * SC if i &lt; TAIL_BEV_N else 0))</w:t>
        <w:br/>
        <w:t xml:space="preserve">    if s &lt; 0.78:</w:t>
        <w:br/>
        <w:t xml:space="preserve">        B(f"Tail_Belly_{i}", (2 * r * 0.8, Ln * 0.82, 0.18 * SC), mid - d * (r * 0.95), R, M_CREAM, tail_root)</w:t>
        <w:br/>
        <w:t xml:space="preserve">    shard(f"Tail_Crest_{i}", 1.0 * r + 0.2, 0.26 * SC, 0.5 * SC + r * 0.9, mid + d * r * 0.85, d + t * 0.7,</w:t>
        <w:br/>
        <w:t xml:space="preserve">          PLATES[i % 3], tail_root, up=(1, 0, 0))</w:t>
        <w:br/>
        <w:t xml:space="preserve">    if i % 2 == 0 and s &lt; 0.85:</w:t>
        <w:br/>
        <w:t xml:space="preserve">        for sgn in (-1, 1):</w:t>
        <w:br/>
        <w:t xml:space="preserve">            wedge(f"Tail_Slab_{i}_{sgn}", (0.16 * SC, Ln * 1.5, r * 1.0), mid + side * sgn * (r - 0.02), R,</w:t>
        <w:br/>
        <w:t xml:space="preserve">                  PLATES[(i // 2 + (sgn &gt; 0)) % 3], tail_root, top_x=0.8, top_y=0.85, bevel=0)</w:t>
        <w:br/>
        <w:t xml:space="preserve">    elif TAIL_STRIPES and s &lt; 0.85:</w:t>
        <w:br/>
        <w:t xml:space="preserve">        for sgn in (-1, 1):</w:t>
        <w:br/>
        <w:t xml:space="preserve">            B(f"Tail_Dune_{i}_{sgn}", (0.1 * SC, Ln * 1.3, r * 0.4), mid + side * sgn * (r + 0.01) - d * r * 0.2, R, M_BROWN, tail_root)</w:t>
        <w:br/>
        <w:t># Massue de pierre : anneau brun, bloc doré et grappe de pointes</w:t>
        <w:br/>
        <w:t>tip = TAIL_SPINE[-1]</w:t>
        <w:br/>
        <w:t>tt_, td_, ts_ = frame(TAIL_SPINE[-1] - TAIL_SPINE[-2])</w:t>
        <w:br/>
        <w:t>RT = seg_matrix(tt_, td_, ts_)</w:t>
        <w:br/>
        <w:t>B("Tail_TipRing", (BW * 0.34, 0.3 * SC, BW * 0.34), tip, RT, M_BROWN, tail_root)</w:t>
        <w:br/>
        <w:t>box("Tail_Club", (BW * 0.4, BW * 0.5, BW * 0.4), tip + tt_ * BW * 0.22, RT, M_PL2, tail_root, bevel=0.05 * SC)</w:t>
        <w:br/>
        <w:t>for k in range(TAIL_SPIKES):</w:t>
        <w:br/>
        <w:t xml:space="preserve">    a = 2 * math.pi * k / TAIL_SPIKES</w:t>
        <w:br/>
        <w:t xml:space="preserve">    dirv = td_ * math.cos(a) + ts_ * math.sin(a)</w:t>
        <w:br/>
        <w:t xml:space="preserve">    shard(f"Tail_Spike_{k}", BW * 0.22, BW * 0.16, BW * 0.55, tip + tt_ * BW * 0.3 + dirv * BW * 0.12, dirv * 1.0 + tt_ * 0.5,</w:t>
        <w:br/>
        <w:t xml:space="preserve">          M_PL1 if k % 2 == 0 else M_HORN, tail_root, up=tuple(tt_))</w:t>
        <w:br/>
        <w:t>shard("Tail_SpikeEnd", BW * 0.26, BW * 0.2, BW * 0.7, tip + tt_ * BW * 0.4, tt_, M_HORN, tail_root, up=tuple(td_))</w:t>
        <w:br/>
        <w:br/>
        <w:t># ----------------------------------------------------------</w:t>
        <w:br/>
        <w:t># 14. RENDU DE RARETÉ (COMMUN) + FX</w:t>
        <w:br/>
        <w:t>#     Commun : silhouette propre, aucune émission (sauf la lueur ambre des iris). Signe fort = rayures de dune</w:t>
        <w:br/>
        <w:t>#     + collerette de roche. Détails = dalles, ventre en plaques, griffes, crête.</w:t>
        <w:br/>
        <w:t>#     Éléments flottants : éclats de sable en losange et petits nuages de poussière autour des pieds.</w:t>
        <w:br/>
        <w:t># ----------------------------------------------------------</w:t>
        <w:br/>
        <w:t>if ADD_FLOATING_FX:</w:t>
        <w:br/>
        <w:t xml:space="preserve">    top_z = HEAD_POS.z + HS * (3.4 if IS_ADULTE else (2.0 if IS_ADO else 1.5))</w:t>
        <w:br/>
        <w:t xml:space="preserve">    for k in range(FX_N):</w:t>
        <w:br/>
        <w:t xml:space="preserve">        p = Vector((random.uniform(-1, 1) * (BW * 1.6), random.uniform(-TL * 0.8, TL * 0.5 + TAIL_L * 0.4),</w:t>
        <w:br/>
        <w:t xml:space="preserve">                    random.uniform(LEG_H * 0.9, top_z * 0.95)))</w:t>
        <w:br/>
        <w:t xml:space="preserve">        dirv = Vector([random.uniform(-1, 1) for _ in range(3)])</w:t>
        <w:br/>
        <w:t xml:space="preserve">        leaf_plate(f"FX_Shard_{k}", p, dirv, FX_SIZE * random.uniform(0.8, 1.3), FX_SIZE * 0.55, pick([M_DUST, M_PL2, M_HORN]),</w:t>
        <w:br/>
        <w:t xml:space="preserve">                   master, up=(random.uniform(-1, 1), random.uniform(-1, 1), 1), t=0.05 * SC)</w:t>
        <w:br/>
        <w:t xml:space="preserve">    for k in range(DUST_N):</w:t>
        <w:br/>
        <w:t xml:space="preserve">        base = Vector((random.choice((-1, 1)) * BW * random.uniform(0.7, 1.3), random.uniform(-TL * 0.5, TL * 0.6), FOOT_H * 0.4))</w:t>
        <w:br/>
        <w:t xml:space="preserve">        for j in range(2):</w:t>
        <w:br/>
        <w:t xml:space="preserve">            sz = FX_SIZE * random.uniform(0.35, 0.6)</w:t>
        <w:br/>
        <w:t xml:space="preserve">            B(f"FX_Dust_{k}_{j}", (sz, sz, sz), base + Vector((random.uniform(-0.3, 0.3), random.uniform(-0.3, 0.3), j * sz * 0.9)),</w:t>
        <w:br/>
        <w:t xml:space="preserve">              rot=(random.uniform(0, 60), random.uniform(0, 60), random.uniform(0, 60)), mat=M_DUST, parent=master)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TORSO_L</w:t>
      </w:r>
      <w:r>
        <w:t xml:space="preserve"> : hauteur des pattes et longueur du torse</w:t>
      </w:r>
    </w:p>
    <w:p>
      <w:pPr>
        <w:pStyle w:val="ListBullet"/>
        <w:spacing w:after="40"/>
      </w:pPr>
      <w:r>
        <w:rPr>
          <w:b/>
        </w:rPr>
        <w:t>NECK_L</w:t>
      </w:r>
      <w:r>
        <w:t xml:space="preserve"> : longueur du cou</w:t>
      </w:r>
    </w:p>
    <w:p>
      <w:pPr>
        <w:pStyle w:val="ListBullet"/>
        <w:spacing w:after="40"/>
      </w:pPr>
      <w:r>
        <w:rPr>
          <w:b/>
        </w:rPr>
        <w:t>TAIL_L</w:t>
      </w:r>
      <w:r>
        <w:t xml:space="preserve"> : longueur de la queue</w:t>
      </w:r>
    </w:p>
    <w:p>
      <w:pPr>
        <w:pStyle w:val="ListBullet"/>
        <w:spacing w:after="40"/>
      </w:pPr>
      <w:r>
        <w:rPr>
          <w:b/>
        </w:rPr>
        <w:t>COLLAR_N / COLLAR_RINGS</w:t>
      </w:r>
      <w:r>
        <w:t xml:space="preserve"> : collerette de plaques</w:t>
      </w:r>
    </w:p>
    <w:p>
      <w:pPr>
        <w:pStyle w:val="ListBullet"/>
        <w:spacing w:after="40"/>
      </w:pPr>
      <w:r>
        <w:rPr>
          <w:b/>
        </w:rPr>
        <w:t>FX_N / DUST_N</w:t>
      </w:r>
      <w:r>
        <w:t xml:space="preserve"> : éclats de sable et poussière</w:t>
      </w:r>
    </w:p>
    <w:p>
      <w:r>
        <w:br w:type="page"/>
      </w:r>
    </w:p>
    <w:p>
      <w:pPr>
        <w:pStyle w:val="Heading2"/>
      </w:pPr>
      <w:r>
        <w:t>Ado Dune</w:t>
      </w:r>
    </w:p>
    <w:p>
      <w:pPr>
        <w:spacing w:after="40"/>
      </w:pPr>
      <w:r>
        <w:rPr>
          <w:b w:val="0"/>
          <w:i w:val="0"/>
          <w:color w:val="595959"/>
          <w:sz w:val="18"/>
        </w:rPr>
        <w:t>4438 triangles · hauteur 7 m</w:t>
      </w:r>
    </w:p>
    <w:p>
      <w:pPr>
        <w:jc w:val="center"/>
      </w:pPr>
      <w:r>
        <w:drawing>
          <wp:inline xmlns:a="http://schemas.openxmlformats.org/drawingml/2006/main" xmlns:pic="http://schemas.openxmlformats.org/drawingml/2006/picture">
            <wp:extent cx="5580000" cy="2763429"/>
            <wp:docPr id="32" name="Picture 32"/>
            <wp:cNvGraphicFramePr>
              <a:graphicFrameLocks noChangeAspect="1"/>
            </wp:cNvGraphicFramePr>
            <a:graphic>
              <a:graphicData uri="http://schemas.openxmlformats.org/drawingml/2006/picture">
                <pic:pic>
                  <pic:nvPicPr>
                    <pic:cNvPr id="0" name="DUNE_ADO.jpg"/>
                    <pic:cNvPicPr/>
                  </pic:nvPicPr>
                  <pic:blipFill>
                    <a:blip r:embed="rId4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4 plaques, crocs, sourcils, collerette, rayures sur flancs et queue, massue de pierre. Budget 4500 (99 %).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Dune » de mon jeu Roblox Dragon Pets Simulator.</w:t>
        <w:br/>
        <w:br/>
        <w:t>PIÈCES JOINTES</w:t>
        <w:br/>
        <w:t>1. Une image de concept montrant les 3 stades du dragon Dune (Bébé, Ado, Adulte).</w:t>
        <w:br/>
        <w:t xml:space="preserve">   Seul le dragon au milieu, nommé « Ado Dune », est à modéliser.</w:t>
        <w:br/>
        <w:t>2. Le GDD du jeu (Dragon_Pets_GDD_v2.3.docx). Lis en priorité :</w:t>
        <w:br/>
        <w:t xml:space="preserve">   - partie 9, tableau du monde 2 : Dune = Terre,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Dune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Ado plus long et musclé, 4 pattes épaisses (LEG_H 2,7), torse de 4,8, cou de 4 maillons légèrement penché vers l'avant, tête à HEAD_SCALE 1.2, queue de 4,3 m.</w:t>
        <w:br/>
        <w:t>- Tête : crâne carré en wedge brun orangé (Head), museau allongé avec dessus clair et nez brun, mâchoire et ligne de bouche sombre, menton fait de 3 plaques dentelées empilées, 2 narines noires. Yeux : blanc, iris ambre avec pupille fendue noire et sourcils sombres inclinés. 2 petits crocs crème par côté. 2 pointe(s) de joue brune(s) avec petite plaque dorée, 4 plaques dorées sur le dessus du crâne (de plus en plus grandes vers l'arrière).</w:t>
        <w:br/>
        <w:t>- Signes distinctifs : rayures de dune brunes ondulées sur les flancs (2 rayures de 10 segments), grande collerette de plaques facettées derrière le crâne (1 anneau de 10 plaques), 2 cornes beiges moyennes recourbées vers l'arrière.</w:t>
        <w:br/>
        <w:t>- Corps : torse en 3 blocs, plastron crème, 5 plaques de ventre crème bien séparées et plaques sur les côtés, dalles de roche facettées (2 rangées de 4) sur le haut des flancs, 2 dalle(s) sombre(s) sur le dos, 2 grosse(s) dalle(s) dorée(s) empilée(s) en épaulière, crête dorsale de 5 plaques pointues, cou de 4 maillon(s) (bloc doré + plaque crème + dalle de roche).</w:t>
        <w:br/>
        <w:t>- Pattes : 4 pattes très épaisses : épaule et cuisse en wedge, 1 plaque(s) de roche sur la cuisse, jambe, genouillère en dalle, bracelet de sable, pied plat, 3 doigts et 3 griffes crème de 0,55 par patte.</w:t>
        <w:br/>
        <w:t>- Queue : 4,3 m, rayures de dune brunes, 4 pointes et massue de pierre au bout ; plaques crème dessous, crête de roche dessus, rayures brunes sur les côtés, anneau brun puis bloc doré et grappe de pointes au bout (massue de pierre).</w:t>
        <w:br/>
        <w:t>- Rendu de rareté : Commun : silhouette plus riche (collerette, rayures, dalles), toujours sans émission, 7 éclats de sable et 3 nuages de poussière flottants. 3 familles de couleurs (or sable, brun, crème), un seul signe fort (rayures de dune + collerette de roche).</w:t>
        <w:br/>
        <w:t>- Palette (hex, Principled BSDF) :</w:t>
        <w:br/>
        <w:t xml:space="preserve">  Body #E0A63A (corps, or sable), BodyScale #C98A2C (écailles, dessus des pattes, dessous des plaques), Head #C97A2E (crâne et museau, brun orangé),</w:t>
        <w:br/>
        <w:t xml:space="preserve">  Dune #97551F (rayures de dune, nez, joues), BodyDark #5C3519 (dalles sombres du dos, bouche, sourcils),</w:t>
        <w:br/>
        <w:t xml:space="preserve">  PlateLight #F3CB5C / PlateMid #DDA23B (plaques de roche), Belly #F4DDA0 (ventre en plaques, plastron), Horn #EBD0A0 (cornes beiges),</w:t>
        <w:br/>
        <w:t xml:space="preserve">  Claw #F8EDCF (griffes, crocs), EyeWhite #F6F0DC, Iris #E08A14 (très faible lueur ambre, strength 1.0), Black #120A05 (pupilles, narines),</w:t>
        <w:br/>
        <w:t xml:space="preserve">  Dust #DDB86E (poussière et éclats de sable flottants).</w:t>
        <w:br/>
        <w:t>- Style : low-poly en blocs biseautés, lisible de loin, comme sur l'image. Pas de sculpture</w:t>
        <w:br/>
        <w:t xml:space="preserve">  organique. Le corps est fait de dalles de roche facettées qui se chevauchent ; la poussière est faite de petits cubes.</w:t>
        <w:br/>
        <w:br/>
        <w:t>CONTRAINTES TECHNIQUES</w:t>
        <w:br/>
        <w:t>- Budget : 4500 triangles maximum après modificateurs. Biseau à 1 segment au plus, et</w:t>
        <w:br/>
        <w:t xml:space="preserve">  seulement sur les gros blocs (crâne, museau, torse, cuisses, pieds, premiers segments de queue), jamais sur les feuilles/éclats, griffes</w:t>
        <w:br/>
        <w:t xml:space="preserve">  ou petites pièces. Le script affiche le total de triangles à la fin.</w:t>
        <w:br/>
        <w:t>- Pièces séparées, sans squelette (le rig viendra plus tard, GDD partie 13).</w:t>
        <w:br/>
        <w:t>- Hiérarchie : un empty DUNE_ADO_MASTER_ROOT avec 4 enfants HEAD_ROOT, BODY_ROOT, LEGS_ROOT et TAIL_ROOT (pas d'ailes : Drake).</w:t>
        <w:br/>
        <w:t xml:space="preserve">  Chaque pièce est parentée au bon root. Les pièces de la tête sont placées en coordonnées locales</w:t>
        <w:br/>
        <w:t xml:space="preserve">  de HEAD_ROOT (placé à la base du crâne, légèrement penché vers l'avant).</w:t>
        <w:br/>
        <w:t>- Tout dans une collection « DUNE_ADO ». Le script est relançable : au début, il supprime uniquement</w:t>
        <w:br/>
        <w:t xml:space="preserve">  les objets de cette collection et les enfants des roots DUNE_ADO_*. Il ne touche jamais aux autres</w:t>
        <w:br/>
        <w:t xml:space="preserve">  stades ni aux autres dragons de la scène.</w:t>
        <w:br/>
        <w:t>- Le cou et la queue suivent une courbe lissée (Catmull-Rom) rééchantillonnée à pas constant, avec un repère par segment et un rayon qui varie. Les proportions (BW, BH, LEG_H, TORSO_L, NECK_L, HEAD_SCALE,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sauf une très faible lueur ambre sur l'iris. Compatible Blender 4.x et 5.x.</w:t>
        <w:br/>
        <w:t>- Seed aléatoire fixe (1111) pour que chaque exécution donne le même dragon.</w:t>
        <w:br/>
        <w:t>- Option ADD_FLOATING_FX pour ajouter ou non les 7 éclats de sable en losange et 3 petits nuages de poussière flottants.</w:t>
        <w:br/>
        <w:t>- Conventions : avant du dragon = -Y, haut = +Z, unité = mètre, hauteur totale ~7 m, posé sur Z = 0.</w:t>
        <w:br/>
        <w:t>- Code commenté en français, découpé en sections numérotées (7 palette, 8 hiérarchie, 9 tête,</w:t>
        <w:br/>
        <w:t xml:space="preserve">  10 corps, 11 pattes, 12 ailes (aucune : Drake, section laissée en commentaire),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cornes, collerette, rayures))</w:t>
        <w:br/>
        <w:t xml:space="preserve">   avant de me le rendre. Donne le nombre de triangles.</w:t>
        <w:br/>
        <w:t>3. Une liste courte des réglages à changer pour ajuster la forme.</w:t>
      </w:r>
    </w:p>
    <w:p>
      <w:pPr>
        <w:pStyle w:val="Heading3"/>
      </w:pPr>
      <w:r>
        <w:t>Script Python Blender · dune_ado.py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Dune · Ado</w:t>
        <w:br/>
        <w:t>#  Commun · Terre · Drake · monde 2</w:t>
        <w:br/>
        <w:t>#  - Ado musclé et trapu : cou de 4 plaques crème, museau plus long, sourcils, petits crocs, vraies griffes</w:t>
        <w:br/>
        <w:t>#  - Signes distincts : rayures de dune bien marquées, collerette de plaques facettées, cornes beige recourbées, crête de roche</w:t>
        <w:br/>
        <w:t>#  - Dalles de roche dorées sur les flancs et les épaules, dalles brunes sur le dos, genouillères, bracelets de sable</w:t>
        <w:br/>
        <w:t>#  - Pas d'ailes (Drake), queue épaisse terminée par une massue de pierre à pointes</w:t>
        <w:br/>
        <w:t># Avant du dragon = -Y, haut = +Z, unité = mètre</w:t>
        <w:br/>
        <w:t># ==========================================================</w:t>
        <w:br/>
        <w:br/>
        <w:t>random.seed(1111)            # même dragon à chaque exécution</w:t>
        <w:br/>
        <w:t>TAG = "DUNE_ADO"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Or sable (corps), plaques de roche dorées claires, brun dune (rayures, museau), crème (ventre, cornes).</w:t>
        <w:br/>
        <w:t>#    Commun : aucune émission, couleurs mates (seuls les iris ont une lueur ambre très faible).</w:t>
        <w:br/>
        <w:t># ----------------------------------------------------------</w:t>
        <w:br/>
        <w:t>M_GOLD  = get_mat("Body",      "#E0A63A", 0.55)   # corps principal, or sable</w:t>
        <w:br/>
        <w:t>M_GOLD2 = get_mat("BodyScale", "#C98A2C", 0.60)   # écailles, dessus des pattes, dessous des plaques</w:t>
        <w:br/>
        <w:t>M_HEAD  = get_mat("Head",      "#C97A2E", 0.55)   # crâne et museau, brun orangé</w:t>
        <w:br/>
        <w:t>M_BROWN = get_mat("Dune",      "#97551F", 0.65)   # rayures de dune, nez, joues</w:t>
        <w:br/>
        <w:t>M_DARK  = get_mat("BodyDark",  "#5C3519", 0.70)   # dalles sombres du dos, bouche, sourcils</w:t>
        <w:br/>
        <w:t>M_PL1   = get_mat("PlateLight", "#F3CB5C", 0.50)  # plaques de roche claires</w:t>
        <w:br/>
        <w:t>M_PL2   = get_mat("PlateMid",  "#DDA23B", 0.55)   # plaques de roche moyennes</w:t>
        <w:br/>
        <w:t>M_CREAM = get_mat("Belly",     "#F4DDA0", 0.55)   # ventre en plaques, plastron</w:t>
        <w:br/>
        <w:t>M_HORN  = get_mat("Horn",      "#EBD0A0", 0.45)   # cornes beige</w:t>
        <w:br/>
        <w:t>M_CLAW  = get_mat("Claw",      "#F8EDCF", 0.35)   # griffes, crocs</w:t>
        <w:br/>
        <w:t>M_WHITE = get_mat("EyeWhite",  "#F6F0DC", 0.30)</w:t>
        <w:br/>
        <w:t>M_IRIS  = get_mat("Iris",      "#E08A14", 0.25, emission="#E08A14", strength=1.0)</w:t>
        <w:br/>
        <w:t>M_BLACK = get_mat("Black",     "#120A05", 0.30)</w:t>
        <w:br/>
        <w:t>M_DUST  = get_mat("Dust",      "#DDB86E", 0.80)   # poussière et éclats de sable flottants</w:t>
        <w:br/>
        <w:t>PLATES = [M_PL1, M_PL2, M_GOLD]</w:t>
        <w:br/>
        <w:br/>
        <w:t># ----------------------------------------------------------</w:t>
        <w:br/>
        <w:t># REGLAGES DU STADE (modifie ces valeurs pour retoucher la forme)</w:t>
        <w:br/>
        <w:t># ----------------------------------------------------------</w:t>
        <w:br/>
        <w:t>STAGE = "ADO"</w:t>
        <w:br/>
        <w:t>BW = 3.0</w:t>
        <w:br/>
        <w:t>BH = 2.3</w:t>
        <w:br/>
        <w:t>LEG_H = 2.7</w:t>
        <w:br/>
        <w:t>TORSO_L = 4.8</w:t>
        <w:br/>
        <w:t>NECK_L = 2.4</w:t>
        <w:br/>
        <w:t>NECK_LEAN = 0.5</w:t>
        <w:br/>
        <w:t>NECK_N = 4</w:t>
        <w:br/>
        <w:t>NECK_R = (1.0, 1.3)</w:t>
        <w:br/>
        <w:t>HEAD_SCALE = 1.2</w:t>
        <w:br/>
        <w:t>SNOUT_K = 0.9</w:t>
        <w:br/>
        <w:t>FANGS = 2</w:t>
        <w:br/>
        <w:t>CHEEK_N = 2</w:t>
        <w:br/>
        <w:t>JAW_PLATES = 3</w:t>
        <w:br/>
        <w:t>CREST_HEAD_N = 4</w:t>
        <w:br/>
        <w:t>COLLAR_RINGS = 1</w:t>
        <w:br/>
        <w:t>COLLAR_N = 10</w:t>
        <w:br/>
        <w:t>BELLY_N = 5</w:t>
        <w:br/>
        <w:t>BELLY_SIDES = True</w:t>
        <w:br/>
        <w:t>SLAB_ROWS = 2</w:t>
        <w:br/>
        <w:t>SLAB_COLS = 4</w:t>
        <w:br/>
        <w:t>STRIPES = 2</w:t>
        <w:br/>
        <w:t>STRIPE_SEGS = 10</w:t>
        <w:br/>
        <w:t>BACK_SLABS = 2</w:t>
        <w:br/>
        <w:t>SHOULDER_SLABS = 2</w:t>
        <w:br/>
        <w:t>RIDGE_N = 5</w:t>
        <w:br/>
        <w:t>BRACER_K = 0.35</w:t>
        <w:br/>
        <w:t>LEG_BEV = 1</w:t>
        <w:br/>
        <w:t>THIGH_PLATES = 1</w:t>
        <w:br/>
        <w:t>CLAW_L = 0.55</w:t>
        <w:br/>
        <w:t>TAIL_L = 4.3</w:t>
        <w:br/>
        <w:t>TAIL_STEP = 0.7</w:t>
        <w:br/>
        <w:t>TAIL_BEV_N = 3</w:t>
        <w:br/>
        <w:t>TAIL_STRIPES = True</w:t>
        <w:br/>
        <w:t>TAIL_SPIKES = 4</w:t>
        <w:br/>
        <w:t>FX_N = 7</w:t>
        <w:br/>
        <w:t>DUST_N = 3</w:t>
        <w:br/>
        <w:t>FX_SIZE = 0.6</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"""Éclat plat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Crâne brun orangé, long museau carré, plaques dorées sur le dessus, menton en plaques dentelées.</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SNOUT_FRONT = -0.6 - 2.1 * SNOUT_K</w:t>
        <w:br/>
        <w:t># Crâne, museau, dessus clair du museau, nez, mâchoire, ligne de bouche</w:t>
        <w:br/>
        <w:t>hwedge("Skull", (1.9, 1.8, 1.7), (0, 0, 0), mat=M_HEAD, top_x=0.92, top_y=0.9, bevel=0.10)</w:t>
        <w:br/>
        <w:t>hwedge("Snout", (1.65, 2.1 * SNOUT_K, 1.12), (0, -0.6 - 1.05 * SNOUT_K, -0.22), mat=M_HEAD,</w:t>
        <w:br/>
        <w:t xml:space="preserve">       top_x=0.95, top_y=0.96, shift_y=-0.06, bevel=0.08)</w:t>
        <w:br/>
        <w:t>hbox("SnoutBridge", (1.1, 1.7 * SNOUT_K, 0.14), (0, -0.6 - 0.95 * SNOUT_K, 0.38), mat=M_PL2)</w:t>
        <w:br/>
        <w:t>hbox("Nose", (1.72, 0.55, 1.0), (0, SNOUT_FRONT + 0.1, -0.18), mat=M_BROWN, bevel=0.06)</w:t>
        <w:br/>
        <w:t>hbox("Jaw", (1.45, 1.95 * SNOUT_K, 0.32), (0, -0.55 - 1.0 * SNOUT_K, -0.78), mat=M_BROWN)</w:t>
        <w:br/>
        <w:t>hbox("MouthLine", (1.7, 1.9 * SNOUT_K, 0.05), (0, -0.6 - 1.05 * SNOUT_K, -0.66), mat=M_DARK)</w:t>
        <w:br/>
        <w:br/>
        <w:t># Menton : plaques dentelées empilées sous la mâchoire</w:t>
        <w:br/>
        <w:t>for k in range(JAW_PLATES):</w:t>
        <w:br/>
        <w:t xml:space="preserve">    f = k / max(1, JAW_PLATES - 1)</w:t>
        <w:br/>
        <w:t xml:space="preserve">    hbox(f"Chin_{k}", (1.25 - 0.45 * f, 0.55 + 0.1 * (k % 2), 0.28 + 0.06 * k),</w:t>
        <w:br/>
        <w:t xml:space="preserve">         (0.12 * (-1) ** k, SNOUT_FRONT + 0.7 + 0.6 * k * SNOUT_K, -1.0 - 0.1 * k),</w:t>
        <w:br/>
        <w:t xml:space="preserve">         rot=(8 * (-1) ** k, 12 * (-1) ** k, 0), mat=PLATES[k % 2])</w:t>
        <w:br/>
        <w:br/>
        <w:t># Narines</w:t>
        <w:br/>
        <w:t>for sgn in (-1, 1):</w:t>
        <w:br/>
        <w:t xml:space="preserve">    hbox(f"Nostril_{sgn}", (0.22, 0.24, 0.07), (sgn * 0.4, SNOUT_FRONT - 0.15, 0.34), mat=M_BLACK)</w:t>
        <w:br/>
        <w:br/>
        <w:t># Yeux : blanc, iris ambre, pupille (ronde + reflets pour bébé, fendue pour ado / adulte), sourcils</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0.7, 0.14), (sgn * 0.97, ey - 0.02, ez + 0.58), rot=(10, 0, 0), mat=M_DARK)</w:t>
        <w:br/>
        <w:t xml:space="preserve">    else:</w:t>
        <w:br/>
        <w:t xml:space="preserve">        hbox(f"Brow_{sgn}", (0.16, 1.0, 0.24), (sgn * 0.97, ey - 0.05, ez + 0.5), rot=(14, 0, 0), mat=M_DARK, bevel=0.02)</w:t>
        <w:br/>
        <w:br/>
        <w:t># Crocs (ado : 2 petits par côté ; adulte : 3 plus longs)</w:t>
        <w:br/>
        <w:t>for sgn in (-1, 1):</w:t>
        <w:br/>
        <w:t xml:space="preserve">    for k in range(FANGS):</w:t>
        <w:br/>
        <w:t xml:space="preserve">        fy = SNOUT_FRONT + 0.6 + k * 0.5</w:t>
        <w:br/>
        <w:t xml:space="preserve">        hshard(f"Fang_{sgn}_{k}", 0.2, 0.2, 0.3 + 0.12 * FANGS / 3, (sgn * 0.72, fy, -0.7), (0, 0.05, -1),</w:t>
        <w:br/>
        <w:t xml:space="preserve">               M_CLAW, up=(1, 0, 0))</w:t>
        <w:br/>
        <w:br/>
        <w:t># Joues : pointes brunes de roche + petite plaque dorée</w:t>
        <w:br/>
        <w:t>for sgn in (-1, 1):</w:t>
        <w:br/>
        <w:t xml:space="preserve">    for k in range(CHEEK_N):</w:t>
        <w:br/>
        <w:t xml:space="preserve">        hshard(f"Cheek_{sgn}_{k}", 0.5, 0.2, 0.9 - 0.12 * k, (sgn * 0.88, -0.2 + k * 0.38, -0.4 - k * 0.14),</w:t>
        <w:br/>
        <w:t xml:space="preserve">               (sgn * 0.9, 0.7, -0.35), M_BROWN if k % 2 == 0 else M_PL2)</w:t>
        <w:br/>
        <w:br/>
        <w:t># Plaques dorées sur le dessus du crâne (crête de tête, de plus en plus grandes vers l'arrière)</w:t>
        <w:br/>
        <w:t>for k in range(CREST_HEAD_N):</w:t>
        <w:br/>
        <w:t xml:space="preserve">    f = k / max(1, CREST_HEAD_N - 1)</w:t>
        <w:br/>
        <w:t xml:space="preserve">    hshard(f"HeadCrest_{k}", 0.75 + 0.2 * f, 0.3, 0.85 + 0.55 * f, (((-1) ** k) * 0.28 * (1 - f * 0.6), -0.4 + 0.3 * k, 0.78),</w:t>
        <w:br/>
        <w:t xml:space="preserve">           (0, 0.45 + 0.35 * f, 1), PLATES[k % 3], up=(1, 0, 0))</w:t>
        <w:br/>
        <w:br/>
        <w:t># Collerette : anneaux de plaques facettées autour de l'arrière du crâne</w:t>
        <w:br/>
        <w:t>for ring_i in range(COLLAR_RINGS):</w:t>
        <w:br/>
        <w:t xml:space="preserve">    cnt = COLLAR_N - ring_i * 3</w:t>
        <w:br/>
        <w:t xml:space="preserve">    for k in range(cnt):</w:t>
        <w:br/>
        <w:t xml:space="preserve">        ang = math.radians(-150 + k * (300 / (cnt - 1)) + ring_i * 11)</w:t>
        <w:br/>
        <w:t xml:space="preserve">        rad = Vector((math.sin(ang), 0, math.cos(ang)))</w:t>
        <w:br/>
        <w:t xml:space="preserve">        loc = (rad.x * 0.8, 0.7 + ring_i * 0.28, rad.z * 0.75)</w:t>
        <w:br/>
        <w:t xml:space="preserve">        jit = Vector((random.uniform(-0.15, 0.15), random.uniform(0, 0.2), random.uniform(-0.15, 0.15)))</w:t>
        <w:br/>
        <w:t xml:space="preserve">        direction = rad * (0.9 - ring_i * 0.25) + Vector((0, 1.0, 0)) + jit</w:t>
        <w:br/>
        <w:t xml:space="preserve">        hshard(f"Collar_{ring_i}_{k}", 0.9 - ring_i * 0.12, 0.26, 1.2 + ring_i * 0.2 + random.random() * 0.3,</w:t>
        <w:br/>
        <w:t xml:space="preserve">               loc, direction, PLATES[(k + ring_i) % 3], up=tuple(rad))</w:t>
        <w:br/>
        <w:br/>
        <w:t># Cornes beige recourbées vers l'arrière (bébé : courtes ; ado : moyennes ; adulte : grandes + pointe avant)</w:t>
        <w:br/>
        <w:t>for sgn in (-1, 1):</w:t>
        <w:br/>
        <w:t xml:space="preserve">    hbox(f"HornBase_{sgn}", (0.75, 0.75, 0.5), (sgn * 0.62, 0.3, 0.78), mat=M_DARK, bevel=0.05)</w:t>
        <w:br/>
        <w:t xml:space="preserve">    if IS_BEBE:</w:t>
        <w:br/>
        <w:t xml:space="preserve">        hchain(f"Horn_{sgn}", [(sgn * 0.62, 0.3, 0.9), (sgn * 0.85, 0.55, 1.3), (sgn * 0.8, 1.05, 1.65)], 0.36, 0.14, M_HORN)</w:t>
        <w:br/>
        <w:t xml:space="preserve">    elif IS_ADO:</w:t>
        <w:br/>
        <w:t xml:space="preserve">        hchain(f"Horn_{sgn}", [(sgn * 0.65, 0.3, 0.95), (sgn * 0.95, 0.55, 1.5), (sgn * 1.0, 1.1, 2.0),</w:t>
        <w:br/>
        <w:t xml:space="preserve">                               (sgn * 0.8, 1.7, 2.25)], 0.42, 0.15, M_HORN)</w:t>
        <w:br/>
        <w:t xml:space="preserve">    else:</w:t>
        <w:br/>
        <w:t xml:space="preserve">        h0, h1 = Vector((sgn * 0.65, 0.3, 0.95)), Vector((sgn * 1.0, 0.65, 1.55))</w:t>
        <w:br/>
        <w:t xml:space="preserve">        h2, h3, h4 = Vector((sgn * 1.2, 1.2, 2.0)), Vector((sgn * 1.15, 1.85, 2.3)), Vector((sgn * 0.95, 2.4, 2.35))</w:t>
        <w:br/>
        <w:t xml:space="preserve">        hchain(f"Horn_{sgn}", [h0, h1, h2, h3, h4], 0.5, 0.16, M_HORN)</w:t>
        <w:br/>
        <w:t xml:space="preserve">        hshard(f"HornSpur_{sgn}", 0.4, 0.3, 1.0, h1 + Vector((sgn * 0.1, 0, 0)), (sgn * 0.7, -0.3, 0.8), M_HORN, up=(0, 1, 0))</w:t>
        <w:br/>
        <w:t xml:space="preserve">        hshard(f"HornSpur2_{sgn}", 0.35, 0.26, 0.9, h2, (sgn * 0.9, 0.2, 0.7), M_HORN, up=(0, 1, 0))</w:t>
        <w:br/>
        <w:br/>
        <w:t># ----------------------------------------------------------</w:t>
        <w:br/>
        <w:t># 10. CORPS : torse en 3 blocs, cou en plaques, ventre, rayures de dune, dalles de roche, crête</w:t>
        <w:br/>
        <w:t># ----------------------------------------------------------</w:t>
        <w:br/>
        <w:t>BEV = 0.10 * SC</w:t>
        <w:br/>
        <w:t>wedge("Body_Chest", (BW * 1.08, TL * 0.52, BH), (0, -TL * 0.25, ZC), mat=M_GOLD, parent=body_root,</w:t>
        <w:br/>
        <w:t xml:space="preserve">      top_x=0.88, top_y=0.9, shift_y=-TL * 0.02, bevel=BEV)</w:t>
        <w:br/>
        <w:t>box("Body_Mid", (BW * 0.98, TL * 0.46, BH * 0.94), (0, TL * 0.05, ZC - 0.03 * BH), mat=M_GOLD, parent=body_root, bevel=BEV * 0.8)</w:t>
        <w:br/>
        <w:t>wedge("Body_Pelvis", (BW * 0.96, TL * 0.5, BH * 0.97), (0, TL * 0.29, ZC - 0.03 * BH), mat=M_GOLD, parent=body_root,</w:t>
        <w:br/>
        <w:t xml:space="preserve">      top_x=0.9, top_y=0.88, shift_y=TL * 0.02, bevel=BEV)</w:t>
        <w:br/>
        <w:br/>
        <w:t>def half_w(y):</w:t>
        <w:br/>
        <w:t xml:space="preserve">    """Demi-largeur du torse à la position y (pour poser les plaques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if BELLY_SIDES:</w:t>
        <w:br/>
        <w:t xml:space="preserve">        for sgn in (-1, 1):</w:t>
        <w:br/>
        <w:t xml:space="preserve">            B(f"Body_BellySide_{i}_{sgn}", (0.1 * SC, pl, BH * 0.26), (sgn * (half_w(y) - 0.01), y, ZC - BH * 0.34),</w:t>
        <w:br/>
        <w:t xml:space="preserve">              mat=M_CREAM, parent=body_root)</w:t>
        <w:br/>
        <w:br/>
        <w:t># Dalles de roche facettées sur le haut des flancs (le haut du corps est fait de plaques dorées)</w:t>
        <w:br/>
        <w:t>for sgn in (-1, 1):</w:t>
        <w:br/>
        <w:t xml:space="preserve">    for r in range(SLAB_ROWS):</w:t>
        <w:br/>
        <w:t xml:space="preserve">        for c in range(SLAB_COLS):</w:t>
        <w:br/>
        <w:t xml:space="preserve">            y = -TL * 0.38 + (TL * 0.8) * (c + 0.5 + 0.35 * (r % 2) + random.uniform(-0.12, 0.12)) / SLAB_COLS</w:t>
        <w:br/>
        <w:t xml:space="preserve">            z = ZC + BH * (0.27 - 0.2 * r) + random.uniform(-0.04, 0.04) * BH</w:t>
        <w:br/>
        <w:t xml:space="preserve">            wy = (TL * 0.8) / SLAB_COLS * random.uniform(0.85, 1.15)</w:t>
        <w:br/>
        <w:t xml:space="preserve">            wz = BH * random.uniform(0.24, 0.32)</w:t>
        <w:br/>
        <w:t xml:space="preserve">            wedge(f"Body_Slab_{sgn}_{r}_{c}", (0.2 * SC, wy, wz), (sgn * (half_w(y) + 0.02 * SC), y, z),</w:t>
        <w:br/>
        <w:t xml:space="preserve">                  (random.uniform(-9, 9), 0, random.uniform(-8, 8)), pick(PLATES, [4, 3, 2]), body_root,</w:t>
        <w:br/>
        <w:t xml:space="preserve">                  top_x=0.8, top_y=0.82, bevel=0)</w:t>
        <w:br/>
        <w:br/>
        <w:t># Rayures de dune : lignes brunes ondulées sur les flancs (signe distinctif)</w:t>
        <w:br/>
        <w:t>def dune_stripe(name, sgn, z0, amp, lam, y0, y1, segs, th, parent, xfun):</w:t>
        <w:br/>
        <w:t xml:space="preserve">    pts = []</w:t>
        <w:br/>
        <w:t xml:space="preserve">    for s in range(segs + 1):</w:t>
        <w:br/>
        <w:t xml:space="preserve">        y = y0 + (y1 - y0) * s / segs</w:t>
        <w:br/>
        <w:t xml:space="preserve">        pts.append((y, z0 + amp * math.sin(2 * math.pi * (y - y0) / lam)))</w:t>
        <w:br/>
        <w:t xml:space="preserve">    for s in range(segs):</w:t>
        <w:br/>
        <w:t xml:space="preserve">        (ya, za), (yb, zb) = pts[s], pts[s + 1]</w:t>
        <w:br/>
        <w:t xml:space="preserve">        ln = math.hypot(yb - ya, zb - za)</w:t>
        <w:br/>
        <w:t xml:space="preserve">        ang = math.degrees(math.atan2(zb - za, yb - ya))</w:t>
        <w:br/>
        <w:t xml:space="preserve">        ym = (ya + yb) / 2</w:t>
        <w:br/>
        <w:t xml:space="preserve">        B(f"{name}_{s}", (0.1 * SC, ln * 1.15, th), (sgn * xfun(ym), ym, (za + zb) / 2), rot=(ang, 0, 0),</w:t>
        <w:br/>
        <w:t xml:space="preserve">          mat=M_BROWN, parent=parent)</w:t>
        <w:br/>
        <w:br/>
        <w:t>for sgn in (-1, 1):</w:t>
        <w:br/>
        <w:t xml:space="preserve">    for k in range(STRIPES):</w:t>
        <w:br/>
        <w:t xml:space="preserve">        dune_stripe(f"Body_Dune_{sgn}_{k}", sgn, ZC - BH * (0.02 + 0.17 * k) - BH * 0.02, BH * 0.07,</w:t>
        <w:br/>
        <w:t xml:space="preserve">                    TL * 0.3, -TL * 0.4, TL * 0.46, STRIPE_SEGS, 0.17 * SC, body_root, lambda y: half_w(y) + 0.09 * SC)</w:t>
        <w:br/>
        <w:br/>
        <w:t># Dalles sombres sur le dos (comme les plaques brunes du concept)</w:t>
        <w:br/>
        <w:t>for sgn in (-1, 1):</w:t>
        <w:br/>
        <w:t xml:space="preserve">    for k in range(BACK_SLABS):</w:t>
        <w:br/>
        <w:t xml:space="preserve">        wedge(f"Body_BackSlab_{sgn}_{k}", (BW * 0.34, TL * (0.2 - 0.03 * k), 0.26 * SC),</w:t>
        <w:br/>
        <w:t xml:space="preserve">              (sgn * BW * 0.22, -TL * 0.12 + TL * 0.27 * k, ZC + BH / 2 + 0.03), (0, sgn * 7, sgn * (6 - 5 * k)),</w:t>
        <w:br/>
        <w:t xml:space="preserve">              M_DARK, body_root, top_x=0.85, top_y=0.85, bevel=0.03 * SC)</w:t>
        <w:br/>
        <w:br/>
        <w:t># Épaulières : grosses dalles dorées empilées sur chaque épaule</w:t>
        <w:br/>
        <w:t>for sgn in (-1, 1):</w:t>
        <w:br/>
        <w:t xml:space="preserve">    for k in range(SHOULDER_SLABS):</w:t>
        <w:br/>
        <w:t xml:space="preserve">        wedge(f"Body_Shoulder_{sgn}_{k}", (0.5 * SC + 0.15 * (SHOULDER_SLABS - k), BH * (0.42 - 0.06 * k), BH * (0.4 - 0.05 * k)),</w:t>
        <w:br/>
        <w:t xml:space="preserve">              (sgn * (BW * 0.52 + 0.03 * k), -TL * 0.24 + 0.22 * k * SC, ZC + BH * (0.12 + 0.17 * k)),</w:t>
        <w:br/>
        <w:t xml:space="preserve">              (0, sgn * (10 + 6 * k), sgn * 8 * k), PLATES[k % 3], body_root, top_x=0.8, top_y=0.8, bevel=0.03 * SC)</w:t>
        <w:br/>
        <w:br/>
        <w:t># Cou : courbe lissée de la tête vers le torse, un bloc doré + une plaque crème + une dalle de roche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M_GOLD, body_root, bevel=0.06 * SC)</w:t>
        <w:br/>
        <w:t xml:space="preserve">    B(f"Body_NeckPlate_{i}", (2 * r * 0.8, Ln * 0.82, 0.22 * SC), mid - d * (r * 0.95), R, M_CREAM, body_root)</w:t>
        <w:br/>
        <w:t xml:space="preserve">    # dalle de roche sur la nuque</w:t>
        <w:br/>
        <w:t xml:space="preserve">    shard(f"Body_NeckRidge_{i}", 1.0 * r, 0.26 * SC, (0.8 + 0.4 * (1 - s)) * SC + r * 0.4, mid + d * r * 0.85, d + t * 0.8,</w:t>
        <w:br/>
        <w:t xml:space="preserve">          PLATES[i % 3], body_root, up=tuple(side))</w:t>
        <w:br/>
        <w:t xml:space="preserve">    for sgn in (-1, 1):</w:t>
        <w:br/>
        <w:t xml:space="preserve">        if i % 2 == 0 or IS_ADULTE:</w:t>
        <w:br/>
        <w:t xml:space="preserve">            wedge(f"Body_NeckSlab_{i}_{sgn}", (0.2 * SC, Ln * 0.95, r * 1.1), mid + side * sgn * (r + 0.02),</w:t>
        <w:br/>
        <w:t xml:space="preserve">                  R, PLATES[(i + (sgn &gt; 0)) % 3], body_root, top_x=0.8, top_y=0.85, bevel=0)</w:t>
        <w:br/>
        <w:br/>
        <w:t># Crête dorsale : plaques de roche pointues sur le torse</w:t>
        <w:br/>
        <w:t>for k in range(RIDGE_N):</w:t>
        <w:br/>
        <w:t xml:space="preserve">    y = -TL * 0.38 + (TL * 0.8) * k / max(1, RIDGE_N - 1)</w:t>
        <w:br/>
        <w:t xml:space="preserve">    shard(f"Body_Ridge_{k}", 1.0 * SC, 0.3 * SC, (1.05 - 0.25 * abs(k / max(1, RIDGE_N - 1) - 0.4)) * SC * 1.1,</w:t>
        <w:br/>
        <w:t xml:space="preserve">          (0, y, ZC + BH / 2 - 0.05), (0, 0.45, 1), PLATES[k % 3], body_root, up=(1, 0, 0))</w:t>
        <w:br/>
        <w:br/>
        <w:t># ----------------------------------------------------------</w:t>
        <w:br/>
        <w:t># 11. PATTES : épaule / cuisse en wedge, jambe, genouillère en dalle, bracelet de sable, pied, 3 doigts + 3 griffes</w:t>
        <w:br/>
        <w:t># ----------------------------------------------------------</w:t>
        <w:br/>
        <w:t>FOOT_H = 0.42 * SC                                # pied bas et plat (comme sur le concept)</w:t>
        <w:br/>
        <w:t>SHIN_H = LEG_H * 0.55                            # jambe bien visible sous le torse</w:t>
        <w:br/>
        <w:br/>
        <w:t>def leg(name, sgn, y, th, hind):</w:t>
        <w:br/>
        <w:t xml:space="preserve">    x = sgn * (BW * 0.5 - th * 0.3)</w:t>
        <w:br/>
        <w:t xml:space="preserve">    off = th * 0.15 if hind else 0</w:t>
        <w:br/>
        <w:t xml:space="preserve">    thigh_h = LEG_H - (FOOT_H + SHIN_H) + BH * 0.45</w:t>
        <w:br/>
        <w:t xml:space="preserve">    wedge(f"{name}_Thigh", (th * (1.3 if hind else 1.15), th * (1.3 if hind else 1.15), thigh_h),</w:t>
        <w:br/>
        <w:t xml:space="preserve">          (x + sgn * 0.05 * th, y, FOOT_H + SHIN_H + thigh_h / 2 - 0.1), mat=M_GOLD, parent=legs_root,</w:t>
        <w:br/>
        <w:t xml:space="preserve">          top_x=0.85, top_y=0.8, shift_y=(th * 0.1 if hind else -th * 0.05), bevel=0.08 * SC)</w:t>
        <w:br/>
        <w:t xml:space="preserve">    box(f"{name}_Shin", (th * 0.95, th * 1.0, SHIN_H + 0.1), (x, y + off, FOOT_H + SHIN_H / 2),</w:t>
        <w:br/>
        <w:t xml:space="preserve">        mat=M_GOLD2, parent=legs_root, bevel=LEG_BEV * 0.05 * SC)</w:t>
        <w:br/>
        <w:t xml:space="preserve">    # Bracelet de sable brun + dessus sombre</w:t>
        <w:br/>
        <w:t xml:space="preserve">    bh_ = SHIN_H * BRACER_K</w:t>
        <w:br/>
        <w:t xml:space="preserve">    box(f"{name}_Bracer", (th * 1.08, th * 1.12, bh_), (x, y + off, FOOT_H + SHIN_H * 0.5),</w:t>
        <w:br/>
        <w:t xml:space="preserve">        mat=M_BROWN, parent=legs_root, bevel=LEG_BEV * 0.04 * SC)</w:t>
        <w:br/>
        <w:t xml:space="preserve">    B(f"{name}_BracerTop", (th * 1.14, th * 1.18, 0.1 * SC), (x, y + off, FOOT_H + SHIN_H * 0.5 + bh_ / 2),</w:t>
        <w:br/>
        <w:t xml:space="preserve">      mat=M_DARK, parent=legs_root)</w:t>
        <w:br/>
        <w:t xml:space="preserve">    # Genouillère : dalle de roche claire devant la cuisse</w:t>
        <w:br/>
        <w:t xml:space="preserve">    wedge(f"{name}_Knee", (th * 0.95, 0.22 * SC, thigh_h * 0.5), (x, y - th * 0.72, FOOT_H + SHIN_H + thigh_h * 0.32),</w:t>
        <w:br/>
        <w:t xml:space="preserve">          (-8, 0, 0), PLATES[(int(y * 10) + (sgn &gt; 0)) % 2], legs_root, top_x=0.8, top_y=0.8, bevel=0)</w:t>
        <w:br/>
        <w:t xml:space="preserve">    for k in range(THIGH_PLATES):</w:t>
        <w:br/>
        <w:t xml:space="preserve">        wedge(f"{name}_ThighSlab_{k}", (0.2 * SC, th * 0.85, thigh_h * 0.35),</w:t>
        <w:br/>
        <w:t xml:space="preserve">              (x + sgn * th * 0.62, y + (k - 0.5) * th * 0.5, FOOT_H + SHIN_H + thigh_h * (0.62 - 0.25 * k)),</w:t>
        <w:br/>
        <w:t xml:space="preserve">              (0, 0, 6 * (k - 0.5)), PLATES[(k + 1) % 3], legs_root, top_x=0.8, top_y=0.8, bevel=0)</w:t>
        <w:br/>
        <w:t xml:space="preserve">    # Pied plat + 3 doigts + 3 griffes</w:t>
        <w:br/>
        <w:t xml:space="preserve">    fy = y - th * 0.35</w:t>
        <w:br/>
        <w:t xml:space="preserve">    box(f"{name}_Foot", (th * 1.2, th * 1.9, FOOT_H), (x, fy + off, FOOT_H / 2),</w:t>
        <w:br/>
        <w:t xml:space="preserve">        mat=M_BROWN, parent=legs_root, bevel=0.06 * SC)</w:t>
        <w:br/>
        <w:t xml:space="preserve">    toe_y = fy + off - th * 0.95 - th * 0.12</w:t>
        <w:br/>
        <w:t xml:space="preserve">    for k in (-1, 0, 1):</w:t>
        <w:br/>
        <w:t xml:space="preserve">        B(f"{name}_Toe_{k}", (th * 0.28, th * 0.5, FOOT_H * 0.72), (x + k * th * 0.32, toe_y, FOOT_H * 0.36), mat=M_GOLD2,</w:t>
        <w:br/>
        <w:t xml:space="preserve">          parent=legs_root)</w:t>
        <w:br/>
        <w:t xml:space="preserve">        shard(f"{name}_Claw_{k}", th * 0.2, th * 0.16, th * CLAW_L, (x + k * th * 0.32, toe_y - th * 0.2, FOOT_H * 0.3),</w:t>
        <w:br/>
        <w:t xml:space="preserve">              (k * 0.12, -1, -0.2), M_CLAW, legs_root)</w:t>
        <w:br/>
        <w:br/>
        <w:t>LEG_TH_F, LEG_TH_R = BW * 0.42, BW * 0.46</w:t>
        <w:br/>
        <w:t>for sgn in (-1, 1):</w:t>
        <w:br/>
        <w:t xml:space="preserve">    leg(f"Legs_Front_{sgn}", sgn, -TL * 0.35, LEG_TH_F, False)</w:t>
        <w:br/>
        <w:t xml:space="preserve">    leg(f"Legs_Back_{sgn}", sgn, TL * 0.33, LEG_TH_R, True)</w:t>
        <w:br/>
        <w:br/>
        <w:t># ----------------------------------------------------------</w:t>
        <w:br/>
        <w:t># 12. AILES : aucune (Drake). La silhouette est massive, large et basse.</w:t>
        <w:br/>
        <w:t># ----------------------------------------------------------</w:t>
        <w:br/>
        <w:br/>
        <w:t># ----------------------------------------------------------</w:t>
        <w:br/>
        <w:t># 13. QUEUE : courbe lissée, segments, plaques crème, crête de roche, rayures, massue de pierre au bout</w:t>
        <w:br/>
        <w:t># ----------------------------------------------------------</w:t>
        <w:br/>
        <w:t>TAIL_CTRL = []</w:t>
        <w:br/>
        <w:t>for tt, dz, dx in ((0, 0, 0), (0.2, -0.3, 0.0), (0.45, -0.55, 0.3), (0.7, -0.5, 0.15), (0.9, -0.3, -0.25), (1.0, -0.15, -0.35)):</w:t>
        <w:br/>
        <w:t xml:space="preserve">    TAIL_CTRL.append(TAIL_START + Vector((dx * BW * 0.3, TAIL_L * tt, dz * BH * 0.5)))</w:t>
        <w:br/>
        <w:t>TAIL_R = [(0.0, BW * 0.44), (0.3, BW * 0.37), (0.6, BW * 0.27), (0.85, BW * 0.2), (1.0, BW * 0.15)]</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M_GOLD, tail_root, bevel=(0.05 * SC if i &lt; TAIL_BEV_N else 0))</w:t>
        <w:br/>
        <w:t xml:space="preserve">    if s &lt; 0.78:</w:t>
        <w:br/>
        <w:t xml:space="preserve">        B(f"Tail_Belly_{i}", (2 * r * 0.8, Ln * 0.82, 0.18 * SC), mid - d * (r * 0.95), R, M_CREAM, tail_root)</w:t>
        <w:br/>
        <w:t xml:space="preserve">    shard(f"Tail_Crest_{i}", 1.0 * r + 0.2, 0.26 * SC, 0.5 * SC + r * 0.9, mid + d * r * 0.85, d + t * 0.7,</w:t>
        <w:br/>
        <w:t xml:space="preserve">          PLATES[i % 3], tail_root, up=(1, 0, 0))</w:t>
        <w:br/>
        <w:t xml:space="preserve">    if i % 2 == 0 and s &lt; 0.85:</w:t>
        <w:br/>
        <w:t xml:space="preserve">        for sgn in (-1, 1):</w:t>
        <w:br/>
        <w:t xml:space="preserve">            wedge(f"Tail_Slab_{i}_{sgn}", (0.16 * SC, Ln * 1.5, r * 1.0), mid + side * sgn * (r - 0.02), R,</w:t>
        <w:br/>
        <w:t xml:space="preserve">                  PLATES[(i // 2 + (sgn &gt; 0)) % 3], tail_root, top_x=0.8, top_y=0.85, bevel=0)</w:t>
        <w:br/>
        <w:t xml:space="preserve">    elif TAIL_STRIPES and s &lt; 0.85:</w:t>
        <w:br/>
        <w:t xml:space="preserve">        for sgn in (-1, 1):</w:t>
        <w:br/>
        <w:t xml:space="preserve">            B(f"Tail_Dune_{i}_{sgn}", (0.1 * SC, Ln * 1.3, r * 0.4), mid + side * sgn * (r + 0.01) - d * r * 0.2, R, M_BROWN, tail_root)</w:t>
        <w:br/>
        <w:t># Massue de pierre : anneau brun, bloc doré et grappe de pointes</w:t>
        <w:br/>
        <w:t>tip = TAIL_SPINE[-1]</w:t>
        <w:br/>
        <w:t>tt_, td_, ts_ = frame(TAIL_SPINE[-1] - TAIL_SPINE[-2])</w:t>
        <w:br/>
        <w:t>RT = seg_matrix(tt_, td_, ts_)</w:t>
        <w:br/>
        <w:t>B("Tail_TipRing", (BW * 0.34, 0.3 * SC, BW * 0.34), tip, RT, M_BROWN, tail_root)</w:t>
        <w:br/>
        <w:t>box("Tail_Club", (BW * 0.4, BW * 0.5, BW * 0.4), tip + tt_ * BW * 0.22, RT, M_PL2, tail_root, bevel=0.05 * SC)</w:t>
        <w:br/>
        <w:t>for k in range(TAIL_SPIKES):</w:t>
        <w:br/>
        <w:t xml:space="preserve">    a = 2 * math.pi * k / TAIL_SPIKES</w:t>
        <w:br/>
        <w:t xml:space="preserve">    dirv = td_ * math.cos(a) + ts_ * math.sin(a)</w:t>
        <w:br/>
        <w:t xml:space="preserve">    shard(f"Tail_Spike_{k}", BW * 0.22, BW * 0.16, BW * 0.55, tip + tt_ * BW * 0.3 + dirv * BW * 0.12, dirv * 1.0 + tt_ * 0.5,</w:t>
        <w:br/>
        <w:t xml:space="preserve">          M_PL1 if k % 2 == 0 else M_HORN, tail_root, up=tuple(tt_))</w:t>
        <w:br/>
        <w:t>shard("Tail_SpikeEnd", BW * 0.26, BW * 0.2, BW * 0.7, tip + tt_ * BW * 0.4, tt_, M_HORN, tail_root, up=tuple(td_))</w:t>
        <w:br/>
        <w:br/>
        <w:t># ----------------------------------------------------------</w:t>
        <w:br/>
        <w:t># 14. RENDU DE RARETÉ (COMMUN) + FX</w:t>
        <w:br/>
        <w:t>#     Commun : silhouette propre, aucune émission (sauf la lueur ambre des iris). Signe fort = rayures de dune</w:t>
        <w:br/>
        <w:t>#     + collerette de roche. Détails = dalles, ventre en plaques, griffes, crête.</w:t>
        <w:br/>
        <w:t>#     Éléments flottants : éclats de sable en losange et petits nuages de poussière autour des pieds.</w:t>
        <w:br/>
        <w:t># ----------------------------------------------------------</w:t>
        <w:br/>
        <w:t>if ADD_FLOATING_FX:</w:t>
        <w:br/>
        <w:t xml:space="preserve">    top_z = HEAD_POS.z + HS * (3.4 if IS_ADULTE else (2.0 if IS_ADO else 1.5))</w:t>
        <w:br/>
        <w:t xml:space="preserve">    for k in range(FX_N):</w:t>
        <w:br/>
        <w:t xml:space="preserve">        p = Vector((random.uniform(-1, 1) * (BW * 1.6), random.uniform(-TL * 0.8, TL * 0.5 + TAIL_L * 0.4),</w:t>
        <w:br/>
        <w:t xml:space="preserve">                    random.uniform(LEG_H * 0.9, top_z * 0.95)))</w:t>
        <w:br/>
        <w:t xml:space="preserve">        dirv = Vector([random.uniform(-1, 1) for _ in range(3)])</w:t>
        <w:br/>
        <w:t xml:space="preserve">        leaf_plate(f"FX_Shard_{k}", p, dirv, FX_SIZE * random.uniform(0.8, 1.3), FX_SIZE * 0.55, pick([M_DUST, M_PL2, M_HORN]),</w:t>
        <w:br/>
        <w:t xml:space="preserve">                   master, up=(random.uniform(-1, 1), random.uniform(-1, 1), 1), t=0.05 * SC)</w:t>
        <w:br/>
        <w:t xml:space="preserve">    for k in range(DUST_N):</w:t>
        <w:br/>
        <w:t xml:space="preserve">        base = Vector((random.choice((-1, 1)) * BW * random.uniform(0.7, 1.3), random.uniform(-TL * 0.5, TL * 0.6), FOOT_H * 0.4))</w:t>
        <w:br/>
        <w:t xml:space="preserve">        for j in range(2):</w:t>
        <w:br/>
        <w:t xml:space="preserve">            sz = FX_SIZE * random.uniform(0.35, 0.6)</w:t>
        <w:br/>
        <w:t xml:space="preserve">            B(f"FX_Dust_{k}_{j}", (sz, sz, sz), base + Vector((random.uniform(-0.3, 0.3), random.uniform(-0.3, 0.3), j * sz * 0.9)),</w:t>
        <w:br/>
        <w:t xml:space="preserve">              rot=(random.uniform(0, 60), random.uniform(0, 60), random.uniform(0, 60)), mat=M_DUST, parent=master)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TORSO_L</w:t>
      </w:r>
      <w:r>
        <w:t xml:space="preserve"> : hauteur des pattes et longueur du torse</w:t>
      </w:r>
    </w:p>
    <w:p>
      <w:pPr>
        <w:pStyle w:val="ListBullet"/>
        <w:spacing w:after="40"/>
      </w:pPr>
      <w:r>
        <w:rPr>
          <w:b/>
        </w:rPr>
        <w:t>NECK_L / NECK_N</w:t>
      </w:r>
      <w:r>
        <w:t xml:space="preserve"> : longueur et maillons du cou</w:t>
      </w:r>
    </w:p>
    <w:p>
      <w:pPr>
        <w:pStyle w:val="ListBullet"/>
        <w:spacing w:after="40"/>
      </w:pPr>
      <w:r>
        <w:rPr>
          <w:b/>
        </w:rPr>
        <w:t>STRIPES</w:t>
      </w:r>
      <w:r>
        <w:t xml:space="preserve"> : nombre de rayures de dune</w:t>
      </w:r>
    </w:p>
    <w:p>
      <w:pPr>
        <w:pStyle w:val="ListBullet"/>
        <w:spacing w:after="40"/>
      </w:pPr>
      <w:r>
        <w:rPr>
          <w:b/>
        </w:rPr>
        <w:t>COLLAR_N / COLLAR_RINGS</w:t>
      </w:r>
      <w:r>
        <w:t xml:space="preserve"> : collerette de plaques</w:t>
      </w:r>
    </w:p>
    <w:p>
      <w:pPr>
        <w:pStyle w:val="ListBullet"/>
        <w:spacing w:after="40"/>
      </w:pPr>
      <w:r>
        <w:rPr>
          <w:b/>
        </w:rPr>
        <w:t>FX_N / DUST_N</w:t>
      </w:r>
      <w:r>
        <w:t xml:space="preserve"> : éclats de sable et poussière</w:t>
      </w:r>
    </w:p>
    <w:p>
      <w:r>
        <w:br w:type="page"/>
      </w:r>
    </w:p>
    <w:p>
      <w:pPr>
        <w:pStyle w:val="Heading2"/>
      </w:pPr>
      <w:r>
        <w:t>Adulte Dune</w:t>
      </w:r>
    </w:p>
    <w:p>
      <w:pPr>
        <w:spacing w:after="40"/>
      </w:pPr>
      <w:r>
        <w:rPr>
          <w:b w:val="0"/>
          <w:i w:val="0"/>
          <w:color w:val="595959"/>
          <w:sz w:val="18"/>
        </w:rPr>
        <w:t>5828 triangles · hauteur 11 m</w:t>
      </w:r>
    </w:p>
    <w:p>
      <w:pPr>
        <w:jc w:val="center"/>
      </w:pPr>
      <w:r>
        <w:drawing>
          <wp:inline xmlns:a="http://schemas.openxmlformats.org/drawingml/2006/main" xmlns:pic="http://schemas.openxmlformats.org/drawingml/2006/picture">
            <wp:extent cx="5580000" cy="2763429"/>
            <wp:docPr id="33" name="Picture 33"/>
            <wp:cNvGraphicFramePr>
              <a:graphicFrameLocks noChangeAspect="1"/>
            </wp:cNvGraphicFramePr>
            <a:graphic>
              <a:graphicData uri="http://schemas.openxmlformats.org/drawingml/2006/picture">
                <pic:pic>
                  <pic:nvPicPr>
                    <pic:cNvPr id="0" name="DUNE_ADULTE.jpg"/>
                    <pic:cNvPicPr/>
                  </pic:nvPicPr>
                  <pic:blipFill>
                    <a:blip r:embed="rId4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Grand cou de 6 plaques, collerette de 2 anneaux, grandes cornes beiges, menton dentelé, dalles dorées et sombres, rayures de dune, massue de pierre à 5 pointes. Budget 6000 (97 %).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Dune » de mon jeu Roblox Dragon Pets Simulator.</w:t>
        <w:br/>
        <w:br/>
        <w:t>PIÈCES JOINTES</w:t>
        <w:br/>
        <w:t>1. Une image de concept montrant les 3 stades du dragon Dune (Bébé, Ado, Adulte).</w:t>
        <w:br/>
        <w:t xml:space="preserve">   Seul le dragon en haut à droite, nommé « Adulte Dune », est à modéliser.</w:t>
        <w:br/>
        <w:t>2. Le GDD du jeu (Dragon_Pets_GDD_v2.3.docx). Lis en priorité :</w:t>
        <w:br/>
        <w:t xml:space="preserve">   - partie 9, tableau du monde 2 : Dune = Terre,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Dune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Adulte massif et imposant, debout sur 4 pattes très épaisses (LEG_H 4,2), torse de 5,8, grand cou de 6 plaques, tête haute (HEAD_SCALE 1.4) regardant vers l'avant, queue lourde de 5,6 m.</w:t>
        <w:br/>
        <w:t>- Tête : crâne carré en wedge brun orangé (Head), museau long carré avec dessus clair et nez brun, mâchoire et ligne de bouche sombre, menton fait de 5 plaques dentelées empilées, 2 narines noires. Yeux : blanc, iris ambre avec pupille fendue noire et sourcils sévères. 3 crocs crème par côté, plus longs. 3 pointe(s) de joue brune(s) avec petite plaque dorée, 6 plaques dorées sur le dessus du crâne (de plus en plus grandes vers l'arrière).</w:t>
        <w:br/>
        <w:t>- Signes distinctifs : rayures de dune brunes ondulées sur les flancs (3 rayures de 12 segments), grande collerette de plaques facettées derrière le crâne (2 anneaux de 12 plaques facettées), 2 grandes cornes beiges recourbées vers l'arrière avec une pointe avant.</w:t>
        <w:br/>
        <w:t>- Corps : torse en 3 blocs, plastron crème, 6 plaques de ventre crème bien séparées et plaques sur les côtés, dalles de roche facettées (2 rangées de 5) sur le haut des flancs, 2 dalle(s) sombre(s) sur le dos, 3 grosse(s) dalle(s) dorée(s) empilée(s) en épaulière, crête dorsale de 7 plaques pointues, cou de 6 maillon(s) (bloc doré + plaque crème + dalle de roche).</w:t>
        <w:br/>
        <w:t>- Pattes : 4 pattes très épaisses : épaule et cuisse en wedge, 2 plaque(s) de roche sur la cuisse, jambe, genouillère en dalle, bracelet de sable, pied plat, 3 doigts et 3 griffes crème de 0,7 par patte.</w:t>
        <w:br/>
        <w:t>- Queue : 5,6 m, rayures de dune brunes, 5 pointes autour d'une massue de pierre ; plaques crème dessous, crête de roche dessus, rayures brunes sur les côtés, anneau brun puis bloc doré et grappe de pointes au bout (massue de pierre).</w:t>
        <w:br/>
        <w:t>- Rendu de rareté : Commun : silhouette propre et lisible, détails de roche à pleine taille, aucune émission. 12 éclats de sable en losange et 5 nuages de poussière autour des pieds. 3 familles de couleurs (or sable, brun, crème), un seul signe fort (rayures de dune + collerette de roche).</w:t>
        <w:br/>
        <w:t>- Palette (hex, Principled BSDF) :</w:t>
        <w:br/>
        <w:t xml:space="preserve">  Body #E0A63A (corps, or sable), BodyScale #C98A2C (écailles, dessus des pattes, dessous des plaques), Head #C97A2E (crâne et museau, brun orangé),</w:t>
        <w:br/>
        <w:t xml:space="preserve">  Dune #97551F (rayures de dune, nez, joues), BodyDark #5C3519 (dalles sombres du dos, bouche, sourcils),</w:t>
        <w:br/>
        <w:t xml:space="preserve">  PlateLight #F3CB5C / PlateMid #DDA23B (plaques de roche), Belly #F4DDA0 (ventre en plaques, plastron), Horn #EBD0A0 (cornes beiges),</w:t>
        <w:br/>
        <w:t xml:space="preserve">  Claw #F8EDCF (griffes, crocs), EyeWhite #F6F0DC, Iris #E08A14 (très faible lueur ambre, strength 1.0), Black #120A05 (pupilles, narines),</w:t>
        <w:br/>
        <w:t xml:space="preserve">  Dust #DDB86E (poussière et éclats de sable flottants).</w:t>
        <w:br/>
        <w:t>- Style : low-poly en blocs biseautés, lisible de loin, comme sur l'image. Pas de sculpture</w:t>
        <w:br/>
        <w:t xml:space="preserve">  organique. Le corps est fait de dalles de roche facettées qui se chevauchent ; la poussière est faite de petits cubes.</w:t>
        <w:br/>
        <w:br/>
        <w:t>CONTRAINTES TECHNIQUES</w:t>
        <w:br/>
        <w:t>- Budget : 6000 triangles maximum après modificateurs. Biseau à 1 segment au plus, et</w:t>
        <w:br/>
        <w:t xml:space="preserve">  seulement sur les gros blocs (crâne, museau, torse, cuisses, pieds, premiers segments de queue), jamais sur les feuilles/éclats, griffes</w:t>
        <w:br/>
        <w:t xml:space="preserve">  ou petites pièces. Le script affiche le total de triangles à la fin.</w:t>
        <w:br/>
        <w:t>- Pièces séparées, sans squelette (le rig viendra plus tard, GDD partie 13).</w:t>
        <w:br/>
        <w:t>- Hiérarchie : un empty DUNE_ADULTE_MASTER_ROOT avec 4 enfants HEAD_ROOT, BODY_ROOT, LEGS_ROOT et TAIL_ROOT (pas d'ailes : Drake).</w:t>
        <w:br/>
        <w:t xml:space="preserve">  Chaque pièce est parentée au bon root. Les pièces de la tête sont placées en coordonnées locales</w:t>
        <w:br/>
        <w:t xml:space="preserve">  de HEAD_ROOT (placé à la base du crâne, légèrement penché vers l'avant).</w:t>
        <w:br/>
        <w:t>- Tout dans une collection « DUNE_ADULTE ». Le script est relançable : au début, il supprime uniquement</w:t>
        <w:br/>
        <w:t xml:space="preserve">  les objets de cette collection et les enfants des roots DUNE_ADULTE_*. Il ne touche jamais aux autres</w:t>
        <w:br/>
        <w:t xml:space="preserve">  stades ni aux autres dragons de la scène.</w:t>
        <w:br/>
        <w:t>- Le cou et la queue suivent une courbe lissée (Catmull-Rom) rééchantillonnée à pas constant, avec un repère par segment et un rayon qui varie. Les proportions (BW, BH, LEG_H, TORSO_L, NECK_L, HEAD_SCALE,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sauf une très faible lueur ambre sur l'iris. Compatible Blender 4.x et 5.x.</w:t>
        <w:br/>
        <w:t>- Seed aléatoire fixe (1111) pour que chaque exécution donne le même dragon.</w:t>
        <w:br/>
        <w:t>- Option ADD_FLOATING_FX pour ajouter ou non les 12 éclats de sable en losange et 5 petits nuages de poussière flottants.</w:t>
        <w:br/>
        <w:t>- Conventions : avant du dragon = -Y, haut = +Z, unité = mètre, hauteur totale ~11 m, posé sur Z = 0.</w:t>
        <w:br/>
        <w:t>- Code commenté en français, découpé en sections numérotées (7 palette, 8 hiérarchie, 9 tête,</w:t>
        <w:br/>
        <w:t xml:space="preserve">  10 corps, 11 pattes, 12 ailes (aucune : Drake, section laissée en commentaire),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cornes, collerette, rayures))</w:t>
        <w:br/>
        <w:t xml:space="preserve">   avant de me le rendre. Donne le nombre de triangles.</w:t>
        <w:br/>
        <w:t>3. Une liste courte des réglages à changer pour ajuster la forme.</w:t>
      </w:r>
    </w:p>
    <w:p>
      <w:pPr>
        <w:pStyle w:val="Heading3"/>
      </w:pPr>
      <w:r>
        <w:t>Script Python Blender · dune_adulte.py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Dune · Adulte</w:t>
        <w:br/>
        <w:t>#  Commun · Terre · Drake · monde 2</w:t>
        <w:br/>
        <w:t>#  - Adulte massif et imposant : grand cou de 6 plaques, museau carré, menton en plaques dentelées, 3 crocs par côté, sourcils sévères</w:t>
        <w:br/>
        <w:t>#  - Signes distincts : rayures de dune brunes sur flancs et queue, grande collerette de plaques facettées, grandes cornes beige recourbées avec pointes</w:t>
        <w:br/>
        <w:t>#  - Corps fait de dalles de roche dorées, épaulières empilées, dalles sombres sur le dos, crête dorsale de roche, genouillères</w:t>
        <w:br/>
        <w:t>#  - Pas d'ailes (Drake), pattes très épaisses, queue lourde terminée par une massue de pierre hérissée de pointes</w:t>
        <w:br/>
        <w:t># Avant du dragon = -Y, haut = +Z, unité = mètre</w:t>
        <w:br/>
        <w:t># ==========================================================</w:t>
        <w:br/>
        <w:br/>
        <w:t>random.seed(1111)            # même dragon à chaque exécution</w:t>
        <w:br/>
        <w:t>TAG = "DUNE_ADULTE"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Or sable (corps), plaques de roche dorées claires, brun dune (rayures, museau), crème (ventre, cornes).</w:t>
        <w:br/>
        <w:t>#    Commun : aucune émission, couleurs mates (seuls les iris ont une lueur ambre très faible).</w:t>
        <w:br/>
        <w:t># ----------------------------------------------------------</w:t>
        <w:br/>
        <w:t>M_GOLD  = get_mat("Body",      "#E0A63A", 0.55)   # corps principal, or sable</w:t>
        <w:br/>
        <w:t>M_GOLD2 = get_mat("BodyScale", "#C98A2C", 0.60)   # écailles, dessus des pattes, dessous des plaques</w:t>
        <w:br/>
        <w:t>M_HEAD  = get_mat("Head",      "#C97A2E", 0.55)   # crâne et museau, brun orangé</w:t>
        <w:br/>
        <w:t>M_BROWN = get_mat("Dune",      "#97551F", 0.65)   # rayures de dune, nez, joues</w:t>
        <w:br/>
        <w:t>M_DARK  = get_mat("BodyDark",  "#5C3519", 0.70)   # dalles sombres du dos, bouche, sourcils</w:t>
        <w:br/>
        <w:t>M_PL1   = get_mat("PlateLight", "#F3CB5C", 0.50)  # plaques de roche claires</w:t>
        <w:br/>
        <w:t>M_PL2   = get_mat("PlateMid",  "#DDA23B", 0.55)   # plaques de roche moyennes</w:t>
        <w:br/>
        <w:t>M_CREAM = get_mat("Belly",     "#F4DDA0", 0.55)   # ventre en plaques, plastron</w:t>
        <w:br/>
        <w:t>M_HORN  = get_mat("Horn",      "#EBD0A0", 0.45)   # cornes beige</w:t>
        <w:br/>
        <w:t>M_CLAW  = get_mat("Claw",      "#F8EDCF", 0.35)   # griffes, crocs</w:t>
        <w:br/>
        <w:t>M_WHITE = get_mat("EyeWhite",  "#F6F0DC", 0.30)</w:t>
        <w:br/>
        <w:t>M_IRIS  = get_mat("Iris",      "#E08A14", 0.25, emission="#E08A14", strength=1.0)</w:t>
        <w:br/>
        <w:t>M_BLACK = get_mat("Black",     "#120A05", 0.30)</w:t>
        <w:br/>
        <w:t>M_DUST  = get_mat("Dust",      "#DDB86E", 0.80)   # poussière et éclats de sable flottants</w:t>
        <w:br/>
        <w:t>PLATES = [M_PL1, M_PL2, M_GOLD]</w:t>
        <w:br/>
        <w:br/>
        <w:t># ----------------------------------------------------------</w:t>
        <w:br/>
        <w:t># REGLAGES DU STADE (modifie ces valeurs pour retoucher la forme)</w:t>
        <w:br/>
        <w:t># ----------------------------------------------------------</w:t>
        <w:br/>
        <w:t>STAGE = "ADULTE"</w:t>
        <w:br/>
        <w:t>BW = 3.7</w:t>
        <w:br/>
        <w:t>BH = 3.0</w:t>
        <w:br/>
        <w:t>LEG_H = 4.2</w:t>
        <w:br/>
        <w:t>TORSO_L = 5.8</w:t>
        <w:br/>
        <w:t>NECK_L = 4.0</w:t>
        <w:br/>
        <w:t>NECK_LEAN = 0.6</w:t>
        <w:br/>
        <w:t>NECK_N = 6</w:t>
        <w:br/>
        <w:t>NECK_R = (1.15, 1.6)</w:t>
        <w:br/>
        <w:t>HEAD_SCALE = 1.4</w:t>
        <w:br/>
        <w:t>SNOUT_K = 1.0</w:t>
        <w:br/>
        <w:t>FANGS = 3</w:t>
        <w:br/>
        <w:t>CHEEK_N = 3</w:t>
        <w:br/>
        <w:t>JAW_PLATES = 5</w:t>
        <w:br/>
        <w:t>CREST_HEAD_N = 6</w:t>
        <w:br/>
        <w:t>COLLAR_RINGS = 2</w:t>
        <w:br/>
        <w:t>COLLAR_N = 12</w:t>
        <w:br/>
        <w:t>BELLY_N = 6</w:t>
        <w:br/>
        <w:t>BELLY_SIDES = True</w:t>
        <w:br/>
        <w:t>SLAB_ROWS = 2</w:t>
        <w:br/>
        <w:t>SLAB_COLS = 5</w:t>
        <w:br/>
        <w:t>STRIPES = 3</w:t>
        <w:br/>
        <w:t>STRIPE_SEGS = 12</w:t>
        <w:br/>
        <w:t>BACK_SLABS = 2</w:t>
        <w:br/>
        <w:t>SHOULDER_SLABS = 3</w:t>
        <w:br/>
        <w:t>RIDGE_N = 7</w:t>
        <w:br/>
        <w:t>BRACER_K = 0.38</w:t>
        <w:br/>
        <w:t>LEG_BEV = 1</w:t>
        <w:br/>
        <w:t>THIGH_PLATES = 2</w:t>
        <w:br/>
        <w:t>CLAW_L = 0.7</w:t>
        <w:br/>
        <w:t>TAIL_L = 5.6</w:t>
        <w:br/>
        <w:t>TAIL_STEP = 0.8</w:t>
        <w:br/>
        <w:t>TAIL_BEV_N = 4</w:t>
        <w:br/>
        <w:t>TAIL_STRIPES = True</w:t>
        <w:br/>
        <w:t>TAIL_SPIKES = 5</w:t>
        <w:br/>
        <w:t>FX_N = 12</w:t>
        <w:br/>
        <w:t>DUST_N = 5</w:t>
        <w:br/>
        <w:t>FX_SIZE = 0.8</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"""Éclat plat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Crâne brun orangé, long museau carré, plaques dorées sur le dessus, menton en plaques dentelées.</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SNOUT_FRONT = -0.6 - 2.1 * SNOUT_K</w:t>
        <w:br/>
        <w:t># Crâne, museau, dessus clair du museau, nez, mâchoire, ligne de bouche</w:t>
        <w:br/>
        <w:t>hwedge("Skull", (1.9, 1.8, 1.7), (0, 0, 0), mat=M_HEAD, top_x=0.92, top_y=0.9, bevel=0.10)</w:t>
        <w:br/>
        <w:t>hwedge("Snout", (1.65, 2.1 * SNOUT_K, 1.12), (0, -0.6 - 1.05 * SNOUT_K, -0.22), mat=M_HEAD,</w:t>
        <w:br/>
        <w:t xml:space="preserve">       top_x=0.95, top_y=0.96, shift_y=-0.06, bevel=0.08)</w:t>
        <w:br/>
        <w:t>hbox("SnoutBridge", (1.1, 1.7 * SNOUT_K, 0.14), (0, -0.6 - 0.95 * SNOUT_K, 0.38), mat=M_PL2)</w:t>
        <w:br/>
        <w:t>hbox("Nose", (1.72, 0.55, 1.0), (0, SNOUT_FRONT + 0.1, -0.18), mat=M_BROWN, bevel=0.06)</w:t>
        <w:br/>
        <w:t>hbox("Jaw", (1.45, 1.95 * SNOUT_K, 0.32), (0, -0.55 - 1.0 * SNOUT_K, -0.78), mat=M_BROWN)</w:t>
        <w:br/>
        <w:t>hbox("MouthLine", (1.7, 1.9 * SNOUT_K, 0.05), (0, -0.6 - 1.05 * SNOUT_K, -0.66), mat=M_DARK)</w:t>
        <w:br/>
        <w:br/>
        <w:t># Menton : plaques dentelées empilées sous la mâchoire</w:t>
        <w:br/>
        <w:t>for k in range(JAW_PLATES):</w:t>
        <w:br/>
        <w:t xml:space="preserve">    f = k / max(1, JAW_PLATES - 1)</w:t>
        <w:br/>
        <w:t xml:space="preserve">    hbox(f"Chin_{k}", (1.25 - 0.45 * f, 0.55 + 0.1 * (k % 2), 0.28 + 0.06 * k),</w:t>
        <w:br/>
        <w:t xml:space="preserve">         (0.12 * (-1) ** k, SNOUT_FRONT + 0.7 + 0.6 * k * SNOUT_K, -1.0 - 0.1 * k),</w:t>
        <w:br/>
        <w:t xml:space="preserve">         rot=(8 * (-1) ** k, 12 * (-1) ** k, 0), mat=PLATES[k % 2])</w:t>
        <w:br/>
        <w:br/>
        <w:t># Narines</w:t>
        <w:br/>
        <w:t>for sgn in (-1, 1):</w:t>
        <w:br/>
        <w:t xml:space="preserve">    hbox(f"Nostril_{sgn}", (0.22, 0.24, 0.07), (sgn * 0.4, SNOUT_FRONT - 0.15, 0.34), mat=M_BLACK)</w:t>
        <w:br/>
        <w:br/>
        <w:t># Yeux : blanc, iris ambre, pupille (ronde + reflets pour bébé, fendue pour ado / adulte), sourcils</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0.7, 0.14), (sgn * 0.97, ey - 0.02, ez + 0.58), rot=(10, 0, 0), mat=M_DARK)</w:t>
        <w:br/>
        <w:t xml:space="preserve">    else:</w:t>
        <w:br/>
        <w:t xml:space="preserve">        hbox(f"Brow_{sgn}", (0.16, 1.0, 0.24), (sgn * 0.97, ey - 0.05, ez + 0.5), rot=(14, 0, 0), mat=M_DARK, bevel=0.02)</w:t>
        <w:br/>
        <w:br/>
        <w:t># Crocs (ado : 2 petits par côté ; adulte : 3 plus longs)</w:t>
        <w:br/>
        <w:t>for sgn in (-1, 1):</w:t>
        <w:br/>
        <w:t xml:space="preserve">    for k in range(FANGS):</w:t>
        <w:br/>
        <w:t xml:space="preserve">        fy = SNOUT_FRONT + 0.6 + k * 0.5</w:t>
        <w:br/>
        <w:t xml:space="preserve">        hshard(f"Fang_{sgn}_{k}", 0.2, 0.2, 0.3 + 0.12 * FANGS / 3, (sgn * 0.72, fy, -0.7), (0, 0.05, -1),</w:t>
        <w:br/>
        <w:t xml:space="preserve">               M_CLAW, up=(1, 0, 0))</w:t>
        <w:br/>
        <w:br/>
        <w:t># Joues : pointes brunes de roche + petite plaque dorée</w:t>
        <w:br/>
        <w:t>for sgn in (-1, 1):</w:t>
        <w:br/>
        <w:t xml:space="preserve">    for k in range(CHEEK_N):</w:t>
        <w:br/>
        <w:t xml:space="preserve">        hshard(f"Cheek_{sgn}_{k}", 0.5, 0.2, 0.9 - 0.12 * k, (sgn * 0.88, -0.2 + k * 0.38, -0.4 - k * 0.14),</w:t>
        <w:br/>
        <w:t xml:space="preserve">               (sgn * 0.9, 0.7, -0.35), M_BROWN if k % 2 == 0 else M_PL2)</w:t>
        <w:br/>
        <w:br/>
        <w:t># Plaques dorées sur le dessus du crâne (crête de tête, de plus en plus grandes vers l'arrière)</w:t>
        <w:br/>
        <w:t>for k in range(CREST_HEAD_N):</w:t>
        <w:br/>
        <w:t xml:space="preserve">    f = k / max(1, CREST_HEAD_N - 1)</w:t>
        <w:br/>
        <w:t xml:space="preserve">    hshard(f"HeadCrest_{k}", 0.75 + 0.2 * f, 0.3, 0.85 + 0.55 * f, (((-1) ** k) * 0.28 * (1 - f * 0.6), -0.4 + 0.3 * k, 0.78),</w:t>
        <w:br/>
        <w:t xml:space="preserve">           (0, 0.45 + 0.35 * f, 1), PLATES[k % 3], up=(1, 0, 0))</w:t>
        <w:br/>
        <w:br/>
        <w:t># Collerette : anneaux de plaques facettées autour de l'arrière du crâne</w:t>
        <w:br/>
        <w:t>for ring_i in range(COLLAR_RINGS):</w:t>
        <w:br/>
        <w:t xml:space="preserve">    cnt = COLLAR_N - ring_i * 3</w:t>
        <w:br/>
        <w:t xml:space="preserve">    for k in range(cnt):</w:t>
        <w:br/>
        <w:t xml:space="preserve">        ang = math.radians(-150 + k * (300 / (cnt - 1)) + ring_i * 11)</w:t>
        <w:br/>
        <w:t xml:space="preserve">        rad = Vector((math.sin(ang), 0, math.cos(ang)))</w:t>
        <w:br/>
        <w:t xml:space="preserve">        loc = (rad.x * 0.8, 0.7 + ring_i * 0.28, rad.z * 0.75)</w:t>
        <w:br/>
        <w:t xml:space="preserve">        jit = Vector((random.uniform(-0.15, 0.15), random.uniform(0, 0.2), random.uniform(-0.15, 0.15)))</w:t>
        <w:br/>
        <w:t xml:space="preserve">        direction = rad * (0.9 - ring_i * 0.25) + Vector((0, 1.0, 0)) + jit</w:t>
        <w:br/>
        <w:t xml:space="preserve">        hshard(f"Collar_{ring_i}_{k}", 0.9 - ring_i * 0.12, 0.26, 1.2 + ring_i * 0.2 + random.random() * 0.3,</w:t>
        <w:br/>
        <w:t xml:space="preserve">               loc, direction, PLATES[(k + ring_i) % 3], up=tuple(rad))</w:t>
        <w:br/>
        <w:br/>
        <w:t># Cornes beige recourbées vers l'arrière (bébé : courtes ; ado : moyennes ; adulte : grandes + pointe avant)</w:t>
        <w:br/>
        <w:t>for sgn in (-1, 1):</w:t>
        <w:br/>
        <w:t xml:space="preserve">    hbox(f"HornBase_{sgn}", (0.75, 0.75, 0.5), (sgn * 0.62, 0.3, 0.78), mat=M_DARK, bevel=0.05)</w:t>
        <w:br/>
        <w:t xml:space="preserve">    if IS_BEBE:</w:t>
        <w:br/>
        <w:t xml:space="preserve">        hchain(f"Horn_{sgn}", [(sgn * 0.62, 0.3, 0.9), (sgn * 0.85, 0.55, 1.3), (sgn * 0.8, 1.05, 1.65)], 0.36, 0.14, M_HORN)</w:t>
        <w:br/>
        <w:t xml:space="preserve">    elif IS_ADO:</w:t>
        <w:br/>
        <w:t xml:space="preserve">        hchain(f"Horn_{sgn}", [(sgn * 0.65, 0.3, 0.95), (sgn * 0.95, 0.55, 1.5), (sgn * 1.0, 1.1, 2.0),</w:t>
        <w:br/>
        <w:t xml:space="preserve">                               (sgn * 0.8, 1.7, 2.25)], 0.42, 0.15, M_HORN)</w:t>
        <w:br/>
        <w:t xml:space="preserve">    else:</w:t>
        <w:br/>
        <w:t xml:space="preserve">        h0, h1 = Vector((sgn * 0.65, 0.3, 0.95)), Vector((sgn * 1.0, 0.65, 1.55))</w:t>
        <w:br/>
        <w:t xml:space="preserve">        h2, h3, h4 = Vector((sgn * 1.2, 1.2, 2.0)), Vector((sgn * 1.15, 1.85, 2.3)), Vector((sgn * 0.95, 2.4, 2.35))</w:t>
        <w:br/>
        <w:t xml:space="preserve">        hchain(f"Horn_{sgn}", [h0, h1, h2, h3, h4], 0.5, 0.16, M_HORN)</w:t>
        <w:br/>
        <w:t xml:space="preserve">        hshard(f"HornSpur_{sgn}", 0.4, 0.3, 1.0, h1 + Vector((sgn * 0.1, 0, 0)), (sgn * 0.7, -0.3, 0.8), M_HORN, up=(0, 1, 0))</w:t>
        <w:br/>
        <w:t xml:space="preserve">        hshard(f"HornSpur2_{sgn}", 0.35, 0.26, 0.9, h2, (sgn * 0.9, 0.2, 0.7), M_HORN, up=(0, 1, 0))</w:t>
        <w:br/>
        <w:br/>
        <w:t># ----------------------------------------------------------</w:t>
        <w:br/>
        <w:t># 10. CORPS : torse en 3 blocs, cou en plaques, ventre, rayures de dune, dalles de roche, crête</w:t>
        <w:br/>
        <w:t># ----------------------------------------------------------</w:t>
        <w:br/>
        <w:t>BEV = 0.10 * SC</w:t>
        <w:br/>
        <w:t>wedge("Body_Chest", (BW * 1.08, TL * 0.52, BH), (0, -TL * 0.25, ZC), mat=M_GOLD, parent=body_root,</w:t>
        <w:br/>
        <w:t xml:space="preserve">      top_x=0.88, top_y=0.9, shift_y=-TL * 0.02, bevel=BEV)</w:t>
        <w:br/>
        <w:t>box("Body_Mid", (BW * 0.98, TL * 0.46, BH * 0.94), (0, TL * 0.05, ZC - 0.03 * BH), mat=M_GOLD, parent=body_root, bevel=BEV * 0.8)</w:t>
        <w:br/>
        <w:t>wedge("Body_Pelvis", (BW * 0.96, TL * 0.5, BH * 0.97), (0, TL * 0.29, ZC - 0.03 * BH), mat=M_GOLD, parent=body_root,</w:t>
        <w:br/>
        <w:t xml:space="preserve">      top_x=0.9, top_y=0.88, shift_y=TL * 0.02, bevel=BEV)</w:t>
        <w:br/>
        <w:br/>
        <w:t>def half_w(y):</w:t>
        <w:br/>
        <w:t xml:space="preserve">    """Demi-largeur du torse à la position y (pour poser les plaques sur le flanc)."""</w:t>
        <w:br/>
        <w:t xml:space="preserve">    f = (y + TL * 0.5) / TL</w:t>
        <w:br/>
        <w:t xml:space="preserve">    return BW * (0.51 - 0.06 * min(1, max(0, f)))</w:t>
        <w:br/>
        <w:br/>
        <w:t># Plastron crème sur le poitrail + plaques de ventre séparées</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w:t>
        <w:br/>
        <w:t xml:space="preserve">    if BELLY_SIDES:</w:t>
        <w:br/>
        <w:t xml:space="preserve">        for sgn in (-1, 1):</w:t>
        <w:br/>
        <w:t xml:space="preserve">            B(f"Body_BellySide_{i}_{sgn}", (0.1 * SC, pl, BH * 0.26), (sgn * (half_w(y) - 0.01), y, ZC - BH * 0.34),</w:t>
        <w:br/>
        <w:t xml:space="preserve">              mat=M_CREAM, parent=body_root)</w:t>
        <w:br/>
        <w:br/>
        <w:t># Dalles de roche facettées sur le haut des flancs (le haut du corps est fait de plaques dorées)</w:t>
        <w:br/>
        <w:t>for sgn in (-1, 1):</w:t>
        <w:br/>
        <w:t xml:space="preserve">    for r in range(SLAB_ROWS):</w:t>
        <w:br/>
        <w:t xml:space="preserve">        for c in range(SLAB_COLS):</w:t>
        <w:br/>
        <w:t xml:space="preserve">            y = -TL * 0.38 + (TL * 0.8) * (c + 0.5 + 0.35 * (r % 2) + random.uniform(-0.12, 0.12)) / SLAB_COLS</w:t>
        <w:br/>
        <w:t xml:space="preserve">            z = ZC + BH * (0.27 - 0.2 * r) + random.uniform(-0.04, 0.04) * BH</w:t>
        <w:br/>
        <w:t xml:space="preserve">            wy = (TL * 0.8) / SLAB_COLS * random.uniform(0.85, 1.15)</w:t>
        <w:br/>
        <w:t xml:space="preserve">            wz = BH * random.uniform(0.24, 0.32)</w:t>
        <w:br/>
        <w:t xml:space="preserve">            wedge(f"Body_Slab_{sgn}_{r}_{c}", (0.2 * SC, wy, wz), (sgn * (half_w(y) + 0.02 * SC), y, z),</w:t>
        <w:br/>
        <w:t xml:space="preserve">                  (random.uniform(-9, 9), 0, random.uniform(-8, 8)), pick(PLATES, [4, 3, 2]), body_root,</w:t>
        <w:br/>
        <w:t xml:space="preserve">                  top_x=0.8, top_y=0.82, bevel=0)</w:t>
        <w:br/>
        <w:br/>
        <w:t># Rayures de dune : lignes brunes ondulées sur les flancs (signe distinctif)</w:t>
        <w:br/>
        <w:t>def dune_stripe(name, sgn, z0, amp, lam, y0, y1, segs, th, parent, xfun):</w:t>
        <w:br/>
        <w:t xml:space="preserve">    pts = []</w:t>
        <w:br/>
        <w:t xml:space="preserve">    for s in range(segs + 1):</w:t>
        <w:br/>
        <w:t xml:space="preserve">        y = y0 + (y1 - y0) * s / segs</w:t>
        <w:br/>
        <w:t xml:space="preserve">        pts.append((y, z0 + amp * math.sin(2 * math.pi * (y - y0) / lam)))</w:t>
        <w:br/>
        <w:t xml:space="preserve">    for s in range(segs):</w:t>
        <w:br/>
        <w:t xml:space="preserve">        (ya, za), (yb, zb) = pts[s], pts[s + 1]</w:t>
        <w:br/>
        <w:t xml:space="preserve">        ln = math.hypot(yb - ya, zb - za)</w:t>
        <w:br/>
        <w:t xml:space="preserve">        ang = math.degrees(math.atan2(zb - za, yb - ya))</w:t>
        <w:br/>
        <w:t xml:space="preserve">        ym = (ya + yb) / 2</w:t>
        <w:br/>
        <w:t xml:space="preserve">        B(f"{name}_{s}", (0.1 * SC, ln * 1.15, th), (sgn * xfun(ym), ym, (za + zb) / 2), rot=(ang, 0, 0),</w:t>
        <w:br/>
        <w:t xml:space="preserve">          mat=M_BROWN, parent=parent)</w:t>
        <w:br/>
        <w:br/>
        <w:t>for sgn in (-1, 1):</w:t>
        <w:br/>
        <w:t xml:space="preserve">    for k in range(STRIPES):</w:t>
        <w:br/>
        <w:t xml:space="preserve">        dune_stripe(f"Body_Dune_{sgn}_{k}", sgn, ZC - BH * (0.02 + 0.17 * k) - BH * 0.02, BH * 0.07,</w:t>
        <w:br/>
        <w:t xml:space="preserve">                    TL * 0.3, -TL * 0.4, TL * 0.46, STRIPE_SEGS, 0.17 * SC, body_root, lambda y: half_w(y) + 0.09 * SC)</w:t>
        <w:br/>
        <w:br/>
        <w:t># Dalles sombres sur le dos (comme les plaques brunes du concept)</w:t>
        <w:br/>
        <w:t>for sgn in (-1, 1):</w:t>
        <w:br/>
        <w:t xml:space="preserve">    for k in range(BACK_SLABS):</w:t>
        <w:br/>
        <w:t xml:space="preserve">        wedge(f"Body_BackSlab_{sgn}_{k}", (BW * 0.34, TL * (0.2 - 0.03 * k), 0.26 * SC),</w:t>
        <w:br/>
        <w:t xml:space="preserve">              (sgn * BW * 0.22, -TL * 0.12 + TL * 0.27 * k, ZC + BH / 2 + 0.03), (0, sgn * 7, sgn * (6 - 5 * k)),</w:t>
        <w:br/>
        <w:t xml:space="preserve">              M_DARK, body_root, top_x=0.85, top_y=0.85, bevel=0.03 * SC)</w:t>
        <w:br/>
        <w:br/>
        <w:t># Épaulières : grosses dalles dorées empilées sur chaque épaule</w:t>
        <w:br/>
        <w:t>for sgn in (-1, 1):</w:t>
        <w:br/>
        <w:t xml:space="preserve">    for k in range(SHOULDER_SLABS):</w:t>
        <w:br/>
        <w:t xml:space="preserve">        wedge(f"Body_Shoulder_{sgn}_{k}", (0.5 * SC + 0.15 * (SHOULDER_SLABS - k), BH * (0.42 - 0.06 * k), BH * (0.4 - 0.05 * k)),</w:t>
        <w:br/>
        <w:t xml:space="preserve">              (sgn * (BW * 0.52 + 0.03 * k), -TL * 0.24 + 0.22 * k * SC, ZC + BH * (0.12 + 0.17 * k)),</w:t>
        <w:br/>
        <w:t xml:space="preserve">              (0, sgn * (10 + 6 * k), sgn * 8 * k), PLATES[k % 3], body_root, top_x=0.8, top_y=0.8, bevel=0.03 * SC)</w:t>
        <w:br/>
        <w:br/>
        <w:t># Cou : courbe lissée de la tête vers le torse, un bloc doré + une plaque crème + une dalle de roche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M_GOLD, body_root, bevel=0.06 * SC)</w:t>
        <w:br/>
        <w:t xml:space="preserve">    B(f"Body_NeckPlate_{i}", (2 * r * 0.8, Ln * 0.82, 0.22 * SC), mid - d * (r * 0.95), R, M_CREAM, body_root)</w:t>
        <w:br/>
        <w:t xml:space="preserve">    # dalle de roche sur la nuque</w:t>
        <w:br/>
        <w:t xml:space="preserve">    shard(f"Body_NeckRidge_{i}", 1.0 * r, 0.26 * SC, (0.8 + 0.4 * (1 - s)) * SC + r * 0.4, mid + d * r * 0.85, d + t * 0.8,</w:t>
        <w:br/>
        <w:t xml:space="preserve">          PLATES[i % 3], body_root, up=tuple(side))</w:t>
        <w:br/>
        <w:t xml:space="preserve">    for sgn in (-1, 1):</w:t>
        <w:br/>
        <w:t xml:space="preserve">        if i % 2 == 0 or IS_ADULTE:</w:t>
        <w:br/>
        <w:t xml:space="preserve">            wedge(f"Body_NeckSlab_{i}_{sgn}", (0.2 * SC, Ln * 0.95, r * 1.1), mid + side * sgn * (r + 0.02),</w:t>
        <w:br/>
        <w:t xml:space="preserve">                  R, PLATES[(i + (sgn &gt; 0)) % 3], body_root, top_x=0.8, top_y=0.85, bevel=0)</w:t>
        <w:br/>
        <w:br/>
        <w:t># Crête dorsale : plaques de roche pointues sur le torse</w:t>
        <w:br/>
        <w:t>for k in range(RIDGE_N):</w:t>
        <w:br/>
        <w:t xml:space="preserve">    y = -TL * 0.38 + (TL * 0.8) * k / max(1, RIDGE_N - 1)</w:t>
        <w:br/>
        <w:t xml:space="preserve">    shard(f"Body_Ridge_{k}", 1.0 * SC, 0.3 * SC, (1.05 - 0.25 * abs(k / max(1, RIDGE_N - 1) - 0.4)) * SC * 1.1,</w:t>
        <w:br/>
        <w:t xml:space="preserve">          (0, y, ZC + BH / 2 - 0.05), (0, 0.45, 1), PLATES[k % 3], body_root, up=(1, 0, 0))</w:t>
        <w:br/>
        <w:br/>
        <w:t># ----------------------------------------------------------</w:t>
        <w:br/>
        <w:t># 11. PATTES : épaule / cuisse en wedge, jambe, genouillère en dalle, bracelet de sable, pied, 3 doigts + 3 griffes</w:t>
        <w:br/>
        <w:t># ----------------------------------------------------------</w:t>
        <w:br/>
        <w:t>FOOT_H = 0.42 * SC                                # pied bas et plat (comme sur le concept)</w:t>
        <w:br/>
        <w:t>SHIN_H = LEG_H * 0.55                            # jambe bien visible sous le torse</w:t>
        <w:br/>
        <w:br/>
        <w:t>def leg(name, sgn, y, th, hind):</w:t>
        <w:br/>
        <w:t xml:space="preserve">    x = sgn * (BW * 0.5 - th * 0.3)</w:t>
        <w:br/>
        <w:t xml:space="preserve">    off = th * 0.15 if hind else 0</w:t>
        <w:br/>
        <w:t xml:space="preserve">    thigh_h = LEG_H - (FOOT_H + SHIN_H) + BH * 0.45</w:t>
        <w:br/>
        <w:t xml:space="preserve">    wedge(f"{name}_Thigh", (th * (1.3 if hind else 1.15), th * (1.3 if hind else 1.15), thigh_h),</w:t>
        <w:br/>
        <w:t xml:space="preserve">          (x + sgn * 0.05 * th, y, FOOT_H + SHIN_H + thigh_h / 2 - 0.1), mat=M_GOLD, parent=legs_root,</w:t>
        <w:br/>
        <w:t xml:space="preserve">          top_x=0.85, top_y=0.8, shift_y=(th * 0.1 if hind else -th * 0.05), bevel=0.08 * SC)</w:t>
        <w:br/>
        <w:t xml:space="preserve">    box(f"{name}_Shin", (th * 0.95, th * 1.0, SHIN_H + 0.1), (x, y + off, FOOT_H + SHIN_H / 2),</w:t>
        <w:br/>
        <w:t xml:space="preserve">        mat=M_GOLD2, parent=legs_root, bevel=LEG_BEV * 0.05 * SC)</w:t>
        <w:br/>
        <w:t xml:space="preserve">    # Bracelet de sable brun + dessus sombre</w:t>
        <w:br/>
        <w:t xml:space="preserve">    bh_ = SHIN_H * BRACER_K</w:t>
        <w:br/>
        <w:t xml:space="preserve">    box(f"{name}_Bracer", (th * 1.08, th * 1.12, bh_), (x, y + off, FOOT_H + SHIN_H * 0.5),</w:t>
        <w:br/>
        <w:t xml:space="preserve">        mat=M_BROWN, parent=legs_root, bevel=LEG_BEV * 0.04 * SC)</w:t>
        <w:br/>
        <w:t xml:space="preserve">    B(f"{name}_BracerTop", (th * 1.14, th * 1.18, 0.1 * SC), (x, y + off, FOOT_H + SHIN_H * 0.5 + bh_ / 2),</w:t>
        <w:br/>
        <w:t xml:space="preserve">      mat=M_DARK, parent=legs_root)</w:t>
        <w:br/>
        <w:t xml:space="preserve">    # Genouillère : dalle de roche claire devant la cuisse</w:t>
        <w:br/>
        <w:t xml:space="preserve">    wedge(f"{name}_Knee", (th * 0.95, 0.22 * SC, thigh_h * 0.5), (x, y - th * 0.72, FOOT_H + SHIN_H + thigh_h * 0.32),</w:t>
        <w:br/>
        <w:t xml:space="preserve">          (-8, 0, 0), PLATES[(int(y * 10) + (sgn &gt; 0)) % 2], legs_root, top_x=0.8, top_y=0.8, bevel=0)</w:t>
        <w:br/>
        <w:t xml:space="preserve">    for k in range(THIGH_PLATES):</w:t>
        <w:br/>
        <w:t xml:space="preserve">        wedge(f"{name}_ThighSlab_{k}", (0.2 * SC, th * 0.85, thigh_h * 0.35),</w:t>
        <w:br/>
        <w:t xml:space="preserve">              (x + sgn * th * 0.62, y + (k - 0.5) * th * 0.5, FOOT_H + SHIN_H + thigh_h * (0.62 - 0.25 * k)),</w:t>
        <w:br/>
        <w:t xml:space="preserve">              (0, 0, 6 * (k - 0.5)), PLATES[(k + 1) % 3], legs_root, top_x=0.8, top_y=0.8, bevel=0)</w:t>
        <w:br/>
        <w:t xml:space="preserve">    # Pied plat + 3 doigts + 3 griffes</w:t>
        <w:br/>
        <w:t xml:space="preserve">    fy = y - th * 0.35</w:t>
        <w:br/>
        <w:t xml:space="preserve">    box(f"{name}_Foot", (th * 1.2, th * 1.9, FOOT_H), (x, fy + off, FOOT_H / 2),</w:t>
        <w:br/>
        <w:t xml:space="preserve">        mat=M_BROWN, parent=legs_root, bevel=0.06 * SC)</w:t>
        <w:br/>
        <w:t xml:space="preserve">    toe_y = fy + off - th * 0.95 - th * 0.12</w:t>
        <w:br/>
        <w:t xml:space="preserve">    for k in (-1, 0, 1):</w:t>
        <w:br/>
        <w:t xml:space="preserve">        B(f"{name}_Toe_{k}", (th * 0.28, th * 0.5, FOOT_H * 0.72), (x + k * th * 0.32, toe_y, FOOT_H * 0.36), mat=M_GOLD2,</w:t>
        <w:br/>
        <w:t xml:space="preserve">          parent=legs_root)</w:t>
        <w:br/>
        <w:t xml:space="preserve">        shard(f"{name}_Claw_{k}", th * 0.2, th * 0.16, th * CLAW_L, (x + k * th * 0.32, toe_y - th * 0.2, FOOT_H * 0.3),</w:t>
        <w:br/>
        <w:t xml:space="preserve">              (k * 0.12, -1, -0.2), M_CLAW, legs_root)</w:t>
        <w:br/>
        <w:br/>
        <w:t>LEG_TH_F, LEG_TH_R = BW * 0.42, BW * 0.46</w:t>
        <w:br/>
        <w:t>for sgn in (-1, 1):</w:t>
        <w:br/>
        <w:t xml:space="preserve">    leg(f"Legs_Front_{sgn}", sgn, -TL * 0.35, LEG_TH_F, False)</w:t>
        <w:br/>
        <w:t xml:space="preserve">    leg(f"Legs_Back_{sgn}", sgn, TL * 0.33, LEG_TH_R, True)</w:t>
        <w:br/>
        <w:br/>
        <w:t># ----------------------------------------------------------</w:t>
        <w:br/>
        <w:t># 12. AILES : aucune (Drake). La silhouette est massive, large et basse.</w:t>
        <w:br/>
        <w:t># ----------------------------------------------------------</w:t>
        <w:br/>
        <w:br/>
        <w:t># ----------------------------------------------------------</w:t>
        <w:br/>
        <w:t># 13. QUEUE : courbe lissée, segments, plaques crème, crête de roche, rayures, massue de pierre au bout</w:t>
        <w:br/>
        <w:t># ----------------------------------------------------------</w:t>
        <w:br/>
        <w:t>TAIL_CTRL = []</w:t>
        <w:br/>
        <w:t>for tt, dz, dx in ((0, 0, 0), (0.2, -0.3, 0.0), (0.45, -0.55, 0.3), (0.7, -0.5, 0.15), (0.9, -0.3, -0.25), (1.0, -0.15, -0.35)):</w:t>
        <w:br/>
        <w:t xml:space="preserve">    TAIL_CTRL.append(TAIL_START + Vector((dx * BW * 0.3, TAIL_L * tt, dz * BH * 0.5)))</w:t>
        <w:br/>
        <w:t>TAIL_R = [(0.0, BW * 0.44), (0.3, BW * 0.37), (0.6, BW * 0.27), (0.85, BW * 0.2), (1.0, BW * 0.15)]</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M_GOLD, tail_root, bevel=(0.05 * SC if i &lt; TAIL_BEV_N else 0))</w:t>
        <w:br/>
        <w:t xml:space="preserve">    if s &lt; 0.78:</w:t>
        <w:br/>
        <w:t xml:space="preserve">        B(f"Tail_Belly_{i}", (2 * r * 0.8, Ln * 0.82, 0.18 * SC), mid - d * (r * 0.95), R, M_CREAM, tail_root)</w:t>
        <w:br/>
        <w:t xml:space="preserve">    shard(f"Tail_Crest_{i}", 1.0 * r + 0.2, 0.26 * SC, 0.5 * SC + r * 0.9, mid + d * r * 0.85, d + t * 0.7,</w:t>
        <w:br/>
        <w:t xml:space="preserve">          PLATES[i % 3], tail_root, up=(1, 0, 0))</w:t>
        <w:br/>
        <w:t xml:space="preserve">    if i % 2 == 0 and s &lt; 0.85:</w:t>
        <w:br/>
        <w:t xml:space="preserve">        for sgn in (-1, 1):</w:t>
        <w:br/>
        <w:t xml:space="preserve">            wedge(f"Tail_Slab_{i}_{sgn}", (0.16 * SC, Ln * 1.5, r * 1.0), mid + side * sgn * (r - 0.02), R,</w:t>
        <w:br/>
        <w:t xml:space="preserve">                  PLATES[(i // 2 + (sgn &gt; 0)) % 3], tail_root, top_x=0.8, top_y=0.85, bevel=0)</w:t>
        <w:br/>
        <w:t xml:space="preserve">    elif TAIL_STRIPES and s &lt; 0.85:</w:t>
        <w:br/>
        <w:t xml:space="preserve">        for sgn in (-1, 1):</w:t>
        <w:br/>
        <w:t xml:space="preserve">            B(f"Tail_Dune_{i}_{sgn}", (0.1 * SC, Ln * 1.3, r * 0.4), mid + side * sgn * (r + 0.01) - d * r * 0.2, R, M_BROWN, tail_root)</w:t>
        <w:br/>
        <w:t># Massue de pierre : anneau brun, bloc doré et grappe de pointes</w:t>
        <w:br/>
        <w:t>tip = TAIL_SPINE[-1]</w:t>
        <w:br/>
        <w:t>tt_, td_, ts_ = frame(TAIL_SPINE[-1] - TAIL_SPINE[-2])</w:t>
        <w:br/>
        <w:t>RT = seg_matrix(tt_, td_, ts_)</w:t>
        <w:br/>
        <w:t>B("Tail_TipRing", (BW * 0.34, 0.3 * SC, BW * 0.34), tip, RT, M_BROWN, tail_root)</w:t>
        <w:br/>
        <w:t>box("Tail_Club", (BW * 0.4, BW * 0.5, BW * 0.4), tip + tt_ * BW * 0.22, RT, M_PL2, tail_root, bevel=0.05 * SC)</w:t>
        <w:br/>
        <w:t>for k in range(TAIL_SPIKES):</w:t>
        <w:br/>
        <w:t xml:space="preserve">    a = 2 * math.pi * k / TAIL_SPIKES</w:t>
        <w:br/>
        <w:t xml:space="preserve">    dirv = td_ * math.cos(a) + ts_ * math.sin(a)</w:t>
        <w:br/>
        <w:t xml:space="preserve">    shard(f"Tail_Spike_{k}", BW * 0.22, BW * 0.16, BW * 0.55, tip + tt_ * BW * 0.3 + dirv * BW * 0.12, dirv * 1.0 + tt_ * 0.5,</w:t>
        <w:br/>
        <w:t xml:space="preserve">          M_PL1 if k % 2 == 0 else M_HORN, tail_root, up=tuple(tt_))</w:t>
        <w:br/>
        <w:t>shard("Tail_SpikeEnd", BW * 0.26, BW * 0.2, BW * 0.7, tip + tt_ * BW * 0.4, tt_, M_HORN, tail_root, up=tuple(td_))</w:t>
        <w:br/>
        <w:br/>
        <w:t># ----------------------------------------------------------</w:t>
        <w:br/>
        <w:t># 14. RENDU DE RARETÉ (COMMUN) + FX</w:t>
        <w:br/>
        <w:t>#     Commun : silhouette propre, aucune émission (sauf la lueur ambre des iris). Signe fort = rayures de dune</w:t>
        <w:br/>
        <w:t>#     + collerette de roche. Détails = dalles, ventre en plaques, griffes, crête.</w:t>
        <w:br/>
        <w:t>#     Éléments flottants : éclats de sable en losange et petits nuages de poussière autour des pieds.</w:t>
        <w:br/>
        <w:t># ----------------------------------------------------------</w:t>
        <w:br/>
        <w:t>if ADD_FLOATING_FX:</w:t>
        <w:br/>
        <w:t xml:space="preserve">    top_z = HEAD_POS.z + HS * (3.4 if IS_ADULTE else (2.0 if IS_ADO else 1.5))</w:t>
        <w:br/>
        <w:t xml:space="preserve">    for k in range(FX_N):</w:t>
        <w:br/>
        <w:t xml:space="preserve">        p = Vector((random.uniform(-1, 1) * (BW * 1.6), random.uniform(-TL * 0.8, TL * 0.5 + TAIL_L * 0.4),</w:t>
        <w:br/>
        <w:t xml:space="preserve">                    random.uniform(LEG_H * 0.9, top_z * 0.95)))</w:t>
        <w:br/>
        <w:t xml:space="preserve">        dirv = Vector([random.uniform(-1, 1) for _ in range(3)])</w:t>
        <w:br/>
        <w:t xml:space="preserve">        leaf_plate(f"FX_Shard_{k}", p, dirv, FX_SIZE * random.uniform(0.8, 1.3), FX_SIZE * 0.55, pick([M_DUST, M_PL2, M_HORN]),</w:t>
        <w:br/>
        <w:t xml:space="preserve">                   master, up=(random.uniform(-1, 1), random.uniform(-1, 1), 1), t=0.05 * SC)</w:t>
        <w:br/>
        <w:t xml:space="preserve">    for k in range(DUST_N):</w:t>
        <w:br/>
        <w:t xml:space="preserve">        base = Vector((random.choice((-1, 1)) * BW * random.uniform(0.7, 1.3), random.uniform(-TL * 0.5, TL * 0.6), FOOT_H * 0.4))</w:t>
        <w:br/>
        <w:t xml:space="preserve">        for j in range(2):</w:t>
        <w:br/>
        <w:t xml:space="preserve">            sz = FX_SIZE * random.uniform(0.35, 0.6)</w:t>
        <w:br/>
        <w:t xml:space="preserve">            B(f"FX_Dust_{k}_{j}", (sz, sz, sz), base + Vector((random.uniform(-0.3, 0.3), random.uniform(-0.3, 0.3), j * sz * 0.9)),</w:t>
        <w:br/>
        <w:t xml:space="preserve">              rot=(random.uniform(0, 60), random.uniform(0, 60), random.uniform(0, 60)), mat=M_DUST, parent=master)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TORSO_L</w:t>
      </w:r>
      <w:r>
        <w:t xml:space="preserve"> : hauteur des pattes et longueur du torse</w:t>
      </w:r>
    </w:p>
    <w:p>
      <w:pPr>
        <w:pStyle w:val="ListBullet"/>
        <w:spacing w:after="40"/>
      </w:pPr>
      <w:r>
        <w:rPr>
          <w:b/>
        </w:rPr>
        <w:t>NECK_L / NECK_N</w:t>
      </w:r>
      <w:r>
        <w:t xml:space="preserve"> : longueur et maillons du cou</w:t>
      </w:r>
    </w:p>
    <w:p>
      <w:pPr>
        <w:pStyle w:val="ListBullet"/>
        <w:spacing w:after="40"/>
      </w:pPr>
      <w:r>
        <w:rPr>
          <w:b/>
        </w:rPr>
        <w:t>STRIPES / STRIPE_SEGS</w:t>
      </w:r>
      <w:r>
        <w:t xml:space="preserve"> : rayures de dune sur flancs et queue</w:t>
      </w:r>
    </w:p>
    <w:p>
      <w:pPr>
        <w:pStyle w:val="ListBullet"/>
        <w:spacing w:after="40"/>
      </w:pPr>
      <w:r>
        <w:rPr>
          <w:b/>
        </w:rPr>
        <w:t>COLLAR_N / COLLAR_RINGS</w:t>
      </w:r>
      <w:r>
        <w:t xml:space="preserve"> : collerette de plaques</w:t>
      </w:r>
    </w:p>
    <w:p>
      <w:pPr>
        <w:pStyle w:val="ListBullet"/>
        <w:spacing w:after="40"/>
      </w:pPr>
      <w:r>
        <w:rPr>
          <w:b/>
        </w:rPr>
        <w:t>TAIL_SPIKES</w:t>
      </w:r>
      <w:r>
        <w:t xml:space="preserve"> : pointes de la massue de queue</w:t>
      </w:r>
    </w:p>
    <w:p>
      <w:r>
        <w:br w:type="page"/>
      </w:r>
    </w:p>
    <w:p>
      <w:pPr>
        <w:pStyle w:val="Heading1"/>
      </w:pPr>
      <w:r>
        <w:t>Escarbille</w:t>
      </w:r>
    </w:p>
    <w:p>
      <w:pPr>
        <w:spacing w:after="40"/>
      </w:pPr>
      <w:r>
        <w:rPr>
          <w:b w:val="0"/>
          <w:i w:val="0"/>
          <w:color w:val="595959"/>
        </w:rPr>
        <w:t>Monde 2 · Feu · Rare · Brute · Drake</w:t>
      </w:r>
    </w:p>
    <w:p>
      <w:pPr>
        <w:spacing w:after="120"/>
      </w:pPr>
      <w:r>
        <w:rPr>
          <w:b w:val="0"/>
          <w:i w:val="0"/>
          <w:sz w:val="19"/>
        </w:rPr>
        <w:t>Signes distinctifs : écailles noires hexagonales comme de la roche volcanique ; crête de plaques rouge vif ; lumière jaune-orange entre les plaques ; ventre et mâchoire orange.</w:t>
      </w:r>
    </w:p>
    <w:p>
      <w:pPr>
        <w:pStyle w:val="Heading2"/>
      </w:pPr>
      <w:r>
        <w:t>Bébé Escarbille</w:t>
      </w:r>
    </w:p>
    <w:p>
      <w:pPr>
        <w:spacing w:after="40"/>
      </w:pPr>
      <w:r>
        <w:rPr>
          <w:b w:val="0"/>
          <w:i w:val="0"/>
          <w:color w:val="595959"/>
          <w:sz w:val="18"/>
        </w:rPr>
        <w:t>3300 triangles · hauteur 4 m</w:t>
      </w:r>
    </w:p>
    <w:p>
      <w:pPr>
        <w:jc w:val="center"/>
      </w:pPr>
      <w:r>
        <w:drawing>
          <wp:inline xmlns:a="http://schemas.openxmlformats.org/drawingml/2006/main" xmlns:pic="http://schemas.openxmlformats.org/drawingml/2006/picture">
            <wp:extent cx="5580000" cy="2763429"/>
            <wp:docPr id="34" name="Picture 34"/>
            <wp:cNvGraphicFramePr>
              <a:graphicFrameLocks noChangeAspect="1"/>
            </wp:cNvGraphicFramePr>
            <a:graphic>
              <a:graphicData uri="http://schemas.openxmlformats.org/drawingml/2006/picture">
                <pic:pic>
                  <pic:nvPicPr>
                    <pic:cNvPr id="0" name="ESCARBILLE_BEBE.jpg"/>
                    <pic:cNvPicPr/>
                  </pic:nvPicPr>
                  <pic:blipFill>
                    <a:blip r:embed="rId4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 crâne carré, très grands yeux avec reflets, 3 flammes de cristal derrière le crâne, plaques rouges + flammes sur le dos, hexagones et une fissure de lave par flanc. Budget 4000 (83 %).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Escarbille » de mon jeu Roblox Dragon Pets Simulator.</w:t>
        <w:br/>
        <w:br/>
        <w:t>PIÈCES JOINTES</w:t>
        <w:br/>
        <w:t>1. Une image de concept montrant les 3 stades du dragon Escarbille (Bébé, Ado, Adulte).</w:t>
        <w:br/>
        <w:t xml:space="preserve">   Seul le dragon en bas à gauche, nommé « Bébé Escarbille », est à modéliser.</w:t>
        <w:br/>
        <w:t>2. Le GDD du jeu (Dragon_Pets_GDD_v2.3.docx). Lis en priorité :</w:t>
        <w:br/>
        <w:t xml:space="preserve">   - partie 9, tableau du monde 2 : Escarbille = Feu, Rare,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Escarbille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Drake bébé trapu et arrondi : corps bas et large, très grosse tête carrée (environ 35 % de la hauteur), cou d'un seul bloc, 4 pattes courtes et épaisses, queue courte qui descend vers le sol. Pas d'ailes.</w:t>
        <w:br/>
        <w:t>- Tête : crâne carré en wedge charbon, museau court et large avec plaque plus claire dessus, mâchoire orange avec menton, ligne de bouche sombre, 2 narines noires, un tout petit cristal-corne orange sur le museau. TRÈS GRANDS yeux : blanc, grand iris orange lumineux, pupille ronde noire, 2 petits reflets blancs, petit sourcil. Pas de crocs.</w:t>
        <w:br/>
        <w:t>- Cornes et crinière : 2 petites cornes rouges (une par côté) avec une petite pointe orange, et 3 flammes de cristal orange (1 grande au centre, 2 plus petites) en éventail derrière le crâne sur des plaques rouges ; 1 roche sur le front, 1 sur chaque joue.</w:t>
        <w:br/>
        <w:t>- Signe distinctif : ROCHE VOLCANIQUE ET FLAMMES : écailles hexagonales de roche noire, fissures de lave lumineuses, flammes en cristal orange (crinière, crête, épaules, bout de queue). 4 plaques rouges taillées le long de l'échine avec 3 petites flammes de cristal orange entre elles (crête double), 1 petite roche olive sur chaque épaule.</w:t>
        <w:br/>
        <w:t>- Corps : torse en 3 blocs charbon (poitrail et bassin en wedge), plastron orange, 4 plaques de ventre orange bien séparées, 4 hexagones de roche noire en relief sur chaque flanc, 1 fissure de lave sur chaque flanc (une seule touche de lave).</w:t>
        <w:br/>
        <w:t>- Pattes : 4 pattes courtes et épaisses : cuisse en wedge charbon, jambe brun-gris, bracelet de roche sombre avec anneau rouge, 2 hexagones sur la cuisse, pied plat brun clair, 3 doigts + 3 griffes blanc crème.</w:t>
        <w:br/>
        <w:t>- Queue : queue courte qui s'affine (Catmull-Rom), plaques orange dessous, plaques rouges et petites flammes de cristal dessus, bout en roche olive avec 3 flammes de cristal orange.</w:t>
        <w:br/>
        <w:t>- Rendu de rareté (Rare) : Rare, en version discrète : motif secondaire (hexagones de roche + une fissure par flanc), cornes à 2 pointes (rouge + orange), crête double (plaques rouges + flammes), accent lumineux faible (yeux, flammes et fissures émissifs, strength 1.2 à 1.5). 6 petites braises en losange flottent autour.</w:t>
        <w:br/>
        <w:t>- Palette (hex, Principled BSDF) :</w:t>
        <w:br/>
        <w:t xml:space="preserve">  Body #5C4D40 (corps charbon chaud), BodyScale #80674B (hexagones clairs, dessus du museau, doigts), BodyDark #1B1513 (bouche, ombres),</w:t>
        <w:br/>
        <w:t xml:space="preserve">  Stone #84805A / StoneDark #57533A (roche olive : épaules, gantelets, bout de queue), Belly #F0872B (ventre, plastron, mâchoire),</w:t>
        <w:br/>
        <w:t xml:space="preserve">  Foot #7A5B3C (pieds), Crest #D02A1C / CrestDark #8E1D16 (plaques de crête, cornes, sourcils), HornTip #FFB02E (pointes de corne),</w:t>
        <w:br/>
        <w:t xml:space="preserve">  Flame #FF9A1F émission #FF7A10 et FlameHot #FFC24A émission #FFB02E, strength 1.4 (flammes de cristal), Claw #F4E7CF (griffes, crocs),</w:t>
        <w:br/>
        <w:t xml:space="preserve">  EyeWhite #F4F1E8, Iris #F07A12 émission strength 1.2, Black #0C0907 (pupilles, narines), Lava #FFB02E émission #FF7A10 strength 1.5 (fissures).</w:t>
        <w:br/>
        <w:t>- Style : low-poly en blocs biseautés, lisible de loin, comme sur l'image. Pas de sculpture</w:t>
        <w:br/>
        <w:t xml:space="preserve">  organique. Les roches sont des blocs au dessus rétréci, légèrement tournés au hasard ; les hexagones sont des prismes plats posés sur la peau.</w:t>
        <w:br/>
        <w:br/>
        <w:t>CONTRAINTES TECHNIQUES</w:t>
        <w:br/>
        <w:t>- Budget : 4000 triangles maximum après modificateurs. Biseau à 1 segment au plus, et</w:t>
        <w:br/>
        <w:t xml:space="preserve">  seulement sur les gros blocs (crâne, museau, torse, cuisses, pieds), jamais sur</w:t>
        <w:br/>
        <w:t xml:space="preserve">  les roches, flammes, griffes, fissures ou petites pièces. Le script affiche le total de triangles à la fin.</w:t>
        <w:br/>
        <w:t>- Pièces séparées, sans squelette (le rig viendra plus tard, GDD partie 13).</w:t>
        <w:br/>
        <w:t>- Hiérarchie : un empty ESCARBILLE_BEBE_MASTER_ROOT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de 6° vers l'avant).</w:t>
        <w:br/>
        <w:t>- Tout dans une collection « ESCARBILLE_BEBE ». Le script est relançable : au début, il supprime uniquement</w:t>
        <w:br/>
        <w:t xml:space="preserve">  les objets de cette collection et les enfants des roots ESCARBILLE_BEBE_*. Il ne touche jamais aux autres</w:t>
        <w:br/>
        <w:t xml:space="preserve">  stades ni aux autres dragons de la scène.</w:t>
        <w:br/>
        <w:t>- Un bloc « RÉGLAGES DU STADE » en haut du code (BW, BH, LEG_H, TORSO_L, NECK_L, NECK_N, HEAD_SCALE,</w:t>
        <w:br/>
        <w:t xml:space="preserve">  SNOUT_K, FANGS, HORN_K, MANE_N, SNOUT_HORN, CREST_N, HEX_ROWS, CRACKS, FLAME_K,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les flammes, les fissures et l'iris, strength 1.5 au maximum. Compatible Blender 4.x et 5.x.</w:t>
        <w:br/>
        <w:t>- Seed aléatoire fixe (2201) pour que chaque exécution donne le même dragon.</w:t>
        <w:br/>
        <w:t>- Option ADD_FLOATING_FX pour ajouter ou non les 6 braises flottantes.</w:t>
        <w:br/>
        <w:t>- Conventions : avant du dragon = -Y, haut = +Z, unité = mètre, hauteur totale 4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flammes, fissures, pattes)</w:t>
        <w:br/>
        <w:t xml:space="preserve">   avant de me le rendre. Donne le nombre de triangles.</w:t>
        <w:br/>
        <w:t>3. Une liste courte des réglages à changer pour ajuster la forme.</w:t>
      </w:r>
    </w:p>
    <w:p>
      <w:pPr>
        <w:pStyle w:val="Heading3"/>
      </w:pPr>
      <w:r>
        <w:t>Script Python Blender · escarbille_bebe.py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Escarbille · Bébé</w:t>
        <w:br/>
        <w:t>#  Rare · Feu · Drake · monde 2</w:t>
        <w:br/>
        <w:t>#  - Bébé trapu et arrondi : très grosse tête, museau court, pattes courtes et épaisses, pas de crocs</w:t>
        <w:br/>
        <w:t>#  - Signe distinctif : écailles hexagonales de roche noire, fissures de lave lumineuses, grande crinière de flammes en cristal derrière la tête</w:t>
        <w:br/>
        <w:t>#  - Crête double : plaques rouges le long de l'échine + rangée de flammes orange entre elles, cristal-corne sur le museau</w:t>
        <w:br/>
        <w:t>#  - Rare : motif secondaire (hexagones et fissures), cornes à 2 pointes, accent lumineux discret (yeux, fissures, flammes)</w:t>
        <w:br/>
        <w:t># Avant du dragon = -Y, haut = +Z, unité = mètre</w:t>
        <w:br/>
        <w:t># ==========================================================</w:t>
        <w:br/>
        <w:br/>
        <w:t>random.seed(2201)            # même dragon à chaque exécution</w:t>
        <w:br/>
        <w:t>TAG = "ESCARBILLE_BEBE"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Charbon (corps), roche olive (armure, épaules), orange (ventre, mâchoire), rouge vif (crête, cornes),</w:t>
        <w:br/>
        <w:t>#    flammes orange en cristal. Rare : accent lumineux discret (yeux, fissures, flammes ; strength &lt;= 1.5).</w:t>
        <w:br/>
        <w:t># ----------------------------------------------------------</w:t>
        <w:br/>
        <w:t>M_BODY  = get_mat("Body",      "#5C4D40", 0.55)   # corps principal, charbon chaud</w:t>
        <w:br/>
        <w:t>M_BODY2 = get_mat("BodyScale", "#80674B", 0.60)   # hexagones clairs, dessus du museau</w:t>
        <w:br/>
        <w:t>M_DARK  = get_mat("BodyDark",  "#1B1513", 0.65)   # bouche, narines, ombres, genoux</w:t>
        <w:br/>
        <w:t>M_STONE = get_mat("Stone",     "#84805A", 0.80)   # roche olive de l'armure (épaules, gantelets)</w:t>
        <w:br/>
        <w:t>M_STONE2= get_mat("StoneDark", "#57533A", 0.85)   # roche sombre</w:t>
        <w:br/>
        <w:t>M_BELLY = get_mat("Belly",     "#F0872B", 0.50)   # ventre en plaques, plastron, mâchoire</w:t>
        <w:br/>
        <w:t>M_FOOT  = get_mat("Foot",      "#7A5B3C", 0.60)   # pieds en blocs brun clair</w:t>
        <w:br/>
        <w:t>M_RED   = get_mat("Crest",     "#D02A1C", 0.45)   # plaques rouges de la crête, base des cornes</w:t>
        <w:br/>
        <w:t>M_RED2  = get_mat("CrestDark", "#8E1D16", 0.50)   # rouge sombre (cornes, sourcils)</w:t>
        <w:br/>
        <w:t>M_TIP   = get_mat("HornTip",   "#FFB02E", 0.40)   # pointes des cornes</w:t>
        <w:br/>
        <w:t>M_FLAME = get_mat("Flame",     "#FF9A1F", 0.35, emission="#FF7A10", strength=1.4)   # flammes en cristal</w:t>
        <w:br/>
        <w:t>M_FLAME2= get_mat("FlameHot",  "#FFC24A", 0.35, emission="#FFB02E", strength=1.4)   # flammes claires</w:t>
        <w:br/>
        <w:t>M_CLAW  = get_mat("Claw",      "#F4E7CF", 0.35)   # griffes et crocs</w:t>
        <w:br/>
        <w:t>M_WHITE = get_mat("EyeWhite",  "#F4F1E8", 0.30)</w:t>
        <w:br/>
        <w:t>M_IRIS  = get_mat("Iris",      "#F07A12", 0.25, emission="#F07A12", strength=1.2)   # iris orange, lueur discrète</w:t>
        <w:br/>
        <w:t>M_BLACK = get_mat("Black",     "#0C0907", 0.30)   # pupilles, narines</w:t>
        <w:br/>
        <w:t>M_LAVA  = get_mat("Lava",      "#FFB02E", 0.40, emission="#FF7A10", strength=1.5)   # fissures de lave</w:t>
        <w:br/>
        <w:t>STONES = [M_STONE, M_STONE2, M_STONE, M_BODY2]</w:t>
        <w:br/>
        <w:br/>
        <w:t># ----------------------------------------------------------</w:t>
        <w:br/>
        <w:t># RÉGLAGES DU STADE (modifie ces valeurs pour retoucher la forme)</w:t>
        <w:br/>
        <w:t>#   Seul ce bloc change entre BEBE, ADO et ADULTE : le reste du script est identique aux 3 stades.</w:t>
        <w:br/>
        <w:t># ----------------------------------------------------------</w:t>
        <w:br/>
        <w:t>STAGE = "BEBE"</w:t>
        <w:br/>
        <w:t>BW = 2.5</w:t>
        <w:br/>
        <w:t>BH = 1.8</w:t>
        <w:br/>
        <w:t>LEG_H = 1.3</w:t>
        <w:br/>
        <w:t>TORSO_L = 3.3</w:t>
        <w:br/>
        <w:t>NECK_L = 0.8</w:t>
        <w:br/>
        <w:t>NECK_LEAN = 0.15</w:t>
        <w:br/>
        <w:t>NECK_N = 1</w:t>
        <w:br/>
        <w:t>NECK_R = (0.85, 0.95)</w:t>
        <w:br/>
        <w:t>HEAD_SCALE = 1.0</w:t>
        <w:br/>
        <w:t>SNOUT_K = 0.6</w:t>
        <w:br/>
        <w:t>FANGS = 0</w:t>
        <w:br/>
        <w:t>HORN_K = 0.5</w:t>
        <w:br/>
        <w:t>MANE_N = 3</w:t>
        <w:br/>
        <w:t>MANE_K = 0.55</w:t>
        <w:br/>
        <w:t>SNOUT_HORN = 0.35</w:t>
        <w:br/>
        <w:t>HEAD_ROCKS = 1</w:t>
        <w:br/>
        <w:t>CHEEK_N = 1</w:t>
        <w:br/>
        <w:t>BEARD = 0</w:t>
        <w:br/>
        <w:t>BELLY_N = 4</w:t>
        <w:br/>
        <w:t>BELLY_SIDES = False</w:t>
        <w:br/>
        <w:t>HEX_ROWS = 1</w:t>
        <w:br/>
        <w:t>HEX_COLS = 4</w:t>
        <w:br/>
        <w:t>CREST_N = 4</w:t>
        <w:br/>
        <w:t>FLAME_ROW = True</w:t>
        <w:br/>
        <w:t>SHOULDER_K = 0.55</w:t>
        <w:br/>
        <w:t>SHOULDER_ROCKS = 1</w:t>
        <w:br/>
        <w:t>NAPE_ROCKS = False</w:t>
        <w:br/>
        <w:t>BRACER_K = 0.4</w:t>
        <w:br/>
        <w:t>LEG_BEV = 0</w:t>
        <w:br/>
        <w:t>KNEE = False</w:t>
        <w:br/>
        <w:t>GAUNTLET = False</w:t>
        <w:br/>
        <w:t>LEG_CRACKS = 0</w:t>
        <w:br/>
        <w:t>CRACKS = 1</w:t>
        <w:br/>
        <w:t>TAIL_L = 3.0</w:t>
        <w:br/>
        <w:t>TAIL_STEP = 0.55</w:t>
        <w:br/>
        <w:t>TAIL_BEV_N = 2</w:t>
        <w:br/>
        <w:t>TAIL_FLAMES = 3</w:t>
        <w:br/>
        <w:t>CLUB_SIZE = 0.8</w:t>
        <w:br/>
        <w:t>FLAME_K = 0.6</w:t>
        <w:br/>
        <w:t>SHOULDER_FLAMES = 0</w:t>
        <w:br/>
        <w:t>FX_N = 6</w:t>
        <w:br/>
        <w:t>FX_SIZE = 0.45</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(braise flottante)."""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hexa(name, loc, normal, r, mat, parent, h=0.07):</w:t>
        <w:br/>
        <w:t xml:space="preserve">    """Hexagone plat de roche posé sur la peau (axe du prisme = normale de la surface)."""</w:t>
        <w:br/>
        <w:t xml:space="preserve">    return prism(name, r, h, loc, normal, mat, parent, sides=6, up=(0, 0, 1))</w:t>
        <w:br/>
        <w:br/>
        <w:t>def crack(name, origin, e1, e2, normal, steps, step_len, heading, parent, th=0.15, mat=None, lim=None):</w:t>
        <w:br/>
        <w:t xml:space="preserve">    """Fissure de lave : marche aléatoire en zigzag sur une face (plan e1/e2), posée sur la surface.</w:t>
        <w:br/>
        <w:t xml:space="preserve">    heading = angle de départ (degrés) dans le plan ; une petite branche part au milieu.</w:t>
        <w:br/>
        <w:t xml:space="preserve">    lim = (u_min, u_max, v_min, v_max) : la fissure reste dans ce rectangle autour de 'origin'."""</w:t>
        <w:br/>
        <w:t xml:space="preserve">    mat = mat or M_LAVA</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charbon, museau large, mâchoire orange, cristal-corne sur le museau, sourcils rouges,</w:t>
        <w:br/>
        <w:t>#    cornes rouges à 2 pointes, crinière de flammes en cristal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 Crâne, museau large, plaque du dessus, arête, mâchoire orange + menton, ligne de bouche</w:t>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mat=M_STONE2)</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0.5, SNOUT_FRONT + 0.25, 0.36), mat=M_BLACK)</w:t>
        <w:br/>
        <w:br/>
        <w:t># Cristal-corne orange sur le bout du museau (signe distinctif de l'image : une flamme en cristal)</w:t>
        <w:br/>
        <w:t>if SNOUT_HORN &gt; 0:</w:t>
        <w:br/>
        <w:t xml:space="preserve">    k_ = SNOUT_HORN</w:t>
        <w:br/>
        <w:t xml:space="preserve">    hbox("HornBase", (0.8 * k_, 0.8 * k_, 0.2), (0, SNOUT_FRONT + 0.7 * k_, 0.4), mat=M_RED)</w:t>
        <w:br/>
        <w:t xml:space="preserve">    hshard("SnoutCrystal", 0.62 * k_, 0.55 * k_, 1.15 * k_, (0, SNOUT_FRONT + 0.7 * k_, 0.45), (0, -0.25, 1), M_FLAME2, up=(0, 1, 0))</w:t>
        <w:br/>
        <w:br/>
        <w:t># Yeux : blanc, iris, pupille (ronde + reflets pour bébé, fendue pour ado / adulte) + sourcils rouges</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hbox(f"Brow_{sgn}", (0.14, 0.8, 0.14), (sgn * 0.96, ey - 0.02, ez + 0.6), mat=M_BODY2)</w:t>
        <w:br/>
        <w:t xml:space="preserve">    else:</w:t>
        <w:br/>
        <w:t xml:space="preserve">        hbox(f"Brow_{sgn}", (0.22, 1.0, 0.28), (sgn * 0.97, ey - 0.05, ez + 0.54), rot=(14, 0, 0),</w:t>
        <w:br/>
        <w:t xml:space="preserve">             mat=M_RED2,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rouges à 2 pointes (grande corne vers l'arrière + petite pointe orange) et corne de joue</w:t>
        <w:br/>
        <w:t>for sgn in (-1, 1):</w:t>
        <w:br/>
        <w:t xml:space="preserve">    hbox(f"HornBase_{sgn}", (0.55, 0.55, 0.4), (sgn * 0.6, 0.15, 0.82), mat=M_RED2)</w:t>
        <w:br/>
        <w:t xml:space="preserve">    hshard(f"Horn_{sgn}", 0.55, 0.5, 1.7 * HORN_K, (sgn * 0.6, 0.15, 0.95), (sgn * 0.45, 0.8, 0.75), M_RED)</w:t>
        <w:br/>
        <w:t xml:space="preserve">    hshard(f"HornTine_{sgn}", 0.34, 0.3, 0.95 * HORN_K, (sgn * 0.6, 0.05, 0.98), (sgn * 0.9, 0.1, 0.9), M_TIP)</w:t>
        <w:br/>
        <w:t xml:space="preserve">    if not IS_BEBE:</w:t>
        <w:br/>
        <w:t xml:space="preserve">        hshard(f"CheekHorn_{sgn}", 0.45, 0.28, 0.9 + 0.3 * IS_ADULTE, (sgn * 0.88, 0.45, -0.25),</w:t>
        <w:br/>
        <w:t xml:space="preserve">               (sgn * 0.8, 0.9, -0.1), M_RED2)</w:t>
        <w:br/>
        <w:br/>
        <w:t># Crinière de flammes en cristal derrière le crâne : éventail de grandes flammes orange (signe distinctif)</w:t>
        <w:br/>
        <w:t>for k in range(MANE_N):</w:t>
        <w:br/>
        <w:t xml:space="preserve">    f = k / max(1, MANE_N - 1)</w:t>
        <w:br/>
        <w:t xml:space="preserve">    sgn = -1 if k % 2 == 0 else 1</w:t>
        <w:br/>
        <w:t xml:space="preserve">    lvl = k // 2</w:t>
        <w:br/>
        <w:t xml:space="preserve">    x = sgn * (0.12 + 0.2 * lvl)</w:t>
        <w:br/>
        <w:t xml:space="preserve">    ang = sgn * (0.15 + 0.22 * lvl)</w:t>
        <w:br/>
        <w:t xml:space="preserve">    Ln = (2.2 - 0.3 * lvl) * MANE_K</w:t>
        <w:br/>
        <w:t xml:space="preserve">    hshard(f"Mane_{k}", 0.78 - 0.06 * lvl, 0.32, Ln, (x, 0.5 + 0.12 * lvl, 0.75 - 0.08 * lvl),</w:t>
        <w:br/>
        <w:t xml:space="preserve">           (ang, 0.7 + 0.1 * lvl, 1.0 - 0.1 * lvl), M_FLAME if k % 3 else M_FLAME2, up=(0, 1, 0))</w:t>
        <w:br/>
        <w:t># Base de la crinière : plaques rouges sous les flammes</w:t>
        <w:br/>
        <w:t>for sgn in (-1, 1):</w:t>
        <w:br/>
        <w:t xml:space="preserve">    hrock(f"ManeBase_{sgn}", (0.8, 0.7, 0.5), (sgn * 0.45, 0.55, 0.85), M_RED, jit=6)</w:t>
        <w:br/>
        <w:t>hrock("ManeBaseC", (0.9, 0.7, 0.5), (0, 0.6, 0.9), M_RED2, jit=4)</w:t>
        <w:br/>
        <w:br/>
        <w:t># Roches : joues sombres, barbe de roche sous la mâchoire</w:t>
        <w:br/>
        <w:t>for k in range(HEAD_ROCKS):</w:t>
        <w:br/>
        <w:t xml:space="preserve">    hrock(f"FrontRock_{k}", (0.5, 0.5, 0.3), ((-0.4 + 0.4 * k) * (1 if HEAD_ROCKS &gt; 1 else 0), -0.1, 0.9), STONES[k % 4])</w:t>
        <w:br/>
        <w:t>for sgn in (-1, 1):</w:t>
        <w:br/>
        <w:t xml:space="preserve">    for k in range(CHEEK_N):</w:t>
        <w:br/>
        <w:t xml:space="preserve">        hrock(f"Cheek_{sgn}_{k}", (0.42, 0.45 + 0.1 * k, 0.32), (sgn * 0.97, -0.1 + 0.42 * k, -0.4 + 0.2 * (k % 2)),</w:t>
        <w:br/>
        <w:t xml:space="preserve">              STONES[(k + 1) % 4], rot=(0, sgn * 82, random.uniform(-15, 15)), jit=0)</w:t>
        <w:br/>
        <w:t>if BEARD:</w:t>
        <w:br/>
        <w:t xml:space="preserve">    for k in range(BEARD):</w:t>
        <w:br/>
        <w:t xml:space="preserve">        sgn = -1 if k % 2 == 0 else 1</w:t>
        <w:br/>
        <w:t xml:space="preserve">        hrock(f"Beard_{k}", (0.5, 0.55, 0.5), (sgn * (0.25 + 0.2 * (k // 2)), 0.1 + 0.4 * (k // 2), -1.0), STONES[(k + 1) % 2 + 1])</w:t>
        <w:br/>
        <w:br/>
        <w:t># ----------------------------------------------------------</w:t>
        <w:br/>
        <w:t># 10. CORPS : torse en 3 blocs, plastron orange, ventre en plaques, hexagones de roche, crête double,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orange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for sgn in ((-1, 1) if BELLY_SIDES else ()):</w:t>
        <w:br/>
        <w:t xml:space="preserve">        B(f"Body_BellySide_{i}_{sgn}", (0.1 * SC, pl, BH * 0.3), (sgn * (half_w(y) - 0.01), y, ZC - BH * 0.3),</w:t>
        <w:br/>
        <w:t xml:space="preserve">          mat=M_BELLY, parent=body_root)</w:t>
        <w:br/>
        <w:br/>
        <w:t># Hexagones de roche noire en quinconce sur les flancs (motif secondaire de la rareté Rare)</w:t>
        <w:br/>
        <w:t>for sgn in (-1, 1):</w:t>
        <w:br/>
        <w:t xml:space="preserve">    for r in range(HEX_ROWS):</w:t>
        <w:br/>
        <w:t xml:space="preserve">        for c in range(HEX_COLS):</w:t>
        <w:br/>
        <w:t xml:space="preserve">            y = -TL * 0.36 + (TL * 0.78) * (c + 0.5 * (r % 2)) / HEX_COLS</w:t>
        <w:br/>
        <w:t xml:space="preserve">            z = ZC + BH * (0.24 - 0.17 * r)</w:t>
        <w:br/>
        <w:t xml:space="preserve">            hexa(f"Body_Hex_{sgn}_{r}_{c}", (sgn * (half_w(y) + 0.03 * SC), y, z), (sgn, 0, 0), BH * random.uniform(0.1, 0.13),</w:t>
        <w:br/>
        <w:t xml:space="preserve">                 pick([M_BODY2, M_STONE2, M_BODY2, M_DARK]), body_root)</w:t>
        <w:br/>
        <w:br/>
        <w:t># Crête double : plaques rouges taillées sur l'échine + flammes orange entre les plaques</w:t>
        <w:br/>
        <w:t>for k in range(CREST_N):</w:t>
        <w:br/>
        <w:t xml:space="preserve">    f = k / max(1, CREST_N - 1)</w:t>
        <w:br/>
        <w:t xml:space="preserve">    y = -TL * 0.38 + (TL * 0.82) * f</w:t>
        <w:br/>
        <w:t xml:space="preserve">    w = BW * (0.5 - 0.1 * abs(f - 0.3))</w:t>
        <w:br/>
        <w:t xml:space="preserve">    rock(f"Body_Plate_{k}", (w, TL * 0.9 / CREST_N * 1.05, 0.5 * SC + 0.1 * BH * (1 - f)),</w:t>
        <w:br/>
        <w:t xml:space="preserve">         (random.uniform(-0.04, 0.04) * BW, y, ZC + BH / 2 + 0.06 * BH),</w:t>
        <w:br/>
        <w:t xml:space="preserve">         M_RED if k % 2 == 0 else M_RED2, body_root, rot=(random.uniform(-4, 4), 0, random.uniform(-6, 6)), tx=0.7, ty=0.85, bevel=0.03 * SC)</w:t>
        <w:br/>
        <w:t xml:space="preserve">    if FLAME_ROW:</w:t>
        <w:br/>
        <w:t xml:space="preserve">        yy = y + (TL * 0.82) / max(1, CREST_N - 1) * 0.5</w:t>
        <w:br/>
        <w:t xml:space="preserve">        if k &lt; CREST_N - 1:</w:t>
        <w:br/>
        <w:t xml:space="preserve">            shard(f"Body_Flame_{k}", 0.7 * SC * FLAME_K, 0.4 * SC * FLAME_K, (1.5 - 0.5 * f) * SC * FLAME_K,</w:t>
        <w:br/>
        <w:t xml:space="preserve">                  (0, yy, ZC + BH / 2 + 0.2 * BH), (0, 0.55, 1.0), M_FLAME if k % 2 else M_FLAME2, body_root, up=(1, 0, 0))</w:t>
        <w:br/>
        <w:br/>
        <w:t># Roches d'épaule olive : grappes de blocs (grosses pierres à l'adulte)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STONES[(k + 1) % 3], body_root, jit=14, bevel=0.03 * SC if k == 0 else 0)</w:t>
        <w:br/>
        <w:br/>
        <w:t># Cristaux de flamme sur les épaules (accent lumineux, 2 par côté à l'adulte)</w:t>
        <w:br/>
        <w:t>for sgn in (-1, 1):</w:t>
        <w:br/>
        <w:t xml:space="preserve">    for k in range(SHOULDER_FLAMES):</w:t>
        <w:br/>
        <w:t xml:space="preserve">        shard(f"Body_ShoulderFlame_{sgn}_{k}", 0.55 * SC, 0.4 * SC, (1.5 - 0.3 * k) * SC * FLAME_K,</w:t>
        <w:br/>
        <w:t xml:space="preserve">              (sgn * BW * (0.5 + 0.04 * k), -TL * (0.2 - 0.12 * k), ZC + BH * (0.62 - 0.1 * k)),</w:t>
        <w:br/>
        <w:t xml:space="preserve">              (sgn * 0.5, 0.15, 1.0), M_FLAME2 if k % 2 else M_FLAME, body_root, up=(0, 1, 0))</w:t>
        <w:br/>
        <w:br/>
        <w:t># Cou : courbe lissée de la tête vers le torse, bloc charbon + plaque orange devant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NAPE_ROCKS:</w:t>
        <w:br/>
        <w:t xml:space="preserve">        rock(f"Body_NapeRock_{i}", (r * 1.1, Ln * 0.9, r * 0.5), mid + d * r * 0.95, M_RED2 if i % 2 else M_STONE2, body_root, rot=None, jit=6)</w:t>
        <w:br/>
        <w:t xml:space="preserve">        if s &gt; 0.25:</w:t>
        <w:br/>
        <w:t xml:space="preserve">            for sgn in (-1, 1):</w:t>
        <w:br/>
        <w:t xml:space="preserve">                hexa(f"Body_NeckHex_{i}_{sgn}", mid + side * sgn * r * 0.99 + d * r * 0.15, (sgn, 0, 0), r * 0.4, M_BODY2, body_root)</w:t>
        <w:br/>
        <w:t xml:space="preserve">        if FLAME_ROW and i &lt; NN - 1:</w:t>
        <w:br/>
        <w:t xml:space="preserve">            shard(f"Body_NapeFlame_{i}", r * 0.8, r * 0.4, r * 1.5 * FLAME_K, mid + d * r * 1.0, d * 0.7 + t * 0.9,</w:t>
        <w:br/>
        <w:t xml:space="preserve">                  M_FLAME if i % 2 else M_FLAME2, body_root, up=tuple(side))</w:t>
        <w:br/>
        <w:br/>
        <w:t># ----------------------------------------------------------</w:t>
        <w:br/>
        <w:t># 11. PATTES : cuisse en wedge, gantelet de roche olive, genouillère,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shin_mat = M_STONE if GAUNTLET else M_BODY2</w:t>
        <w:br/>
        <w:t xml:space="preserve">    box(f"{name}_Shin", (th * 0.92, th * 0.97, SHIN_H + 0.1), (x, y + yo, FOOT_H + SHIN_H / 2),</w:t>
        <w:br/>
        <w:t xml:space="preserve">        mat=shin_mat, parent=legs_root, bevel=LEG_BEV * 0.05 * SC)</w:t>
        <w:br/>
        <w:t xml:space="preserve">    bh_ = SHIN_H * BRACER_K</w:t>
        <w:br/>
        <w:t xml:space="preserve">    rock(f"{name}_Bracer", (th * 1.1, th * 1.14, bh_), (x, y + yo, FOOT_H + SHIN_H * 0.62), M_STONE2, legs_root,</w:t>
        <w:br/>
        <w:t xml:space="preserve">         rot=(0, 0, random.uniform(-6, 6)), tx=0.92, ty=0.92, bevel=LEG_BEV * 0.04 * SC)</w:t>
        <w:br/>
        <w:t xml:space="preserve">    B(f"{name}_BracerTop", (th * 1.0, th * 1.04, 0.1 * SC), (x, y + yo, FOOT_H + SHIN_H * 0.62 + bh_ / 2 + 0.02),</w:t>
        <w:br/>
        <w:t xml:space="preserve">      mat=M_RED, parent=legs_root)</w:t>
        <w:br/>
        <w:t xml:space="preserve">    # Hexagones de roche sur la cuisse</w:t>
        <w:br/>
        <w:t xml:space="preserve">    for k in range(2):</w:t>
        <w:br/>
        <w:t xml:space="preserve">        hexa(f"{name}_Hex_{k}", (x + sgn * th * 0.66, y + yo + th * (-0.25 + 0.4 * k), FOOT_H + SHIN_H + thigh_h * (0.7 - 0.25 * k)),</w:t>
        <w:br/>
        <w:t xml:space="preserve">             (sgn, 0, 0), th * 0.2, M_BODY2, legs_root)</w:t>
        <w:br/>
        <w:t xml:space="preserve">    if CRACKS:</w:t>
        <w:br/>
        <w:t xml:space="preserve">        crack(f"{name}_ThighCrack", (x + sgn * (th * 0.66 + 0.02), y + yo, FOOT_H + SHIN_H + thigh_h * 0.85),</w:t>
        <w:br/>
        <w:t xml:space="preserve">              (0, 1, 0), (0, 0, 1), (sgn, 0, 0), 3, thigh_h * 0.2, -70, legs_root, th=0.14,</w:t>
        <w:br/>
        <w:t xml:space="preserve">              lim=(-th * 0.5, th * 0.5, -thigh_h * 0.6, 0.0))</w:t>
        <w:br/>
        <w:t xml:space="preserve">    if KNEE:</w:t>
        <w:br/>
        <w:t xml:space="preserve">        rock(f"{name}_Knee", (th * 0.8, th * 0.45, th * 0.6), (x, y + yo - th * 0.62, FOOT_H + SHIN_H + 0.2 * thigh_h),</w:t>
        <w:br/>
        <w:t xml:space="preserve">             M_STONE2, legs_root, jit=5)</w:t>
        <w:br/>
        <w:t xml:space="preserve">    fy = y - th * 0.35</w:t>
        <w:br/>
        <w:t xml:space="preserve">    box(f"{name}_Foot", (th * 1.15, th * 1.9, FOOT_H), (x, fy + yo, FOOT_H / 2),</w:t>
        <w:br/>
        <w:t xml:space="preserve">        mat=M_FOOT,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for c in range(LEG_CRACKS):</w:t>
        <w:br/>
        <w:t xml:space="preserve">        dy = -th * 0.25 + th * 0.3 * c</w:t>
        <w:br/>
        <w:t xml:space="preserve">        crack(f"{name}_Crack_{c}", (x + sgn * (th * 0.46 + 0.02), y + yo + dy, FOOT_H + SHIN_H * 0.95),</w:t>
        <w:br/>
        <w:t xml:space="preserve">              (0, 1, 0), (0, 0, 1), (sgn, 0, 0), 3, SHIN_H * 0.24, -90 + 40 * c, legs_root, th=0.15,</w:t>
        <w:br/>
        <w:t xml:space="preserve">              lim=(-th * 0.42 - dy, th * 0.42 - dy, -SHIN_H * 0.9, 0.0))</w:t>
        <w:br/>
        <w:t xml:space="preserve">    if LEG_CRACKS:</w:t>
        <w:br/>
        <w:t xml:space="preserve">        crack(f"{name}_CrackF", (x + sgn * th * 0.15, y + yo - th * 0.485 - 0.02, FOOT_H + SHIN_H * 0.95),</w:t>
        <w:br/>
        <w:t xml:space="preserve">              (1, 0, 0), (0, 0, 1), (0, -1, 0), 3, SHIN_H * 0.24, -80, legs_root, th=0.15,</w:t>
        <w:br/>
        <w:t xml:space="preserve">              lim=(-th * 0.6, th * 0.28,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charbon, plaques orange dessous, plaques rouges + flammes dessus,</w:t>
        <w:br/>
        <w:t>#     touffe de flammes en cristal au bout (ornement final).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2 == 0 and s &lt; 0.85:</w:t>
        <w:br/>
        <w:t xml:space="preserve">        rock(f"Tail_Plate_{i}", (r * 1.2, Ln * 1.1, r * 0.55), mid + d * r * 0.9, M_RED if i % 4 == 0 else M_RED2, tail_root,</w:t>
        <w:br/>
        <w:t xml:space="preserve">             rot=None, jit=5)</w:t>
        <w:br/>
        <w:t xml:space="preserve">    if i % 2 == 1 and s &lt; 0.85 and FLAME_ROW:</w:t>
        <w:br/>
        <w:t xml:space="preserve">        shard(f"Tail_Flame_{i}", r * 0.9, r * 0.5, r * 1.9 * FLAME_K, mid + d * r * 0.85, d * 1.0 + t * 0.5,</w:t>
        <w:br/>
        <w:t xml:space="preserve">              M_FLAME if i % 4 == 1 else M_FLAME2, tail_root, up=tuple(side))</w:t>
        <w:br/>
        <w:t xml:space="preserve">    if i % 2 == 1 and s &lt; 0.85 and not IS_BEBE:</w:t>
        <w:br/>
        <w:t xml:space="preserve">        for sgn in (-1, 1):</w:t>
        <w:br/>
        <w:t xml:space="preserve">            hexa(f"Tail_Hex_{i}_{sgn}", mid + side * sgn * (r * 0.99), (sgn, 0, 0), r * 0.38, M_BODY2, tail_root)</w:t>
        <w:br/>
        <w:t>tip = TAIL_SPINE[-1]</w:t>
        <w:br/>
        <w:t>tt_, td_, ts_ = frame(TAIL_SPINE[-1] - TAIL_SPINE[-2])</w:t>
        <w:br/>
        <w:t>CL = CLUB_SIZE</w:t>
        <w:br/>
        <w:t>core = tip + tt_ * CL * 0.4</w:t>
        <w:br/>
        <w:t>rock("Tail_TipCore", (CL * 1.3, CL * 1.3, CL * 1.1), core, M_STONE, tail_root, rot=(0, 0, 0), tx=0.85, ty=0.85, bevel=0.05 * SC)</w:t>
        <w:br/>
        <w:t>rock("Tail_TipTop", (CL * 0.9, CL * 0.9, CL * 0.5), core + Vector((0, 0, CL * 0.55)), M_RED2, tail_root, jit=8)</w:t>
        <w:br/>
        <w:t>for k in range(TAIL_FLAMES):</w:t>
        <w:br/>
        <w:t xml:space="preserve">    a = k * 2 * math.pi / TAIL_FLAMES + 0.5</w:t>
        <w:br/>
        <w:t xml:space="preserve">    dv = Vector((math.cos(a) * 0.7, 0.35, 0.8 + 0.4 * math.sin(a)))</w:t>
        <w:br/>
        <w:t xml:space="preserve">    shard(f"Tail_TipFlame_{k}", CL * 0.55, CL * 0.4, CL * (1.5 + 0.3 * (k % 2)), core + Vector((0, 0, CL * 0.5)), dv,</w:t>
        <w:br/>
        <w:t xml:space="preserve">          M_FLAME if k % 2 else M_FLAME2, tail_root)</w:t>
        <w:br/>
        <w:t>if CRACKS:</w:t>
        <w:br/>
        <w:t xml:space="preserve">    for sgn in (-1, 1):</w:t>
        <w:br/>
        <w:t xml:space="preserve">        crack(f"Tail_TipCrack_{sgn}", core + Vector((sgn * CL * 0.66, -CL * 0.25, CL * 0.1)), (0, 1, 0), (0, 0, 1), (sgn, 0, 0),</w:t>
        <w:br/>
        <w:t xml:space="preserve">              3, CL * 0.22, -60, tail_root, th=0.15, lim=(-CL * 0.35, CL * 0.85, -CL * 0.5, CL * 0.2))</w:t>
        <w:br/>
        <w:br/>
        <w:t># ----------------------------------------------------------</w:t>
        <w:br/>
        <w:t># 10b. FISSURES DE LAVE sur les flancs (adulte)</w:t>
        <w:br/>
        <w:t># ----------------------------------------------------------</w:t>
        <w:br/>
        <w:t>for sgn in (-1, 1):</w:t>
        <w:br/>
        <w:t xml:space="preserve">    for c in range(CRACKS):</w:t>
        <w:br/>
        <w:t xml:space="preserve">        y0 = -TL * 0.34 + c * TL * 0.22</w:t>
        <w:br/>
        <w:t xml:space="preserve">        crack(f"Body_Crack_{sgn}_{c}", (sgn * (half_w(y0) + 0.09 * SC), y0, ZC + BH * 0.3),</w:t>
        <w:br/>
        <w:t xml:space="preserve">              (0, 1, 0), (0, 0, 1), (sgn, 0, 0), 6, BH * 0.27, -80 + 35 * c, body_root, th=0.15,</w:t>
        <w:br/>
        <w:t xml:space="preserve">              lim=(-TL * 0.16, TL * 0.16, -BH * 0.75, 0.0))</w:t>
        <w:br/>
        <w:br/>
        <w:t># ----------------------------------------------------------</w:t>
        <w:br/>
        <w:t># 14. RENDU DE RARETÉ (RARE) + FX</w:t>
        <w:br/>
        <w:t>#     Rare : motif secondaire (hexagones + fissures), cornes à 2 pointes, crête double (plaques rouges + flammes),</w:t>
        <w:br/>
        <w:t>#     accent lumineux discret (yeux, fissures, flammes en cristal : strength &lt;= 1.5).</w:t>
        <w:br/>
        <w:t>#     Seuls éléments flottants : braises en losange qui montent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Vector([random.uniform(-0.4, 0.4), random.uniform(-0.4, 0.4), 1.0])</w:t>
        <w:br/>
        <w:t xml:space="preserve">        diamond(f"FX_Ember_{k}", p, dirv, FX_SIZE * random.uniform(0.8, 1.3), FX_SIZE * 0.45,</w:t>
        <w:br/>
        <w:t xml:space="preserve">                M_FLAME2 if k % 3 == 0 else (M_FLAME if k % 3 == 1 else M_RED), master,</w:t>
        <w:br/>
        <w:t xml:space="preserve">                up=(random.uniform(-1, 1), random.uniform(-1, 1), 1), t=0.06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MANE_N</w:t>
      </w:r>
      <w:r>
        <w:t xml:space="preserve"> : flammes de la crinière</w:t>
      </w:r>
    </w:p>
    <w:p>
      <w:pPr>
        <w:pStyle w:val="ListBullet"/>
        <w:spacing w:after="40"/>
      </w:pPr>
      <w:r>
        <w:rPr>
          <w:b/>
        </w:rPr>
        <w:t>CREST_N</w:t>
      </w:r>
      <w:r>
        <w:t xml:space="preserve"> : plaques rouges de la crête</w:t>
      </w:r>
    </w:p>
    <w:p>
      <w:pPr>
        <w:pStyle w:val="ListBullet"/>
        <w:spacing w:after="40"/>
      </w:pPr>
      <w:r>
        <w:rPr>
          <w:b/>
        </w:rPr>
        <w:t>CRACKS</w:t>
      </w:r>
      <w:r>
        <w:t xml:space="preserve"> : fissures de lave par flanc</w:t>
      </w:r>
    </w:p>
    <w:p>
      <w:pPr>
        <w:pStyle w:val="ListBullet"/>
        <w:spacing w:after="40"/>
      </w:pPr>
      <w:r>
        <w:rPr>
          <w:b/>
        </w:rPr>
        <w:t>LEG_H</w:t>
      </w:r>
      <w:r>
        <w:t xml:space="preserve"> : hauteur des pattes</w:t>
      </w:r>
    </w:p>
    <w:p>
      <w:pPr>
        <w:pStyle w:val="ListBullet"/>
        <w:spacing w:after="40"/>
      </w:pPr>
      <w:r>
        <w:rPr>
          <w:b/>
        </w:rPr>
        <w:t>FLAME_K</w:t>
      </w:r>
      <w:r>
        <w:t xml:space="preserve"> : taille des flammes de cristal</w:t>
      </w:r>
    </w:p>
    <w:p>
      <w:r>
        <w:br w:type="page"/>
      </w:r>
    </w:p>
    <w:p>
      <w:pPr>
        <w:pStyle w:val="Heading2"/>
      </w:pPr>
      <w:r>
        <w:t>Ado Escarbille</w:t>
      </w:r>
    </w:p>
    <w:p>
      <w:pPr>
        <w:spacing w:after="40"/>
      </w:pPr>
      <w:r>
        <w:rPr>
          <w:b w:val="0"/>
          <w:i w:val="0"/>
          <w:color w:val="595959"/>
          <w:sz w:val="18"/>
        </w:rPr>
        <w:t>5150 triangles · hauteur 7 m</w:t>
      </w:r>
    </w:p>
    <w:p>
      <w:pPr>
        <w:jc w:val="center"/>
      </w:pPr>
      <w:r>
        <w:drawing>
          <wp:inline xmlns:a="http://schemas.openxmlformats.org/drawingml/2006/main" xmlns:pic="http://schemas.openxmlformats.org/drawingml/2006/picture">
            <wp:extent cx="5580000" cy="2763429"/>
            <wp:docPr id="35" name="Picture 35"/>
            <wp:cNvGraphicFramePr>
              <a:graphicFrameLocks noChangeAspect="1"/>
            </wp:cNvGraphicFramePr>
            <a:graphic>
              <a:graphicData uri="http://schemas.openxmlformats.org/drawingml/2006/picture">
                <pic:pic>
                  <pic:nvPicPr>
                    <pic:cNvPr id="0" name="ESCARBILLE_ADO.jpg"/>
                    <pic:cNvPicPr/>
                  </pic:nvPicPr>
                  <pic:blipFill>
                    <a:blip r:embed="rId4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3 blocs, crocs, sourcils, cristal-corne sur le museau, 6 flammes de crinière, crête double, hexagones et fissures sur flancs et cuisses. Budget 6000 (86 %).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Escarbille » de mon jeu Roblox Dragon Pets Simulator.</w:t>
        <w:br/>
        <w:br/>
        <w:t>PIÈCES JOINTES</w:t>
        <w:br/>
        <w:t>1. Une image de concept montrant les 3 stades du dragon Escarbille (Bébé, Ado, Adulte).</w:t>
        <w:br/>
        <w:t xml:space="preserve">   Seul le dragon au milieu, nommé « Ado Escarbille », est à modéliser.</w:t>
        <w:br/>
        <w:t>2. Le GDD du jeu (Dragon_Pets_GDD_v2.3.docx). Lis en priorité :</w:t>
        <w:br/>
        <w:t xml:space="preserve">   - partie 9, tableau du monde 2 : Escarbille = Feu, Rare,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Escarbille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Drake plus long et plus musclé : torse allongé, cou de 3 blocs, tête plus petite et museau plus long, 4 pattes plus hautes, queue plus longue. Pas d'ailes.</w:t>
        <w:br/>
        <w:t>- Tête : crâne carré en wedge charbon, museau large, plaque du dessus et arête de roche, mâchoire orange avec menton, ligne de bouche sombre, 2 narines noires, cristal-corne orange sur le museau (taille moyenne). Yeux plus sérieux : blanc, iris orange lumineux, pupille fendue noire, sourcils rouge sombre inclinés. 2 petits crocs blancs par côté.</w:t>
        <w:br/>
        <w:t>- Cornes et crinière : 2 cornes rouges à 2 pointes (grande corne rouge + pointe orange), 1 corne de joue par côté, 6 flammes de cristal orange en éventail derrière le crâne sur des plaques rouges ; 2 roches sur le front, 2 sur chaque joue, 2 roches de barbe sous la mâchoire.</w:t>
        <w:br/>
        <w:t>- Signe distinctif : ROCHE VOLCANIQUE ET FLAMMES : écailles hexagonales de roche noire, fissures de lave lumineuses, flammes en cristal orange (crinière, crête, épaules, bout de queue). 5 plaques rouges taillées le long de l'échine avec 4 flammes de cristal orange entre elles (crête double), 2 roches olive par épaule avec 1 cristal de flamme orange chacune, roches de nuque rouge sombre et 2 flammes sur la nuque.</w:t>
        <w:br/>
        <w:t>- Corps : torse en 3 blocs charbon, plastron orange, 5 plaques de ventre orange + bandes orange sur le bas des flancs, 10 hexagones de roche noire en relief par flanc (2 rangées de 5), hexagones sur le cou, 2 fissures de lave par flanc.</w:t>
        <w:br/>
        <w:t>- Pattes : 4 pattes : cuisse en wedge charbon, jambe brun-gris, bracelet de roche sombre avec anneau rouge, genouillère de roche, 2 hexagones et 1 fissure de lave sur la cuisse, 1 fissure sur la jambe, pied plat brun clair, 3 doigts + 3 griffes blanc crème.</w:t>
        <w:br/>
        <w:t>- Queue : queue qui s'affine (Catmull-Rom), plaques orange dessous, plaques rouges et flammes de cristal dessus, hexagones sur les côtés, bout en roche olive avec 3 flammes de cristal orange.</w:t>
        <w:br/>
        <w:t>- Rendu de rareté (Rare) : Rare à mi-puissance : hexagones et fissures de lave, cornes à 2 pointes, crête double, accent lumineux discret (yeux, flammes et fissures émissifs, strength 1.2 à 1.5). 9 braises en losange flottent autour.</w:t>
        <w:br/>
        <w:t>- Palette (hex, Principled BSDF) :</w:t>
        <w:br/>
        <w:t xml:space="preserve">  Body #5C4D40 (corps charbon chaud), BodyScale #80674B (hexagones clairs, dessus du museau, doigts), BodyDark #1B1513 (bouche, ombres),</w:t>
        <w:br/>
        <w:t xml:space="preserve">  Stone #84805A / StoneDark #57533A (roche olive : épaules, gantelets, bout de queue), Belly #F0872B (ventre, plastron, mâchoire),</w:t>
        <w:br/>
        <w:t xml:space="preserve">  Foot #7A5B3C (pieds), Crest #D02A1C / CrestDark #8E1D16 (plaques de crête, cornes, sourcils), HornTip #FFB02E (pointes de corne),</w:t>
        <w:br/>
        <w:t xml:space="preserve">  Flame #FF9A1F émission #FF7A10 et FlameHot #FFC24A émission #FFB02E, strength 1.4 (flammes de cristal), Claw #F4E7CF (griffes, crocs),</w:t>
        <w:br/>
        <w:t xml:space="preserve">  EyeWhite #F4F1E8, Iris #F07A12 émission strength 1.2, Black #0C0907 (pupilles, narines), Lava #FFB02E émission #FF7A10 strength 1.5 (fissures).</w:t>
        <w:br/>
        <w:t>- Style : low-poly en blocs biseautés, lisible de loin, comme sur l'image. Pas de sculpture</w:t>
        <w:br/>
        <w:t xml:space="preserve">  organique. Les roches sont des blocs au dessus rétréci, légèrement tournés au hasard ; les hexagones sont des prismes plats posés sur la peau.</w:t>
        <w:br/>
        <w:br/>
        <w:t>CONTRAINTES TECHNIQUES</w:t>
        <w:br/>
        <w:t>- Budget : 6000 triangles maximum après modificateurs. Biseau à 1 segment au plus, et</w:t>
        <w:br/>
        <w:t xml:space="preserve">  seulement sur les gros blocs (crâne, museau, torse, cuisses, pieds), jamais sur</w:t>
        <w:br/>
        <w:t xml:space="preserve">  les roches, flammes, griffes, fissures ou petites pièces. Le script affiche le total de triangles à la fin.</w:t>
        <w:br/>
        <w:t>- Pièces séparées, sans squelette (le rig viendra plus tard, GDD partie 13).</w:t>
        <w:br/>
        <w:t>- Hiérarchie : un empty ESCARBILLE_ADO_MASTER_ROOT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de 6° vers l'avant).</w:t>
        <w:br/>
        <w:t>- Tout dans une collection « ESCARBILLE_ADO ». Le script est relançable : au début, il supprime uniquement</w:t>
        <w:br/>
        <w:t xml:space="preserve">  les objets de cette collection et les enfants des roots ESCARBILLE_ADO_*. Il ne touche jamais aux autres</w:t>
        <w:br/>
        <w:t xml:space="preserve">  stades ni aux autres dragons de la scène.</w:t>
        <w:br/>
        <w:t>- Un bloc « RÉGLAGES DU STADE » en haut du code (BW, BH, LEG_H, TORSO_L, NECK_L, NECK_N, HEAD_SCALE,</w:t>
        <w:br/>
        <w:t xml:space="preserve">  SNOUT_K, FANGS, HORN_K, MANE_N, SNOUT_HORN, CREST_N, HEX_ROWS, CRACKS, FLAME_K,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les flammes, les fissures et l'iris, strength 1.5 au maximum. Compatible Blender 4.x et 5.x.</w:t>
        <w:br/>
        <w:t>- Seed aléatoire fixe (2201) pour que chaque exécution donne le même dragon.</w:t>
        <w:br/>
        <w:t>- Option ADD_FLOATING_FX pour ajouter ou non les 9 braises flottantes.</w:t>
        <w:br/>
        <w:t>- Conventions : avant du dragon = -Y, haut = +Z, unité = mètre, hauteur totale 7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flammes, fissures, pattes)</w:t>
        <w:br/>
        <w:t xml:space="preserve">   avant de me le rendre. Donne le nombre de triangles.</w:t>
        <w:br/>
        <w:t>3. Une liste courte des réglages à changer pour ajuster la forme.</w:t>
      </w:r>
    </w:p>
    <w:p>
      <w:pPr>
        <w:pStyle w:val="Heading3"/>
      </w:pPr>
      <w:r>
        <w:t>Script Python Blender · escarbille_ado.py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Escarbille · Ado</w:t>
        <w:br/>
        <w:t>#  Rare · Feu · Drake · monde 2</w:t>
        <w:br/>
        <w:t>#  - Ado plus long et plus musclé : cou de 3 blocs, vraies griffes, 2 petits crocs par côté, yeux sérieux</w:t>
        <w:br/>
        <w:t>#  - Signe distinctif : écailles hexagonales de roche noire, fissures de lave lumineuses, grande crinière de flammes en cristal derrière la tête</w:t>
        <w:br/>
        <w:t>#  - Crête double : plaques rouges le long de l'échine + rangée de flammes orange entre elles, cristal-corne sur le museau</w:t>
        <w:br/>
        <w:t>#  - Rare : motif secondaire (hexagones et fissures), cornes à 2 pointes, accent lumineux discret (yeux, fissures, flammes)</w:t>
        <w:br/>
        <w:t># Avant du dragon = -Y, haut = +Z, unité = mètre</w:t>
        <w:br/>
        <w:t># ==========================================================</w:t>
        <w:br/>
        <w:br/>
        <w:t>random.seed(2201)            # même dragon à chaque exécution</w:t>
        <w:br/>
        <w:t>TAG = "ESCARBILLE_ADO"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Charbon (corps), roche olive (armure, épaules), orange (ventre, mâchoire), rouge vif (crête, cornes),</w:t>
        <w:br/>
        <w:t>#    flammes orange en cristal. Rare : accent lumineux discret (yeux, fissures, flammes ; strength &lt;= 1.5).</w:t>
        <w:br/>
        <w:t># ----------------------------------------------------------</w:t>
        <w:br/>
        <w:t>M_BODY  = get_mat("Body",      "#5C4D40", 0.55)   # corps principal, charbon chaud</w:t>
        <w:br/>
        <w:t>M_BODY2 = get_mat("BodyScale", "#80674B", 0.60)   # hexagones clairs, dessus du museau</w:t>
        <w:br/>
        <w:t>M_DARK  = get_mat("BodyDark",  "#1B1513", 0.65)   # bouche, narines, ombres, genoux</w:t>
        <w:br/>
        <w:t>M_STONE = get_mat("Stone",     "#84805A", 0.80)   # roche olive de l'armure (épaules, gantelets)</w:t>
        <w:br/>
        <w:t>M_STONE2= get_mat("StoneDark", "#57533A", 0.85)   # roche sombre</w:t>
        <w:br/>
        <w:t>M_BELLY = get_mat("Belly",     "#F0872B", 0.50)   # ventre en plaques, plastron, mâchoire</w:t>
        <w:br/>
        <w:t>M_FOOT  = get_mat("Foot",      "#7A5B3C", 0.60)   # pieds en blocs brun clair</w:t>
        <w:br/>
        <w:t>M_RED   = get_mat("Crest",     "#D02A1C", 0.45)   # plaques rouges de la crête, base des cornes</w:t>
        <w:br/>
        <w:t>M_RED2  = get_mat("CrestDark", "#8E1D16", 0.50)   # rouge sombre (cornes, sourcils)</w:t>
        <w:br/>
        <w:t>M_TIP   = get_mat("HornTip",   "#FFB02E", 0.40)   # pointes des cornes</w:t>
        <w:br/>
        <w:t>M_FLAME = get_mat("Flame",     "#FF9A1F", 0.35, emission="#FF7A10", strength=1.4)   # flammes en cristal</w:t>
        <w:br/>
        <w:t>M_FLAME2= get_mat("FlameHot",  "#FFC24A", 0.35, emission="#FFB02E", strength=1.4)   # flammes claires</w:t>
        <w:br/>
        <w:t>M_CLAW  = get_mat("Claw",      "#F4E7CF", 0.35)   # griffes et crocs</w:t>
        <w:br/>
        <w:t>M_WHITE = get_mat("EyeWhite",  "#F4F1E8", 0.30)</w:t>
        <w:br/>
        <w:t>M_IRIS  = get_mat("Iris",      "#F07A12", 0.25, emission="#F07A12", strength=1.2)   # iris orange, lueur discrète</w:t>
        <w:br/>
        <w:t>M_BLACK = get_mat("Black",     "#0C0907", 0.30)   # pupilles, narines</w:t>
        <w:br/>
        <w:t>M_LAVA  = get_mat("Lava",      "#FFB02E", 0.40, emission="#FF7A10", strength=1.5)   # fissures de lave</w:t>
        <w:br/>
        <w:t>STONES = [M_STONE, M_STONE2, M_STONE, M_BODY2]</w:t>
        <w:br/>
        <w:br/>
        <w:t># ----------------------------------------------------------</w:t>
        <w:br/>
        <w:t># RÉGLAGES DU STADE (modifie ces valeurs pour retoucher la forme)</w:t>
        <w:br/>
        <w:t>#   Seul ce bloc change entre BEBE, ADO et ADULTE : le reste du script est identique aux 3 stades.</w:t>
        <w:br/>
        <w:t># ----------------------------------------------------------</w:t>
        <w:br/>
        <w:t>STAGE = "ADO"</w:t>
        <w:br/>
        <w:t>BW = 2.6</w:t>
        <w:br/>
        <w:t>BH = 1.9</w:t>
        <w:br/>
        <w:t>LEG_H = 2.0</w:t>
        <w:br/>
        <w:t>TORSO_L = 3.8</w:t>
        <w:br/>
        <w:t>NECK_L = 1.9</w:t>
        <w:br/>
        <w:t>NECK_LEAN = 0.35</w:t>
        <w:br/>
        <w:t>NECK_N = 3</w:t>
        <w:br/>
        <w:t>NECK_R = (0.8, 0.98)</w:t>
        <w:br/>
        <w:t>HEAD_SCALE = 1.0</w:t>
        <w:br/>
        <w:t>SNOUT_K = 1.0</w:t>
        <w:br/>
        <w:t>FANGS = 2</w:t>
        <w:br/>
        <w:t>HORN_K = 0.85</w:t>
        <w:br/>
        <w:t>MANE_N = 6</w:t>
        <w:br/>
        <w:t>MANE_K = 0.75</w:t>
        <w:br/>
        <w:t>SNOUT_HORN = 0.6</w:t>
        <w:br/>
        <w:t>HEAD_ROCKS = 2</w:t>
        <w:br/>
        <w:t>CHEEK_N = 2</w:t>
        <w:br/>
        <w:t>BEARD = 2</w:t>
        <w:br/>
        <w:t>BELLY_N = 5</w:t>
        <w:br/>
        <w:t>BELLY_SIDES = True</w:t>
        <w:br/>
        <w:t>HEX_ROWS = 2</w:t>
        <w:br/>
        <w:t>HEX_COLS = 5</w:t>
        <w:br/>
        <w:t>CREST_N = 5</w:t>
        <w:br/>
        <w:t>FLAME_ROW = True</w:t>
        <w:br/>
        <w:t>SHOULDER_K = 0.8</w:t>
        <w:br/>
        <w:t>SHOULDER_ROCKS = 2</w:t>
        <w:br/>
        <w:t>NAPE_ROCKS = True</w:t>
        <w:br/>
        <w:t>BRACER_K = 0.5</w:t>
        <w:br/>
        <w:t>LEG_BEV = 1</w:t>
        <w:br/>
        <w:t>KNEE = True</w:t>
        <w:br/>
        <w:t>GAUNTLET = False</w:t>
        <w:br/>
        <w:t>LEG_CRACKS = 1</w:t>
        <w:br/>
        <w:t>CRACKS = 2</w:t>
        <w:br/>
        <w:t>TAIL_L = 4.8</w:t>
        <w:br/>
        <w:t>TAIL_STEP = 0.75</w:t>
        <w:br/>
        <w:t>TAIL_BEV_N = 3</w:t>
        <w:br/>
        <w:t>TAIL_FLAMES = 3</w:t>
        <w:br/>
        <w:t>CLUB_SIZE = 1.1</w:t>
        <w:br/>
        <w:t>FLAME_K = 0.8</w:t>
        <w:br/>
        <w:t>SHOULDER_FLAMES = 1</w:t>
        <w:br/>
        <w:t>FX_N = 9</w:t>
        <w:br/>
        <w:t>FX_SIZE = 0.55</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(braise flottante)."""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hexa(name, loc, normal, r, mat, parent, h=0.07):</w:t>
        <w:br/>
        <w:t xml:space="preserve">    """Hexagone plat de roche posé sur la peau (axe du prisme = normale de la surface)."""</w:t>
        <w:br/>
        <w:t xml:space="preserve">    return prism(name, r, h, loc, normal, mat, parent, sides=6, up=(0, 0, 1))</w:t>
        <w:br/>
        <w:br/>
        <w:t>def crack(name, origin, e1, e2, normal, steps, step_len, heading, parent, th=0.15, mat=None, lim=None):</w:t>
        <w:br/>
        <w:t xml:space="preserve">    """Fissure de lave : marche aléatoire en zigzag sur une face (plan e1/e2), posée sur la surface.</w:t>
        <w:br/>
        <w:t xml:space="preserve">    heading = angle de départ (degrés) dans le plan ; une petite branche part au milieu.</w:t>
        <w:br/>
        <w:t xml:space="preserve">    lim = (u_min, u_max, v_min, v_max) : la fissure reste dans ce rectangle autour de 'origin'."""</w:t>
        <w:br/>
        <w:t xml:space="preserve">    mat = mat or M_LAVA</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charbon, museau large, mâchoire orange, cristal-corne sur le museau, sourcils rouges,</w:t>
        <w:br/>
        <w:t>#    cornes rouges à 2 pointes, crinière de flammes en cristal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 Crâne, museau large, plaque du dessus, arête, mâchoire orange + menton, ligne de bouche</w:t>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mat=M_STONE2)</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0.5, SNOUT_FRONT + 0.25, 0.36), mat=M_BLACK)</w:t>
        <w:br/>
        <w:br/>
        <w:t># Cristal-corne orange sur le bout du museau (signe distinctif de l'image : une flamme en cristal)</w:t>
        <w:br/>
        <w:t>if SNOUT_HORN &gt; 0:</w:t>
        <w:br/>
        <w:t xml:space="preserve">    k_ = SNOUT_HORN</w:t>
        <w:br/>
        <w:t xml:space="preserve">    hbox("HornBase", (0.8 * k_, 0.8 * k_, 0.2), (0, SNOUT_FRONT + 0.7 * k_, 0.4), mat=M_RED)</w:t>
        <w:br/>
        <w:t xml:space="preserve">    hshard("SnoutCrystal", 0.62 * k_, 0.55 * k_, 1.15 * k_, (0, SNOUT_FRONT + 0.7 * k_, 0.45), (0, -0.25, 1), M_FLAME2, up=(0, 1, 0))</w:t>
        <w:br/>
        <w:br/>
        <w:t># Yeux : blanc, iris, pupille (ronde + reflets pour bébé, fendue pour ado / adulte) + sourcils rouges</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hbox(f"Brow_{sgn}", (0.14, 0.8, 0.14), (sgn * 0.96, ey - 0.02, ez + 0.6), mat=M_BODY2)</w:t>
        <w:br/>
        <w:t xml:space="preserve">    else:</w:t>
        <w:br/>
        <w:t xml:space="preserve">        hbox(f"Brow_{sgn}", (0.22, 1.0, 0.28), (sgn * 0.97, ey - 0.05, ez + 0.54), rot=(14, 0, 0),</w:t>
        <w:br/>
        <w:t xml:space="preserve">             mat=M_RED2,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rouges à 2 pointes (grande corne vers l'arrière + petite pointe orange) et corne de joue</w:t>
        <w:br/>
        <w:t>for sgn in (-1, 1):</w:t>
        <w:br/>
        <w:t xml:space="preserve">    hbox(f"HornBase_{sgn}", (0.55, 0.55, 0.4), (sgn * 0.6, 0.15, 0.82), mat=M_RED2)</w:t>
        <w:br/>
        <w:t xml:space="preserve">    hshard(f"Horn_{sgn}", 0.55, 0.5, 1.7 * HORN_K, (sgn * 0.6, 0.15, 0.95), (sgn * 0.45, 0.8, 0.75), M_RED)</w:t>
        <w:br/>
        <w:t xml:space="preserve">    hshard(f"HornTine_{sgn}", 0.34, 0.3, 0.95 * HORN_K, (sgn * 0.6, 0.05, 0.98), (sgn * 0.9, 0.1, 0.9), M_TIP)</w:t>
        <w:br/>
        <w:t xml:space="preserve">    if not IS_BEBE:</w:t>
        <w:br/>
        <w:t xml:space="preserve">        hshard(f"CheekHorn_{sgn}", 0.45, 0.28, 0.9 + 0.3 * IS_ADULTE, (sgn * 0.88, 0.45, -0.25),</w:t>
        <w:br/>
        <w:t xml:space="preserve">               (sgn * 0.8, 0.9, -0.1), M_RED2)</w:t>
        <w:br/>
        <w:br/>
        <w:t># Crinière de flammes en cristal derrière le crâne : éventail de grandes flammes orange (signe distinctif)</w:t>
        <w:br/>
        <w:t>for k in range(MANE_N):</w:t>
        <w:br/>
        <w:t xml:space="preserve">    f = k / max(1, MANE_N - 1)</w:t>
        <w:br/>
        <w:t xml:space="preserve">    sgn = -1 if k % 2 == 0 else 1</w:t>
        <w:br/>
        <w:t xml:space="preserve">    lvl = k // 2</w:t>
        <w:br/>
        <w:t xml:space="preserve">    x = sgn * (0.12 + 0.2 * lvl)</w:t>
        <w:br/>
        <w:t xml:space="preserve">    ang = sgn * (0.15 + 0.22 * lvl)</w:t>
        <w:br/>
        <w:t xml:space="preserve">    Ln = (2.2 - 0.3 * lvl) * MANE_K</w:t>
        <w:br/>
        <w:t xml:space="preserve">    hshard(f"Mane_{k}", 0.78 - 0.06 * lvl, 0.32, Ln, (x, 0.5 + 0.12 * lvl, 0.75 - 0.08 * lvl),</w:t>
        <w:br/>
        <w:t xml:space="preserve">           (ang, 0.7 + 0.1 * lvl, 1.0 - 0.1 * lvl), M_FLAME if k % 3 else M_FLAME2, up=(0, 1, 0))</w:t>
        <w:br/>
        <w:t># Base de la crinière : plaques rouges sous les flammes</w:t>
        <w:br/>
        <w:t>for sgn in (-1, 1):</w:t>
        <w:br/>
        <w:t xml:space="preserve">    hrock(f"ManeBase_{sgn}", (0.8, 0.7, 0.5), (sgn * 0.45, 0.55, 0.85), M_RED, jit=6)</w:t>
        <w:br/>
        <w:t>hrock("ManeBaseC", (0.9, 0.7, 0.5), (0, 0.6, 0.9), M_RED2, jit=4)</w:t>
        <w:br/>
        <w:br/>
        <w:t># Roches : joues sombres, barbe de roche sous la mâchoire</w:t>
        <w:br/>
        <w:t>for k in range(HEAD_ROCKS):</w:t>
        <w:br/>
        <w:t xml:space="preserve">    hrock(f"FrontRock_{k}", (0.5, 0.5, 0.3), ((-0.4 + 0.4 * k) * (1 if HEAD_ROCKS &gt; 1 else 0), -0.1, 0.9), STONES[k % 4])</w:t>
        <w:br/>
        <w:t>for sgn in (-1, 1):</w:t>
        <w:br/>
        <w:t xml:space="preserve">    for k in range(CHEEK_N):</w:t>
        <w:br/>
        <w:t xml:space="preserve">        hrock(f"Cheek_{sgn}_{k}", (0.42, 0.45 + 0.1 * k, 0.32), (sgn * 0.97, -0.1 + 0.42 * k, -0.4 + 0.2 * (k % 2)),</w:t>
        <w:br/>
        <w:t xml:space="preserve">              STONES[(k + 1) % 4], rot=(0, sgn * 82, random.uniform(-15, 15)), jit=0)</w:t>
        <w:br/>
        <w:t>if BEARD:</w:t>
        <w:br/>
        <w:t xml:space="preserve">    for k in range(BEARD):</w:t>
        <w:br/>
        <w:t xml:space="preserve">        sgn = -1 if k % 2 == 0 else 1</w:t>
        <w:br/>
        <w:t xml:space="preserve">        hrock(f"Beard_{k}", (0.5, 0.55, 0.5), (sgn * (0.25 + 0.2 * (k // 2)), 0.1 + 0.4 * (k // 2), -1.0), STONES[(k + 1) % 2 + 1])</w:t>
        <w:br/>
        <w:br/>
        <w:t># ----------------------------------------------------------</w:t>
        <w:br/>
        <w:t># 10. CORPS : torse en 3 blocs, plastron orange, ventre en plaques, hexagones de roche, crête double,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orange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for sgn in ((-1, 1) if BELLY_SIDES else ()):</w:t>
        <w:br/>
        <w:t xml:space="preserve">        B(f"Body_BellySide_{i}_{sgn}", (0.1 * SC, pl, BH * 0.3), (sgn * (half_w(y) - 0.01), y, ZC - BH * 0.3),</w:t>
        <w:br/>
        <w:t xml:space="preserve">          mat=M_BELLY, parent=body_root)</w:t>
        <w:br/>
        <w:br/>
        <w:t># Hexagones de roche noire en quinconce sur les flancs (motif secondaire de la rareté Rare)</w:t>
        <w:br/>
        <w:t>for sgn in (-1, 1):</w:t>
        <w:br/>
        <w:t xml:space="preserve">    for r in range(HEX_ROWS):</w:t>
        <w:br/>
        <w:t xml:space="preserve">        for c in range(HEX_COLS):</w:t>
        <w:br/>
        <w:t xml:space="preserve">            y = -TL * 0.36 + (TL * 0.78) * (c + 0.5 * (r % 2)) / HEX_COLS</w:t>
        <w:br/>
        <w:t xml:space="preserve">            z = ZC + BH * (0.24 - 0.17 * r)</w:t>
        <w:br/>
        <w:t xml:space="preserve">            hexa(f"Body_Hex_{sgn}_{r}_{c}", (sgn * (half_w(y) + 0.03 * SC), y, z), (sgn, 0, 0), BH * random.uniform(0.1, 0.13),</w:t>
        <w:br/>
        <w:t xml:space="preserve">                 pick([M_BODY2, M_STONE2, M_BODY2, M_DARK]), body_root)</w:t>
        <w:br/>
        <w:br/>
        <w:t># Crête double : plaques rouges taillées sur l'échine + flammes orange entre les plaques</w:t>
        <w:br/>
        <w:t>for k in range(CREST_N):</w:t>
        <w:br/>
        <w:t xml:space="preserve">    f = k / max(1, CREST_N - 1)</w:t>
        <w:br/>
        <w:t xml:space="preserve">    y = -TL * 0.38 + (TL * 0.82) * f</w:t>
        <w:br/>
        <w:t xml:space="preserve">    w = BW * (0.5 - 0.1 * abs(f - 0.3))</w:t>
        <w:br/>
        <w:t xml:space="preserve">    rock(f"Body_Plate_{k}", (w, TL * 0.9 / CREST_N * 1.05, 0.5 * SC + 0.1 * BH * (1 - f)),</w:t>
        <w:br/>
        <w:t xml:space="preserve">         (random.uniform(-0.04, 0.04) * BW, y, ZC + BH / 2 + 0.06 * BH),</w:t>
        <w:br/>
        <w:t xml:space="preserve">         M_RED if k % 2 == 0 else M_RED2, body_root, rot=(random.uniform(-4, 4), 0, random.uniform(-6, 6)), tx=0.7, ty=0.85, bevel=0.03 * SC)</w:t>
        <w:br/>
        <w:t xml:space="preserve">    if FLAME_ROW:</w:t>
        <w:br/>
        <w:t xml:space="preserve">        yy = y + (TL * 0.82) / max(1, CREST_N - 1) * 0.5</w:t>
        <w:br/>
        <w:t xml:space="preserve">        if k &lt; CREST_N - 1:</w:t>
        <w:br/>
        <w:t xml:space="preserve">            shard(f"Body_Flame_{k}", 0.7 * SC * FLAME_K, 0.4 * SC * FLAME_K, (1.5 - 0.5 * f) * SC * FLAME_K,</w:t>
        <w:br/>
        <w:t xml:space="preserve">                  (0, yy, ZC + BH / 2 + 0.2 * BH), (0, 0.55, 1.0), M_FLAME if k % 2 else M_FLAME2, body_root, up=(1, 0, 0))</w:t>
        <w:br/>
        <w:br/>
        <w:t># Roches d'épaule olive : grappes de blocs (grosses pierres à l'adulte)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STONES[(k + 1) % 3], body_root, jit=14, bevel=0.03 * SC if k == 0 else 0)</w:t>
        <w:br/>
        <w:br/>
        <w:t># Cristaux de flamme sur les épaules (accent lumineux, 2 par côté à l'adulte)</w:t>
        <w:br/>
        <w:t>for sgn in (-1, 1):</w:t>
        <w:br/>
        <w:t xml:space="preserve">    for k in range(SHOULDER_FLAMES):</w:t>
        <w:br/>
        <w:t xml:space="preserve">        shard(f"Body_ShoulderFlame_{sgn}_{k}", 0.55 * SC, 0.4 * SC, (1.5 - 0.3 * k) * SC * FLAME_K,</w:t>
        <w:br/>
        <w:t xml:space="preserve">              (sgn * BW * (0.5 + 0.04 * k), -TL * (0.2 - 0.12 * k), ZC + BH * (0.62 - 0.1 * k)),</w:t>
        <w:br/>
        <w:t xml:space="preserve">              (sgn * 0.5, 0.15, 1.0), M_FLAME2 if k % 2 else M_FLAME, body_root, up=(0, 1, 0))</w:t>
        <w:br/>
        <w:br/>
        <w:t># Cou : courbe lissée de la tête vers le torse, bloc charbon + plaque orange devant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NAPE_ROCKS:</w:t>
        <w:br/>
        <w:t xml:space="preserve">        rock(f"Body_NapeRock_{i}", (r * 1.1, Ln * 0.9, r * 0.5), mid + d * r * 0.95, M_RED2 if i % 2 else M_STONE2, body_root, rot=None, jit=6)</w:t>
        <w:br/>
        <w:t xml:space="preserve">        if s &gt; 0.25:</w:t>
        <w:br/>
        <w:t xml:space="preserve">            for sgn in (-1, 1):</w:t>
        <w:br/>
        <w:t xml:space="preserve">                hexa(f"Body_NeckHex_{i}_{sgn}", mid + side * sgn * r * 0.99 + d * r * 0.15, (sgn, 0, 0), r * 0.4, M_BODY2, body_root)</w:t>
        <w:br/>
        <w:t xml:space="preserve">        if FLAME_ROW and i &lt; NN - 1:</w:t>
        <w:br/>
        <w:t xml:space="preserve">            shard(f"Body_NapeFlame_{i}", r * 0.8, r * 0.4, r * 1.5 * FLAME_K, mid + d * r * 1.0, d * 0.7 + t * 0.9,</w:t>
        <w:br/>
        <w:t xml:space="preserve">                  M_FLAME if i % 2 else M_FLAME2, body_root, up=tuple(side))</w:t>
        <w:br/>
        <w:br/>
        <w:t># ----------------------------------------------------------</w:t>
        <w:br/>
        <w:t># 11. PATTES : cuisse en wedge, gantelet de roche olive, genouillère,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shin_mat = M_STONE if GAUNTLET else M_BODY2</w:t>
        <w:br/>
        <w:t xml:space="preserve">    box(f"{name}_Shin", (th * 0.92, th * 0.97, SHIN_H + 0.1), (x, y + yo, FOOT_H + SHIN_H / 2),</w:t>
        <w:br/>
        <w:t xml:space="preserve">        mat=shin_mat, parent=legs_root, bevel=LEG_BEV * 0.05 * SC)</w:t>
        <w:br/>
        <w:t xml:space="preserve">    bh_ = SHIN_H * BRACER_K</w:t>
        <w:br/>
        <w:t xml:space="preserve">    rock(f"{name}_Bracer", (th * 1.1, th * 1.14, bh_), (x, y + yo, FOOT_H + SHIN_H * 0.62), M_STONE2, legs_root,</w:t>
        <w:br/>
        <w:t xml:space="preserve">         rot=(0, 0, random.uniform(-6, 6)), tx=0.92, ty=0.92, bevel=LEG_BEV * 0.04 * SC)</w:t>
        <w:br/>
        <w:t xml:space="preserve">    B(f"{name}_BracerTop", (th * 1.0, th * 1.04, 0.1 * SC), (x, y + yo, FOOT_H + SHIN_H * 0.62 + bh_ / 2 + 0.02),</w:t>
        <w:br/>
        <w:t xml:space="preserve">      mat=M_RED, parent=legs_root)</w:t>
        <w:br/>
        <w:t xml:space="preserve">    # Hexagones de roche sur la cuisse</w:t>
        <w:br/>
        <w:t xml:space="preserve">    for k in range(2):</w:t>
        <w:br/>
        <w:t xml:space="preserve">        hexa(f"{name}_Hex_{k}", (x + sgn * th * 0.66, y + yo + th * (-0.25 + 0.4 * k), FOOT_H + SHIN_H + thigh_h * (0.7 - 0.25 * k)),</w:t>
        <w:br/>
        <w:t xml:space="preserve">             (sgn, 0, 0), th * 0.2, M_BODY2, legs_root)</w:t>
        <w:br/>
        <w:t xml:space="preserve">    if CRACKS:</w:t>
        <w:br/>
        <w:t xml:space="preserve">        crack(f"{name}_ThighCrack", (x + sgn * (th * 0.66 + 0.02), y + yo, FOOT_H + SHIN_H + thigh_h * 0.85),</w:t>
        <w:br/>
        <w:t xml:space="preserve">              (0, 1, 0), (0, 0, 1), (sgn, 0, 0), 3, thigh_h * 0.2, -70, legs_root, th=0.14,</w:t>
        <w:br/>
        <w:t xml:space="preserve">              lim=(-th * 0.5, th * 0.5, -thigh_h * 0.6, 0.0))</w:t>
        <w:br/>
        <w:t xml:space="preserve">    if KNEE:</w:t>
        <w:br/>
        <w:t xml:space="preserve">        rock(f"{name}_Knee", (th * 0.8, th * 0.45, th * 0.6), (x, y + yo - th * 0.62, FOOT_H + SHIN_H + 0.2 * thigh_h),</w:t>
        <w:br/>
        <w:t xml:space="preserve">             M_STONE2, legs_root, jit=5)</w:t>
        <w:br/>
        <w:t xml:space="preserve">    fy = y - th * 0.35</w:t>
        <w:br/>
        <w:t xml:space="preserve">    box(f"{name}_Foot", (th * 1.15, th * 1.9, FOOT_H), (x, fy + yo, FOOT_H / 2),</w:t>
        <w:br/>
        <w:t xml:space="preserve">        mat=M_FOOT,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for c in range(LEG_CRACKS):</w:t>
        <w:br/>
        <w:t xml:space="preserve">        dy = -th * 0.25 + th * 0.3 * c</w:t>
        <w:br/>
        <w:t xml:space="preserve">        crack(f"{name}_Crack_{c}", (x + sgn * (th * 0.46 + 0.02), y + yo + dy, FOOT_H + SHIN_H * 0.95),</w:t>
        <w:br/>
        <w:t xml:space="preserve">              (0, 1, 0), (0, 0, 1), (sgn, 0, 0), 3, SHIN_H * 0.24, -90 + 40 * c, legs_root, th=0.15,</w:t>
        <w:br/>
        <w:t xml:space="preserve">              lim=(-th * 0.42 - dy, th * 0.42 - dy, -SHIN_H * 0.9, 0.0))</w:t>
        <w:br/>
        <w:t xml:space="preserve">    if LEG_CRACKS:</w:t>
        <w:br/>
        <w:t xml:space="preserve">        crack(f"{name}_CrackF", (x + sgn * th * 0.15, y + yo - th * 0.485 - 0.02, FOOT_H + SHIN_H * 0.95),</w:t>
        <w:br/>
        <w:t xml:space="preserve">              (1, 0, 0), (0, 0, 1), (0, -1, 0), 3, SHIN_H * 0.24, -80, legs_root, th=0.15,</w:t>
        <w:br/>
        <w:t xml:space="preserve">              lim=(-th * 0.6, th * 0.28,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charbon, plaques orange dessous, plaques rouges + flammes dessus,</w:t>
        <w:br/>
        <w:t>#     touffe de flammes en cristal au bout (ornement final).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2 == 0 and s &lt; 0.85:</w:t>
        <w:br/>
        <w:t xml:space="preserve">        rock(f"Tail_Plate_{i}", (r * 1.2, Ln * 1.1, r * 0.55), mid + d * r * 0.9, M_RED if i % 4 == 0 else M_RED2, tail_root,</w:t>
        <w:br/>
        <w:t xml:space="preserve">             rot=None, jit=5)</w:t>
        <w:br/>
        <w:t xml:space="preserve">    if i % 2 == 1 and s &lt; 0.85 and FLAME_ROW:</w:t>
        <w:br/>
        <w:t xml:space="preserve">        shard(f"Tail_Flame_{i}", r * 0.9, r * 0.5, r * 1.9 * FLAME_K, mid + d * r * 0.85, d * 1.0 + t * 0.5,</w:t>
        <w:br/>
        <w:t xml:space="preserve">              M_FLAME if i % 4 == 1 else M_FLAME2, tail_root, up=tuple(side))</w:t>
        <w:br/>
        <w:t xml:space="preserve">    if i % 2 == 1 and s &lt; 0.85 and not IS_BEBE:</w:t>
        <w:br/>
        <w:t xml:space="preserve">        for sgn in (-1, 1):</w:t>
        <w:br/>
        <w:t xml:space="preserve">            hexa(f"Tail_Hex_{i}_{sgn}", mid + side * sgn * (r * 0.99), (sgn, 0, 0), r * 0.38, M_BODY2, tail_root)</w:t>
        <w:br/>
        <w:t>tip = TAIL_SPINE[-1]</w:t>
        <w:br/>
        <w:t>tt_, td_, ts_ = frame(TAIL_SPINE[-1] - TAIL_SPINE[-2])</w:t>
        <w:br/>
        <w:t>CL = CLUB_SIZE</w:t>
        <w:br/>
        <w:t>core = tip + tt_ * CL * 0.4</w:t>
        <w:br/>
        <w:t>rock("Tail_TipCore", (CL * 1.3, CL * 1.3, CL * 1.1), core, M_STONE, tail_root, rot=(0, 0, 0), tx=0.85, ty=0.85, bevel=0.05 * SC)</w:t>
        <w:br/>
        <w:t>rock("Tail_TipTop", (CL * 0.9, CL * 0.9, CL * 0.5), core + Vector((0, 0, CL * 0.55)), M_RED2, tail_root, jit=8)</w:t>
        <w:br/>
        <w:t>for k in range(TAIL_FLAMES):</w:t>
        <w:br/>
        <w:t xml:space="preserve">    a = k * 2 * math.pi / TAIL_FLAMES + 0.5</w:t>
        <w:br/>
        <w:t xml:space="preserve">    dv = Vector((math.cos(a) * 0.7, 0.35, 0.8 + 0.4 * math.sin(a)))</w:t>
        <w:br/>
        <w:t xml:space="preserve">    shard(f"Tail_TipFlame_{k}", CL * 0.55, CL * 0.4, CL * (1.5 + 0.3 * (k % 2)), core + Vector((0, 0, CL * 0.5)), dv,</w:t>
        <w:br/>
        <w:t xml:space="preserve">          M_FLAME if k % 2 else M_FLAME2, tail_root)</w:t>
        <w:br/>
        <w:t>if CRACKS:</w:t>
        <w:br/>
        <w:t xml:space="preserve">    for sgn in (-1, 1):</w:t>
        <w:br/>
        <w:t xml:space="preserve">        crack(f"Tail_TipCrack_{sgn}", core + Vector((sgn * CL * 0.66, -CL * 0.25, CL * 0.1)), (0, 1, 0), (0, 0, 1), (sgn, 0, 0),</w:t>
        <w:br/>
        <w:t xml:space="preserve">              3, CL * 0.22, -60, tail_root, th=0.15, lim=(-CL * 0.35, CL * 0.85, -CL * 0.5, CL * 0.2))</w:t>
        <w:br/>
        <w:br/>
        <w:t># ----------------------------------------------------------</w:t>
        <w:br/>
        <w:t># 10b. FISSURES DE LAVE sur les flancs (adulte)</w:t>
        <w:br/>
        <w:t># ----------------------------------------------------------</w:t>
        <w:br/>
        <w:t>for sgn in (-1, 1):</w:t>
        <w:br/>
        <w:t xml:space="preserve">    for c in range(CRACKS):</w:t>
        <w:br/>
        <w:t xml:space="preserve">        y0 = -TL * 0.34 + c * TL * 0.22</w:t>
        <w:br/>
        <w:t xml:space="preserve">        crack(f"Body_Crack_{sgn}_{c}", (sgn * (half_w(y0) + 0.09 * SC), y0, ZC + BH * 0.3),</w:t>
        <w:br/>
        <w:t xml:space="preserve">              (0, 1, 0), (0, 0, 1), (sgn, 0, 0), 6, BH * 0.27, -80 + 35 * c, body_root, th=0.15,</w:t>
        <w:br/>
        <w:t xml:space="preserve">              lim=(-TL * 0.16, TL * 0.16, -BH * 0.75, 0.0))</w:t>
        <w:br/>
        <w:br/>
        <w:t># ----------------------------------------------------------</w:t>
        <w:br/>
        <w:t># 14. RENDU DE RARETÉ (RARE) + FX</w:t>
        <w:br/>
        <w:t>#     Rare : motif secondaire (hexagones + fissures), cornes à 2 pointes, crête double (plaques rouges + flammes),</w:t>
        <w:br/>
        <w:t>#     accent lumineux discret (yeux, fissures, flammes en cristal : strength &lt;= 1.5).</w:t>
        <w:br/>
        <w:t>#     Seuls éléments flottants : braises en losange qui montent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Vector([random.uniform(-0.4, 0.4), random.uniform(-0.4, 0.4), 1.0])</w:t>
        <w:br/>
        <w:t xml:space="preserve">        diamond(f"FX_Ember_{k}", p, dirv, FX_SIZE * random.uniform(0.8, 1.3), FX_SIZE * 0.45,</w:t>
        <w:br/>
        <w:t xml:space="preserve">                M_FLAME2 if k % 3 == 0 else (M_FLAME if k % 3 == 1 else M_RED), master,</w:t>
        <w:br/>
        <w:t xml:space="preserve">                up=(random.uniform(-1, 1), random.uniform(-1, 1), 1), t=0.06 * SC)</w:t>
        <w:br/>
        <w:br/>
        <w:t># ----------------------------------------------------------</w:t>
        <w:br/>
        <w:t># 15. FINALISATION</w:t>
        <w:br/>
        <w:t># ----------------------------------------------------------</w:t>
        <w:br/>
        <w:t>finalize(master)</w:t>
      </w:r>
    </w:p>
    <w:p>
      <w:pPr>
        <w:pStyle w:val="Heading3"/>
      </w:pPr>
      <w:r>
        <w:t>Réglages utiles</w:t>
      </w:r>
    </w:p>
    <w:p>
      <w:pPr>
        <w:pStyle w:val="ListBullet"/>
        <w:spacing w:after="40"/>
      </w:pPr>
      <w:r>
        <w:rPr>
          <w:b/>
        </w:rPr>
        <w:t>NECK_L</w:t>
      </w:r>
      <w:r>
        <w:t xml:space="preserve"> : longueur du cou</w:t>
      </w:r>
    </w:p>
    <w:p>
      <w:pPr>
        <w:pStyle w:val="ListBullet"/>
        <w:spacing w:after="40"/>
      </w:pPr>
      <w:r>
        <w:rPr>
          <w:b/>
        </w:rPr>
        <w:t>MANE_N</w:t>
      </w:r>
      <w:r>
        <w:t xml:space="preserve"> : flammes de la crinière</w:t>
      </w:r>
    </w:p>
    <w:p>
      <w:pPr>
        <w:pStyle w:val="ListBullet"/>
        <w:spacing w:after="40"/>
      </w:pPr>
      <w:r>
        <w:rPr>
          <w:b/>
        </w:rPr>
        <w:t>SNOUT_HORN</w:t>
      </w:r>
      <w:r>
        <w:t xml:space="preserve"> : taille du cristal du museau</w:t>
      </w:r>
    </w:p>
    <w:p>
      <w:pPr>
        <w:pStyle w:val="ListBullet"/>
        <w:spacing w:after="40"/>
      </w:pPr>
      <w:r>
        <w:rPr>
          <w:b/>
        </w:rPr>
        <w:t>HEX_ROWS</w:t>
      </w:r>
      <w:r>
        <w:t xml:space="preserve"> : rangées d'hexagones</w:t>
      </w:r>
    </w:p>
    <w:p>
      <w:pPr>
        <w:pStyle w:val="ListBullet"/>
        <w:spacing w:after="40"/>
      </w:pPr>
      <w:r>
        <w:rPr>
          <w:b/>
        </w:rPr>
        <w:t>CRACKS</w:t>
      </w:r>
      <w:r>
        <w:t xml:space="preserve"> : fissures de lave</w:t>
      </w:r>
    </w:p>
    <w:p>
      <w:pPr>
        <w:pStyle w:val="ListBullet"/>
        <w:spacing w:after="40"/>
      </w:pPr>
      <w:r>
        <w:rPr>
          <w:b/>
        </w:rPr>
        <w:t>TAIL_L</w:t>
      </w:r>
      <w:r>
        <w:t xml:space="preserve"> : longueur de la queue</w:t>
      </w:r>
    </w:p>
    <w:p>
      <w:r>
        <w:br w:type="page"/>
      </w:r>
    </w:p>
    <w:p>
      <w:pPr>
        <w:pStyle w:val="Heading2"/>
      </w:pPr>
      <w:r>
        <w:t>Adulte Escarbille</w:t>
      </w:r>
    </w:p>
    <w:p>
      <w:pPr>
        <w:spacing w:after="40"/>
      </w:pPr>
      <w:r>
        <w:rPr>
          <w:b w:val="0"/>
          <w:i w:val="0"/>
          <w:color w:val="595959"/>
          <w:sz w:val="18"/>
        </w:rPr>
        <w:t>6678 triangles · hauteur 11 m</w:t>
      </w:r>
    </w:p>
    <w:p>
      <w:pPr>
        <w:jc w:val="center"/>
      </w:pPr>
      <w:r>
        <w:drawing>
          <wp:inline xmlns:a="http://schemas.openxmlformats.org/drawingml/2006/main" xmlns:pic="http://schemas.openxmlformats.org/drawingml/2006/picture">
            <wp:extent cx="5580000" cy="2763429"/>
            <wp:docPr id="36" name="Picture 36"/>
            <wp:cNvGraphicFramePr>
              <a:graphicFrameLocks noChangeAspect="1"/>
            </wp:cNvGraphicFramePr>
            <a:graphic>
              <a:graphicData uri="http://schemas.openxmlformats.org/drawingml/2006/picture">
                <pic:pic>
                  <pic:nvPicPr>
                    <pic:cNvPr id="0" name="ESCARBILLE_ADULTE.jpg"/>
                    <pic:cNvPicPr/>
                  </pic:nvPicPr>
                  <pic:blipFill>
                    <a:blip r:embed="rId4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Crinière de 9 flammes, grand cristal-corne, cornes rouges à 2 pointes, crête double plaques + flammes, 4 grosses roches par épaule avec cristaux, 15 hexagones par flanc, fissures de lave partout, gantelets olive, 4 flammes au bout de la queue. Budget 8000 (83 %).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Escarbille » de mon jeu Roblox Dragon Pets Simulator.</w:t>
        <w:br/>
        <w:br/>
        <w:t>PIÈCES JOINTES</w:t>
        <w:br/>
        <w:t>1. Une image de concept montrant les 3 stades du dragon Escarbille (Bébé, Ado, Adulte).</w:t>
        <w:br/>
        <w:t xml:space="preserve">   Seul le dragon en haut à droite, nommé « Adulte Escarbille », est à modéliser.</w:t>
        <w:br/>
        <w:t>2. Le GDD du jeu (Dragon_Pets_GDD_v2.3.docx). Lis en priorité :</w:t>
        <w:br/>
        <w:t xml:space="preserve">   - partie 9, tableau du monde 2 : Escarbille = Feu, Rare,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Escarbille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Drake massif comme un bloc de roche volcanique : corps large et bas, debout sur 4 grosses pattes, cou de 5 blocs, tête haute regardant vers l'avant et un peu vers le bas (6°), queue épaisse qui descend vers le sol. Pas d'ailes.</w:t>
        <w:br/>
        <w:t>- Tête : crâne carré en wedge charbon, grand museau large avec plaque plus claire dessus et arête de roche, mâchoire orange distincte avec menton, ligne de bouche sombre, 2 narines noires, GRAND cristal-corne orange sur le bout du museau (sur une base rouge). Yeux : blanc, iris orange lumineux, pupille fendue noire, sourcils rouge sombre sévères. 3 crocs blancs par côté.</w:t>
        <w:br/>
        <w:t>- Cornes et crinière : 2 cornes rouges à 2 pointes (grande corne rouge vers l'arrière + pointe orange vers l'extérieur) sur des bases rouge sombre, 1 corne de joue par côté, 9 grandes flammes de cristal orange en éventail derrière le crâne (les plus grandes au centre) sur des plaques rouges ; 3 roches sur le front, 3 sur chaque joue, 3 roches de barbe sous la mâchoire.</w:t>
        <w:br/>
        <w:t>- Signe distinctif : ROCHE VOLCANIQUE ET FLAMMES : écailles hexagonales de roche noire, fissures de lave lumineuses, flammes en cristal orange (crinière, crête, épaules, bout de queue). CRÊTE DOUBLE : 6 plaques rouges taillées (rouge vif et rouge sombre en alternance) le long de l'échine et 5 flammes de cristal orange entre elles ; 4 grosses roches olive par épaule, avec 2 cristaux de flamme orange sur chaque épaule ; roches de nuque et 4 flammes le long de la nuque.</w:t>
        <w:br/>
        <w:t>- Corps : torse en 3 blocs charbon (poitrail et bassin en wedge), plastron orange, 6 plaques de ventre orange bien séparées + bandes orange sur le bas des flancs, 15 hexagones de roche noire en quinconce par flanc (3 rangées de 5), hexagones sur les côtés du cou, 4 fissures de lave en zigzag (avec une branche) par flanc.</w:t>
        <w:br/>
        <w:t>- Pattes : 4 pattes énormes : cuisse en wedge charbon, jambe en gantelet de roche olive, bracelet de roche sombre avec anneau rouge, genouillère de roche à l'avant, 2 hexagones et 1 fissure de lave sur la cuisse, 2 fissures sur le côté de la jambe + 1 devant, pied plat brun clair, 3 doigts + 3 griffes blanc crème par patte.</w:t>
        <w:br/>
        <w:t>- Queue : queue épaisse qui s'affine (Catmull-Rom), plaques orange dessous, plaques rouges un segment sur deux et flammes de cristal orange sur l'autre, hexagones sur les côtés, puis un bout en roche olive avec dessus rouge sombre, 4 grandes flammes de cristal orange (ornement final) et 2 fissures de lave.</w:t>
        <w:br/>
        <w:t>- Rendu de rareté (Rare) : Rare à pleine puissance : motif secondaire (hexagones de roche + fissures de lave partout), cornes à 2 pointes, crête double, crinière de flammes de cristal, un accent lumineux discret : yeux, flammes et fissures émissifs avec strength 1.2 à 1.5 (pas plus). 14 braises en losange flottent autour.</w:t>
        <w:br/>
        <w:t>- Palette (hex, Principled BSDF) :</w:t>
        <w:br/>
        <w:t xml:space="preserve">  Body #5C4D40 (corps charbon chaud), BodyScale #80674B (hexagones clairs, dessus du museau, doigts), BodyDark #1B1513 (bouche, ombres),</w:t>
        <w:br/>
        <w:t xml:space="preserve">  Stone #84805A / StoneDark #57533A (roche olive : épaules, gantelets, bout de queue), Belly #F0872B (ventre, plastron, mâchoire),</w:t>
        <w:br/>
        <w:t xml:space="preserve">  Foot #7A5B3C (pieds), Crest #D02A1C / CrestDark #8E1D16 (plaques de crête, cornes, sourcils), HornTip #FFB02E (pointes de corne),</w:t>
        <w:br/>
        <w:t xml:space="preserve">  Flame #FF9A1F émission #FF7A10 et FlameHot #FFC24A émission #FFB02E, strength 1.4 (flammes de cristal), Claw #F4E7CF (griffes, crocs),</w:t>
        <w:br/>
        <w:t xml:space="preserve">  EyeWhite #F4F1E8, Iris #F07A12 émission strength 1.2, Black #0C0907 (pupilles, narines), Lava #FFB02E émission #FF7A10 strength 1.5 (fissures).</w:t>
        <w:br/>
        <w:t>- Style : low-poly en blocs biseautés, lisible de loin, comme sur l'image. Pas de sculpture</w:t>
        <w:br/>
        <w:t xml:space="preserve">  organique. Les roches sont des blocs au dessus rétréci, légèrement tournés au hasard ; les hexagones sont des prismes plats posés sur la peau.</w:t>
        <w:br/>
        <w:br/>
        <w:t>CONTRAINTES TECHNIQUES</w:t>
        <w:br/>
        <w:t>- Budget : 8000 triangles maximum après modificateurs. Biseau à 1 segment au plus, et</w:t>
        <w:br/>
        <w:t xml:space="preserve">  seulement sur les gros blocs (crâne, museau, torse, cuisses, pieds), jamais sur</w:t>
        <w:br/>
        <w:t xml:space="preserve">  les roches, flammes, griffes, fissures ou petites pièces. Le script affiche le total de triangles à la fin.</w:t>
        <w:br/>
        <w:t>- Pièces séparées, sans squelette (le rig viendra plus tard, GDD partie 13).</w:t>
        <w:br/>
        <w:t>- Hiérarchie : un empty ESCARBILLE_ADULTE_MASTER_ROOT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de 6° vers l'avant).</w:t>
        <w:br/>
        <w:t>- Tout dans une collection « ESCARBILLE_ADULTE ». Le script est relançable : au début, il supprime uniquement</w:t>
        <w:br/>
        <w:t xml:space="preserve">  les objets de cette collection et les enfants des roots ESCARBILLE_ADULTE_*. Il ne touche jamais aux autres</w:t>
        <w:br/>
        <w:t xml:space="preserve">  stades ni aux autres dragons de la scène.</w:t>
        <w:br/>
        <w:t>- Un bloc « RÉGLAGES DU STADE » en haut du code (BW, BH, LEG_H, TORSO_L, NECK_L, NECK_N, HEAD_SCALE,</w:t>
        <w:br/>
        <w:t xml:space="preserve">  SNOUT_K, FANGS, HORN_K, MANE_N, SNOUT_HORN, CREST_N, HEX_ROWS, CRACKS, FLAME_K,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les flammes, les fissures et l'iris, strength 1.5 au maximum. Compatible Blender 4.x et 5.x.</w:t>
        <w:br/>
        <w:t>- Seed aléatoire fixe (2201) pour que chaque exécution donne le même dragon.</w:t>
        <w:br/>
        <w:t>- Option ADD_FLOATING_FX pour ajouter ou non les 14 braises flottantes.</w:t>
        <w:br/>
        <w:t>- Conventions : avant du dragon = -Y, haut = +Z, unité = mètre, hauteur totale 11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et corrige les écarts visibles (couleurs, taille de la tête, flammes, fissures, pattes)</w:t>
        <w:br/>
        <w:t xml:space="preserve">   avant de me le rendre. Donne le nombre de triangles.</w:t>
        <w:br/>
        <w:t>3. Une liste courte des réglages à changer pour ajuster la forme.</w:t>
      </w:r>
    </w:p>
    <w:p>
      <w:pPr>
        <w:pStyle w:val="Heading3"/>
      </w:pPr>
      <w:r>
        <w:t>Script Python Blender · escarbille_adulte.py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Escarbille · Adulte</w:t>
        <w:br/>
        <w:t>#  Rare · Feu · Drake · monde 2</w:t>
        <w:br/>
        <w:t>#  - Adulte massif comme un bloc de roche volcanique : cou de 5 blocs, épaules et cuisses en blocs, 3 crocs par côté</w:t>
        <w:br/>
        <w:t>#  - Signe distinctif : écailles hexagonales de roche noire, fissures de lave lumineuses, grande crinière de flammes en cristal derrière la tête</w:t>
        <w:br/>
        <w:t>#  - Crête double : plaques rouges le long de l'échine + rangée de flammes orange entre elles, cristal-corne sur le museau</w:t>
        <w:br/>
        <w:t>#  - Rare : motif secondaire (hexagones et fissures), cornes à 2 pointes, accent lumineux discret (yeux, fissures, flammes)</w:t>
        <w:br/>
        <w:t># Avant du dragon = -Y, haut = +Z, unité = mètre</w:t>
        <w:br/>
        <w:t># ==========================================================</w:t>
        <w:br/>
        <w:br/>
        <w:t>random.seed(2201)            # même dragon à chaque exécution</w:t>
        <w:br/>
        <w:t>TAG = "ESCARBILLE_ADULTE"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Charbon (corps), roche olive (armure, épaules), orange (ventre, mâchoire), rouge vif (crête, cornes),</w:t>
        <w:br/>
        <w:t>#    flammes orange en cristal. Rare : accent lumineux discret (yeux, fissures, flammes ; strength &lt;= 1.5).</w:t>
        <w:br/>
        <w:t># ----------------------------------------------------------</w:t>
        <w:br/>
        <w:t>M_BODY  = get_mat("Body",      "#5C4D40", 0.55)   # corps principal, charbon chaud</w:t>
        <w:br/>
        <w:t>M_BODY2 = get_mat("BodyScale", "#80674B", 0.60)   # hexagones clairs, dessus du museau</w:t>
        <w:br/>
        <w:t>M_DARK  = get_mat("BodyDark",  "#1B1513", 0.65)   # bouche, narines, ombres, genoux</w:t>
        <w:br/>
        <w:t>M_STONE = get_mat("Stone",     "#84805A", 0.80)   # roche olive de l'armure (épaules, gantelets)</w:t>
        <w:br/>
        <w:t>M_STONE2= get_mat("StoneDark", "#57533A", 0.85)   # roche sombre</w:t>
        <w:br/>
        <w:t>M_BELLY = get_mat("Belly",     "#F0872B", 0.50)   # ventre en plaques, plastron, mâchoire</w:t>
        <w:br/>
        <w:t>M_FOOT  = get_mat("Foot",      "#7A5B3C", 0.60)   # pieds en blocs brun clair</w:t>
        <w:br/>
        <w:t>M_RED   = get_mat("Crest",     "#D02A1C", 0.45)   # plaques rouges de la crête, base des cornes</w:t>
        <w:br/>
        <w:t>M_RED2  = get_mat("CrestDark", "#8E1D16", 0.50)   # rouge sombre (cornes, sourcils)</w:t>
        <w:br/>
        <w:t>M_TIP   = get_mat("HornTip",   "#FFB02E", 0.40)   # pointes des cornes</w:t>
        <w:br/>
        <w:t>M_FLAME = get_mat("Flame",     "#FF9A1F", 0.35, emission="#FF7A10", strength=1.4)   # flammes en cristal</w:t>
        <w:br/>
        <w:t>M_FLAME2= get_mat("FlameHot",  "#FFC24A", 0.35, emission="#FFB02E", strength=1.4)   # flammes claires</w:t>
        <w:br/>
        <w:t>M_CLAW  = get_mat("Claw",      "#F4E7CF", 0.35)   # griffes et crocs</w:t>
        <w:br/>
        <w:t>M_WHITE = get_mat("EyeWhite",  "#F4F1E8", 0.30)</w:t>
        <w:br/>
        <w:t>M_IRIS  = get_mat("Iris",      "#F07A12", 0.25, emission="#F07A12", strength=1.2)   # iris orange, lueur discrète</w:t>
        <w:br/>
        <w:t>M_BLACK = get_mat("Black",     "#0C0907", 0.30)   # pupilles, narines</w:t>
        <w:br/>
        <w:t>M_LAVA  = get_mat("Lava",      "#FFB02E", 0.40, emission="#FF7A10", strength=1.5)   # fissures de lave</w:t>
        <w:br/>
        <w:t>STONES = [M_STONE, M_STONE2, M_STONE, M_BODY2]</w:t>
        <w:br/>
        <w:br/>
        <w:t># ----------------------------------------------------------</w:t>
        <w:br/>
        <w:t># RÉGLAGES DU STADE (modifie ces valeurs pour retoucher la forme)</w:t>
        <w:br/>
        <w:t>#   Seul ce bloc change entre BEBE, ADO et ADULTE : le reste du script est identique aux 3 stades.</w:t>
        <w:br/>
        <w:t># ----------------------------------------------------------</w:t>
        <w:br/>
        <w:t>STAGE = "ADULTE"</w:t>
        <w:br/>
        <w:t>BW = 3.0</w:t>
        <w:br/>
        <w:t>BH = 2.5</w:t>
        <w:br/>
        <w:t>LEG_H = 2.8</w:t>
        <w:br/>
        <w:t>TORSO_L = 4.6</w:t>
        <w:br/>
        <w:t>NECK_L = 3.2</w:t>
        <w:br/>
        <w:t>NECK_LEAN = 0.45</w:t>
        <w:br/>
        <w:t>NECK_N = 5</w:t>
        <w:br/>
        <w:t>NECK_R = (0.95, 1.2)</w:t>
        <w:br/>
        <w:t>HEAD_SCALE = 1.3</w:t>
        <w:br/>
        <w:t>SNOUT_K = 1.0</w:t>
        <w:br/>
        <w:t>FANGS = 3</w:t>
        <w:br/>
        <w:t>HORN_K = 1.0            # taille des cornes rouges</w:t>
        <w:br/>
        <w:t>MANE_N = 9              # flammes de la crinière derrière la tête</w:t>
        <w:br/>
        <w:t>MANE_K = 1.0</w:t>
        <w:br/>
        <w:t>SNOUT_HORN = 1.0        # taille du cristal-corne sur le museau (0 = aucun)</w:t>
        <w:br/>
        <w:t>HEAD_ROCKS = 3</w:t>
        <w:br/>
        <w:t>CHEEK_N = 3</w:t>
        <w:br/>
        <w:t>BEARD = 3</w:t>
        <w:br/>
        <w:t>BELLY_N = 6</w:t>
        <w:br/>
        <w:t>BELLY_SIDES = True</w:t>
        <w:br/>
        <w:t>HEX_ROWS = 3            # rangées d'hexagones de roche sur les flancs</w:t>
        <w:br/>
        <w:t>HEX_COLS = 5</w:t>
        <w:br/>
        <w:t>CREST_N = 6             # plaques rouges le long de l'échine</w:t>
        <w:br/>
        <w:t>FLAME_ROW = True        # rangée de flammes entre les plaques (crête double)</w:t>
        <w:br/>
        <w:t>SHOULDER_K = 1.0</w:t>
        <w:br/>
        <w:t>SHOULDER_ROCKS = 4</w:t>
        <w:br/>
        <w:t>NAPE_ROCKS = True</w:t>
        <w:br/>
        <w:t>BRACER_K = 0.55</w:t>
        <w:br/>
        <w:t>LEG_BEV = 1</w:t>
        <w:br/>
        <w:t>KNEE = True</w:t>
        <w:br/>
        <w:t>GAUNTLET = True</w:t>
        <w:br/>
        <w:t>LEG_CRACKS = 2</w:t>
        <w:br/>
        <w:t>CRACKS = 4</w:t>
        <w:br/>
        <w:t>TAIL_L = 5.8</w:t>
        <w:br/>
        <w:t>TAIL_STEP = 0.85</w:t>
        <w:br/>
        <w:t>TAIL_BEV_N = 4</w:t>
        <w:br/>
        <w:t>TAIL_FLAMES = 4</w:t>
        <w:br/>
        <w:t>CLUB_SIZE = 1.3</w:t>
        <w:br/>
        <w:t>FLAME_K = 1.0           # taille des flammes de la crête</w:t>
        <w:br/>
        <w:t>SHOULDER_FLAMES = 2     # cristaux de flamme sur chaque épaule</w:t>
        <w:br/>
        <w:t>FX_N = 14</w:t>
        <w:br/>
        <w:t>FX_SIZE = 0.6</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(braise flottante)."""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hexa(name, loc, normal, r, mat, parent, h=0.07):</w:t>
        <w:br/>
        <w:t xml:space="preserve">    """Hexagone plat de roche posé sur la peau (axe du prisme = normale de la surface)."""</w:t>
        <w:br/>
        <w:t xml:space="preserve">    return prism(name, r, h, loc, normal, mat, parent, sides=6, up=(0, 0, 1))</w:t>
        <w:br/>
        <w:br/>
        <w:t>def crack(name, origin, e1, e2, normal, steps, step_len, heading, parent, th=0.15, mat=None, lim=None):</w:t>
        <w:br/>
        <w:t xml:space="preserve">    """Fissure de lave : marche aléatoire en zigzag sur une face (plan e1/e2), posée sur la surface.</w:t>
        <w:br/>
        <w:t xml:space="preserve">    heading = angle de départ (degrés) dans le plan ; une petite branche part au milieu.</w:t>
        <w:br/>
        <w:t xml:space="preserve">    lim = (u_min, u_max, v_min, v_max) : la fissure reste dans ce rectangle autour de 'origin'."""</w:t>
        <w:br/>
        <w:t xml:space="preserve">    mat = mat or M_LAVA</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charbon, museau large, mâchoire orange, cristal-corne sur le museau, sourcils rouges,</w:t>
        <w:br/>
        <w:t>#    cornes rouges à 2 pointes, crinière de flammes en cristal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 Crâne, museau large, plaque du dessus, arête, mâchoire orange + menton, ligne de bouche</w:t>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mat=M_STONE2)</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0.5, SNOUT_FRONT + 0.25, 0.36), mat=M_BLACK)</w:t>
        <w:br/>
        <w:br/>
        <w:t># Cristal-corne orange sur le bout du museau (signe distinctif de l'image : une flamme en cristal)</w:t>
        <w:br/>
        <w:t>if SNOUT_HORN &gt; 0:</w:t>
        <w:br/>
        <w:t xml:space="preserve">    k_ = SNOUT_HORN</w:t>
        <w:br/>
        <w:t xml:space="preserve">    hbox("HornBase", (0.8 * k_, 0.8 * k_, 0.2), (0, SNOUT_FRONT + 0.7 * k_, 0.4), mat=M_RED)</w:t>
        <w:br/>
        <w:t xml:space="preserve">    hshard("SnoutCrystal", 0.62 * k_, 0.55 * k_, 1.15 * k_, (0, SNOUT_FRONT + 0.7 * k_, 0.45), (0, -0.25, 1), M_FLAME2, up=(0, 1, 0))</w:t>
        <w:br/>
        <w:br/>
        <w:t># Yeux : blanc, iris, pupille (ronde + reflets pour bébé, fendue pour ado / adulte) + sourcils rouges</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hbox(f"Brow_{sgn}", (0.14, 0.8, 0.14), (sgn * 0.96, ey - 0.02, ez + 0.6), mat=M_BODY2)</w:t>
        <w:br/>
        <w:t xml:space="preserve">    else:</w:t>
        <w:br/>
        <w:t xml:space="preserve">        hbox(f"Brow_{sgn}", (0.22, 1.0, 0.28), (sgn * 0.97, ey - 0.05, ez + 0.54), rot=(14, 0, 0),</w:t>
        <w:br/>
        <w:t xml:space="preserve">             mat=M_RED2,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rouges à 2 pointes (grande corne vers l'arrière + petite pointe orange) et corne de joue</w:t>
        <w:br/>
        <w:t>for sgn in (-1, 1):</w:t>
        <w:br/>
        <w:t xml:space="preserve">    hbox(f"HornBase_{sgn}", (0.55, 0.55, 0.4), (sgn * 0.6, 0.15, 0.82), mat=M_RED2)</w:t>
        <w:br/>
        <w:t xml:space="preserve">    hshard(f"Horn_{sgn}", 0.55, 0.5, 1.7 * HORN_K, (sgn * 0.6, 0.15, 0.95), (sgn * 0.45, 0.8, 0.75), M_RED)</w:t>
        <w:br/>
        <w:t xml:space="preserve">    hshard(f"HornTine_{sgn}", 0.34, 0.3, 0.95 * HORN_K, (sgn * 0.6, 0.05, 0.98), (sgn * 0.9, 0.1, 0.9), M_TIP)</w:t>
        <w:br/>
        <w:t xml:space="preserve">    if not IS_BEBE:</w:t>
        <w:br/>
        <w:t xml:space="preserve">        hshard(f"CheekHorn_{sgn}", 0.45, 0.28, 0.9 + 0.3 * IS_ADULTE, (sgn * 0.88, 0.45, -0.25),</w:t>
        <w:br/>
        <w:t xml:space="preserve">               (sgn * 0.8, 0.9, -0.1), M_RED2)</w:t>
        <w:br/>
        <w:br/>
        <w:t># Crinière de flammes en cristal derrière le crâne : éventail de grandes flammes orange (signe distinctif)</w:t>
        <w:br/>
        <w:t>for k in range(MANE_N):</w:t>
        <w:br/>
        <w:t xml:space="preserve">    f = k / max(1, MANE_N - 1)</w:t>
        <w:br/>
        <w:t xml:space="preserve">    sgn = -1 if k % 2 == 0 else 1</w:t>
        <w:br/>
        <w:t xml:space="preserve">    lvl = k // 2</w:t>
        <w:br/>
        <w:t xml:space="preserve">    x = sgn * (0.12 + 0.2 * lvl)</w:t>
        <w:br/>
        <w:t xml:space="preserve">    ang = sgn * (0.15 + 0.22 * lvl)</w:t>
        <w:br/>
        <w:t xml:space="preserve">    Ln = (2.2 - 0.3 * lvl) * MANE_K</w:t>
        <w:br/>
        <w:t xml:space="preserve">    hshard(f"Mane_{k}", 0.78 - 0.06 * lvl, 0.32, Ln, (x, 0.5 + 0.12 * lvl, 0.75 - 0.08 * lvl),</w:t>
        <w:br/>
        <w:t xml:space="preserve">           (ang, 0.7 + 0.1 * lvl, 1.0 - 0.1 * lvl), M_FLAME if k % 3 else M_FLAME2, up=(0, 1, 0))</w:t>
        <w:br/>
        <w:t># Base de la crinière : plaques rouges sous les flammes</w:t>
        <w:br/>
        <w:t>for sgn in (-1, 1):</w:t>
        <w:br/>
        <w:t xml:space="preserve">    hrock(f"ManeBase_{sgn}", (0.8, 0.7, 0.5), (sgn * 0.45, 0.55, 0.85), M_RED, jit=6)</w:t>
        <w:br/>
        <w:t>hrock("ManeBaseC", (0.9, 0.7, 0.5), (0, 0.6, 0.9), M_RED2, jit=4)</w:t>
        <w:br/>
        <w:br/>
        <w:t># Roches : joues sombres, barbe de roche sous la mâchoire</w:t>
        <w:br/>
        <w:t>for k in range(HEAD_ROCKS):</w:t>
        <w:br/>
        <w:t xml:space="preserve">    hrock(f"FrontRock_{k}", (0.5, 0.5, 0.3), ((-0.4 + 0.4 * k) * (1 if HEAD_ROCKS &gt; 1 else 0), -0.1, 0.9), STONES[k % 4])</w:t>
        <w:br/>
        <w:t>for sgn in (-1, 1):</w:t>
        <w:br/>
        <w:t xml:space="preserve">    for k in range(CHEEK_N):</w:t>
        <w:br/>
        <w:t xml:space="preserve">        hrock(f"Cheek_{sgn}_{k}", (0.42, 0.45 + 0.1 * k, 0.32), (sgn * 0.97, -0.1 + 0.42 * k, -0.4 + 0.2 * (k % 2)),</w:t>
        <w:br/>
        <w:t xml:space="preserve">              STONES[(k + 1) % 4], rot=(0, sgn * 82, random.uniform(-15, 15)), jit=0)</w:t>
        <w:br/>
        <w:t>if BEARD:</w:t>
        <w:br/>
        <w:t xml:space="preserve">    for k in range(BEARD):</w:t>
        <w:br/>
        <w:t xml:space="preserve">        sgn = -1 if k % 2 == 0 else 1</w:t>
        <w:br/>
        <w:t xml:space="preserve">        hrock(f"Beard_{k}", (0.5, 0.55, 0.5), (sgn * (0.25 + 0.2 * (k // 2)), 0.1 + 0.4 * (k // 2), -1.0), STONES[(k + 1) % 2 + 1])</w:t>
        <w:br/>
        <w:br/>
        <w:t># ----------------------------------------------------------</w:t>
        <w:br/>
        <w:t># 10. CORPS : torse en 3 blocs, plastron orange, ventre en plaques, hexagones de roche, crête double,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orange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for sgn in ((-1, 1) if BELLY_SIDES else ()):</w:t>
        <w:br/>
        <w:t xml:space="preserve">        B(f"Body_BellySide_{i}_{sgn}", (0.1 * SC, pl, BH * 0.3), (sgn * (half_w(y) - 0.01), y, ZC - BH * 0.3),</w:t>
        <w:br/>
        <w:t xml:space="preserve">          mat=M_BELLY, parent=body_root)</w:t>
        <w:br/>
        <w:br/>
        <w:t># Hexagones de roche noire en quinconce sur les flancs (motif secondaire de la rareté Rare)</w:t>
        <w:br/>
        <w:t>for sgn in (-1, 1):</w:t>
        <w:br/>
        <w:t xml:space="preserve">    for r in range(HEX_ROWS):</w:t>
        <w:br/>
        <w:t xml:space="preserve">        for c in range(HEX_COLS):</w:t>
        <w:br/>
        <w:t xml:space="preserve">            y = -TL * 0.36 + (TL * 0.78) * (c + 0.5 * (r % 2)) / HEX_COLS</w:t>
        <w:br/>
        <w:t xml:space="preserve">            z = ZC + BH * (0.24 - 0.17 * r)</w:t>
        <w:br/>
        <w:t xml:space="preserve">            hexa(f"Body_Hex_{sgn}_{r}_{c}", (sgn * (half_w(y) + 0.03 * SC), y, z), (sgn, 0, 0), BH * random.uniform(0.1, 0.13),</w:t>
        <w:br/>
        <w:t xml:space="preserve">                 pick([M_BODY2, M_STONE2, M_BODY2, M_DARK]), body_root)</w:t>
        <w:br/>
        <w:br/>
        <w:t># Crête double : plaques rouges taillées sur l'échine + flammes orange entre les plaques</w:t>
        <w:br/>
        <w:t>for k in range(CREST_N):</w:t>
        <w:br/>
        <w:t xml:space="preserve">    f = k / max(1, CREST_N - 1)</w:t>
        <w:br/>
        <w:t xml:space="preserve">    y = -TL * 0.38 + (TL * 0.82) * f</w:t>
        <w:br/>
        <w:t xml:space="preserve">    w = BW * (0.5 - 0.1 * abs(f - 0.3))</w:t>
        <w:br/>
        <w:t xml:space="preserve">    rock(f"Body_Plate_{k}", (w, TL * 0.9 / CREST_N * 1.05, 0.5 * SC + 0.1 * BH * (1 - f)),</w:t>
        <w:br/>
        <w:t xml:space="preserve">         (random.uniform(-0.04, 0.04) * BW, y, ZC + BH / 2 + 0.06 * BH),</w:t>
        <w:br/>
        <w:t xml:space="preserve">         M_RED if k % 2 == 0 else M_RED2, body_root, rot=(random.uniform(-4, 4), 0, random.uniform(-6, 6)), tx=0.7, ty=0.85, bevel=0.03 * SC)</w:t>
        <w:br/>
        <w:t xml:space="preserve">    if FLAME_ROW:</w:t>
        <w:br/>
        <w:t xml:space="preserve">        yy = y + (TL * 0.82) / max(1, CREST_N - 1) * 0.5</w:t>
        <w:br/>
        <w:t xml:space="preserve">        if k &lt; CREST_N - 1:</w:t>
        <w:br/>
        <w:t xml:space="preserve">            shard(f"Body_Flame_{k}", 0.7 * SC * FLAME_K, 0.4 * SC * FLAME_K, (1.5 - 0.5 * f) * SC * FLAME_K,</w:t>
        <w:br/>
        <w:t xml:space="preserve">                  (0, yy, ZC + BH / 2 + 0.2 * BH), (0, 0.55, 1.0), M_FLAME if k % 2 else M_FLAME2, body_root, up=(1, 0, 0))</w:t>
        <w:br/>
        <w:br/>
        <w:t># Roches d'épaule olive : grappes de blocs (grosses pierres à l'adulte)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STONES[(k + 1) % 3], body_root, jit=14, bevel=0.03 * SC if k == 0 else 0)</w:t>
        <w:br/>
        <w:br/>
        <w:t># Cristaux de flamme sur les épaules (accent lumineux, 2 par côté à l'adulte)</w:t>
        <w:br/>
        <w:t>for sgn in (-1, 1):</w:t>
        <w:br/>
        <w:t xml:space="preserve">    for k in range(SHOULDER_FLAMES):</w:t>
        <w:br/>
        <w:t xml:space="preserve">        shard(f"Body_ShoulderFlame_{sgn}_{k}", 0.55 * SC, 0.4 * SC, (1.5 - 0.3 * k) * SC * FLAME_K,</w:t>
        <w:br/>
        <w:t xml:space="preserve">              (sgn * BW * (0.5 + 0.04 * k), -TL * (0.2 - 0.12 * k), ZC + BH * (0.62 - 0.1 * k)),</w:t>
        <w:br/>
        <w:t xml:space="preserve">              (sgn * 0.5, 0.15, 1.0), M_FLAME2 if k % 2 else M_FLAME, body_root, up=(0, 1, 0))</w:t>
        <w:br/>
        <w:br/>
        <w:t># Cou : courbe lissée de la tête vers le torse, bloc charbon + plaque orange devant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NAPE_ROCKS:</w:t>
        <w:br/>
        <w:t xml:space="preserve">        rock(f"Body_NapeRock_{i}", (r * 1.1, Ln * 0.9, r * 0.5), mid + d * r * 0.95, M_RED2 if i % 2 else M_STONE2, body_root, rot=None, jit=6)</w:t>
        <w:br/>
        <w:t xml:space="preserve">        if s &gt; 0.25:</w:t>
        <w:br/>
        <w:t xml:space="preserve">            for sgn in (-1, 1):</w:t>
        <w:br/>
        <w:t xml:space="preserve">                hexa(f"Body_NeckHex_{i}_{sgn}", mid + side * sgn * r * 0.99 + d * r * 0.15, (sgn, 0, 0), r * 0.4, M_BODY2, body_root)</w:t>
        <w:br/>
        <w:t xml:space="preserve">        if FLAME_ROW and i &lt; NN - 1:</w:t>
        <w:br/>
        <w:t xml:space="preserve">            shard(f"Body_NapeFlame_{i}", r * 0.8, r * 0.4, r * 1.5 * FLAME_K, mid + d * r * 1.0, d * 0.7 + t * 0.9,</w:t>
        <w:br/>
        <w:t xml:space="preserve">                  M_FLAME if i % 2 else M_FLAME2, body_root, up=tuple(side))</w:t>
        <w:br/>
        <w:br/>
        <w:t># ----------------------------------------------------------</w:t>
        <w:br/>
        <w:t># 11. PATTES : cuisse en wedge, gantelet de roche olive, genouillère, pied, 3 doigts + 3 griffes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shin_mat = M_STONE if GAUNTLET else M_BODY2</w:t>
        <w:br/>
        <w:t xml:space="preserve">    box(f"{name}_Shin", (th * 0.92, th * 0.97, SHIN_H + 0.1), (x, y + yo, FOOT_H + SHIN_H / 2),</w:t>
        <w:br/>
        <w:t xml:space="preserve">        mat=shin_mat, parent=legs_root, bevel=LEG_BEV * 0.05 * SC)</w:t>
        <w:br/>
        <w:t xml:space="preserve">    bh_ = SHIN_H * BRACER_K</w:t>
        <w:br/>
        <w:t xml:space="preserve">    rock(f"{name}_Bracer", (th * 1.1, th * 1.14, bh_), (x, y + yo, FOOT_H + SHIN_H * 0.62), M_STONE2, legs_root,</w:t>
        <w:br/>
        <w:t xml:space="preserve">         rot=(0, 0, random.uniform(-6, 6)), tx=0.92, ty=0.92, bevel=LEG_BEV * 0.04 * SC)</w:t>
        <w:br/>
        <w:t xml:space="preserve">    B(f"{name}_BracerTop", (th * 1.0, th * 1.04, 0.1 * SC), (x, y + yo, FOOT_H + SHIN_H * 0.62 + bh_ / 2 + 0.02),</w:t>
        <w:br/>
        <w:t xml:space="preserve">      mat=M_RED, parent=legs_root)</w:t>
        <w:br/>
        <w:t xml:space="preserve">    # Hexagones de roche sur la cuisse</w:t>
        <w:br/>
        <w:t xml:space="preserve">    for k in range(2):</w:t>
        <w:br/>
        <w:t xml:space="preserve">        hexa(f"{name}_Hex_{k}", (x + sgn * th * 0.66, y + yo + th * (-0.25 + 0.4 * k), FOOT_H + SHIN_H + thigh_h * (0.7 - 0.25 * k)),</w:t>
        <w:br/>
        <w:t xml:space="preserve">             (sgn, 0, 0), th * 0.2, M_BODY2, legs_root)</w:t>
        <w:br/>
        <w:t xml:space="preserve">    if CRACKS:</w:t>
        <w:br/>
        <w:t xml:space="preserve">        crack(f"{name}_ThighCrack", (x + sgn * (th * 0.66 + 0.02), y + yo, FOOT_H + SHIN_H + thigh_h * 0.85),</w:t>
        <w:br/>
        <w:t xml:space="preserve">              (0, 1, 0), (0, 0, 1), (sgn, 0, 0), 3, thigh_h * 0.2, -70, legs_root, th=0.14,</w:t>
        <w:br/>
        <w:t xml:space="preserve">              lim=(-th * 0.5, th * 0.5, -thigh_h * 0.6, 0.0))</w:t>
        <w:br/>
        <w:t xml:space="preserve">    if KNEE:</w:t>
        <w:br/>
        <w:t xml:space="preserve">        rock(f"{name}_Knee", (th * 0.8, th * 0.45, th * 0.6), (x, y + yo - th * 0.62, FOOT_H + SHIN_H + 0.2 * thigh_h),</w:t>
        <w:br/>
        <w:t xml:space="preserve">             M_STONE2, legs_root, jit=5)</w:t>
        <w:br/>
        <w:t xml:space="preserve">    fy = y - th * 0.35</w:t>
        <w:br/>
        <w:t xml:space="preserve">    box(f"{name}_Foot", (th * 1.15, th * 1.9, FOOT_H), (x, fy + yo, FOOT_H / 2),</w:t>
        <w:br/>
        <w:t xml:space="preserve">        mat=M_FOOT,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for c in range(LEG_CRACKS):</w:t>
        <w:br/>
        <w:t xml:space="preserve">        dy = -th * 0.25 + th * 0.3 * c</w:t>
        <w:br/>
        <w:t xml:space="preserve">        crack(f"{name}_Crack_{c}", (x + sgn * (th * 0.46 + 0.02), y + yo + dy, FOOT_H + SHIN_H * 0.95),</w:t>
        <w:br/>
        <w:t xml:space="preserve">              (0, 1, 0), (0, 0, 1), (sgn, 0, 0), 3, SHIN_H * 0.24, -90 + 40 * c, legs_root, th=0.15,</w:t>
        <w:br/>
        <w:t xml:space="preserve">              lim=(-th * 0.42 - dy, th * 0.42 - dy, -SHIN_H * 0.9, 0.0))</w:t>
        <w:br/>
        <w:t xml:space="preserve">    if LEG_CRACKS:</w:t>
        <w:br/>
        <w:t xml:space="preserve">        crack(f"{name}_CrackF", (x + sgn * th * 0.15, y + yo - th * 0.485 - 0.02, FOOT_H + SHIN_H * 0.95),</w:t>
        <w:br/>
        <w:t xml:space="preserve">              (1, 0, 0), (0, 0, 1), (0, -1, 0), 3, SHIN_H * 0.24, -80, legs_root, th=0.15,</w:t>
        <w:br/>
        <w:t xml:space="preserve">              lim=(-th * 0.6, th * 0.28,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charbon, plaques orange dessous, plaques rouges + flammes dessus,</w:t>
        <w:br/>
        <w:t>#     touffe de flammes en cristal au bout (ornement final).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2 == 0 and s &lt; 0.85:</w:t>
        <w:br/>
        <w:t xml:space="preserve">        rock(f"Tail_Plate_{i}", (r * 1.2, Ln * 1.1, r * 0.55), mid + d * r * 0.9, M_RED if i % 4 == 0 else M_RED2, tail_root,</w:t>
        <w:br/>
        <w:t xml:space="preserve">             rot=None, jit=5)</w:t>
        <w:br/>
        <w:t xml:space="preserve">    if i % 2 == 1 and s &lt; 0.85 and FLAME_ROW:</w:t>
        <w:br/>
        <w:t xml:space="preserve">        shard(f"Tail_Flame_{i}", r * 0.9, r * 0.5, r * 1.9 * FLAME_K, mid + d * r * 0.85, d * 1.0 + t * 0.5,</w:t>
        <w:br/>
        <w:t xml:space="preserve">              M_FLAME if i % 4 == 1 else M_FLAME2, tail_root, up=tuple(side))</w:t>
        <w:br/>
        <w:t xml:space="preserve">    if i % 2 == 1 and s &lt; 0.85 and not IS_BEBE:</w:t>
        <w:br/>
        <w:t xml:space="preserve">        for sgn in (-1, 1):</w:t>
        <w:br/>
        <w:t xml:space="preserve">            hexa(f"Tail_Hex_{i}_{sgn}", mid + side * sgn * (r * 0.99), (sgn, 0, 0), r * 0.38, M_BODY2, tail_root)</w:t>
        <w:br/>
        <w:t>tip = TAIL_SPINE[-1]</w:t>
        <w:br/>
        <w:t>tt_, td_, ts_ = frame(TAIL_SPINE[-1] - TAIL_SPINE[-2])</w:t>
        <w:br/>
        <w:t>CL = CLUB_SIZE</w:t>
        <w:br/>
        <w:t>core = tip + tt_ * CL * 0.4</w:t>
        <w:br/>
        <w:t>rock("Tail_TipCore", (CL * 1.3, CL * 1.3, CL * 1.1), core, M_STONE, tail_root, rot=(0, 0, 0), tx=0.85, ty=0.85, bevel=0.05 * SC)</w:t>
        <w:br/>
        <w:t>rock("Tail_TipTop", (CL * 0.9, CL * 0.9, CL * 0.5), core + Vector((0, 0, CL * 0.55)), M_RED2, tail_root, jit=8)</w:t>
        <w:br/>
        <w:t>for k in range(TAIL_FLAMES):</w:t>
        <w:br/>
        <w:t xml:space="preserve">    a = k * 2 * math.pi / TAIL_FLAMES + 0.5</w:t>
        <w:br/>
        <w:t xml:space="preserve">    dv = Vector((math.cos(a) * 0.7, 0.35, 0.8 + 0.4 * math.sin(a)))</w:t>
        <w:br/>
        <w:t xml:space="preserve">    shard(f"Tail_TipFlame_{k}", CL * 0.55, CL * 0.4, CL * (1.5 + 0.3 * (k % 2)), core + Vector((0, 0, CL * 0.5)), dv,</w:t>
        <w:br/>
        <w:t xml:space="preserve">          M_FLAME if k % 2 else M_FLAME2, tail_root)</w:t>
        <w:br/>
        <w:t>if CRACKS:</w:t>
        <w:br/>
        <w:t xml:space="preserve">    for sgn in (-1, 1):</w:t>
        <w:br/>
        <w:t xml:space="preserve">        crack(f"Tail_TipCrack_{sgn}", core + Vector((sgn * CL * 0.66, -CL * 0.25, CL * 0.1)), (0, 1, 0), (0, 0, 1), (sgn, 0, 0),</w:t>
        <w:br/>
        <w:t xml:space="preserve">              3, CL * 0.22, -60, tail_root, th=0.15, lim=(-CL * 0.35, CL * 0.85, -CL * 0.5, CL * 0.2))</w:t>
        <w:br/>
        <w:br/>
        <w:t># ----------------------------------------------------------</w:t>
        <w:br/>
        <w:t># 10b. FISSURES DE LAVE sur les flancs (adulte)</w:t>
        <w:br/>
        <w:t># ----------------------------------------------------------</w:t>
        <w:br/>
        <w:t>for sgn in (-1, 1):</w:t>
        <w:br/>
        <w:t xml:space="preserve">    for c in range(CRACKS):</w:t>
        <w:br/>
        <w:t xml:space="preserve">        y0 = -TL * 0.34 + c * TL * 0.22</w:t>
        <w:br/>
        <w:t xml:space="preserve">        crack(f"Body_Crack_{sgn}_{c}", (sgn * (half_w(y0) + 0.09 * SC), y0, ZC + BH * 0.3),</w:t>
        <w:br/>
        <w:t xml:space="preserve">              (0, 1, 0), (0, 0, 1), (sgn, 0, 0), 6, BH * 0.27, -80 + 35 * c, body_root, th=0.15,</w:t>
        <w:br/>
        <w:t xml:space="preserve">              lim=(-TL * 0.16, TL * 0.16, -BH * 0.75, 0.0))</w:t>
        <w:br/>
        <w:br/>
        <w:t># ----------------------------------------------------------</w:t>
        <w:br/>
        <w:t># 14. RENDU DE RARETÉ (RARE) + FX</w:t>
        <w:br/>
        <w:t>#     Rare : motif secondaire (hexagones + fissures), cornes à 2 pointes, crête double (plaques rouges + flammes),</w:t>
        <w:br/>
        <w:t>#     accent lumineux discret (yeux, fissures, flammes en cristal : strength &lt;= 1.5).</w:t>
        <w:br/>
        <w:t>#     Seuls éléments flottants : braises en losange qui montent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Vector([random.uniform(-0.4, 0.4), random.uniform(-0.4, 0.4), 1.0])</w:t>
        <w:br/>
        <w:t xml:space="preserve">        diamond(f"FX_Ember_{k}", p, dirv, FX_SIZE * random.uniform(0.8, 1.3), FX_SIZE * 0.45,</w:t>
        <w:br/>
        <w:t xml:space="preserve">                M_FLAME2 if k % 3 == 0 else (M_FLAME if k % 3 == 1 else M_RED), master,</w:t>
        <w:br/>
        <w:t xml:space="preserve">                up=(random.uniform(-1, 1), random.uniform(-1, 1), 1), t=0.06 * SC)</w:t>
        <w:br/>
        <w:br/>
        <w:t># ----------------------------------------------------------</w:t>
        <w:br/>
        <w:t># 15. FINALISATION</w:t>
        <w:br/>
        <w:t># ----------------------------------------------------------</w:t>
        <w:br/>
        <w:t>finalize(master)</w:t>
      </w:r>
    </w:p>
    <w:p>
      <w:pPr>
        <w:pStyle w:val="Heading3"/>
      </w:pPr>
      <w:r>
        <w:t>Réglages utiles</w:t>
      </w:r>
    </w:p>
    <w:p>
      <w:pPr>
        <w:pStyle w:val="ListBullet"/>
        <w:spacing w:after="40"/>
      </w:pPr>
      <w:r>
        <w:rPr>
          <w:b/>
        </w:rPr>
        <w:t>MANE_N / MANE_K</w:t>
      </w:r>
      <w:r>
        <w:t xml:space="preserve"> : nombre et taille des flammes de crinière</w:t>
      </w:r>
    </w:p>
    <w:p>
      <w:pPr>
        <w:pStyle w:val="ListBullet"/>
        <w:spacing w:after="40"/>
      </w:pPr>
      <w:r>
        <w:rPr>
          <w:b/>
        </w:rPr>
        <w:t>CREST_N</w:t>
      </w:r>
      <w:r>
        <w:t xml:space="preserve"> : plaques rouges de la crête</w:t>
      </w:r>
    </w:p>
    <w:p>
      <w:pPr>
        <w:pStyle w:val="ListBullet"/>
        <w:spacing w:after="40"/>
      </w:pPr>
      <w:r>
        <w:rPr>
          <w:b/>
        </w:rPr>
        <w:t>SHOULDER_ROCKS</w:t>
      </w:r>
      <w:r>
        <w:t xml:space="preserve"> : roches d'épaule</w:t>
      </w:r>
    </w:p>
    <w:p>
      <w:pPr>
        <w:pStyle w:val="ListBullet"/>
        <w:spacing w:after="40"/>
      </w:pPr>
      <w:r>
        <w:rPr>
          <w:b/>
        </w:rPr>
        <w:t>CRACKS / LEG_CRACKS</w:t>
      </w:r>
      <w:r>
        <w:t xml:space="preserve"> : fissures de lave</w:t>
      </w:r>
    </w:p>
    <w:p>
      <w:pPr>
        <w:pStyle w:val="ListBullet"/>
        <w:spacing w:after="40"/>
      </w:pPr>
      <w:r>
        <w:rPr>
          <w:b/>
        </w:rPr>
        <w:t>TAIL_FLAMES</w:t>
      </w:r>
      <w:r>
        <w:t xml:space="preserve"> : flammes au bout de la queue</w:t>
      </w:r>
    </w:p>
    <w:p>
      <w:pPr>
        <w:pStyle w:val="ListBullet"/>
        <w:spacing w:after="40"/>
      </w:pPr>
      <w:r>
        <w:rPr>
          <w:b/>
        </w:rPr>
        <w:t>BW / BH / LEG_H</w:t>
      </w:r>
      <w:r>
        <w:t xml:space="preserve"> : largeur, hauteur du torse et des pattes</w:t>
      </w:r>
    </w:p>
    <w:p>
      <w:r>
        <w:br w:type="page"/>
      </w:r>
    </w:p>
    <w:p>
      <w:pPr>
        <w:pStyle w:val="Heading1"/>
      </w:pPr>
      <w:r>
        <w:t>Sirocco</w:t>
      </w:r>
    </w:p>
    <w:p>
      <w:pPr>
        <w:spacing w:after="40"/>
      </w:pPr>
      <w:r>
        <w:rPr>
          <w:b w:val="0"/>
          <w:i w:val="0"/>
          <w:color w:val="595959"/>
        </w:rPr>
        <w:t>Monde 2 · Feu · Rare · Rapide · Amphiptère</w:t>
      </w:r>
    </w:p>
    <w:p>
      <w:pPr>
        <w:spacing w:after="120"/>
      </w:pPr>
      <w:r>
        <w:rPr>
          <w:b w:val="0"/>
          <w:i w:val="0"/>
          <w:sz w:val="19"/>
        </w:rPr>
        <w:t>Signes distinctifs : motifs de volutes (tourbillons de vent chaud) dorés sur le corps ; ailes aux bords découpés en flammes ; cornes recourbées vers l'arrière.</w:t>
      </w:r>
    </w:p>
    <w:p>
      <w:pPr>
        <w:pStyle w:val="Heading2"/>
      </w:pPr>
      <w:r>
        <w:t>Bébé Sirocco</w:t>
      </w:r>
    </w:p>
    <w:p>
      <w:pPr>
        <w:spacing w:after="40"/>
      </w:pPr>
      <w:r>
        <w:rPr>
          <w:b w:val="0"/>
          <w:i w:val="0"/>
          <w:color w:val="595959"/>
          <w:sz w:val="18"/>
        </w:rPr>
        <w:t>3436 triangles · hauteur 4 m</w:t>
      </w:r>
    </w:p>
    <w:p>
      <w:pPr>
        <w:jc w:val="center"/>
      </w:pPr>
      <w:r>
        <w:drawing>
          <wp:inline xmlns:a="http://schemas.openxmlformats.org/drawingml/2006/main" xmlns:pic="http://schemas.openxmlformats.org/drawingml/2006/picture">
            <wp:extent cx="5580000" cy="2763429"/>
            <wp:docPr id="37" name="Picture 37"/>
            <wp:cNvGraphicFramePr>
              <a:graphicFrameLocks noChangeAspect="1"/>
            </wp:cNvGraphicFramePr>
            <a:graphic>
              <a:graphicData uri="http://schemas.openxmlformats.org/drawingml/2006/picture">
                <pic:pic>
                  <pic:nvPicPr>
                    <pic:cNvPr id="0" name="SIROCCO_BEBE.jpg"/>
                    <pic:cNvPicPr/>
                  </pic:nvPicPr>
                  <pic:blipFill>
                    <a:blip r:embed="rId4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Très grosse tête, très grands yeux avec reflets, petites cornes brunes à branche, collerette de 7 flammes, petites ailes en flammes, volutes dorées. Budget 4000 (86 %).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Sirocco » de mon jeu Roblox Dragon Pets Simulator.</w:t>
        <w:br/>
        <w:br/>
        <w:t>PIÈCES JOINTES</w:t>
        <w:br/>
        <w:t>1. Une image de concept montrant les 3 stades du dragon Sirocco (Bébé, Ado, Adulte).</w:t>
        <w:br/>
        <w:t xml:space="preserve">   Seul le dragon en bas à gauche, nommé « Bébé Sirocco », est à modéliser.</w:t>
        <w:br/>
        <w:t>2. Le GDD du jeu (Dragon_Pets_GDD_v2.3.docx). Lis en priorité :</w:t>
        <w:br/>
        <w:t xml:space="preserve">   - partie 9, tableau du monde 2 : Sirocco = Feu, Rare, Voltigeur,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Sirocco : pose, proportions, chaque</w:t>
        <w:br/>
        <w:t>élément de la tête, du corps, des ailes et de la queue, et la palette. Puis liste les</w:t>
        <w:br/>
        <w:t>contraintes du GDD qui s'appliquent. Je valide avant que tu codes.</w:t>
        <w:br/>
        <w:br/>
        <w:t>CE QUE LE MODÈLE DOIT REPRODUIRE (vérifie chaque point sur l'image)</w:t>
        <w:br/>
        <w:t>- Pose : petit serpent enroulé sur ses anneaux posés au sol, haut du corps dressé en S (cou court), très grosse tête (environ 35 % de la hauteur) qui regarde vers l'avant et un peu vers le bas (6°), queue qui remonte au centre de l'anneau. Pas de pattes.</w:t>
        <w:br/>
        <w:t>- Tête : crâne carré en wedge rouge-orange, museau court, arête claire, plaque du front, mâchoire orange, ligne de bouche brun foncé, 2 narines, 2 petites perles dorées sur le museau. TRÈS GRANDS yeux : blanc, grand iris doré lumineux, pupille ronde noire, 2 petits reflets blancs. Pas de crocs. 1 oreille-flamme par côté, 2 flammes de joue par côté, 2 flammes de barbe sous le menton.</w:t>
        <w:br/>
        <w:t>- Cornes et collerette : 2 petites cornes brunes recourbées vers l'arrière (3 points) sur des bases brunes, 1 petite branche par corne, pointes dorées métalliques ; 3 flammes sur le front (rouge, jaune, orange) ; 1 anneau de 7 flammes derrière le crâne (collerette).</w:t>
        <w:br/>
        <w:t>- Signe distinctif : VOLUTES DORÉES (tourbillons de vent chaud) sur le corps, AILES AUX BORDS DÉCOUPÉS EN FLAMMES, cornes brunes recourbées vers l'arrière. Les flammes sont des losanges plats rouge, orange et jaune.</w:t>
        <w:br/>
        <w:t>- Corps : segments rouge-orange en deux teintes alternées, anneaux sombres aux jointures, plaques de ventre orange bien séparées, plastron orange avec 3 flammes, petites flammes rouge/orange/jaune sur le dos et les flancs, 2 flammes d'épaule par côté, jusqu'à 4 volutes dorées par côté.</w:t>
        <w:br/>
        <w:t>- Ailes : 2 petites ailes en flammes : bras et avant-bras en os rouge sombre, 3 doigts, membrane rouge-orange, 2 couches de flammes (rouge, orange, jaune) au bout des doigts et 1 rangée entre les doigts.</w:t>
        <w:br/>
        <w:t>- Queue : la queue fait partie de la même courbe, elle se termine par un anneau doré et 4 flammes (rouge, orange, 2 jaunes) ; 4 flammes posées au sol autour des anneaux.</w:t>
        <w:br/>
        <w:t>- Rendu de rareté (Rare) : Rare, en version discrète : motif secondaire (volutes dorées), cornes à branche avec pointes dorées, un seul accent lumineux (iris doré et flammes jaunes émissifs, strength 1.2). 6 braises en losange flottent autour.</w:t>
        <w:br/>
        <w:t>- Palette (hex, Principled BSDF) :</w:t>
        <w:br/>
        <w:t xml:space="preserve">  Body #D24A2E (corps rouge-orange), BodyDark #A02F20 (segments alternés, plaques de crête), BodyLight #E8693A (arête du museau),</w:t>
        <w:br/>
        <w:t xml:space="preserve">  Mouth #5C1F14 (bouche, narines, jointures), Belly #F9A93A (ventre, mâchoire, plastron), Horn #6A4026 (cornes, sourcils),</w:t>
        <w:br/>
        <w:t xml:space="preserve">  Gold #E3AA3C métallique 0.7 (volutes, pointes de corne, anneau de queue), FlameRed #DC3A1E, FlameOrange #F58A1E,</w:t>
        <w:br/>
        <w:t xml:space="preserve">  FlameYellow #FFC93A émission #FFB02E strength 1.2, WingBone #7A1E16 (os des ailes), Membrane #F26A2C (membrane des ailes),</w:t>
        <w:br/>
        <w:t xml:space="preserve">  Claw #F2E4C8 (crocs, griffe de pouce), EyeWhite #F4F1E8, Iris #F0B030 émission strength 1.2, Black #0C0807 (pupilles).</w:t>
        <w:br/>
        <w:t>- Style : low-poly en blocs biseautés, lisible de loin, comme sur l'image. Pas de sculpture</w:t>
        <w:br/>
        <w:t xml:space="preserve">  organique. Les flammes sont des plaques fines en losange, les volutes de petites barres dorées en spirale.</w:t>
        <w:br/>
        <w:br/>
        <w:t>CONTRAINTES TECHNIQUES</w:t>
        <w:br/>
        <w:t>- Budget : 4000 triangles maximum après modificateurs. Biseau à 1 segment au plus, et</w:t>
        <w:br/>
        <w:t xml:space="preserve">  seulement sur les gros blocs (crâne, museau, premiers segments du corps), jamais sur</w:t>
        <w:br/>
        <w:t xml:space="preserve">  les flammes, os d'aile, volutes, cornes ou petites pièces. Le script affiche le total de triangles à la fin.</w:t>
        <w:br/>
        <w:t>- Pièces séparées, sans squelette (le rig viendra plus tard, GDD partie 13).</w:t>
        <w:br/>
        <w:t>- Hiérarchie : un empty SIROCCO_BEBE_MASTER_ROOT avec 5 enfants HEAD_ROOT, BODY_ROOT, LEGS_ROOT, TAIL_ROOT et WINGS_ROOT</w:t>
        <w:br/>
        <w:t xml:space="preserve">  (LEGS_ROOT ne porte que les flammes posées au sol : l'amphiptère n'a pas de pattes). Chaque pièce est parentée au</w:t>
        <w:br/>
        <w:t xml:space="preserve">  bon root. Les pièces de la tête sont placées en coordonnées locales de HEAD_ROOT (placé à la base du crâne,</w:t>
        <w:br/>
        <w:t xml:space="preserve">  penché de 6° vers l'avant).</w:t>
        <w:br/>
        <w:t>- Tout dans une collection « SIROCCO_BEBE ». Le script est relançable : au début, il supprime uniquement</w:t>
        <w:br/>
        <w:t xml:space="preserve">  les objets de cette collection et les enfants des roots SIROCCO_BEBE_*. Il ne touche jamais aux autres</w:t>
        <w:br/>
        <w:t xml:space="preserve">  stades ni aux autres dragons de la scène.</w:t>
        <w:br/>
        <w:t>- Un bloc « RÉGLAGES DU STADE » en haut du code (ZB, NECK_H, COIL_R, HEAD_SCALE, SNOUT_K, FANGS, MANE_RINGS,</w:t>
        <w:br/>
        <w:t xml:space="preserve">  MANE_N, HORN_K, HORN_TINES, VOLUTES, WING_SPAN, WING_LIFT, WING_FINGERS, WING_FLAMES, TAIL_FLAME,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et les flammes jaunes, strength 1.2. Compatible Blender 4.x et 5.x.</w:t>
        <w:br/>
        <w:t>- Seed aléatoire fixe (2202) pour que chaque exécution donne le même dragon.</w:t>
        <w:br/>
        <w:t>- Option ADD_FLOATING_FX pour ajouter ou non les 6 braises flottantes.</w:t>
        <w:br/>
        <w:t>- Conventions : avant du dragon = -Y, haut = +Z, unité = mètre, hauteur totale 4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en flammes, volutes)</w:t>
        <w:br/>
        <w:t xml:space="preserve">   avant de me le rendre. Donne le nombre de triangles.</w:t>
        <w:br/>
        <w:t>3. Une liste courte des réglages à changer pour ajuster la forme.</w:t>
      </w:r>
    </w:p>
    <w:p>
      <w:pPr>
        <w:pStyle w:val="Heading3"/>
      </w:pPr>
      <w:r>
        <w:t>Script Python Blender · sirocco_bebe.py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Sirocco · Bébé</w:t>
        <w:br/>
        <w:t>#  Rare · Feu · Amphiptère · monde 2</w:t>
        <w:br/>
        <w:t>#  - Bébé : petit serpent enroulé, haut du corps dressé, très grosse tête, petites ailes en flammes, pas de crocs</w:t>
        <w:br/>
        <w:t>#  - Signe distinctif : volutes dorées (tourbillons de vent chaud) sur le corps, ailes aux bords découpés en flammes,</w:t>
        <w:br/>
        <w:t>#    longues cornes brunes ramifiées recourbées vers l'arrière</w:t>
        <w:br/>
        <w:t>#  - Collerette de flammes autour de la tête et du cou, ventre orange en plaques, 3 crocs par côté</w:t>
        <w:br/>
        <w:t>#  - Rare : motif secondaire (volutes), cornes à 2 branches, crête double (flammes + plaques rouges), accent lumineux discret</w:t>
        <w:br/>
        <w:t># Avant du dragon = -Y, haut = +Z, unité = mètre</w:t>
        <w:br/>
        <w:t># ==========================================================</w:t>
        <w:br/>
        <w:br/>
        <w:t>random.seed(2202)            # même dragon à chaque exécution</w:t>
        <w:br/>
        <w:t>TAG = "SIROCCO_BEBE"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Rouge-orange (corps), orange doré (ventre), brun (cornes), or métallique (volutes, pointes),</w:t>
        <w:br/>
        <w:t>#    flammes rouge / orange / jaune. Rare : accent lumineux discret (yeux, flammes jaunes ; strength &lt;= 1.5).</w:t>
        <w:br/>
        <w:t># ----------------------------------------------------------</w:t>
        <w:br/>
        <w:t>M_BODY  = get_mat("Body",      "#D24A2E", 0.50)   # corps principal, rouge-orange</w:t>
        <w:br/>
        <w:t>M_BODY2 = get_mat("BodyDark",  "#A02F20", 0.55)   # segments alternés, plaques rouges de la crête</w:t>
        <w:br/>
        <w:t>M_BODYL = get_mat("BodyLight", "#E8693A", 0.45)   # arête du museau, éclats clairs</w:t>
        <w:br/>
        <w:t>M_DARK  = get_mat("Mouth",     "#5C1F14", 0.65)   # bouche, narines, anneaux de jointure</w:t>
        <w:br/>
        <w:t>M_BELLY = get_mat("Belly",     "#F9A93A", 0.50)   # ventre en plaques, mâchoire, plastron</w:t>
        <w:br/>
        <w:t>M_HORN  = get_mat("Horn",      "#6A4026", 0.60)   # cornes brunes</w:t>
        <w:br/>
        <w:t>M_GOLD  = get_mat("Gold",      "#E3AA3C", 0.35, metallic=0.7)   # volutes, pointes de corne (métal)</w:t>
        <w:br/>
        <w:t>M_F1    = get_mat("FlameRed",  "#DC3A1E", 0.45)   # flammes rouges</w:t>
        <w:br/>
        <w:t>M_F2    = get_mat("FlameOrange", "#F58A1E", 0.45) # flammes orange</w:t>
        <w:br/>
        <w:t>M_F3    = get_mat("FlameYellow", "#FFC93A", 0.40, emission="#FFB02E", strength=1.2)   # flammes jaunes, accent lumineux</w:t>
        <w:br/>
        <w:t>M_BONE  = get_mat("WingBone",  "#7A1E16", 0.55)   # os des ailes</w:t>
        <w:br/>
        <w:t>M_MEMB  = get_mat("Membrane",  "#F26A2C", 0.55)   # membrane des ailes</w:t>
        <w:br/>
        <w:t>M_CLAW  = get_mat("Claw",      "#F2E4C8", 0.35)   # crocs, griffe du pouce</w:t>
        <w:br/>
        <w:t>M_WHITE = get_mat("EyeWhite",  "#F4F1E8", 0.30)</w:t>
        <w:br/>
        <w:t>M_IRIS  = get_mat("Iris",      "#F0B030", 0.25, emission="#F0B030", strength=1.2)   # iris doré, lueur discrète</w:t>
        <w:br/>
        <w:t>M_BLACK = get_mat("Black",     "#0C0807", 0.30)</w:t>
        <w:br/>
        <w:t>FIRE = [M_F1, M_F2, M_F3, M_F2]</w:t>
        <w:br/>
        <w:br/>
        <w:t># ----------------------------------------------------------</w:t>
        <w:br/>
        <w:t># REGLAGES DU STADE (modifie ces valeurs pour retoucher la forme)</w:t>
        <w:br/>
        <w:t>#   Seul ce bloc change entre BEBE, ADO et ADULTE : le reste du script est identique aux 3 stades.</w:t>
        <w:br/>
        <w:t># ----------------------------------------------------------</w:t>
        <w:br/>
        <w:t>STAGE = "BEBE"</w:t>
        <w:br/>
        <w:t>ZB = 2.3</w:t>
        <w:br/>
        <w:t>NECK_H = 3.8</w:t>
        <w:br/>
        <w:t>COIL_R = 1.8</w:t>
        <w:br/>
        <w:t>TAIL_UP = 0.7</w:t>
        <w:br/>
        <w:t>RK = 0.95</w:t>
        <w:br/>
        <w:t>BODY_STEP = 0.9</w:t>
        <w:br/>
        <w:t>HEAD_SCALE = 1.55</w:t>
        <w:br/>
        <w:t>SNOUT_K = 0.5</w:t>
        <w:br/>
        <w:t>FANGS = 0</w:t>
        <w:br/>
        <w:t>CHEEK_N = 2</w:t>
        <w:br/>
        <w:t>BEARD_N = 2</w:t>
        <w:br/>
        <w:t>MANE_RINGS = 1</w:t>
        <w:br/>
        <w:t>MANE_N = 7</w:t>
        <w:br/>
        <w:t>HORN_K = 0.5</w:t>
        <w:br/>
        <w:t>HORN_BEAM = 3</w:t>
        <w:br/>
        <w:t>HORN_TINES = 1</w:t>
        <w:br/>
        <w:t>FLAME_K = 0.8</w:t>
        <w:br/>
        <w:t>FLAME_FROM = 0.1</w:t>
        <w:br/>
        <w:t>FLAME_TO = 0.7</w:t>
        <w:br/>
        <w:t>BIB_N = 3</w:t>
        <w:br/>
        <w:t>SHOULDER_FLAMES = 2</w:t>
        <w:br/>
        <w:t>VOLUTES = 4</w:t>
        <w:br/>
        <w:t>CREST_PLATES = False</w:t>
        <w:br/>
        <w:t>GROUND_FLAMES = 4</w:t>
        <w:br/>
        <w:t>WING_SPAN = 5.6</w:t>
        <w:br/>
        <w:t>WING_LIFT = 0.7</w:t>
        <w:br/>
        <w:t>WING_SWEEP = 0.45</w:t>
        <w:br/>
        <w:t>WING_FINGERS = 3</w:t>
        <w:br/>
        <w:t>WING_FLAMES = 2</w:t>
        <w:br/>
        <w:t>WING_BONE = 0.15</w:t>
        <w:br/>
        <w:t>TAIL_FLAME = 1.8</w:t>
        <w:br/>
        <w:t>FX_N = 6</w:t>
        <w:br/>
        <w:t>FX_SIZE = 0.7</w:t>
        <w:br/>
        <w:br/>
        <w:t># ----------------------------------------------------------</w:t>
        <w:br/>
        <w:t># 8. PROPORTIONS ET HIÉRARCHIE</w:t>
        <w:br/>
        <w:t>#    Tout est en unités de travail ; finalize() met le dragon à TARGET_HEIGHT.</w:t>
        <w:br/>
        <w:t># ----------------------------------------------------------</w:t>
        <w:br/>
        <w:t>IS_BEBE, IS_ADO, IS_ADULTE = (STAGE == "BEBE"), (STAGE == "ADO"), (STAGE == "ADULTE")</w:t>
        <w:br/>
        <w:t>HS = HEAD_SCALE</w:t>
        <w:br/>
        <w:t>LK = FLAME_K</w:t>
        <w:br/>
        <w:br/>
        <w:t>def build_ctrl():</w:t>
        <w:br/>
        <w:t xml:space="preserve">    pts = []</w:t>
        <w:br/>
        <w:t xml:space="preserve">    for f, y in ((1.0, -0.30), (0.86, 0.10), (0.62, 0.50), (0.38, 0.45), (0.15, -0.10), (0.0, -0.55)):</w:t>
        <w:br/>
        <w:t xml:space="preserve">        pts.append(Vector((0, y, ZB + NECK_H * f)))</w:t>
        <w:br/>
        <w:t xml:space="preserve">    pts.append(Vector((0, -0.60, ZB * 0.55 + 0.9)))</w:t>
        <w:br/>
        <w:t xml:space="preserve">    pts.append(Vector((0, -0.25,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br/>
        <w:t>RADIUS_KEYS = [(0.0, 0.62), (0.04, 0.74), (0.18, 0.86), (0.30, 1.08), (0.42, 1.12), (0.60, 0.98),</w:t>
        <w:br/>
        <w:t xml:space="preserve">               (0.78, 0.62), (0.90, 0.38), (1.0, 0.16)]</w:t>
        <w:br/>
        <w:t>RADIUS_KEYS = [(s, v * RK) for s, v in RADIUS_KEYS]</w:t>
        <w:br/>
        <w:t>S_TAIL = 0.64</w:t>
        <w:br/>
        <w:t>S_WING = 0.17</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flammes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flame(name, base, direction, length, width, mat, parent, up=(0, 0, 1), t=0.06):</w:t>
        <w:br/>
        <w:t xml:space="preserve">    """Flamme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volute(name, center, e1, e2, normal, r0, parent, n=6, th=0.09):</w:t>
        <w:br/>
        <w:t xml:space="preserve">    """Volute dorée : petite spirale de barres posée sur le flanc (plan e1/e2, normale 'normal')."""</w:t>
        <w:br/>
        <w:t xml:space="preserve">    center, e1, e2 = Vector(center), Vector(e1), Vector(e2)</w:t>
        <w:br/>
        <w:t xml:space="preserve">    pts = []</w:t>
        <w:br/>
        <w:t xml:space="preserve">    for k in range(n + 1):</w:t>
        <w:br/>
        <w:t xml:space="preserve">        a = k * 1.05</w:t>
        <w:br/>
        <w:t xml:space="preserve">        rr = r0 * (1.0 - 0.8 * k / n)</w:t>
        <w:br/>
        <w:t xml:space="preserve">        pts.append(center + (e1 * math.cos(a) + e2 * math.sin(a)) * rr)</w:t>
        <w:br/>
        <w:t xml:space="preserve">    for k in range(n):</w:t>
        <w:br/>
        <w:t xml:space="preserve">        link(f"{name}_{k}", pts[k], pts[k + 1], th, M_GOLD, parent, up=tuple(normal), extra=th * 0.5, bevel=0, depth=0.05)</w:t>
        <w:br/>
        <w:br/>
        <w:t># ----------------------------------------------------------</w:t>
        <w:br/>
        <w:t># 9. TÊTE (coordonnées locales de HEAD_ROOT, mises à l'échelle par HEAD_SCALE)</w:t>
        <w:br/>
        <w:t>#    Crâne carré rouge-orange, museau, mâchoire orange, yeux dorés, cornes brunes ramifiées,</w:t>
        <w:br/>
        <w:t>#    collerette de flammes derrière le crâne.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hflame(name, w, Ln, loc, direction, mat, up=(0, 0, 1), t=0.08):</w:t>
        <w:br/>
        <w:t xml:space="preserve">    return flame("Head_" + name, hv(loc), direction, Ln * HS, w * HS, mat, H, up, t * HS)</w:t>
        <w:br/>
        <w:br/>
        <w:t>def hbar(name, p1, p2, th, mat):</w:t>
        <w:br/>
        <w:t xml:space="preserve">    return bar("Head_" + name, hv(p1), hv(p2), th * HS, mat, H)</w:t>
        <w:br/>
        <w:br/>
        <w:t># Crâne, museau, arête claire, plaque du front, mâchoire orange,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hbox("SnoutTop", (1.25, 0.7 * SNOUT_K + 0.3, 0.1), (0, -0.2, 0.86), mat=M_BODY2)</w:t>
        <w:br/>
        <w:t>hbox("Jaw", (1.3, 1.95 * SNOUT_K, 0.3), (0, -0.55 - 1.0 * SNOUT_K, -0.78), mat=M_BELLY)</w:t>
        <w:br/>
        <w:t>hbox("MouthLine", (1.53, 1.9 * SNOUT_K, 0.05), (0, -0.6 - 1.05 * SNOUT_K, -0.72), mat=M_DARK)</w:t>
        <w:br/>
        <w:t>SNOUT_FRONT = -0.6 - 2.1 * SNOUT_K</w:t>
        <w:br/>
        <w:br/>
        <w:t>for sgn in (-1, 1):</w:t>
        <w:br/>
        <w:t xml:space="preserve">    hbox(f"Nostril_{sgn}", (0.22, 0.22, 0.06), (sgn * 0.38, SNOUT_FRONT + 0.25, 0.2), mat=M_DARK)</w:t>
        <w:br/>
        <w:t xml:space="preserve">    # petite perle dorée sur le museau (accent métal)</w:t>
        <w:br/>
        <w:t xml:space="preserve">    hbox(f"SnoutGold_{sgn}", (0.2, 0.28, 0.07), (sgn * 0.62, SNOUT_FRONT + 0.6, 0.2), mat=M_GOLD)</w:t>
        <w:br/>
        <w:br/>
        <w:t># Yeux : blanc, iris doré lumineux,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hbox(f"Brow_{sgn}", (0.16, 1.0, 0.22), (sgn * 0.95, ey - 0.05, ez + 0.55), rot=(14, 0, 0),</w:t>
        <w:br/>
        <w:t xml:space="preserve">             mat=M_HORN, bevel=0.02)</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M_CLAW, up=(1, 0, 0))</w:t>
        <w:br/>
        <w:br/>
        <w:t># Oreilles-flammes, flammes de joue et barbe de flammes sous le menton</w:t>
        <w:br/>
        <w:t>for sgn in (-1, 1):</w:t>
        <w:br/>
        <w:t xml:space="preserve">    hflame(f"Ear_{sgn}", 0.7, 1.3, (sgn * 0.85, 0.5, 0.3), (sgn * 1, 0.6, 0.5), M_F2, up=(0, 0, 1))</w:t>
        <w:br/>
        <w:t xml:space="preserve">    for k in range(CHEEK_N):</w:t>
        <w:br/>
        <w:t xml:space="preserve">        hflame(f"Cheek_{sgn}_{k}", 0.5, 0.9 - 0.1 * k, (sgn * 0.9, -0.3 + k * 0.32, -0.4 - k * 0.12),</w:t>
        <w:br/>
        <w:t xml:space="preserve">               (sgn * 0.8, 0.9, -0.5), pick(FIRE, [3, 4, 2, 1]), up=(sgn, 0, 0))</w:t>
        <w:br/>
        <w:t>for k in range(BEARD_N):</w:t>
        <w:br/>
        <w:t xml:space="preserve">    x = (k - (BEARD_N - 1) / 2) * 0.32</w:t>
        <w:br/>
        <w:t xml:space="preserve">    hflame(f"Beard_{k}", 0.42, 0.95 - 0.1 * abs(x), (x, SNOUT_FRONT * 0.45, -0.88), (x * 0.3, 0.35, -1),</w:t>
        <w:br/>
        <w:t xml:space="preserve">           pick([M_F2, M_F1, M_F3]), up=(1, 0, 0))</w:t>
        <w:br/>
        <w:br/>
        <w:t># Collerette de flammes derrière le crâne (se prolonge le long du cou)</w:t>
        <w:br/>
        <w:t>for ring_i in range(MANE_RINGS):</w:t>
        <w:br/>
        <w:t xml:space="preserve">    cnt = MANE_N - ring_i * 2</w:t>
        <w:br/>
        <w:t xml:space="preserve">    for k in range(cnt):</w:t>
        <w:br/>
        <w:t xml:space="preserve">        ang = math.radians(-150 + k * (300 / max(1,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hflame(f"Mane_{ring_i}_{k}", 0.75 - ring_i * 0.1, 1.2 + ring_i * 0.2 + random.random() * 0.3,</w:t>
        <w:br/>
        <w:t xml:space="preserve">               loc, direction, FIRE[(k + ring_i) % 4], up=tuple(rad))</w:t>
        <w:br/>
        <w:br/>
        <w:t># SIGNE DISTINCTIF : longues cornes brunes recourbées vers l'arrière, ramifiées (2 branches), pointes dorées</w:t>
        <w:br/>
        <w:t>#   bébé : 1 corne courte et fine ; ado : cornes ramifiées moyennes ; adulte : grandes cornes à 2 branches</w:t>
        <w:br/>
        <w:t>AK = HORN_K</w:t>
        <w:br/>
        <w:t>for sgn in (-1, 1):</w:t>
        <w:br/>
        <w:t xml:space="preserve">    hbox(f"HornBase_{sgn}", (0.5, 0.5, 0.35), (sgn * 0.55, 0.25, 0.78), mat=M_HORN)</w:t>
        <w:br/>
        <w:t xml:space="preserve">    a0 = Vector((sgn * 0.55, 0.25, 0.85))</w:t>
        <w:br/>
        <w:t xml:space="preserve">    a1 = Vector((sgn * 0.85, 0.75, 0.85 + 0.9 * AK))</w:t>
        <w:br/>
        <w:t xml:space="preserve">    a2 = Vector((sgn * 1.15, 1.5, 0.85 + 1.5 * AK))</w:t>
        <w:br/>
        <w:t xml:space="preserve">    a3 = Vector((sgn * 1.05, 2.4, 0.85 + 1.6 * AK))</w:t>
        <w:br/>
        <w:t xml:space="preserve">    pts = [a0, a1, a2, a3][:HORN_BEAM]</w:t>
        <w:br/>
        <w:t xml:space="preserve">    tchain(f"Head_Horn_{sgn}", [hv(p) for p in pts], 0.34 * HS, 0.15 * HS, M_HORN, H)</w:t>
        <w:br/>
        <w:t xml:space="preserve">    last = pts[-1]</w:t>
        <w:br/>
        <w:t xml:space="preserve">    hshard(f"HornGold_{sgn}", 0.2, 0.2, 0.55 * AK, last, (0, 1, 0.25), M_GOLD)</w:t>
        <w:br/>
        <w:t xml:space="preserve">    tines = [(0.55, (sgn * 0.7, 0.15, 0.95)), (0.8, (sgn * 0.4, 0.9, 0.3))][:HORN_TINES]</w:t>
        <w:br/>
        <w:t xml:space="preserve">    for k, (f, off) in enumerate(tines):</w:t>
        <w:br/>
        <w:t xml:space="preserve">        base = a1.lerp(pts[-1] if HORN_BEAM &gt;= 3 else a2, f)</w:t>
        <w:br/>
        <w:t xml:space="preserve">        tip = base + Vector(off) * AK * 0.9</w:t>
        <w:br/>
        <w:t xml:space="preserve">        hbar(f"Horn_{sgn}_Tine{k}", base, tip, 0.2 - 0.03 * k, M_HORN)</w:t>
        <w:br/>
        <w:t xml:space="preserve">        hshard(f"HornTineGold_{sgn}_{k}", 0.15, 0.15, 0.4 * AK, tip, tip - base, M_GOLD)</w:t>
        <w:br/>
        <w:br/>
        <w:t># Crête de flammes sur le front (3 flammes : rouge, orange, jaune)</w:t>
        <w:br/>
        <w:t>for k in range(3):</w:t>
        <w:br/>
        <w:t xml:space="preserve">    hflame(f"Crest_{k}", 0.55, 0.9 + 0.3 * (k == 1), (0, -0.2 + 0.2 * k, 0.8), (0, 0.3 + 0.1 * k, 1.0),</w:t>
        <w:br/>
        <w:t xml:space="preserve">           (M_F1, M_F3, M_F2)[k], up=(0, 1, 0), t=0.07)</w:t>
        <w:br/>
        <w:br/>
        <w:t># ----------------------------------------------------------</w:t>
        <w:br/>
        <w:t># 10. CORPS : segments rouges, ventre en plaques, plaques de crête, flammes, volutes dorées</w:t>
        <w:br/>
        <w:t># ----------------------------------------------------------</w:t>
        <w:br/>
        <w:t>def flame_dir(t, d, side, sgn, k=0.5):</w:t>
        <w:br/>
        <w:t xml:space="preserve">    return t * 0.9 + side * sgn * k - d * 0.1</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Anneau sombre à la jointure</w:t>
        <w:br/>
        <w:t xml:space="preserve">    if 0.02 &lt; s &lt; 0.86:</w:t>
        <w:br/>
        <w:t xml:space="preserve">        B(f"{tag}_Joint_{i}", (2.06 * r, 0.12, 1.96 * r), p1, R, M_DARK, parent)</w:t>
        <w:br/>
        <w:t xml:space="preserve">    # Plaques de ventre orange bien séparées</w:t>
        <w:br/>
        <w:t xml:space="preserve">    if s &lt; 0.84:</w:t>
        <w:br/>
        <w:t xml:space="preserve">        B(f"{tag}_Belly_{i}", (1.55 * r, Ln * 0.80, 0.26 * r + 0.06), mid - d * (r * 0.93), R, M_BELLY, parent)</w:t>
        <w:br/>
        <w:t xml:space="preserve">    # Crête double : petites plaques rouges sur le dos (un segment sur deux) + flammes (l'autre)</w:t>
        <w:br/>
        <w:t xml:space="preserve">    if CREST_PLATES and 0.1 &lt; s &lt; 0.78 and i % 2 == 1:</w:t>
        <w:br/>
        <w:t xml:space="preserve">        B(f"{tag}_Plate_{i}", (1.1 * r, Ln * 0.85, 0.2 * r + 0.05), mid + d * (r * 0.92),</w:t>
        <w:br/>
        <w:t xml:space="preserve">          R @ Euler((math.radians(-6), 0, 0)).to_matrix(), M_BONE if (i // 2) % 2 == 0 else M_BODY2, parent)</w:t>
        <w:br/>
        <w:t xml:space="preserve">    if i % 2 == 0 and 0.03 &lt; s &lt; 0.9:</w:t>
        <w:br/>
        <w:t xml:space="preserve">        flame(f"{tag}_Crest_{i}", mid + d * r * 0.9, d * 0.9 + t * 0.8, (0.9 + 0.5 * r) * LK, 0.7 * LK,</w:t>
        <w:br/>
        <w:t xml:space="preserve">              FIRE[(i // 2) % 4], parent, up=tuple(side), t=0.09 * LK)</w:t>
        <w:br/>
        <w:t xml:space="preserve">    # Flammes sur les flancs (pointe vers la queue), plus nombreuses sur la poitrine et les épaules</w:t>
        <w:br/>
        <w:t xml:space="preserve">    if FLAME_FROM &lt; s &lt; FLAME_TO:</w:t>
        <w:br/>
        <w:t xml:space="preserve">        dense = 1.0 if (s &lt; 0.34) else 0.8</w:t>
        <w:br/>
        <w:t xml:space="preserve">        for sgn in (-1, 1):</w:t>
        <w:br/>
        <w:t xml:space="preserve">            if random.random() &lt; dense:</w:t>
        <w:br/>
        <w:t xml:space="preserve">                flame(f"{tag}_FlankFlame_{i}_{sgn}", mid + side * sgn * r * 0.9 - d * 0.15 * r,</w:t>
        <w:br/>
        <w:t xml:space="preserve">                      flame_dir(t, d, side, sgn, 0.55), (1.1 + 0.5 * dense) * LK * (0.8 + 0.5 * r),</w:t>
        <w:br/>
        <w:t xml:space="preserve">                      0.75 * LK, pick(FIRE, [3, 4, 2, 1]), parent, up=tuple(side * sgn + d * 0.3), t=0.09 * LK)</w:t>
        <w:br/>
        <w:br/>
        <w:t># Volutes dorées (tourbillons de vent chaud) sur les flancs : motif secondaire</w:t>
        <w:br/>
        <w:t>vi = 0</w:t>
        <w:br/>
        <w:t>for i in range(N):</w:t>
        <w:br/>
        <w:t xml:space="preserve">    s = (i + 0.5) / N</w:t>
        <w:br/>
        <w:t xml:space="preserve">    if s &lt; 0.1 or s &gt; 0.78 or i % 2 == 1 or vi &gt;= VOLUTES * 2:</w:t>
        <w:br/>
        <w:t xml:space="preserve">        continue</w:t>
        <w:br/>
        <w:t xml:space="preserve">    t, d, side = FR[i]</w:t>
        <w:br/>
        <w:t xml:space="preserve">    mid = (SPINE[i] + SPINE[i + 1]) / 2</w:t>
        <w:br/>
        <w:t xml:space="preserve">    r = radius(s)</w:t>
        <w:br/>
        <w:t xml:space="preserve">    for sgn in (-1, 1):</w:t>
        <w:br/>
        <w:t xml:space="preserve">        nrm = side * sgn</w:t>
        <w:br/>
        <w:t xml:space="preserve">        c = mid + nrm * (r * 1.0 + 0.04) - d * (0.05 * r)</w:t>
        <w:br/>
        <w:t xml:space="preserve">        volute(f"{'Body' if s &lt; S_TAIL else 'Tail'}_Volute_{i}_{sgn}", c, t * (1 if sgn &gt; 0 else -1), d, nrm, 0.7 * r,</w:t>
        <w:br/>
        <w:t xml:space="preserve">               body_root if s &lt; S_TAIL else tail_root, th=0.1)</w:t>
        <w:br/>
        <w:t xml:space="preserve">        vi += 1</w:t>
        <w:br/>
        <w:br/>
        <w:t># Plastron orange et bavoir de flammes sur la poitrine</w:t>
        <w:br/>
        <w:t>cmid, ct, cd, cside, cr = frame_at(S_WING + 0.05)</w:t>
        <w:br/>
        <w:t>CR = seg_matrix(ct, cd, cside)</w:t>
        <w:br/>
        <w:t>B("Body_Plastron", (1.7 * cr, 1.5, 0.3), cmid - cd * (cr + 0.04), CR, M_BELLY, body_root)</w:t>
        <w:br/>
        <w:t>for k in range(BIB_N):</w:t>
        <w:br/>
        <w:t xml:space="preserve">    amt = (k - (BIB_N - 1) / 2) * 0.55</w:t>
        <w:br/>
        <w:t xml:space="preserve">    flame(f"Body_Bib_{k}", cmid - cd * cr * 0.9 + cside * amt * cr * 0.8 + ct * 0.4, -cd * 0.5 + ct * 0.7 - Vector((0, 0, 0.5)),</w:t>
        <w:br/>
        <w:t xml:space="preserve">          (1.3 - 0.15 * abs(amt)) * LK * 1.1, 0.8 * LK, FIRE[k % 4], body_root, up=tuple(-cd), t=0.1 * LK)</w:t>
        <w:br/>
        <w:br/>
        <w:t># Épaulières de flammes + plaque rouge à la base de chaque aile</w:t>
        <w:br/>
        <w:t>for sgn in (-1, 1):</w:t>
        <w:br/>
        <w:t xml:space="preserve">    for k in range(SHOULDER_FLAMES):</w:t>
        <w:br/>
        <w:t xml:space="preserve">        flame(f"Body_ShoulderFlame_{sgn}_{k}", cmid + cside * sgn * cr * 0.9 + cd * (0.3 - 0.2 * k) * cr + ct * (-0.4 + 0.3 * k),</w:t>
        <w:br/>
        <w:t xml:space="preserve">              cside * sgn * (0.9 + 0.1 * k) + ct * (0.5 + 0.3 * k) + cd * (0.3 - 0.3 * k), (1.2 - 0.12 * k) * LK, 0.75 * LK,</w:t>
        <w:br/>
        <w:t xml:space="preserve">              FIRE[(k + 1) % 4], body_root, up=tuple(cd), t=0.1 * LK)</w:t>
        <w:br/>
        <w:t xml:space="preserve">    wedge(f"Body_ShoulderPlate_{sgn}", (0.9 * cr, 1.5, 0.45), cmid + cside * sgn * cr * 0.55 + cd * cr * 0.85, seg_matrix(ct, cd, cside),</w:t>
        <w:br/>
        <w:t xml:space="preserve">          M_BONE, body_root, top_x=0.8, top_y=0.8, bevel=0.05)</w:t>
        <w:br/>
        <w:br/>
        <w:t># Flammes posées au sol autour des anneaux (parentées à LEGS_ROOT)</w:t>
        <w:br/>
        <w:t>for k in range(GROUND_FLAMES):</w:t>
        <w:br/>
        <w:t xml:space="preserve">    a = k * 2 * math.pi / GROUND_FLAMES + 0.4</w:t>
        <w:br/>
        <w:t xml:space="preserve">    base = Vector((math.sin(a) * COIL_R * 1.0, 0.8 + COIL_R * 1.55 - math.cos(a) * COIL_R * 1.0, 0.1))</w:t>
        <w:br/>
        <w:t xml:space="preserve">    base += Vector((math.sin(a), -math.cos(a), 0)) * RK * 0.9</w:t>
        <w:br/>
        <w:t xml:space="preserve">    for j in range(2):</w:t>
        <w:br/>
        <w:t xml:space="preserve">        flame(f"Legs_Ember_{k}_{j}", base, Vector((math.sin(a) * (0.6 + j * 0.5), -math.cos(a) * (0.6 + j * 0.5), 0.9 + 0.3 * j)),</w:t>
        <w:br/>
        <w:t xml:space="preserve">              0.9 * LK, 0.5 * LK, FIRE[(k + j) % 4], legs_root, up=(0, 0, 1), t=0.07 * LK)</w:t>
        <w:br/>
        <w:br/>
        <w:t># ----------------------------------------------------------</w:t>
        <w:br/>
        <w:t># 11. PATTES : aucune (amphiptère, corps de serpent). LEGS_ROOT ne porte que les flammes posées au sol (section 10).</w:t>
        <w:br/>
        <w:t># ----------------------------------------------------------</w:t>
        <w:br/>
        <w:br/>
        <w:t># ----------------------------------------------------------</w:t>
        <w:br/>
        <w:t># 12. AILES EN FLAMMES : os (bras, avant-bras, doigts) de la fonction wing() + membrane rouge-orange,</w:t>
        <w:br/>
        <w:t>#     puis franges de flammes rouge / orange / jaune qui prolongent chaque doigt et chaque bord</w:t>
        <w:br/>
        <w:t># ----------------------------------------------------------</w:t>
        <w:br/>
        <w:t>def fire_wing(sgn, root):</w:t>
        <w:br/>
        <w:t xml:space="preserve">    span = WING_SPAN</w:t>
        <w:br/>
        <w:t xml:space="preserve">    wrist = wing(f"Wings_{sgn}", root, sgn, span, M_BONE, M_MEMB, wings_root, lift=WING_LIFT, sweep=WING_SWEEP,</w:t>
        <w:br/>
        <w:t xml:space="preserve">                 fingers=WING_FINGERS, bone=WING_BONE, droop=0.3, memb_t=0.06, claw_mat=M_CLAW, bevel=0.0)</w:t>
        <w:br/>
        <w:t xml:space="preserve">    tips = []</w:t>
        <w:br/>
        <w:t xml:space="preserve">    for k in range(WING_FINGERS):</w:t>
        <w:br/>
        <w:t xml:space="preserve">        f = k / max(1, WING_FINGERS - 1)</w:t>
        <w:br/>
        <w:t xml:space="preserve">        tips.append(wrist + Vector((sgn * span * (0.38 - 0.18 * f), span * (0.15 + 0.55 * f), -span * (0.05 + 0.3 * f))))</w:t>
        <w:br/>
        <w:t xml:space="preserve">    # normale du plan de l'aile : toutes les flammes de l'aile sont posées dans ce plan</w:t>
        <w:br/>
        <w:t xml:space="preserve">    n = (wrist - root).cross(tips[-1] - wrist).normalized()</w:t>
        <w:br/>
        <w:t xml:space="preserve">    for k, tip in enumerate(tips):</w:t>
        <w:br/>
        <w:t xml:space="preserve">        v = tip - wrist</w:t>
        <w:br/>
        <w:t xml:space="preserve">        for L in range(WING_FLAMES):</w:t>
        <w:br/>
        <w:t xml:space="preserve">            fl = span * (0.4 - 0.07 * L)</w:t>
        <w:br/>
        <w:t xml:space="preserve">            dv = v.normalized() + Vector((sgn * 0.25 * L, 0.3, 0.1 + 0.1 * L))</w:t>
        <w:br/>
        <w:t xml:space="preserve">            dv = dv - n * dv.dot(n)</w:t>
        <w:br/>
        <w:t xml:space="preserve">            flame(f"Wings_{sgn}_Fl_{k}_{L}", tip.lerp(wrist, 0.06 * L) + n * 0.05 * L, dv, fl, span * (0.26 - 0.04 * L),</w:t>
        <w:br/>
        <w:t xml:space="preserve">                  (M_F1, M_F2, M_F3, M_F2)[L % 4], wings_root, up=tuple(n), t=0.07)</w:t>
        <w:br/>
        <w:t xml:space="preserve">        # flammes entre deux doigts, sur le bord de la membrane (2 rangées vers l'intérieur)</w:t>
        <w:br/>
        <w:t xml:space="preserve">        if k &lt; len(tips) - 1:</w:t>
        <w:br/>
        <w:t xml:space="preserve">            for row in range(2):</w:t>
        <w:br/>
        <w:t xml:space="preserve">                mid = tip.lerp(tips[k + 1], 0.5).lerp(wrist, 0.05 + 0.4 * row)</w:t>
        <w:br/>
        <w:t xml:space="preserve">                dv = (tip.lerp(tips[k + 1], 0.5) - wrist).normalized() + Vector((0, 0.3, 0.1))</w:t>
        <w:br/>
        <w:t xml:space="preserve">                dv = dv - n * dv.dot(n)</w:t>
        <w:br/>
        <w:t xml:space="preserve">                flame(f"Wings_{sgn}_Edge_{k}_{row}", mid + n * 0.07, dv, span * (0.34 - 0.08 * row), span * (0.22 - 0.04 * row),</w:t>
        <w:br/>
        <w:t xml:space="preserve">                      FIRE[(k + row + 1) % 4], wings_root, up=tuple(n), t=0.07)</w:t>
        <w:br/>
        <w:t xml:space="preserve">    # frange de flammes sur le bras (bord d'attaque)</w:t>
        <w:br/>
        <w:t xml:space="preserve">    for k in range(2):</w:t>
        <w:br/>
        <w:t xml:space="preserve">        a = root.lerp(wrist, 0.35 + 0.3 * k)</w:t>
        <w:br/>
        <w:t xml:space="preserve">        flame(f"Wings_{sgn}_Lead_{k}", a, Vector((sgn * 0.3, -0.3, 1.0)), span * 0.16, span * 0.08, M_F2, wings_root,</w:t>
        <w:br/>
        <w:t xml:space="preserve">              up=(0, 1, 0), t=0.06)</w:t>
        <w:br/>
        <w:br/>
        <w:t>wmid, wt, wd, wside, wr = frame_at(S_WING)</w:t>
        <w:br/>
        <w:t>for sgn in (-1, 1):</w:t>
        <w:br/>
        <w:t xml:space="preserve">    fire_wing(sgn, wmid + wd * wr * 0.8 + wside * sgn * wr * 0.55)</w:t>
        <w:br/>
        <w:br/>
        <w:t># ----------------------------------------------------------</w:t>
        <w:br/>
        <w:t># 13. QUEUE : fait partie de la même courbe (s &gt; S_TAIL) ; bout = anneau d'or + panache de flammes</w:t>
        <w:br/>
        <w:t># ----------------------------------------------------------</w:t>
        <w:br/>
        <w:t>tip = SPINE[-1]</w:t>
        <w:br/>
        <w:t>tt_, td_, ts_ = FR[-1]</w:t>
        <w:br/>
        <w:t>B("Tail_TipRing", (0.6 * RK, 0.32, 0.6 * RK), tip, seg_matrix(tt_, td_, ts_), M_GOLD, tail_root)</w:t>
        <w:br/>
        <w:t>flame("Tail_TipFlame_A", tip, tt_ + td_ * 0.3, TAIL_FLAME, TAIL_FLAME * 0.5, M_F1, tail_root, up=tuple(ts_), t=0.12 * LK)</w:t>
        <w:br/>
        <w:t>flame("Tail_TipFlame_B", tip, tt_ + td_ * 0.3, TAIL_FLAME * 0.82, TAIL_FLAME * 0.42, M_F2, tail_root, up=tuple(td_), t=0.12 * LK)</w:t>
        <w:br/>
        <w:t>flame("Tail_TipFlame_C", tip, tt_ + td_ * 0.2 + ts_ * 0.4, TAIL_FLAME * 0.6, TAIL_FLAME * 0.32, M_F3, tail_root, up=tuple(td_), t=0.1 * LK)</w:t>
        <w:br/>
        <w:t>flame("Tail_TipFlame_D", tip, tt_ + td_ * 0.2 - ts_ * 0.4, TAIL_FLAME * 0.6, TAIL_FLAME * 0.32, M_F3, tail_root, up=tuple(td_), t=0.1 * LK)</w:t>
        <w:br/>
        <w:br/>
        <w:t># ----------------------------------------------------------</w:t>
        <w:br/>
        <w:t># 14. RENDU DE RARETÉ (RARE) + FX</w:t>
        <w:br/>
        <w:t>#     Rare : motif secondaire (volutes dorées), cornes à 2 branches avec pointes dorées, crête double (flammes + plaques),</w:t>
        <w:br/>
        <w:t>#     accent lumineux discret (iris et flammes jaunes, strength 1.2). Braises en losange qui montent.</w:t>
        <w:br/>
        <w:t># ----------------------------------------------------------</w:t>
        <w:br/>
        <w:t>if ADD_FLOATING_FX:</w:t>
        <w:br/>
        <w:t xml:space="preserve">    top_z = HEAD_POS.z + HS * 3.2</w:t>
        <w:br/>
        <w:t xml:space="preserve">    for k in range(FX_N):</w:t>
        <w:br/>
        <w:t xml:space="preserve">        p = Vector((random.uniform(-1, 1) * (WING_SPAN * 0.6 + 2.0), random.uniform(-2.5, 3.0 + COIL_R * 2.5),</w:t>
        <w:br/>
        <w:t xml:space="preserve">                    random.uniform(1.0, top_z)))</w:t>
        <w:br/>
        <w:t xml:space="preserve">        dirv = Vector([random.uniform(-0.4, 0.4), random.uniform(-0.4, 0.4), 1.0])</w:t>
        <w:br/>
        <w:t xml:space="preserve">        flame(f"FX_Ember_{k}", p, dirv, FX_SIZE * random.uniform(0.8, 1.3), FX_SIZE * 0.45, FIRE[k % 3],</w:t>
        <w:br/>
        <w:t xml:space="preserve">              master, up=(random.uniform(-1, 1), random.uniform(-1, 1), 1), t=0.04)</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WING_SPAN</w:t>
      </w:r>
      <w:r>
        <w:t xml:space="preserve"> : envergure des ailes</w:t>
      </w:r>
    </w:p>
    <w:p>
      <w:pPr>
        <w:pStyle w:val="ListBullet"/>
        <w:spacing w:after="40"/>
      </w:pPr>
      <w:r>
        <w:rPr>
          <w:b/>
        </w:rPr>
        <w:t>MANE_N</w:t>
      </w:r>
      <w:r>
        <w:t xml:space="preserve"> : flammes de la collerette</w:t>
      </w:r>
    </w:p>
    <w:p>
      <w:pPr>
        <w:pStyle w:val="ListBullet"/>
        <w:spacing w:after="40"/>
      </w:pPr>
      <w:r>
        <w:rPr>
          <w:b/>
        </w:rPr>
        <w:t>VOLUTES</w:t>
      </w:r>
      <w:r>
        <w:t xml:space="preserve"> : volutes dorées par côté</w:t>
      </w:r>
    </w:p>
    <w:p>
      <w:pPr>
        <w:pStyle w:val="ListBullet"/>
        <w:spacing w:after="40"/>
      </w:pPr>
      <w:r>
        <w:rPr>
          <w:b/>
        </w:rPr>
        <w:t>NECK_H</w:t>
      </w:r>
      <w:r>
        <w:t xml:space="preserve"> : hauteur du cou</w:t>
      </w:r>
    </w:p>
    <w:p>
      <w:pPr>
        <w:pStyle w:val="ListBullet"/>
        <w:spacing w:after="40"/>
      </w:pPr>
      <w:r>
        <w:rPr>
          <w:b/>
        </w:rPr>
        <w:t>COIL_R</w:t>
      </w:r>
      <w:r>
        <w:t xml:space="preserve"> : rayon des anneaux au sol</w:t>
      </w:r>
    </w:p>
    <w:p>
      <w:r>
        <w:br w:type="page"/>
      </w:r>
    </w:p>
    <w:p>
      <w:pPr>
        <w:pStyle w:val="Heading2"/>
      </w:pPr>
      <w:r>
        <w:t>Ado Sirocco</w:t>
      </w:r>
    </w:p>
    <w:p>
      <w:pPr>
        <w:spacing w:after="40"/>
      </w:pPr>
      <w:r>
        <w:rPr>
          <w:b w:val="0"/>
          <w:i w:val="0"/>
          <w:color w:val="595959"/>
          <w:sz w:val="18"/>
        </w:rPr>
        <w:t>5080 triangles · hauteur 7 m</w:t>
      </w:r>
    </w:p>
    <w:p>
      <w:pPr>
        <w:jc w:val="center"/>
      </w:pPr>
      <w:r>
        <w:drawing>
          <wp:inline xmlns:a="http://schemas.openxmlformats.org/drawingml/2006/main" xmlns:pic="http://schemas.openxmlformats.org/drawingml/2006/picture">
            <wp:extent cx="5580000" cy="2763429"/>
            <wp:docPr id="38" name="Picture 38"/>
            <wp:cNvGraphicFramePr>
              <a:graphicFrameLocks noChangeAspect="1"/>
            </wp:cNvGraphicFramePr>
            <a:graphic>
              <a:graphicData uri="http://schemas.openxmlformats.org/drawingml/2006/picture">
                <pic:pic>
                  <pic:nvPicPr>
                    <pic:cNvPr id="0" name="SIROCCO_ADO.jpg"/>
                    <pic:cNvPicPr/>
                  </pic:nvPicPr>
                  <pic:blipFill>
                    <a:blip r:embed="rId4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plus long, crocs, sourcils, cornes à 2 branches, collerette de 2 anneaux, ailes à 4 doigts avec flammes, crête double, volutes. Budget 6000 (85 %).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Sirocco » de mon jeu Roblox Dragon Pets Simulator.</w:t>
        <w:br/>
        <w:br/>
        <w:t>PIÈCES JOINTES</w:t>
        <w:br/>
        <w:t>1. Une image de concept montrant les 3 stades du dragon Sirocco (Bébé, Ado, Adulte).</w:t>
        <w:br/>
        <w:t xml:space="preserve">   Seul le dragon au milieu, nommé « Ado Sirocco », est à modéliser.</w:t>
        <w:br/>
        <w:t>2. Le GDD du jeu (Dragon_Pets_GDD_v2.3.docx). Lis en priorité :</w:t>
        <w:br/>
        <w:t xml:space="preserve">   - partie 9, tableau du monde 2 : Sirocco = Feu, Rare, Voltigeur,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Sirocco : pose, proportions, chaque</w:t>
        <w:br/>
        <w:t>élément de la tête, du corps, des ailes et de la queue, et la palette. Puis liste les</w:t>
        <w:br/>
        <w:t>contraintes du GDD qui s'appliquent. Je valide avant que tu codes.</w:t>
        <w:br/>
        <w:br/>
        <w:t>CE QUE LE MODÈLE DOIT REPRODUIRE (vérifie chaque point sur l'image)</w:t>
        <w:br/>
        <w:t>- Pose : serpent plus long dressé en S (cou de longueur moyenne), anneaux posés au sol, tête plus petite et museau plus long, tête qui regarde vers l'avant et un peu vers le bas (6°). Pas de pattes.</w:t>
        <w:br/>
        <w:t>- Tête : crâne carré en wedge rouge-orange, museau plus long, arête claire, mâchoire orange, ligne de bouche, 2 narines, 2 perles dorées. Yeux plus sérieux : blanc, iris doré lumineux, pupille fendue noire, sourcils bruns inclinés. 2 petits crocs blancs par côté. Oreilles-flammes, 2 flammes de joue par côté, 3 flammes de barbe.</w:t>
        <w:br/>
        <w:t>- Cornes et collerette : 2 cornes brunes recourbées vers l'arrière (4 points) avec 2 branches chacune et pointes dorées métalliques, sur des bases brunes ; 3 flammes sur le front ; collerette de 2 anneaux de flammes (9 et 7) derrière le crâne.</w:t>
        <w:br/>
        <w:t>- Signe distinctif : VOLUTES DORÉES (tourbillons de vent chaud) sur le corps, AILES AUX BORDS DÉCOUPÉS EN FLAMMES, cornes brunes recourbées vers l'arrière. Les flammes sont des losanges plats rouge, orange et jaune.</w:t>
        <w:br/>
        <w:t>- Corps : segments rouge-orange alternés, anneaux sombres aux jointures, plaques de ventre orange, plastron orange avec 5 flammes, crête double (flammes + petites plaques rouges un segment sur deux), flammes de flanc, 3 flammes d'épaule par côté, jusqu'à 8 volutes dorées par côté.</w:t>
        <w:br/>
        <w:t>- Ailes : 2 ailes moyennes en flammes : os rouge sombre, 4 doigts, membrane rouge-orange, 3 couches de flammes rouge / orange / jaune au bout des doigts et 2 rangées de flammes entre les doigts, griffe de pouce.</w:t>
        <w:br/>
        <w:t>- Queue : queue sur la même courbe, bout en anneau doré avec 4 flammes ; 5 flammes posées au sol autour des anneaux.</w:t>
        <w:br/>
        <w:t>- Rendu de rareté (Rare) : Rare à mi-puissance : volutes dorées, cornes à 2 branches, crête double, accent lumineux discret (iris doré et flammes jaunes émissifs, strength 1.2). 10 braises en losange flottent autour.</w:t>
        <w:br/>
        <w:t>- Palette (hex, Principled BSDF) :</w:t>
        <w:br/>
        <w:t xml:space="preserve">  Body #D24A2E (corps rouge-orange), BodyDark #A02F20 (segments alternés, plaques de crête), BodyLight #E8693A (arête du museau),</w:t>
        <w:br/>
        <w:t xml:space="preserve">  Mouth #5C1F14 (bouche, narines, jointures), Belly #F9A93A (ventre, mâchoire, plastron), Horn #6A4026 (cornes, sourcils),</w:t>
        <w:br/>
        <w:t xml:space="preserve">  Gold #E3AA3C métallique 0.7 (volutes, pointes de corne, anneau de queue), FlameRed #DC3A1E, FlameOrange #F58A1E,</w:t>
        <w:br/>
        <w:t xml:space="preserve">  FlameYellow #FFC93A émission #FFB02E strength 1.2, WingBone #7A1E16 (os des ailes), Membrane #F26A2C (membrane des ailes),</w:t>
        <w:br/>
        <w:t xml:space="preserve">  Claw #F2E4C8 (crocs, griffe de pouce), EyeWhite #F4F1E8, Iris #F0B030 émission strength 1.2, Black #0C0807 (pupilles).</w:t>
        <w:br/>
        <w:t>- Style : low-poly en blocs biseautés, lisible de loin, comme sur l'image. Pas de sculpture</w:t>
        <w:br/>
        <w:t xml:space="preserve">  organique. Les flammes sont des plaques fines en losange, les volutes de petites barres dorées en spirale.</w:t>
        <w:br/>
        <w:br/>
        <w:t>CONTRAINTES TECHNIQUES</w:t>
        <w:br/>
        <w:t>- Budget : 6000 triangles maximum après modificateurs. Biseau à 1 segment au plus, et</w:t>
        <w:br/>
        <w:t xml:space="preserve">  seulement sur les gros blocs (crâne, museau, premiers segments du corps), jamais sur</w:t>
        <w:br/>
        <w:t xml:space="preserve">  les flammes, os d'aile, volutes, cornes ou petites pièces. Le script affiche le total de triangles à la fin.</w:t>
        <w:br/>
        <w:t>- Pièces séparées, sans squelette (le rig viendra plus tard, GDD partie 13).</w:t>
        <w:br/>
        <w:t>- Hiérarchie : un empty SIROCCO_ADO_MASTER_ROOT avec 5 enfants HEAD_ROOT, BODY_ROOT, LEGS_ROOT, TAIL_ROOT et WINGS_ROOT</w:t>
        <w:br/>
        <w:t xml:space="preserve">  (LEGS_ROOT ne porte que les flammes posées au sol : l'amphiptère n'a pas de pattes). Chaque pièce est parentée au</w:t>
        <w:br/>
        <w:t xml:space="preserve">  bon root. Les pièces de la tête sont placées en coordonnées locales de HEAD_ROOT (placé à la base du crâne,</w:t>
        <w:br/>
        <w:t xml:space="preserve">  penché de 6° vers l'avant).</w:t>
        <w:br/>
        <w:t>- Tout dans une collection « SIROCCO_ADO ». Le script est relançable : au début, il supprime uniquement</w:t>
        <w:br/>
        <w:t xml:space="preserve">  les objets de cette collection et les enfants des roots SIROCCO_ADO_*. Il ne touche jamais aux autres</w:t>
        <w:br/>
        <w:t xml:space="preserve">  stades ni aux autres dragons de la scène.</w:t>
        <w:br/>
        <w:t>- Un bloc « RÉGLAGES DU STADE » en haut du code (ZB, NECK_H, COIL_R, HEAD_SCALE, SNOUT_K, FANGS, MANE_RINGS,</w:t>
        <w:br/>
        <w:t xml:space="preserve">  MANE_N, HORN_K, HORN_TINES, VOLUTES, WING_SPAN, WING_LIFT, WING_FINGERS, WING_FLAMES, TAIL_FLAME,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et les flammes jaunes, strength 1.2. Compatible Blender 4.x et 5.x.</w:t>
        <w:br/>
        <w:t>- Seed aléatoire fixe (2202) pour que chaque exécution donne le même dragon.</w:t>
        <w:br/>
        <w:t>- Option ADD_FLOATING_FX pour ajouter ou non les 10 braises flottantes.</w:t>
        <w:br/>
        <w:t>- Conventions : avant du dragon = -Y, haut = +Z, unité = mètre, hauteur totale 7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en flammes, volutes)</w:t>
        <w:br/>
        <w:t xml:space="preserve">   avant de me le rendre. Donne le nombre de triangles.</w:t>
        <w:br/>
        <w:t>3. Une liste courte des réglages à changer pour ajuster la forme.</w:t>
      </w:r>
    </w:p>
    <w:p>
      <w:pPr>
        <w:pStyle w:val="Heading3"/>
      </w:pPr>
      <w:r>
        <w:t>Script Python Blender · sirocco_ado.py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Sirocco · Ado</w:t>
        <w:br/>
        <w:t>#  Rare · Feu · Amphiptère · monde 2</w:t>
        <w:br/>
        <w:t>#  - Ado : serpent dressé en S plus long, ailes moyennes en flammes, 2 petits crocs par côté, yeux plus sérieux</w:t>
        <w:br/>
        <w:t>#  - Signe distinctif : volutes dorées (tourbillons de vent chaud) sur le corps, ailes aux bords découpés en flammes,</w:t>
        <w:br/>
        <w:t>#    longues cornes brunes ramifiées recourbées vers l'arrière</w:t>
        <w:br/>
        <w:t>#  - Collerette de flammes autour de la tête et du cou, ventre orange en plaques, 3 crocs par côté</w:t>
        <w:br/>
        <w:t>#  - Rare : motif secondaire (volutes), cornes à 2 branches, crête double (flammes + plaques rouges), accent lumineux discret</w:t>
        <w:br/>
        <w:t># Avant du dragon = -Y, haut = +Z, unité = mètre</w:t>
        <w:br/>
        <w:t># ==========================================================</w:t>
        <w:br/>
        <w:br/>
        <w:t>random.seed(2202)            # même dragon à chaque exécution</w:t>
        <w:br/>
        <w:t>TAG = "SIROCCO_ADO"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Rouge-orange (corps), orange doré (ventre), brun (cornes), or métallique (volutes, pointes),</w:t>
        <w:br/>
        <w:t>#    flammes rouge / orange / jaune. Rare : accent lumineux discret (yeux, flammes jaunes ; strength &lt;= 1.5).</w:t>
        <w:br/>
        <w:t># ----------------------------------------------------------</w:t>
        <w:br/>
        <w:t>M_BODY  = get_mat("Body",      "#D24A2E", 0.50)   # corps principal, rouge-orange</w:t>
        <w:br/>
        <w:t>M_BODY2 = get_mat("BodyDark",  "#A02F20", 0.55)   # segments alternés, plaques rouges de la crête</w:t>
        <w:br/>
        <w:t>M_BODYL = get_mat("BodyLight", "#E8693A", 0.45)   # arête du museau, éclats clairs</w:t>
        <w:br/>
        <w:t>M_DARK  = get_mat("Mouth",     "#5C1F14", 0.65)   # bouche, narines, anneaux de jointure</w:t>
        <w:br/>
        <w:t>M_BELLY = get_mat("Belly",     "#F9A93A", 0.50)   # ventre en plaques, mâchoire, plastron</w:t>
        <w:br/>
        <w:t>M_HORN  = get_mat("Horn",      "#6A4026", 0.60)   # cornes brunes</w:t>
        <w:br/>
        <w:t>M_GOLD  = get_mat("Gold",      "#E3AA3C", 0.35, metallic=0.7)   # volutes, pointes de corne (métal)</w:t>
        <w:br/>
        <w:t>M_F1    = get_mat("FlameRed",  "#DC3A1E", 0.45)   # flammes rouges</w:t>
        <w:br/>
        <w:t>M_F2    = get_mat("FlameOrange", "#F58A1E", 0.45) # flammes orange</w:t>
        <w:br/>
        <w:t>M_F3    = get_mat("FlameYellow", "#FFC93A", 0.40, emission="#FFB02E", strength=1.2)   # flammes jaunes, accent lumineux</w:t>
        <w:br/>
        <w:t>M_BONE  = get_mat("WingBone",  "#7A1E16", 0.55)   # os des ailes</w:t>
        <w:br/>
        <w:t>M_MEMB  = get_mat("Membrane",  "#F26A2C", 0.55)   # membrane des ailes</w:t>
        <w:br/>
        <w:t>M_CLAW  = get_mat("Claw",      "#F2E4C8", 0.35)   # crocs, griffe du pouce</w:t>
        <w:br/>
        <w:t>M_WHITE = get_mat("EyeWhite",  "#F4F1E8", 0.30)</w:t>
        <w:br/>
        <w:t>M_IRIS  = get_mat("Iris",      "#F0B030", 0.25, emission="#F0B030", strength=1.2)   # iris doré, lueur discrète</w:t>
        <w:br/>
        <w:t>M_BLACK = get_mat("Black",     "#0C0807", 0.30)</w:t>
        <w:br/>
        <w:t>FIRE = [M_F1, M_F2, M_F3, M_F2]</w:t>
        <w:br/>
        <w:br/>
        <w:t># ----------------------------------------------------------</w:t>
        <w:br/>
        <w:t># REGLAGES DU STADE (modifie ces valeurs pour retoucher la forme)</w:t>
        <w:br/>
        <w:t>#   Seul ce bloc change entre BEBE, ADO et ADULTE : le reste du script est identique aux 3 stades.</w:t>
        <w:br/>
        <w:t># ----------------------------------------------------------</w:t>
        <w:br/>
        <w:t>STAGE = "ADO"</w:t>
        <w:br/>
        <w:t>ZB = 2.9</w:t>
        <w:br/>
        <w:t>NECK_H = 5.4</w:t>
        <w:br/>
        <w:t>COIL_R = 2.1</w:t>
        <w:br/>
        <w:t>TAIL_UP = 0.85</w:t>
        <w:br/>
        <w:t>RK = 1.08</w:t>
        <w:br/>
        <w:t>BODY_STEP = 0.9</w:t>
        <w:br/>
        <w:t>HEAD_SCALE = 1.3</w:t>
        <w:br/>
        <w:t>SNOUT_K = 0.85</w:t>
        <w:br/>
        <w:t>FANGS = 2</w:t>
        <w:br/>
        <w:t>CHEEK_N = 2</w:t>
        <w:br/>
        <w:t>BEARD_N = 3</w:t>
        <w:br/>
        <w:t>MANE_RINGS = 2</w:t>
        <w:br/>
        <w:t>MANE_N = 9</w:t>
        <w:br/>
        <w:t>HORN_K = 0.8</w:t>
        <w:br/>
        <w:t>HORN_BEAM = 4</w:t>
        <w:br/>
        <w:t>HORN_TINES = 2</w:t>
        <w:br/>
        <w:t>FLAME_K = 0.9</w:t>
        <w:br/>
        <w:t>FLAME_FROM = 0.09</w:t>
        <w:br/>
        <w:t>FLAME_TO = 0.72</w:t>
        <w:br/>
        <w:t>BIB_N = 5</w:t>
        <w:br/>
        <w:t>SHOULDER_FLAMES = 3</w:t>
        <w:br/>
        <w:t>VOLUTES = 8</w:t>
        <w:br/>
        <w:t>CREST_PLATES = True</w:t>
        <w:br/>
        <w:t>GROUND_FLAMES = 5</w:t>
        <w:br/>
        <w:t>WING_SPAN = 6.8</w:t>
        <w:br/>
        <w:t>WING_LIFT = 0.75</w:t>
        <w:br/>
        <w:t>WING_SWEEP = 0.45</w:t>
        <w:br/>
        <w:t>WING_FINGERS = 4</w:t>
        <w:br/>
        <w:t>WING_FLAMES = 3</w:t>
        <w:br/>
        <w:t>WING_BONE = 0.17</w:t>
        <w:br/>
        <w:t>TAIL_FLAME = 2.3</w:t>
        <w:br/>
        <w:t>FX_N = 10</w:t>
        <w:br/>
        <w:t>FX_SIZE = 0.8</w:t>
        <w:br/>
        <w:br/>
        <w:t># ----------------------------------------------------------</w:t>
        <w:br/>
        <w:t># 8. PROPORTIONS ET HIÉRARCHIE</w:t>
        <w:br/>
        <w:t>#    Tout est en unités de travail ; finalize() met le dragon à TARGET_HEIGHT.</w:t>
        <w:br/>
        <w:t># ----------------------------------------------------------</w:t>
        <w:br/>
        <w:t>IS_BEBE, IS_ADO, IS_ADULTE = (STAGE == "BEBE"), (STAGE == "ADO"), (STAGE == "ADULTE")</w:t>
        <w:br/>
        <w:t>HS = HEAD_SCALE</w:t>
        <w:br/>
        <w:t>LK = FLAME_K</w:t>
        <w:br/>
        <w:br/>
        <w:t>def build_ctrl():</w:t>
        <w:br/>
        <w:t xml:space="preserve">    pts = []</w:t>
        <w:br/>
        <w:t xml:space="preserve">    for f, y in ((1.0, -0.30), (0.86, 0.10), (0.62, 0.50), (0.38, 0.45), (0.15, -0.10), (0.0, -0.55)):</w:t>
        <w:br/>
        <w:t xml:space="preserve">        pts.append(Vector((0, y, ZB + NECK_H * f)))</w:t>
        <w:br/>
        <w:t xml:space="preserve">    pts.append(Vector((0, -0.60, ZB * 0.55 + 0.9)))</w:t>
        <w:br/>
        <w:t xml:space="preserve">    pts.append(Vector((0, -0.25,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br/>
        <w:t>RADIUS_KEYS = [(0.0, 0.62), (0.04, 0.74), (0.18, 0.86), (0.30, 1.08), (0.42, 1.12), (0.60, 0.98),</w:t>
        <w:br/>
        <w:t xml:space="preserve">               (0.78, 0.62), (0.90, 0.38), (1.0, 0.16)]</w:t>
        <w:br/>
        <w:t>RADIUS_KEYS = [(s, v * RK) for s, v in RADIUS_KEYS]</w:t>
        <w:br/>
        <w:t>S_TAIL = 0.64</w:t>
        <w:br/>
        <w:t>S_WING = 0.17</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flammes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flame(name, base, direction, length, width, mat, parent, up=(0, 0, 1), t=0.06):</w:t>
        <w:br/>
        <w:t xml:space="preserve">    """Flamme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volute(name, center, e1, e2, normal, r0, parent, n=6, th=0.09):</w:t>
        <w:br/>
        <w:t xml:space="preserve">    """Volute dorée : petite spirale de barres posée sur le flanc (plan e1/e2, normale 'normal')."""</w:t>
        <w:br/>
        <w:t xml:space="preserve">    center, e1, e2 = Vector(center), Vector(e1), Vector(e2)</w:t>
        <w:br/>
        <w:t xml:space="preserve">    pts = []</w:t>
        <w:br/>
        <w:t xml:space="preserve">    for k in range(n + 1):</w:t>
        <w:br/>
        <w:t xml:space="preserve">        a = k * 1.05</w:t>
        <w:br/>
        <w:t xml:space="preserve">        rr = r0 * (1.0 - 0.8 * k / n)</w:t>
        <w:br/>
        <w:t xml:space="preserve">        pts.append(center + (e1 * math.cos(a) + e2 * math.sin(a)) * rr)</w:t>
        <w:br/>
        <w:t xml:space="preserve">    for k in range(n):</w:t>
        <w:br/>
        <w:t xml:space="preserve">        link(f"{name}_{k}", pts[k], pts[k + 1], th, M_GOLD, parent, up=tuple(normal), extra=th * 0.5, bevel=0, depth=0.05)</w:t>
        <w:br/>
        <w:br/>
        <w:t># ----------------------------------------------------------</w:t>
        <w:br/>
        <w:t># 9. TÊTE (coordonnées locales de HEAD_ROOT, mises à l'échelle par HEAD_SCALE)</w:t>
        <w:br/>
        <w:t>#    Crâne carré rouge-orange, museau, mâchoire orange, yeux dorés, cornes brunes ramifiées,</w:t>
        <w:br/>
        <w:t>#    collerette de flammes derrière le crâne.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hflame(name, w, Ln, loc, direction, mat, up=(0, 0, 1), t=0.08):</w:t>
        <w:br/>
        <w:t xml:space="preserve">    return flame("Head_" + name, hv(loc), direction, Ln * HS, w * HS, mat, H, up, t * HS)</w:t>
        <w:br/>
        <w:br/>
        <w:t>def hbar(name, p1, p2, th, mat):</w:t>
        <w:br/>
        <w:t xml:space="preserve">    return bar("Head_" + name, hv(p1), hv(p2), th * HS, mat, H)</w:t>
        <w:br/>
        <w:br/>
        <w:t># Crâne, museau, arête claire, plaque du front, mâchoire orange,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hbox("SnoutTop", (1.25, 0.7 * SNOUT_K + 0.3, 0.1), (0, -0.2, 0.86), mat=M_BODY2)</w:t>
        <w:br/>
        <w:t>hbox("Jaw", (1.3, 1.95 * SNOUT_K, 0.3), (0, -0.55 - 1.0 * SNOUT_K, -0.78), mat=M_BELLY)</w:t>
        <w:br/>
        <w:t>hbox("MouthLine", (1.53, 1.9 * SNOUT_K, 0.05), (0, -0.6 - 1.05 * SNOUT_K, -0.72), mat=M_DARK)</w:t>
        <w:br/>
        <w:t>SNOUT_FRONT = -0.6 - 2.1 * SNOUT_K</w:t>
        <w:br/>
        <w:br/>
        <w:t>for sgn in (-1, 1):</w:t>
        <w:br/>
        <w:t xml:space="preserve">    hbox(f"Nostril_{sgn}", (0.22, 0.22, 0.06), (sgn * 0.38, SNOUT_FRONT + 0.25, 0.2), mat=M_DARK)</w:t>
        <w:br/>
        <w:t xml:space="preserve">    # petite perle dorée sur le museau (accent métal)</w:t>
        <w:br/>
        <w:t xml:space="preserve">    hbox(f"SnoutGold_{sgn}", (0.2, 0.28, 0.07), (sgn * 0.62, SNOUT_FRONT + 0.6, 0.2), mat=M_GOLD)</w:t>
        <w:br/>
        <w:br/>
        <w:t># Yeux : blanc, iris doré lumineux,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hbox(f"Brow_{sgn}", (0.16, 1.0, 0.22), (sgn * 0.95, ey - 0.05, ez + 0.55), rot=(14, 0, 0),</w:t>
        <w:br/>
        <w:t xml:space="preserve">             mat=M_HORN, bevel=0.02)</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M_CLAW, up=(1, 0, 0))</w:t>
        <w:br/>
        <w:br/>
        <w:t># Oreilles-flammes, flammes de joue et barbe de flammes sous le menton</w:t>
        <w:br/>
        <w:t>for sgn in (-1, 1):</w:t>
        <w:br/>
        <w:t xml:space="preserve">    hflame(f"Ear_{sgn}", 0.7, 1.3, (sgn * 0.85, 0.5, 0.3), (sgn * 1, 0.6, 0.5), M_F2, up=(0, 0, 1))</w:t>
        <w:br/>
        <w:t xml:space="preserve">    for k in range(CHEEK_N):</w:t>
        <w:br/>
        <w:t xml:space="preserve">        hflame(f"Cheek_{sgn}_{k}", 0.5, 0.9 - 0.1 * k, (sgn * 0.9, -0.3 + k * 0.32, -0.4 - k * 0.12),</w:t>
        <w:br/>
        <w:t xml:space="preserve">               (sgn * 0.8, 0.9, -0.5), pick(FIRE, [3, 4, 2, 1]), up=(sgn, 0, 0))</w:t>
        <w:br/>
        <w:t>for k in range(BEARD_N):</w:t>
        <w:br/>
        <w:t xml:space="preserve">    x = (k - (BEARD_N - 1) / 2) * 0.32</w:t>
        <w:br/>
        <w:t xml:space="preserve">    hflame(f"Beard_{k}", 0.42, 0.95 - 0.1 * abs(x), (x, SNOUT_FRONT * 0.45, -0.88), (x * 0.3, 0.35, -1),</w:t>
        <w:br/>
        <w:t xml:space="preserve">           pick([M_F2, M_F1, M_F3]), up=(1, 0, 0))</w:t>
        <w:br/>
        <w:br/>
        <w:t># Collerette de flammes derrière le crâne (se prolonge le long du cou)</w:t>
        <w:br/>
        <w:t>for ring_i in range(MANE_RINGS):</w:t>
        <w:br/>
        <w:t xml:space="preserve">    cnt = MANE_N - ring_i * 2</w:t>
        <w:br/>
        <w:t xml:space="preserve">    for k in range(cnt):</w:t>
        <w:br/>
        <w:t xml:space="preserve">        ang = math.radians(-150 + k * (300 / max(1,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hflame(f"Mane_{ring_i}_{k}", 0.75 - ring_i * 0.1, 1.2 + ring_i * 0.2 + random.random() * 0.3,</w:t>
        <w:br/>
        <w:t xml:space="preserve">               loc, direction, FIRE[(k + ring_i) % 4], up=tuple(rad))</w:t>
        <w:br/>
        <w:br/>
        <w:t># SIGNE DISTINCTIF : longues cornes brunes recourbées vers l'arrière, ramifiées (2 branches), pointes dorées</w:t>
        <w:br/>
        <w:t>#   bébé : 1 corne courte et fine ; ado : cornes ramifiées moyennes ; adulte : grandes cornes à 2 branches</w:t>
        <w:br/>
        <w:t>AK = HORN_K</w:t>
        <w:br/>
        <w:t>for sgn in (-1, 1):</w:t>
        <w:br/>
        <w:t xml:space="preserve">    hbox(f"HornBase_{sgn}", (0.5, 0.5, 0.35), (sgn * 0.55, 0.25, 0.78), mat=M_HORN)</w:t>
        <w:br/>
        <w:t xml:space="preserve">    a0 = Vector((sgn * 0.55, 0.25, 0.85))</w:t>
        <w:br/>
        <w:t xml:space="preserve">    a1 = Vector((sgn * 0.85, 0.75, 0.85 + 0.9 * AK))</w:t>
        <w:br/>
        <w:t xml:space="preserve">    a2 = Vector((sgn * 1.15, 1.5, 0.85 + 1.5 * AK))</w:t>
        <w:br/>
        <w:t xml:space="preserve">    a3 = Vector((sgn * 1.05, 2.4, 0.85 + 1.6 * AK))</w:t>
        <w:br/>
        <w:t xml:space="preserve">    pts = [a0, a1, a2, a3][:HORN_BEAM]</w:t>
        <w:br/>
        <w:t xml:space="preserve">    tchain(f"Head_Horn_{sgn}", [hv(p) for p in pts], 0.34 * HS, 0.15 * HS, M_HORN, H)</w:t>
        <w:br/>
        <w:t xml:space="preserve">    last = pts[-1]</w:t>
        <w:br/>
        <w:t xml:space="preserve">    hshard(f"HornGold_{sgn}", 0.2, 0.2, 0.55 * AK, last, (0, 1, 0.25), M_GOLD)</w:t>
        <w:br/>
        <w:t xml:space="preserve">    tines = [(0.55, (sgn * 0.7, 0.15, 0.95)), (0.8, (sgn * 0.4, 0.9, 0.3))][:HORN_TINES]</w:t>
        <w:br/>
        <w:t xml:space="preserve">    for k, (f, off) in enumerate(tines):</w:t>
        <w:br/>
        <w:t xml:space="preserve">        base = a1.lerp(pts[-1] if HORN_BEAM &gt;= 3 else a2, f)</w:t>
        <w:br/>
        <w:t xml:space="preserve">        tip = base + Vector(off) * AK * 0.9</w:t>
        <w:br/>
        <w:t xml:space="preserve">        hbar(f"Horn_{sgn}_Tine{k}", base, tip, 0.2 - 0.03 * k, M_HORN)</w:t>
        <w:br/>
        <w:t xml:space="preserve">        hshard(f"HornTineGold_{sgn}_{k}", 0.15, 0.15, 0.4 * AK, tip, tip - base, M_GOLD)</w:t>
        <w:br/>
        <w:br/>
        <w:t># Crête de flammes sur le front (3 flammes : rouge, orange, jaune)</w:t>
        <w:br/>
        <w:t>for k in range(3):</w:t>
        <w:br/>
        <w:t xml:space="preserve">    hflame(f"Crest_{k}", 0.55, 0.9 + 0.3 * (k == 1), (0, -0.2 + 0.2 * k, 0.8), (0, 0.3 + 0.1 * k, 1.0),</w:t>
        <w:br/>
        <w:t xml:space="preserve">           (M_F1, M_F3, M_F2)[k], up=(0, 1, 0), t=0.07)</w:t>
        <w:br/>
        <w:br/>
        <w:t># ----------------------------------------------------------</w:t>
        <w:br/>
        <w:t># 10. CORPS : segments rouges, ventre en plaques, plaques de crête, flammes, volutes dorées</w:t>
        <w:br/>
        <w:t># ----------------------------------------------------------</w:t>
        <w:br/>
        <w:t>def flame_dir(t, d, side, sgn, k=0.5):</w:t>
        <w:br/>
        <w:t xml:space="preserve">    return t * 0.9 + side * sgn * k - d * 0.1</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Anneau sombre à la jointure</w:t>
        <w:br/>
        <w:t xml:space="preserve">    if 0.02 &lt; s &lt; 0.86:</w:t>
        <w:br/>
        <w:t xml:space="preserve">        B(f"{tag}_Joint_{i}", (2.06 * r, 0.12, 1.96 * r), p1, R, M_DARK, parent)</w:t>
        <w:br/>
        <w:t xml:space="preserve">    # Plaques de ventre orange bien séparées</w:t>
        <w:br/>
        <w:t xml:space="preserve">    if s &lt; 0.84:</w:t>
        <w:br/>
        <w:t xml:space="preserve">        B(f"{tag}_Belly_{i}", (1.55 * r, Ln * 0.80, 0.26 * r + 0.06), mid - d * (r * 0.93), R, M_BELLY, parent)</w:t>
        <w:br/>
        <w:t xml:space="preserve">    # Crête double : petites plaques rouges sur le dos (un segment sur deux) + flammes (l'autre)</w:t>
        <w:br/>
        <w:t xml:space="preserve">    if CREST_PLATES and 0.1 &lt; s &lt; 0.78 and i % 2 == 1:</w:t>
        <w:br/>
        <w:t xml:space="preserve">        B(f"{tag}_Plate_{i}", (1.1 * r, Ln * 0.85, 0.2 * r + 0.05), mid + d * (r * 0.92),</w:t>
        <w:br/>
        <w:t xml:space="preserve">          R @ Euler((math.radians(-6), 0, 0)).to_matrix(), M_BONE if (i // 2) % 2 == 0 else M_BODY2, parent)</w:t>
        <w:br/>
        <w:t xml:space="preserve">    if i % 2 == 0 and 0.03 &lt; s &lt; 0.9:</w:t>
        <w:br/>
        <w:t xml:space="preserve">        flame(f"{tag}_Crest_{i}", mid + d * r * 0.9, d * 0.9 + t * 0.8, (0.9 + 0.5 * r) * LK, 0.7 * LK,</w:t>
        <w:br/>
        <w:t xml:space="preserve">              FIRE[(i // 2) % 4], parent, up=tuple(side), t=0.09 * LK)</w:t>
        <w:br/>
        <w:t xml:space="preserve">    # Flammes sur les flancs (pointe vers la queue), plus nombreuses sur la poitrine et les épaules</w:t>
        <w:br/>
        <w:t xml:space="preserve">    if FLAME_FROM &lt; s &lt; FLAME_TO:</w:t>
        <w:br/>
        <w:t xml:space="preserve">        dense = 1.0 if (s &lt; 0.34) else 0.8</w:t>
        <w:br/>
        <w:t xml:space="preserve">        for sgn in (-1, 1):</w:t>
        <w:br/>
        <w:t xml:space="preserve">            if random.random() &lt; dense:</w:t>
        <w:br/>
        <w:t xml:space="preserve">                flame(f"{tag}_FlankFlame_{i}_{sgn}", mid + side * sgn * r * 0.9 - d * 0.15 * r,</w:t>
        <w:br/>
        <w:t xml:space="preserve">                      flame_dir(t, d, side, sgn, 0.55), (1.1 + 0.5 * dense) * LK * (0.8 + 0.5 * r),</w:t>
        <w:br/>
        <w:t xml:space="preserve">                      0.75 * LK, pick(FIRE, [3, 4, 2, 1]), parent, up=tuple(side * sgn + d * 0.3), t=0.09 * LK)</w:t>
        <w:br/>
        <w:br/>
        <w:t># Volutes dorées (tourbillons de vent chaud) sur les flancs : motif secondaire</w:t>
        <w:br/>
        <w:t>vi = 0</w:t>
        <w:br/>
        <w:t>for i in range(N):</w:t>
        <w:br/>
        <w:t xml:space="preserve">    s = (i + 0.5) / N</w:t>
        <w:br/>
        <w:t xml:space="preserve">    if s &lt; 0.1 or s &gt; 0.78 or i % 2 == 1 or vi &gt;= VOLUTES * 2:</w:t>
        <w:br/>
        <w:t xml:space="preserve">        continue</w:t>
        <w:br/>
        <w:t xml:space="preserve">    t, d, side = FR[i]</w:t>
        <w:br/>
        <w:t xml:space="preserve">    mid = (SPINE[i] + SPINE[i + 1]) / 2</w:t>
        <w:br/>
        <w:t xml:space="preserve">    r = radius(s)</w:t>
        <w:br/>
        <w:t xml:space="preserve">    for sgn in (-1, 1):</w:t>
        <w:br/>
        <w:t xml:space="preserve">        nrm = side * sgn</w:t>
        <w:br/>
        <w:t xml:space="preserve">        c = mid + nrm * (r * 1.0 + 0.04) - d * (0.05 * r)</w:t>
        <w:br/>
        <w:t xml:space="preserve">        volute(f"{'Body' if s &lt; S_TAIL else 'Tail'}_Volute_{i}_{sgn}", c, t * (1 if sgn &gt; 0 else -1), d, nrm, 0.7 * r,</w:t>
        <w:br/>
        <w:t xml:space="preserve">               body_root if s &lt; S_TAIL else tail_root, th=0.1)</w:t>
        <w:br/>
        <w:t xml:space="preserve">        vi += 1</w:t>
        <w:br/>
        <w:br/>
        <w:t># Plastron orange et bavoir de flammes sur la poitrine</w:t>
        <w:br/>
        <w:t>cmid, ct, cd, cside, cr = frame_at(S_WING + 0.05)</w:t>
        <w:br/>
        <w:t>CR = seg_matrix(ct, cd, cside)</w:t>
        <w:br/>
        <w:t>B("Body_Plastron", (1.7 * cr, 1.5, 0.3), cmid - cd * (cr + 0.04), CR, M_BELLY, body_root)</w:t>
        <w:br/>
        <w:t>for k in range(BIB_N):</w:t>
        <w:br/>
        <w:t xml:space="preserve">    amt = (k - (BIB_N - 1) / 2) * 0.55</w:t>
        <w:br/>
        <w:t xml:space="preserve">    flame(f"Body_Bib_{k}", cmid - cd * cr * 0.9 + cside * amt * cr * 0.8 + ct * 0.4, -cd * 0.5 + ct * 0.7 - Vector((0, 0, 0.5)),</w:t>
        <w:br/>
        <w:t xml:space="preserve">          (1.3 - 0.15 * abs(amt)) * LK * 1.1, 0.8 * LK, FIRE[k % 4], body_root, up=tuple(-cd), t=0.1 * LK)</w:t>
        <w:br/>
        <w:br/>
        <w:t># Épaulières de flammes + plaque rouge à la base de chaque aile</w:t>
        <w:br/>
        <w:t>for sgn in (-1, 1):</w:t>
        <w:br/>
        <w:t xml:space="preserve">    for k in range(SHOULDER_FLAMES):</w:t>
        <w:br/>
        <w:t xml:space="preserve">        flame(f"Body_ShoulderFlame_{sgn}_{k}", cmid + cside * sgn * cr * 0.9 + cd * (0.3 - 0.2 * k) * cr + ct * (-0.4 + 0.3 * k),</w:t>
        <w:br/>
        <w:t xml:space="preserve">              cside * sgn * (0.9 + 0.1 * k) + ct * (0.5 + 0.3 * k) + cd * (0.3 - 0.3 * k), (1.2 - 0.12 * k) * LK, 0.75 * LK,</w:t>
        <w:br/>
        <w:t xml:space="preserve">              FIRE[(k + 1) % 4], body_root, up=tuple(cd), t=0.1 * LK)</w:t>
        <w:br/>
        <w:t xml:space="preserve">    wedge(f"Body_ShoulderPlate_{sgn}", (0.9 * cr, 1.5, 0.45), cmid + cside * sgn * cr * 0.55 + cd * cr * 0.85, seg_matrix(ct, cd, cside),</w:t>
        <w:br/>
        <w:t xml:space="preserve">          M_BONE, body_root, top_x=0.8, top_y=0.8, bevel=0.05)</w:t>
        <w:br/>
        <w:br/>
        <w:t># Flammes posées au sol autour des anneaux (parentées à LEGS_ROOT)</w:t>
        <w:br/>
        <w:t>for k in range(GROUND_FLAMES):</w:t>
        <w:br/>
        <w:t xml:space="preserve">    a = k * 2 * math.pi / GROUND_FLAMES + 0.4</w:t>
        <w:br/>
        <w:t xml:space="preserve">    base = Vector((math.sin(a) * COIL_R * 1.0, 0.8 + COIL_R * 1.55 - math.cos(a) * COIL_R * 1.0, 0.1))</w:t>
        <w:br/>
        <w:t xml:space="preserve">    base += Vector((math.sin(a), -math.cos(a), 0)) * RK * 0.9</w:t>
        <w:br/>
        <w:t xml:space="preserve">    for j in range(2):</w:t>
        <w:br/>
        <w:t xml:space="preserve">        flame(f"Legs_Ember_{k}_{j}", base, Vector((math.sin(a) * (0.6 + j * 0.5), -math.cos(a) * (0.6 + j * 0.5), 0.9 + 0.3 * j)),</w:t>
        <w:br/>
        <w:t xml:space="preserve">              0.9 * LK, 0.5 * LK, FIRE[(k + j) % 4], legs_root, up=(0, 0, 1), t=0.07 * LK)</w:t>
        <w:br/>
        <w:br/>
        <w:t># ----------------------------------------------------------</w:t>
        <w:br/>
        <w:t># 11. PATTES : aucune (amphiptère, corps de serpent). LEGS_ROOT ne porte que les flammes posées au sol (section 10).</w:t>
        <w:br/>
        <w:t># ----------------------------------------------------------</w:t>
        <w:br/>
        <w:br/>
        <w:t># ----------------------------------------------------------</w:t>
        <w:br/>
        <w:t># 12. AILES EN FLAMMES : os (bras, avant-bras, doigts) de la fonction wing() + membrane rouge-orange,</w:t>
        <w:br/>
        <w:t>#     puis franges de flammes rouge / orange / jaune qui prolongent chaque doigt et chaque bord</w:t>
        <w:br/>
        <w:t># ----------------------------------------------------------</w:t>
        <w:br/>
        <w:t>def fire_wing(sgn, root):</w:t>
        <w:br/>
        <w:t xml:space="preserve">    span = WING_SPAN</w:t>
        <w:br/>
        <w:t xml:space="preserve">    wrist = wing(f"Wings_{sgn}", root, sgn, span, M_BONE, M_MEMB, wings_root, lift=WING_LIFT, sweep=WING_SWEEP,</w:t>
        <w:br/>
        <w:t xml:space="preserve">                 fingers=WING_FINGERS, bone=WING_BONE, droop=0.3, memb_t=0.06, claw_mat=M_CLAW, bevel=0.0)</w:t>
        <w:br/>
        <w:t xml:space="preserve">    tips = []</w:t>
        <w:br/>
        <w:t xml:space="preserve">    for k in range(WING_FINGERS):</w:t>
        <w:br/>
        <w:t xml:space="preserve">        f = k / max(1, WING_FINGERS - 1)</w:t>
        <w:br/>
        <w:t xml:space="preserve">        tips.append(wrist + Vector((sgn * span * (0.38 - 0.18 * f), span * (0.15 + 0.55 * f), -span * (0.05 + 0.3 * f))))</w:t>
        <w:br/>
        <w:t xml:space="preserve">    # normale du plan de l'aile : toutes les flammes de l'aile sont posées dans ce plan</w:t>
        <w:br/>
        <w:t xml:space="preserve">    n = (wrist - root).cross(tips[-1] - wrist).normalized()</w:t>
        <w:br/>
        <w:t xml:space="preserve">    for k, tip in enumerate(tips):</w:t>
        <w:br/>
        <w:t xml:space="preserve">        v = tip - wrist</w:t>
        <w:br/>
        <w:t xml:space="preserve">        for L in range(WING_FLAMES):</w:t>
        <w:br/>
        <w:t xml:space="preserve">            fl = span * (0.4 - 0.07 * L)</w:t>
        <w:br/>
        <w:t xml:space="preserve">            dv = v.normalized() + Vector((sgn * 0.25 * L, 0.3, 0.1 + 0.1 * L))</w:t>
        <w:br/>
        <w:t xml:space="preserve">            dv = dv - n * dv.dot(n)</w:t>
        <w:br/>
        <w:t xml:space="preserve">            flame(f"Wings_{sgn}_Fl_{k}_{L}", tip.lerp(wrist, 0.06 * L) + n * 0.05 * L, dv, fl, span * (0.26 - 0.04 * L),</w:t>
        <w:br/>
        <w:t xml:space="preserve">                  (M_F1, M_F2, M_F3, M_F2)[L % 4], wings_root, up=tuple(n), t=0.07)</w:t>
        <w:br/>
        <w:t xml:space="preserve">        # flammes entre deux doigts, sur le bord de la membrane (2 rangées vers l'intérieur)</w:t>
        <w:br/>
        <w:t xml:space="preserve">        if k &lt; len(tips) - 1:</w:t>
        <w:br/>
        <w:t xml:space="preserve">            for row in range(2):</w:t>
        <w:br/>
        <w:t xml:space="preserve">                mid = tip.lerp(tips[k + 1], 0.5).lerp(wrist, 0.05 + 0.4 * row)</w:t>
        <w:br/>
        <w:t xml:space="preserve">                dv = (tip.lerp(tips[k + 1], 0.5) - wrist).normalized() + Vector((0, 0.3, 0.1))</w:t>
        <w:br/>
        <w:t xml:space="preserve">                dv = dv - n * dv.dot(n)</w:t>
        <w:br/>
        <w:t xml:space="preserve">                flame(f"Wings_{sgn}_Edge_{k}_{row}", mid + n * 0.07, dv, span * (0.34 - 0.08 * row), span * (0.22 - 0.04 * row),</w:t>
        <w:br/>
        <w:t xml:space="preserve">                      FIRE[(k + row + 1) % 4], wings_root, up=tuple(n), t=0.07)</w:t>
        <w:br/>
        <w:t xml:space="preserve">    # frange de flammes sur le bras (bord d'attaque)</w:t>
        <w:br/>
        <w:t xml:space="preserve">    for k in range(2):</w:t>
        <w:br/>
        <w:t xml:space="preserve">        a = root.lerp(wrist, 0.35 + 0.3 * k)</w:t>
        <w:br/>
        <w:t xml:space="preserve">        flame(f"Wings_{sgn}_Lead_{k}", a, Vector((sgn * 0.3, -0.3, 1.0)), span * 0.16, span * 0.08, M_F2, wings_root,</w:t>
        <w:br/>
        <w:t xml:space="preserve">              up=(0, 1, 0), t=0.06)</w:t>
        <w:br/>
        <w:br/>
        <w:t>wmid, wt, wd, wside, wr = frame_at(S_WING)</w:t>
        <w:br/>
        <w:t>for sgn in (-1, 1):</w:t>
        <w:br/>
        <w:t xml:space="preserve">    fire_wing(sgn, wmid + wd * wr * 0.8 + wside * sgn * wr * 0.55)</w:t>
        <w:br/>
        <w:br/>
        <w:t># ----------------------------------------------------------</w:t>
        <w:br/>
        <w:t># 13. QUEUE : fait partie de la même courbe (s &gt; S_TAIL) ; bout = anneau d'or + panache de flammes</w:t>
        <w:br/>
        <w:t># ----------------------------------------------------------</w:t>
        <w:br/>
        <w:t>tip = SPINE[-1]</w:t>
        <w:br/>
        <w:t>tt_, td_, ts_ = FR[-1]</w:t>
        <w:br/>
        <w:t>B("Tail_TipRing", (0.6 * RK, 0.32, 0.6 * RK), tip, seg_matrix(tt_, td_, ts_), M_GOLD, tail_root)</w:t>
        <w:br/>
        <w:t>flame("Tail_TipFlame_A", tip, tt_ + td_ * 0.3, TAIL_FLAME, TAIL_FLAME * 0.5, M_F1, tail_root, up=tuple(ts_), t=0.12 * LK)</w:t>
        <w:br/>
        <w:t>flame("Tail_TipFlame_B", tip, tt_ + td_ * 0.3, TAIL_FLAME * 0.82, TAIL_FLAME * 0.42, M_F2, tail_root, up=tuple(td_), t=0.12 * LK)</w:t>
        <w:br/>
        <w:t>flame("Tail_TipFlame_C", tip, tt_ + td_ * 0.2 + ts_ * 0.4, TAIL_FLAME * 0.6, TAIL_FLAME * 0.32, M_F3, tail_root, up=tuple(td_), t=0.1 * LK)</w:t>
        <w:br/>
        <w:t>flame("Tail_TipFlame_D", tip, tt_ + td_ * 0.2 - ts_ * 0.4, TAIL_FLAME * 0.6, TAIL_FLAME * 0.32, M_F3, tail_root, up=tuple(td_), t=0.1 * LK)</w:t>
        <w:br/>
        <w:br/>
        <w:t># ----------------------------------------------------------</w:t>
        <w:br/>
        <w:t># 14. RENDU DE RARETÉ (RARE) + FX</w:t>
        <w:br/>
        <w:t>#     Rare : motif secondaire (volutes dorées), cornes à 2 branches avec pointes dorées, crête double (flammes + plaques),</w:t>
        <w:br/>
        <w:t>#     accent lumineux discret (iris et flammes jaunes, strength 1.2). Braises en losange qui montent.</w:t>
        <w:br/>
        <w:t># ----------------------------------------------------------</w:t>
        <w:br/>
        <w:t>if ADD_FLOATING_FX:</w:t>
        <w:br/>
        <w:t xml:space="preserve">    top_z = HEAD_POS.z + HS * 3.2</w:t>
        <w:br/>
        <w:t xml:space="preserve">    for k in range(FX_N):</w:t>
        <w:br/>
        <w:t xml:space="preserve">        p = Vector((random.uniform(-1, 1) * (WING_SPAN * 0.6 + 2.0), random.uniform(-2.5, 3.0 + COIL_R * 2.5),</w:t>
        <w:br/>
        <w:t xml:space="preserve">                    random.uniform(1.0, top_z)))</w:t>
        <w:br/>
        <w:t xml:space="preserve">        dirv = Vector([random.uniform(-0.4, 0.4), random.uniform(-0.4, 0.4), 1.0])</w:t>
        <w:br/>
        <w:t xml:space="preserve">        flame(f"FX_Ember_{k}", p, dirv, FX_SIZE * random.uniform(0.8, 1.3), FX_SIZE * 0.45, FIRE[k % 3],</w:t>
        <w:br/>
        <w:t xml:space="preserve">              master, up=(random.uniform(-1, 1), random.uniform(-1, 1), 1), t=0.04)</w:t>
        <w:br/>
        <w:br/>
        <w:t># ----------------------------------------------------------</w:t>
        <w:br/>
        <w:t># 15. FINALISATION</w:t>
        <w:br/>
        <w:t># ----------------------------------------------------------</w:t>
        <w:br/>
        <w:t>finalize(master)</w:t>
      </w:r>
    </w:p>
    <w:p>
      <w:pPr>
        <w:pStyle w:val="Heading3"/>
      </w:pPr>
      <w:r>
        <w:t>Réglages utiles</w:t>
      </w:r>
    </w:p>
    <w:p>
      <w:pPr>
        <w:pStyle w:val="ListBullet"/>
        <w:spacing w:after="40"/>
      </w:pPr>
      <w:r>
        <w:rPr>
          <w:b/>
        </w:rPr>
        <w:t>NECK_H</w:t>
      </w:r>
      <w:r>
        <w:t xml:space="preserve"> : hauteur du cou</w:t>
      </w:r>
    </w:p>
    <w:p>
      <w:pPr>
        <w:pStyle w:val="ListBullet"/>
        <w:spacing w:after="40"/>
      </w:pPr>
      <w:r>
        <w:rPr>
          <w:b/>
        </w:rPr>
        <w:t>WING_SPAN / WING_LIFT</w:t>
      </w:r>
      <w:r>
        <w:t xml:space="preserve"> : taille et hauteur des ailes</w:t>
      </w:r>
    </w:p>
    <w:p>
      <w:pPr>
        <w:pStyle w:val="ListBullet"/>
        <w:spacing w:after="40"/>
      </w:pPr>
      <w:r>
        <w:rPr>
          <w:b/>
        </w:rPr>
        <w:t>WING_FLAMES</w:t>
      </w:r>
      <w:r>
        <w:t xml:space="preserve"> : couches de flammes au bout des ailes</w:t>
      </w:r>
    </w:p>
    <w:p>
      <w:pPr>
        <w:pStyle w:val="ListBullet"/>
        <w:spacing w:after="40"/>
      </w:pPr>
      <w:r>
        <w:rPr>
          <w:b/>
        </w:rPr>
        <w:t>HORN_K</w:t>
      </w:r>
      <w:r>
        <w:t xml:space="preserve"> : taille des cornes</w:t>
      </w:r>
    </w:p>
    <w:p>
      <w:pPr>
        <w:pStyle w:val="ListBullet"/>
        <w:spacing w:after="40"/>
      </w:pPr>
      <w:r>
        <w:rPr>
          <w:b/>
        </w:rPr>
        <w:t>VOLUTES</w:t>
      </w:r>
      <w:r>
        <w:t xml:space="preserve"> : volutes dorées</w:t>
      </w:r>
    </w:p>
    <w:p>
      <w:pPr>
        <w:pStyle w:val="ListBullet"/>
        <w:spacing w:after="40"/>
      </w:pPr>
      <w:r>
        <w:rPr>
          <w:b/>
        </w:rPr>
        <w:t>MANE_N</w:t>
      </w:r>
      <w:r>
        <w:t xml:space="preserve"> : flammes de la collerette</w:t>
      </w:r>
    </w:p>
    <w:p>
      <w:r>
        <w:br w:type="page"/>
      </w:r>
    </w:p>
    <w:p>
      <w:pPr>
        <w:pStyle w:val="Heading2"/>
      </w:pPr>
      <w:r>
        <w:t>Adulte Sirocco</w:t>
      </w:r>
    </w:p>
    <w:p>
      <w:pPr>
        <w:spacing w:after="40"/>
      </w:pPr>
      <w:r>
        <w:rPr>
          <w:b w:val="0"/>
          <w:i w:val="0"/>
          <w:color w:val="595959"/>
          <w:sz w:val="18"/>
        </w:rPr>
        <w:t>6152 triangles · hauteur 11 m</w:t>
      </w:r>
    </w:p>
    <w:p>
      <w:pPr>
        <w:jc w:val="center"/>
      </w:pPr>
      <w:r>
        <w:drawing>
          <wp:inline xmlns:a="http://schemas.openxmlformats.org/drawingml/2006/main" xmlns:pic="http://schemas.openxmlformats.org/drawingml/2006/picture">
            <wp:extent cx="5580000" cy="2763429"/>
            <wp:docPr id="39" name="Picture 39"/>
            <wp:cNvGraphicFramePr>
              <a:graphicFrameLocks noChangeAspect="1"/>
            </wp:cNvGraphicFramePr>
            <a:graphic>
              <a:graphicData uri="http://schemas.openxmlformats.org/drawingml/2006/picture">
                <pic:pic>
                  <pic:nvPicPr>
                    <pic:cNvPr id="0" name="SIROCCO_ADULTE.jpg"/>
                    <pic:cNvPicPr/>
                  </pic:nvPicPr>
                  <pic:blipFill>
                    <a:blip r:embed="rId4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Longues cornes à 2 branches avec pointes dorées, collerette de 3 anneaux de flammes, immenses ailes à 5 doigts en flammes rouge/orange/jaune, crête double, volutes dorées, panache de flammes au bout de la queue. Budget 8000 (77 %).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Sirocco » de mon jeu Roblox Dragon Pets Simulator.</w:t>
        <w:br/>
        <w:br/>
        <w:t>PIÈCES JOINTES</w:t>
        <w:br/>
        <w:t>1. Une image de concept montrant les 3 stades du dragon Sirocco (Bébé, Ado, Adulte).</w:t>
        <w:br/>
        <w:t xml:space="preserve">   Seul le dragon en haut à droite, nommé « Adulte Sirocco », est à modéliser.</w:t>
        <w:br/>
        <w:t>2. Le GDD du jeu (Dragon_Pets_GDD_v2.3.docx). Lis en priorité :</w:t>
        <w:br/>
        <w:t xml:space="preserve">   - partie 9, tableau du monde 2 : Sirocco = Feu, Rare, Voltigeur,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Sirocco : pose, proportions, chaque</w:t>
        <w:br/>
        <w:t>élément de la tête, du corps, des ailes et de la queue, et la palette. Puis liste les</w:t>
        <w:br/>
        <w:t>contraintes du GDD qui s'appliquent. Je valide avant que tu codes.</w:t>
        <w:br/>
        <w:br/>
        <w:t>CE QUE LE MODÈLE DOIT REPRODUIRE (vérifie chaque point sur l'image)</w:t>
        <w:br/>
        <w:t>- Pose : grand serpent dressé en S (cou long), anneaux posés au sol avec la queue qui remonte au centre, tête haute regardant vers l'avant et un peu vers le bas (6°), immenses ailes levées vers le haut et l'arrière. Pas de pattes.</w:t>
        <w:br/>
        <w:t>- Tête : crâne carré en wedge rouge-orange, long museau, arête claire, plaque du front, mâchoire orange, ligne de bouche, 2 narines, 2 perles dorées. Yeux : blanc, iris doré lumineux, pupille fendue noire, sourcils bruns sévères. 3 crocs blancs par côté. Oreilles-flammes, 3 flammes de joue par côté, 4 flammes de barbe sous le menton.</w:t>
        <w:br/>
        <w:t>- Cornes et collerette : 2 LONGUES cornes brunes recourbées vers l'arrière (4 points) avec 2 branches chacune, pointes dorées métalliques, sur des bases brunes ; 3 flammes sur le front ; grande collerette de 3 anneaux de flammes rouge / orange / jaune (12, 10 et 8) derrière le crâne.</w:t>
        <w:br/>
        <w:t>- Signe distinctif : VOLUTES DORÉES (tourbillons de vent chaud) sur le corps, AILES AUX BORDS DÉCOUPÉS EN FLAMMES, cornes brunes recourbées vers l'arrière. Les flammes sont des losanges plats rouge, orange et jaune.</w:t>
        <w:br/>
        <w:t>- Corps : segments rouge-orange en deux teintes alternées, anneaux sombres aux jointures, plaques de ventre orange bien séparées, plastron orange avec 7 flammes, CRÊTE DOUBLE (flammes sur un segment, petites plaques rouges sur l'autre), flammes sur les flancs (plus denses sur la poitrine), 4 flammes d'épaule par côté et plaque rouge à la base de chaque aile, jusqu'à 14 volutes dorées (spirales de barres) par côté.</w:t>
        <w:br/>
        <w:t>- Ailes : 2 IMMENSES ailes en flammes : bras, avant-bras et 5 doigts en os rouge sombre, membrane rouge-orange, 5 couches de flammes (rouge, orange, jaune) au bout de chaque doigt, 2 rangées de flammes entre les doigts, flammes sur le bord d'attaque, griffe de pouce crème. Toutes les flammes sont posées dans le plan de l'aile.</w:t>
        <w:br/>
        <w:t>- Queue : la queue suit la même courbe et remonte au centre des anneaux ; bout en anneau doré avec un panache de 4 grandes flammes (rouge, orange, 2 jaunes) ; 6 flammes posées au sol autour des anneaux.</w:t>
        <w:br/>
        <w:t>- Rendu de rareté (Rare) : Rare à pleine puissance : motif secondaire (volutes dorées), cornes à 2 branches avec pointes dorées, crête double, ailes en flammes, un accent lumineux discret : iris doré et flammes jaunes émissifs avec strength 1.2. 14 braises en losange flottent autour.</w:t>
        <w:br/>
        <w:t>- Palette (hex, Principled BSDF) :</w:t>
        <w:br/>
        <w:t xml:space="preserve">  Body #D24A2E (corps rouge-orange), BodyDark #A02F20 (segments alternés, plaques de crête), BodyLight #E8693A (arête du museau),</w:t>
        <w:br/>
        <w:t xml:space="preserve">  Mouth #5C1F14 (bouche, narines, jointures), Belly #F9A93A (ventre, mâchoire, plastron), Horn #6A4026 (cornes, sourcils),</w:t>
        <w:br/>
        <w:t xml:space="preserve">  Gold #E3AA3C métallique 0.7 (volutes, pointes de corne, anneau de queue), FlameRed #DC3A1E, FlameOrange #F58A1E,</w:t>
        <w:br/>
        <w:t xml:space="preserve">  FlameYellow #FFC93A émission #FFB02E strength 1.2, WingBone #7A1E16 (os des ailes), Membrane #F26A2C (membrane des ailes),</w:t>
        <w:br/>
        <w:t xml:space="preserve">  Claw #F2E4C8 (crocs, griffe de pouce), EyeWhite #F4F1E8, Iris #F0B030 émission strength 1.2, Black #0C0807 (pupilles).</w:t>
        <w:br/>
        <w:t>- Style : low-poly en blocs biseautés, lisible de loin, comme sur l'image. Pas de sculpture</w:t>
        <w:br/>
        <w:t xml:space="preserve">  organique. Les flammes sont des plaques fines en losange, les volutes de petites barres dorées en spirale.</w:t>
        <w:br/>
        <w:br/>
        <w:t>CONTRAINTES TECHNIQUES</w:t>
        <w:br/>
        <w:t>- Budget : 8000 triangles maximum après modificateurs. Biseau à 1 segment au plus, et</w:t>
        <w:br/>
        <w:t xml:space="preserve">  seulement sur les gros blocs (crâne, museau, premiers segments du corps), jamais sur</w:t>
        <w:br/>
        <w:t xml:space="preserve">  les flammes, os d'aile, volutes, cornes ou petites pièces. Le script affiche le total de triangles à la fin.</w:t>
        <w:br/>
        <w:t>- Pièces séparées, sans squelette (le rig viendra plus tard, GDD partie 13).</w:t>
        <w:br/>
        <w:t>- Hiérarchie : un empty SIROCCO_ADULTE_MASTER_ROOT avec 5 enfants HEAD_ROOT, BODY_ROOT, LEGS_ROOT, TAIL_ROOT et WINGS_ROOT</w:t>
        <w:br/>
        <w:t xml:space="preserve">  (LEGS_ROOT ne porte que les flammes posées au sol : l'amphiptère n'a pas de pattes). Chaque pièce est parentée au</w:t>
        <w:br/>
        <w:t xml:space="preserve">  bon root. Les pièces de la tête sont placées en coordonnées locales de HEAD_ROOT (placé à la base du crâne,</w:t>
        <w:br/>
        <w:t xml:space="preserve">  penché de 6° vers l'avant).</w:t>
        <w:br/>
        <w:t>- Tout dans une collection « SIROCCO_ADULTE ». Le script est relançable : au début, il supprime uniquement</w:t>
        <w:br/>
        <w:t xml:space="preserve">  les objets de cette collection et les enfants des roots SIROCCO_ADULTE_*. Il ne touche jamais aux autres</w:t>
        <w:br/>
        <w:t xml:space="preserve">  stades ni aux autres dragons de la scène.</w:t>
        <w:br/>
        <w:t>- Un bloc « RÉGLAGES DU STADE » en haut du code (ZB, NECK_H, COIL_R, HEAD_SCALE, SNOUT_K, FANGS, MANE_RINGS,</w:t>
        <w:br/>
        <w:t xml:space="preserve">  MANE_N, HORN_K, HORN_TINES, VOLUTES, WING_SPAN, WING_LIFT, WING_FINGERS, WING_FLAMES, TAIL_FLAME,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et les flammes jaunes, strength 1.2. Compatible Blender 4.x et 5.x.</w:t>
        <w:br/>
        <w:t>- Seed aléatoire fixe (2202) pour que chaque exécution donne le même dragon.</w:t>
        <w:br/>
        <w:t>- Option ADD_FLOATING_FX pour ajouter ou non les 14 braises flottantes.</w:t>
        <w:br/>
        <w:t>- Conventions : avant du dragon = -Y, haut = +Z, unité = mètre, hauteur totale 11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en flammes, volutes)</w:t>
        <w:br/>
        <w:t xml:space="preserve">   avant de me le rendre. Donne le nombre de triangles.</w:t>
        <w:br/>
        <w:t>3. Une liste courte des réglages à changer pour ajuster la forme.</w:t>
      </w:r>
    </w:p>
    <w:p>
      <w:pPr>
        <w:pStyle w:val="Heading3"/>
      </w:pPr>
      <w:r>
        <w:t>Script Python Blender · sirocco_adulte.py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Sirocco · Adulte</w:t>
        <w:br/>
        <w:t>#  Rare · Feu · Amphiptère · monde 2</w:t>
        <w:br/>
        <w:t>#  - Adulte : grand serpent dressé en S, anneaux au sol, immenses ailes en flammes (rouge, orange, jaune)</w:t>
        <w:br/>
        <w:t>#  - Signe distinctif : volutes dorées (tourbillons de vent chaud) sur le corps, ailes aux bords découpés en flammes,</w:t>
        <w:br/>
        <w:t>#    longues cornes brunes ramifiées recourbées vers l'arrière</w:t>
        <w:br/>
        <w:t>#  - Collerette de flammes autour de la tête et du cou, ventre orange en plaques, 3 crocs par côté</w:t>
        <w:br/>
        <w:t>#  - Rare : motif secondaire (volutes), cornes à 2 branches, crête double (flammes + plaques rouges), accent lumineux discret</w:t>
        <w:br/>
        <w:t># Avant du dragon = -Y, haut = +Z, unité = mètre</w:t>
        <w:br/>
        <w:t># ==========================================================</w:t>
        <w:br/>
        <w:br/>
        <w:t>random.seed(2202)            # même dragon à chaque exécution</w:t>
        <w:br/>
        <w:t>TAG = "SIROCCO_ADULTE"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Rouge-orange (corps), orange doré (ventre), brun (cornes), or métallique (volutes, pointes),</w:t>
        <w:br/>
        <w:t>#    flammes rouge / orange / jaune. Rare : accent lumineux discret (yeux, flammes jaunes ; strength &lt;= 1.5).</w:t>
        <w:br/>
        <w:t># ----------------------------------------------------------</w:t>
        <w:br/>
        <w:t>M_BODY  = get_mat("Body",      "#D24A2E", 0.50)   # corps principal, rouge-orange</w:t>
        <w:br/>
        <w:t>M_BODY2 = get_mat("BodyDark",  "#A02F20", 0.55)   # segments alternés, plaques rouges de la crête</w:t>
        <w:br/>
        <w:t>M_BODYL = get_mat("BodyLight", "#E8693A", 0.45)   # arête du museau, éclats clairs</w:t>
        <w:br/>
        <w:t>M_DARK  = get_mat("Mouth",     "#5C1F14", 0.65)   # bouche, narines, anneaux de jointure</w:t>
        <w:br/>
        <w:t>M_BELLY = get_mat("Belly",     "#F9A93A", 0.50)   # ventre en plaques, mâchoire, plastron</w:t>
        <w:br/>
        <w:t>M_HORN  = get_mat("Horn",      "#6A4026", 0.60)   # cornes brunes</w:t>
        <w:br/>
        <w:t>M_GOLD  = get_mat("Gold",      "#E3AA3C", 0.35, metallic=0.7)   # volutes, pointes de corne (métal)</w:t>
        <w:br/>
        <w:t>M_F1    = get_mat("FlameRed",  "#DC3A1E", 0.45)   # flammes rouges</w:t>
        <w:br/>
        <w:t>M_F2    = get_mat("FlameOrange", "#F58A1E", 0.45) # flammes orange</w:t>
        <w:br/>
        <w:t>M_F3    = get_mat("FlameYellow", "#FFC93A", 0.40, emission="#FFB02E", strength=1.2)   # flammes jaunes, accent lumineux</w:t>
        <w:br/>
        <w:t>M_BONE  = get_mat("WingBone",  "#7A1E16", 0.55)   # os des ailes</w:t>
        <w:br/>
        <w:t>M_MEMB  = get_mat("Membrane",  "#F26A2C", 0.55)   # membrane des ailes</w:t>
        <w:br/>
        <w:t>M_CLAW  = get_mat("Claw",      "#F2E4C8", 0.35)   # crocs, griffe du pouce</w:t>
        <w:br/>
        <w:t>M_WHITE = get_mat("EyeWhite",  "#F4F1E8", 0.30)</w:t>
        <w:br/>
        <w:t>M_IRIS  = get_mat("Iris",      "#F0B030", 0.25, emission="#F0B030", strength=1.2)   # iris doré, lueur discrète</w:t>
        <w:br/>
        <w:t>M_BLACK = get_mat("Black",     "#0C0807", 0.30)</w:t>
        <w:br/>
        <w:t>FIRE = [M_F1, M_F2, M_F3, M_F2]</w:t>
        <w:br/>
        <w:br/>
        <w:t># ----------------------------------------------------------</w:t>
        <w:br/>
        <w:t># REGLAGES DU STADE (modifie ces valeurs pour retoucher la forme)</w:t>
        <w:br/>
        <w:t>#   Seul ce bloc change entre BEBE, ADO et ADULTE : le reste du script est identique aux 3 stades.</w:t>
        <w:br/>
        <w:t># ----------------------------------------------------------</w:t>
        <w:br/>
        <w:t>STAGE = "ADULTE"</w:t>
        <w:br/>
        <w:t>ZB = 3.2</w:t>
        <w:br/>
        <w:t>NECK_H = 6.6</w:t>
        <w:br/>
        <w:t>COIL_R = 2.4</w:t>
        <w:br/>
        <w:t>TAIL_UP = 1.0</w:t>
        <w:br/>
        <w:t>RK = 1.0</w:t>
        <w:br/>
        <w:t>BODY_STEP = 0.95</w:t>
        <w:br/>
        <w:t>HEAD_SCALE = 1.3</w:t>
        <w:br/>
        <w:t>SNOUT_K = 1.0</w:t>
        <w:br/>
        <w:t>FANGS = 3</w:t>
        <w:br/>
        <w:t>CHEEK_N = 3</w:t>
        <w:br/>
        <w:t>BEARD_N = 4</w:t>
        <w:br/>
        <w:t>MANE_RINGS = 3          # anneaux de flammes autour de la tête</w:t>
        <w:br/>
        <w:t>MANE_N = 12</w:t>
        <w:br/>
        <w:t>HORN_K = 1.0            # taille des cornes brunes</w:t>
        <w:br/>
        <w:t>HORN_BEAM = 4           # points de la corne principale (3 = courte, 4 = longue)</w:t>
        <w:br/>
        <w:t>HORN_TINES = 2          # branches secondaires par corne (Rare : 2 branches)</w:t>
        <w:br/>
        <w:t>FLAME_K = 1.0           # taille des flammes du corps</w:t>
        <w:br/>
        <w:t>FLAME_FROM = 0.08</w:t>
        <w:br/>
        <w:t>FLAME_TO = 0.74</w:t>
        <w:br/>
        <w:t>BIB_N = 7               # flammes du plastron</w:t>
        <w:br/>
        <w:t>SHOULDER_FLAMES = 4</w:t>
        <w:br/>
        <w:t>VOLUTES = 14            # volutes dorées sur les flancs (par côté)</w:t>
        <w:br/>
        <w:t>CREST_PLATES = True     # petites plaques rouges de la crête double</w:t>
        <w:br/>
        <w:t>GROUND_FLAMES = 6</w:t>
        <w:br/>
        <w:t>WING_SPAN = 9.5         # longueur d'une aile (os)</w:t>
        <w:br/>
        <w:t>WING_LIFT = 0.85        # montée du poignet</w:t>
        <w:br/>
        <w:t>WING_SWEEP = 0.45       # recul des ailes vers l'arrière</w:t>
        <w:br/>
        <w:t>WING_FINGERS = 5</w:t>
        <w:br/>
        <w:t>WING_FLAMES = 5         # couches de flammes par pointe d'aile</w:t>
        <w:br/>
        <w:t>WING_BONE = 0.2</w:t>
        <w:br/>
        <w:t>TAIL_FLAME = 2.8</w:t>
        <w:br/>
        <w:t>FX_N = 14</w:t>
        <w:br/>
        <w:t>FX_SIZE = 0.8</w:t>
        <w:br/>
        <w:br/>
        <w:t># ----------------------------------------------------------</w:t>
        <w:br/>
        <w:t># 8. PROPORTIONS ET HIÉRARCHIE</w:t>
        <w:br/>
        <w:t>#    Tout est en unités de travail ; finalize() met le dragon à TARGET_HEIGHT.</w:t>
        <w:br/>
        <w:t># ----------------------------------------------------------</w:t>
        <w:br/>
        <w:t>IS_BEBE, IS_ADO, IS_ADULTE = (STAGE == "BEBE"), (STAGE == "ADO"), (STAGE == "ADULTE")</w:t>
        <w:br/>
        <w:t>HS = HEAD_SCALE</w:t>
        <w:br/>
        <w:t>LK = FLAME_K</w:t>
        <w:br/>
        <w:br/>
        <w:t>def build_ctrl():</w:t>
        <w:br/>
        <w:t xml:space="preserve">    pts = []</w:t>
        <w:br/>
        <w:t xml:space="preserve">    for f, y in ((1.0, -0.30), (0.86, 0.10), (0.62, 0.50), (0.38, 0.45), (0.15, -0.10), (0.0, -0.55)):</w:t>
        <w:br/>
        <w:t xml:space="preserve">        pts.append(Vector((0, y, ZB + NECK_H * f)))</w:t>
        <w:br/>
        <w:t xml:space="preserve">    pts.append(Vector((0, -0.60, ZB * 0.55 + 0.9)))</w:t>
        <w:br/>
        <w:t xml:space="preserve">    pts.append(Vector((0, -0.25,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br/>
        <w:t>RADIUS_KEYS = [(0.0, 0.62), (0.04, 0.74), (0.18, 0.86), (0.30, 1.08), (0.42, 1.12), (0.60, 0.98),</w:t>
        <w:br/>
        <w:t xml:space="preserve">               (0.78, 0.62), (0.90, 0.38), (1.0, 0.16)]</w:t>
        <w:br/>
        <w:t>RADIUS_KEYS = [(s, v * RK) for s, v in RADIUS_KEYS]</w:t>
        <w:br/>
        <w:t>S_TAIL = 0.64</w:t>
        <w:br/>
        <w:t>S_WING = 0.17</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flammes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branches)."""</w:t>
        <w:br/>
        <w:t xml:space="preserve">    pts = [Vector(p) for p in pts]</w:t>
        <w:br/>
        <w:t xml:space="preserve">    n = len(pts) - 1</w:t>
        <w:br/>
        <w:t xml:space="preserve">    for i in range(n):</w:t>
        <w:br/>
        <w:t xml:space="preserve">        th = t0 + (t1 - t0) * (i / max(1, n - 1))</w:t>
        <w:br/>
        <w:t xml:space="preserve">        bar(f"{name}_{i}", pts[i], pts[i + 1], th, mat, parent, up)</w:t>
        <w:br/>
        <w:br/>
        <w:t>def flame(name, base, direction, length, width, mat, parent, up=(0, 0, 1), t=0.06):</w:t>
        <w:br/>
        <w:t xml:space="preserve">    """Flamme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volute(name, center, e1, e2, normal, r0, parent, n=6, th=0.09):</w:t>
        <w:br/>
        <w:t xml:space="preserve">    """Volute dorée : petite spirale de barres posée sur le flanc (plan e1/e2, normale 'normal')."""</w:t>
        <w:br/>
        <w:t xml:space="preserve">    center, e1, e2 = Vector(center), Vector(e1), Vector(e2)</w:t>
        <w:br/>
        <w:t xml:space="preserve">    pts = []</w:t>
        <w:br/>
        <w:t xml:space="preserve">    for k in range(n + 1):</w:t>
        <w:br/>
        <w:t xml:space="preserve">        a = k * 1.05</w:t>
        <w:br/>
        <w:t xml:space="preserve">        rr = r0 * (1.0 - 0.8 * k / n)</w:t>
        <w:br/>
        <w:t xml:space="preserve">        pts.append(center + (e1 * math.cos(a) + e2 * math.sin(a)) * rr)</w:t>
        <w:br/>
        <w:t xml:space="preserve">    for k in range(n):</w:t>
        <w:br/>
        <w:t xml:space="preserve">        link(f"{name}_{k}", pts[k], pts[k + 1], th, M_GOLD, parent, up=tuple(normal), extra=th * 0.5, bevel=0, depth=0.05)</w:t>
        <w:br/>
        <w:br/>
        <w:t># ----------------------------------------------------------</w:t>
        <w:br/>
        <w:t># 9. TÊTE (coordonnées locales de HEAD_ROOT, mises à l'échelle par HEAD_SCALE)</w:t>
        <w:br/>
        <w:t>#    Crâne carré rouge-orange, museau, mâchoire orange, yeux dorés, cornes brunes ramifiées,</w:t>
        <w:br/>
        <w:t>#    collerette de flammes derrière le crâne.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hflame(name, w, Ln, loc, direction, mat, up=(0, 0, 1), t=0.08):</w:t>
        <w:br/>
        <w:t xml:space="preserve">    return flame("Head_" + name, hv(loc), direction, Ln * HS, w * HS, mat, H, up, t * HS)</w:t>
        <w:br/>
        <w:br/>
        <w:t>def hbar(name, p1, p2, th, mat):</w:t>
        <w:br/>
        <w:t xml:space="preserve">    return bar("Head_" + name, hv(p1), hv(p2), th * HS, mat, H)</w:t>
        <w:br/>
        <w:br/>
        <w:t># Crâne, museau, arête claire, plaque du front, mâchoire orange,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hbox("SnoutTop", (1.25, 0.7 * SNOUT_K + 0.3, 0.1), (0, -0.2, 0.86), mat=M_BODY2)</w:t>
        <w:br/>
        <w:t>hbox("Jaw", (1.3, 1.95 * SNOUT_K, 0.3), (0, -0.55 - 1.0 * SNOUT_K, -0.78), mat=M_BELLY)</w:t>
        <w:br/>
        <w:t>hbox("MouthLine", (1.53, 1.9 * SNOUT_K, 0.05), (0, -0.6 - 1.05 * SNOUT_K, -0.72), mat=M_DARK)</w:t>
        <w:br/>
        <w:t>SNOUT_FRONT = -0.6 - 2.1 * SNOUT_K</w:t>
        <w:br/>
        <w:br/>
        <w:t>for sgn in (-1, 1):</w:t>
        <w:br/>
        <w:t xml:space="preserve">    hbox(f"Nostril_{sgn}", (0.22, 0.22, 0.06), (sgn * 0.38, SNOUT_FRONT + 0.25, 0.2), mat=M_DARK)</w:t>
        <w:br/>
        <w:t xml:space="preserve">    # petite perle dorée sur le museau (accent métal)</w:t>
        <w:br/>
        <w:t xml:space="preserve">    hbox(f"SnoutGold_{sgn}", (0.2, 0.28, 0.07), (sgn * 0.62, SNOUT_FRONT + 0.6, 0.2), mat=M_GOLD)</w:t>
        <w:br/>
        <w:br/>
        <w:t># Yeux : blanc, iris doré lumineux,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hbox(f"Brow_{sgn}", (0.16, 1.0, 0.22), (sgn * 0.95, ey - 0.05, ez + 0.55), rot=(14, 0, 0),</w:t>
        <w:br/>
        <w:t xml:space="preserve">             mat=M_HORN, bevel=0.02)</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M_CLAW, up=(1, 0, 0))</w:t>
        <w:br/>
        <w:br/>
        <w:t># Oreilles-flammes, flammes de joue et barbe de flammes sous le menton</w:t>
        <w:br/>
        <w:t>for sgn in (-1, 1):</w:t>
        <w:br/>
        <w:t xml:space="preserve">    hflame(f"Ear_{sgn}", 0.7, 1.3, (sgn * 0.85, 0.5, 0.3), (sgn * 1, 0.6, 0.5), M_F2, up=(0, 0, 1))</w:t>
        <w:br/>
        <w:t xml:space="preserve">    for k in range(CHEEK_N):</w:t>
        <w:br/>
        <w:t xml:space="preserve">        hflame(f"Cheek_{sgn}_{k}", 0.5, 0.9 - 0.1 * k, (sgn * 0.9, -0.3 + k * 0.32, -0.4 - k * 0.12),</w:t>
        <w:br/>
        <w:t xml:space="preserve">               (sgn * 0.8, 0.9, -0.5), pick(FIRE, [3, 4, 2, 1]), up=(sgn, 0, 0))</w:t>
        <w:br/>
        <w:t>for k in range(BEARD_N):</w:t>
        <w:br/>
        <w:t xml:space="preserve">    x = (k - (BEARD_N - 1) / 2) * 0.32</w:t>
        <w:br/>
        <w:t xml:space="preserve">    hflame(f"Beard_{k}", 0.42, 0.95 - 0.1 * abs(x), (x, SNOUT_FRONT * 0.45, -0.88), (x * 0.3, 0.35, -1),</w:t>
        <w:br/>
        <w:t xml:space="preserve">           pick([M_F2, M_F1, M_F3]), up=(1, 0, 0))</w:t>
        <w:br/>
        <w:br/>
        <w:t># Collerette de flammes derrière le crâne (se prolonge le long du cou)</w:t>
        <w:br/>
        <w:t>for ring_i in range(MANE_RINGS):</w:t>
        <w:br/>
        <w:t xml:space="preserve">    cnt = MANE_N - ring_i * 2</w:t>
        <w:br/>
        <w:t xml:space="preserve">    for k in range(cnt):</w:t>
        <w:br/>
        <w:t xml:space="preserve">        ang = math.radians(-150 + k * (300 / max(1,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hflame(f"Mane_{ring_i}_{k}", 0.75 - ring_i * 0.1, 1.2 + ring_i * 0.2 + random.random() * 0.3,</w:t>
        <w:br/>
        <w:t xml:space="preserve">               loc, direction, FIRE[(k + ring_i) % 4], up=tuple(rad))</w:t>
        <w:br/>
        <w:br/>
        <w:t># SIGNE DISTINCTIF : longues cornes brunes recourbées vers l'arrière, ramifiées (2 branches), pointes dorées</w:t>
        <w:br/>
        <w:t>#   bébé : 1 corne courte et fine ; ado : cornes ramifiées moyennes ; adulte : grandes cornes à 2 branches</w:t>
        <w:br/>
        <w:t>AK = HORN_K</w:t>
        <w:br/>
        <w:t>for sgn in (-1, 1):</w:t>
        <w:br/>
        <w:t xml:space="preserve">    hbox(f"HornBase_{sgn}", (0.5, 0.5, 0.35), (sgn * 0.55, 0.25, 0.78), mat=M_HORN)</w:t>
        <w:br/>
        <w:t xml:space="preserve">    a0 = Vector((sgn * 0.55, 0.25, 0.85))</w:t>
        <w:br/>
        <w:t xml:space="preserve">    a1 = Vector((sgn * 0.85, 0.75, 0.85 + 0.9 * AK))</w:t>
        <w:br/>
        <w:t xml:space="preserve">    a2 = Vector((sgn * 1.15, 1.5, 0.85 + 1.5 * AK))</w:t>
        <w:br/>
        <w:t xml:space="preserve">    a3 = Vector((sgn * 1.05, 2.4, 0.85 + 1.6 * AK))</w:t>
        <w:br/>
        <w:t xml:space="preserve">    pts = [a0, a1, a2, a3][:HORN_BEAM]</w:t>
        <w:br/>
        <w:t xml:space="preserve">    tchain(f"Head_Horn_{sgn}", [hv(p) for p in pts], 0.34 * HS, 0.15 * HS, M_HORN, H)</w:t>
        <w:br/>
        <w:t xml:space="preserve">    last = pts[-1]</w:t>
        <w:br/>
        <w:t xml:space="preserve">    hshard(f"HornGold_{sgn}", 0.2, 0.2, 0.55 * AK, last, (0, 1, 0.25), M_GOLD)</w:t>
        <w:br/>
        <w:t xml:space="preserve">    tines = [(0.55, (sgn * 0.7, 0.15, 0.95)), (0.8, (sgn * 0.4, 0.9, 0.3))][:HORN_TINES]</w:t>
        <w:br/>
        <w:t xml:space="preserve">    for k, (f, off) in enumerate(tines):</w:t>
        <w:br/>
        <w:t xml:space="preserve">        base = a1.lerp(pts[-1] if HORN_BEAM &gt;= 3 else a2, f)</w:t>
        <w:br/>
        <w:t xml:space="preserve">        tip = base + Vector(off) * AK * 0.9</w:t>
        <w:br/>
        <w:t xml:space="preserve">        hbar(f"Horn_{sgn}_Tine{k}", base, tip, 0.2 - 0.03 * k, M_HORN)</w:t>
        <w:br/>
        <w:t xml:space="preserve">        hshard(f"HornTineGold_{sgn}_{k}", 0.15, 0.15, 0.4 * AK, tip, tip - base, M_GOLD)</w:t>
        <w:br/>
        <w:br/>
        <w:t># Crête de flammes sur le front (3 flammes : rouge, orange, jaune)</w:t>
        <w:br/>
        <w:t>for k in range(3):</w:t>
        <w:br/>
        <w:t xml:space="preserve">    hflame(f"Crest_{k}", 0.55, 0.9 + 0.3 * (k == 1), (0, -0.2 + 0.2 * k, 0.8), (0, 0.3 + 0.1 * k, 1.0),</w:t>
        <w:br/>
        <w:t xml:space="preserve">           (M_F1, M_F3, M_F2)[k], up=(0, 1, 0), t=0.07)</w:t>
        <w:br/>
        <w:br/>
        <w:t># ----------------------------------------------------------</w:t>
        <w:br/>
        <w:t># 10. CORPS : segments rouges, ventre en plaques, plaques de crête, flammes, volutes dorées</w:t>
        <w:br/>
        <w:t># ----------------------------------------------------------</w:t>
        <w:br/>
        <w:t>def flame_dir(t, d, side, sgn, k=0.5):</w:t>
        <w:br/>
        <w:t xml:space="preserve">    return t * 0.9 + side * sgn * k - d * 0.1</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Anneau sombre à la jointure</w:t>
        <w:br/>
        <w:t xml:space="preserve">    if 0.02 &lt; s &lt; 0.86:</w:t>
        <w:br/>
        <w:t xml:space="preserve">        B(f"{tag}_Joint_{i}", (2.06 * r, 0.12, 1.96 * r), p1, R, M_DARK, parent)</w:t>
        <w:br/>
        <w:t xml:space="preserve">    # Plaques de ventre orange bien séparées</w:t>
        <w:br/>
        <w:t xml:space="preserve">    if s &lt; 0.84:</w:t>
        <w:br/>
        <w:t xml:space="preserve">        B(f"{tag}_Belly_{i}", (1.55 * r, Ln * 0.80, 0.26 * r + 0.06), mid - d * (r * 0.93), R, M_BELLY, parent)</w:t>
        <w:br/>
        <w:t xml:space="preserve">    # Crête double : petites plaques rouges sur le dos (un segment sur deux) + flammes (l'autre)</w:t>
        <w:br/>
        <w:t xml:space="preserve">    if CREST_PLATES and 0.1 &lt; s &lt; 0.78 and i % 2 == 1:</w:t>
        <w:br/>
        <w:t xml:space="preserve">        B(f"{tag}_Plate_{i}", (1.1 * r, Ln * 0.85, 0.2 * r + 0.05), mid + d * (r * 0.92),</w:t>
        <w:br/>
        <w:t xml:space="preserve">          R @ Euler((math.radians(-6), 0, 0)).to_matrix(), M_BONE if (i // 2) % 2 == 0 else M_BODY2, parent)</w:t>
        <w:br/>
        <w:t xml:space="preserve">    if i % 2 == 0 and 0.03 &lt; s &lt; 0.9:</w:t>
        <w:br/>
        <w:t xml:space="preserve">        flame(f"{tag}_Crest_{i}", mid + d * r * 0.9, d * 0.9 + t * 0.8, (0.9 + 0.5 * r) * LK, 0.7 * LK,</w:t>
        <w:br/>
        <w:t xml:space="preserve">              FIRE[(i // 2) % 4], parent, up=tuple(side), t=0.09 * LK)</w:t>
        <w:br/>
        <w:t xml:space="preserve">    # Flammes sur les flancs (pointe vers la queue), plus nombreuses sur la poitrine et les épaules</w:t>
        <w:br/>
        <w:t xml:space="preserve">    if FLAME_FROM &lt; s &lt; FLAME_TO:</w:t>
        <w:br/>
        <w:t xml:space="preserve">        dense = 1.0 if (s &lt; 0.34) else 0.8</w:t>
        <w:br/>
        <w:t xml:space="preserve">        for sgn in (-1, 1):</w:t>
        <w:br/>
        <w:t xml:space="preserve">            if random.random() &lt; dense:</w:t>
        <w:br/>
        <w:t xml:space="preserve">                flame(f"{tag}_FlankFlame_{i}_{sgn}", mid + side * sgn * r * 0.9 - d * 0.15 * r,</w:t>
        <w:br/>
        <w:t xml:space="preserve">                      flame_dir(t, d, side, sgn, 0.55), (1.1 + 0.5 * dense) * LK * (0.8 + 0.5 * r),</w:t>
        <w:br/>
        <w:t xml:space="preserve">                      0.75 * LK, pick(FIRE, [3, 4, 2, 1]), parent, up=tuple(side * sgn + d * 0.3), t=0.09 * LK)</w:t>
        <w:br/>
        <w:br/>
        <w:t># Volutes dorées (tourbillons de vent chaud) sur les flancs : motif secondaire</w:t>
        <w:br/>
        <w:t>vi = 0</w:t>
        <w:br/>
        <w:t>for i in range(N):</w:t>
        <w:br/>
        <w:t xml:space="preserve">    s = (i + 0.5) / N</w:t>
        <w:br/>
        <w:t xml:space="preserve">    if s &lt; 0.1 or s &gt; 0.78 or i % 2 == 1 or vi &gt;= VOLUTES * 2:</w:t>
        <w:br/>
        <w:t xml:space="preserve">        continue</w:t>
        <w:br/>
        <w:t xml:space="preserve">    t, d, side = FR[i]</w:t>
        <w:br/>
        <w:t xml:space="preserve">    mid = (SPINE[i] + SPINE[i + 1]) / 2</w:t>
        <w:br/>
        <w:t xml:space="preserve">    r = radius(s)</w:t>
        <w:br/>
        <w:t xml:space="preserve">    for sgn in (-1, 1):</w:t>
        <w:br/>
        <w:t xml:space="preserve">        nrm = side * sgn</w:t>
        <w:br/>
        <w:t xml:space="preserve">        c = mid + nrm * (r * 1.0 + 0.04) - d * (0.05 * r)</w:t>
        <w:br/>
        <w:t xml:space="preserve">        volute(f"{'Body' if s &lt; S_TAIL else 'Tail'}_Volute_{i}_{sgn}", c, t * (1 if sgn &gt; 0 else -1), d, nrm, 0.7 * r,</w:t>
        <w:br/>
        <w:t xml:space="preserve">               body_root if s &lt; S_TAIL else tail_root, th=0.1)</w:t>
        <w:br/>
        <w:t xml:space="preserve">        vi += 1</w:t>
        <w:br/>
        <w:br/>
        <w:t># Plastron orange et bavoir de flammes sur la poitrine</w:t>
        <w:br/>
        <w:t>cmid, ct, cd, cside, cr = frame_at(S_WING + 0.05)</w:t>
        <w:br/>
        <w:t>CR = seg_matrix(ct, cd, cside)</w:t>
        <w:br/>
        <w:t>B("Body_Plastron", (1.7 * cr, 1.5, 0.3), cmid - cd * (cr + 0.04), CR, M_BELLY, body_root)</w:t>
        <w:br/>
        <w:t>for k in range(BIB_N):</w:t>
        <w:br/>
        <w:t xml:space="preserve">    amt = (k - (BIB_N - 1) / 2) * 0.55</w:t>
        <w:br/>
        <w:t xml:space="preserve">    flame(f"Body_Bib_{k}", cmid - cd * cr * 0.9 + cside * amt * cr * 0.8 + ct * 0.4, -cd * 0.5 + ct * 0.7 - Vector((0, 0, 0.5)),</w:t>
        <w:br/>
        <w:t xml:space="preserve">          (1.3 - 0.15 * abs(amt)) * LK * 1.1, 0.8 * LK, FIRE[k % 4], body_root, up=tuple(-cd), t=0.1 * LK)</w:t>
        <w:br/>
        <w:br/>
        <w:t># Épaulières de flammes + plaque rouge à la base de chaque aile</w:t>
        <w:br/>
        <w:t>for sgn in (-1, 1):</w:t>
        <w:br/>
        <w:t xml:space="preserve">    for k in range(SHOULDER_FLAMES):</w:t>
        <w:br/>
        <w:t xml:space="preserve">        flame(f"Body_ShoulderFlame_{sgn}_{k}", cmid + cside * sgn * cr * 0.9 + cd * (0.3 - 0.2 * k) * cr + ct * (-0.4 + 0.3 * k),</w:t>
        <w:br/>
        <w:t xml:space="preserve">              cside * sgn * (0.9 + 0.1 * k) + ct * (0.5 + 0.3 * k) + cd * (0.3 - 0.3 * k), (1.2 - 0.12 * k) * LK, 0.75 * LK,</w:t>
        <w:br/>
        <w:t xml:space="preserve">              FIRE[(k + 1) % 4], body_root, up=tuple(cd), t=0.1 * LK)</w:t>
        <w:br/>
        <w:t xml:space="preserve">    wedge(f"Body_ShoulderPlate_{sgn}", (0.9 * cr, 1.5, 0.45), cmid + cside * sgn * cr * 0.55 + cd * cr * 0.85, seg_matrix(ct, cd, cside),</w:t>
        <w:br/>
        <w:t xml:space="preserve">          M_BONE, body_root, top_x=0.8, top_y=0.8, bevel=0.05)</w:t>
        <w:br/>
        <w:br/>
        <w:t># Flammes posées au sol autour des anneaux (parentées à LEGS_ROOT)</w:t>
        <w:br/>
        <w:t>for k in range(GROUND_FLAMES):</w:t>
        <w:br/>
        <w:t xml:space="preserve">    a = k * 2 * math.pi / GROUND_FLAMES + 0.4</w:t>
        <w:br/>
        <w:t xml:space="preserve">    base = Vector((math.sin(a) * COIL_R * 1.0, 0.8 + COIL_R * 1.55 - math.cos(a) * COIL_R * 1.0, 0.1))</w:t>
        <w:br/>
        <w:t xml:space="preserve">    base += Vector((math.sin(a), -math.cos(a), 0)) * RK * 0.9</w:t>
        <w:br/>
        <w:t xml:space="preserve">    for j in range(2):</w:t>
        <w:br/>
        <w:t xml:space="preserve">        flame(f"Legs_Ember_{k}_{j}", base, Vector((math.sin(a) * (0.6 + j * 0.5), -math.cos(a) * (0.6 + j * 0.5), 0.9 + 0.3 * j)),</w:t>
        <w:br/>
        <w:t xml:space="preserve">              0.9 * LK, 0.5 * LK, FIRE[(k + j) % 4], legs_root, up=(0, 0, 1), t=0.07 * LK)</w:t>
        <w:br/>
        <w:br/>
        <w:t># ----------------------------------------------------------</w:t>
        <w:br/>
        <w:t># 11. PATTES : aucune (amphiptère, corps de serpent). LEGS_ROOT ne porte que les flammes posées au sol (section 10).</w:t>
        <w:br/>
        <w:t># ----------------------------------------------------------</w:t>
        <w:br/>
        <w:br/>
        <w:t># ----------------------------------------------------------</w:t>
        <w:br/>
        <w:t># 12. AILES EN FLAMMES : os (bras, avant-bras, doigts) de la fonction wing() + membrane rouge-orange,</w:t>
        <w:br/>
        <w:t>#     puis franges de flammes rouge / orange / jaune qui prolongent chaque doigt et chaque bord</w:t>
        <w:br/>
        <w:t># ----------------------------------------------------------</w:t>
        <w:br/>
        <w:t>def fire_wing(sgn, root):</w:t>
        <w:br/>
        <w:t xml:space="preserve">    span = WING_SPAN</w:t>
        <w:br/>
        <w:t xml:space="preserve">    wrist = wing(f"Wings_{sgn}", root, sgn, span, M_BONE, M_MEMB, wings_root, lift=WING_LIFT, sweep=WING_SWEEP,</w:t>
        <w:br/>
        <w:t xml:space="preserve">                 fingers=WING_FINGERS, bone=WING_BONE, droop=0.3, memb_t=0.06, claw_mat=M_CLAW, bevel=0.0)</w:t>
        <w:br/>
        <w:t xml:space="preserve">    tips = []</w:t>
        <w:br/>
        <w:t xml:space="preserve">    for k in range(WING_FINGERS):</w:t>
        <w:br/>
        <w:t xml:space="preserve">        f = k / max(1, WING_FINGERS - 1)</w:t>
        <w:br/>
        <w:t xml:space="preserve">        tips.append(wrist + Vector((sgn * span * (0.38 - 0.18 * f), span * (0.15 + 0.55 * f), -span * (0.05 + 0.3 * f))))</w:t>
        <w:br/>
        <w:t xml:space="preserve">    # normale du plan de l'aile : toutes les flammes de l'aile sont posées dans ce plan</w:t>
        <w:br/>
        <w:t xml:space="preserve">    n = (wrist - root).cross(tips[-1] - wrist).normalized()</w:t>
        <w:br/>
        <w:t xml:space="preserve">    for k, tip in enumerate(tips):</w:t>
        <w:br/>
        <w:t xml:space="preserve">        v = tip - wrist</w:t>
        <w:br/>
        <w:t xml:space="preserve">        for L in range(WING_FLAMES):</w:t>
        <w:br/>
        <w:t xml:space="preserve">            fl = span * (0.4 - 0.07 * L)</w:t>
        <w:br/>
        <w:t xml:space="preserve">            dv = v.normalized() + Vector((sgn * 0.25 * L, 0.3, 0.1 + 0.1 * L))</w:t>
        <w:br/>
        <w:t xml:space="preserve">            dv = dv - n * dv.dot(n)</w:t>
        <w:br/>
        <w:t xml:space="preserve">            flame(f"Wings_{sgn}_Fl_{k}_{L}", tip.lerp(wrist, 0.06 * L) + n * 0.05 * L, dv, fl, span * (0.26 - 0.04 * L),</w:t>
        <w:br/>
        <w:t xml:space="preserve">                  (M_F1, M_F2, M_F3, M_F2)[L % 4], wings_root, up=tuple(n), t=0.07)</w:t>
        <w:br/>
        <w:t xml:space="preserve">        # flammes entre deux doigts, sur le bord de la membrane (2 rangées vers l'intérieur)</w:t>
        <w:br/>
        <w:t xml:space="preserve">        if k &lt; len(tips) - 1:</w:t>
        <w:br/>
        <w:t xml:space="preserve">            for row in range(2):</w:t>
        <w:br/>
        <w:t xml:space="preserve">                mid = tip.lerp(tips[k + 1], 0.5).lerp(wrist, 0.05 + 0.4 * row)</w:t>
        <w:br/>
        <w:t xml:space="preserve">                dv = (tip.lerp(tips[k + 1], 0.5) - wrist).normalized() + Vector((0, 0.3, 0.1))</w:t>
        <w:br/>
        <w:t xml:space="preserve">                dv = dv - n * dv.dot(n)</w:t>
        <w:br/>
        <w:t xml:space="preserve">                flame(f"Wings_{sgn}_Edge_{k}_{row}", mid + n * 0.07, dv, span * (0.34 - 0.08 * row), span * (0.22 - 0.04 * row),</w:t>
        <w:br/>
        <w:t xml:space="preserve">                      FIRE[(k + row + 1) % 4], wings_root, up=tuple(n), t=0.07)</w:t>
        <w:br/>
        <w:t xml:space="preserve">    # frange de flammes sur le bras (bord d'attaque)</w:t>
        <w:br/>
        <w:t xml:space="preserve">    for k in range(2):</w:t>
        <w:br/>
        <w:t xml:space="preserve">        a = root.lerp(wrist, 0.35 + 0.3 * k)</w:t>
        <w:br/>
        <w:t xml:space="preserve">        flame(f"Wings_{sgn}_Lead_{k}", a, Vector((sgn * 0.3, -0.3, 1.0)), span * 0.16, span * 0.08, M_F2, wings_root,</w:t>
        <w:br/>
        <w:t xml:space="preserve">              up=(0, 1, 0), t=0.06)</w:t>
        <w:br/>
        <w:br/>
        <w:t>wmid, wt, wd, wside, wr = frame_at(S_WING)</w:t>
        <w:br/>
        <w:t>for sgn in (-1, 1):</w:t>
        <w:br/>
        <w:t xml:space="preserve">    fire_wing(sgn, wmid + wd * wr * 0.8 + wside * sgn * wr * 0.55)</w:t>
        <w:br/>
        <w:br/>
        <w:t># ----------------------------------------------------------</w:t>
        <w:br/>
        <w:t># 13. QUEUE : fait partie de la même courbe (s &gt; S_TAIL) ; bout = anneau d'or + panache de flammes</w:t>
        <w:br/>
        <w:t># ----------------------------------------------------------</w:t>
        <w:br/>
        <w:t>tip = SPINE[-1]</w:t>
        <w:br/>
        <w:t>tt_, td_, ts_ = FR[-1]</w:t>
        <w:br/>
        <w:t>B("Tail_TipRing", (0.6 * RK, 0.32, 0.6 * RK), tip, seg_matrix(tt_, td_, ts_), M_GOLD, tail_root)</w:t>
        <w:br/>
        <w:t>flame("Tail_TipFlame_A", tip, tt_ + td_ * 0.3, TAIL_FLAME, TAIL_FLAME * 0.5, M_F1, tail_root, up=tuple(ts_), t=0.12 * LK)</w:t>
        <w:br/>
        <w:t>flame("Tail_TipFlame_B", tip, tt_ + td_ * 0.3, TAIL_FLAME * 0.82, TAIL_FLAME * 0.42, M_F2, tail_root, up=tuple(td_), t=0.12 * LK)</w:t>
        <w:br/>
        <w:t>flame("Tail_TipFlame_C", tip, tt_ + td_ * 0.2 + ts_ * 0.4, TAIL_FLAME * 0.6, TAIL_FLAME * 0.32, M_F3, tail_root, up=tuple(td_), t=0.1 * LK)</w:t>
        <w:br/>
        <w:t>flame("Tail_TipFlame_D", tip, tt_ + td_ * 0.2 - ts_ * 0.4, TAIL_FLAME * 0.6, TAIL_FLAME * 0.32, M_F3, tail_root, up=tuple(td_), t=0.1 * LK)</w:t>
        <w:br/>
        <w:br/>
        <w:t># ----------------------------------------------------------</w:t>
        <w:br/>
        <w:t># 14. RENDU DE RARETÉ (RARE) + FX</w:t>
        <w:br/>
        <w:t>#     Rare : motif secondaire (volutes dorées), cornes à 2 branches avec pointes dorées, crête double (flammes + plaques),</w:t>
        <w:br/>
        <w:t>#     accent lumineux discret (iris et flammes jaunes, strength 1.2). Braises en losange qui montent.</w:t>
        <w:br/>
        <w:t># ----------------------------------------------------------</w:t>
        <w:br/>
        <w:t>if ADD_FLOATING_FX:</w:t>
        <w:br/>
        <w:t xml:space="preserve">    top_z = HEAD_POS.z + HS * 3.2</w:t>
        <w:br/>
        <w:t xml:space="preserve">    for k in range(FX_N):</w:t>
        <w:br/>
        <w:t xml:space="preserve">        p = Vector((random.uniform(-1, 1) * (WING_SPAN * 0.6 + 2.0), random.uniform(-2.5, 3.0 + COIL_R * 2.5),</w:t>
        <w:br/>
        <w:t xml:space="preserve">                    random.uniform(1.0, top_z)))</w:t>
        <w:br/>
        <w:t xml:space="preserve">        dirv = Vector([random.uniform(-0.4, 0.4), random.uniform(-0.4, 0.4), 1.0])</w:t>
        <w:br/>
        <w:t xml:space="preserve">        flame(f"FX_Ember_{k}", p, dirv, FX_SIZE * random.uniform(0.8, 1.3), FX_SIZE * 0.45, FIRE[k % 3],</w:t>
        <w:br/>
        <w:t xml:space="preserve">              master, up=(random.uniform(-1, 1), random.uniform(-1, 1), 1), t=0.04)</w:t>
        <w:br/>
        <w:br/>
        <w:t># ----------------------------------------------------------</w:t>
        <w:br/>
        <w:t># 15. FINALISATION</w:t>
        <w:br/>
        <w:t># ----------------------------------------------------------</w:t>
        <w:br/>
        <w:t>finalize(master)</w:t>
      </w:r>
    </w:p>
    <w:p>
      <w:pPr>
        <w:pStyle w:val="Heading3"/>
      </w:pPr>
      <w:r>
        <w:t>Réglages utiles</w:t>
      </w:r>
    </w:p>
    <w:p>
      <w:pPr>
        <w:pStyle w:val="ListBullet"/>
        <w:spacing w:after="40"/>
      </w:pPr>
      <w:r>
        <w:rPr>
          <w:b/>
        </w:rPr>
        <w:t>WING_SPAN / WING_LIFT / WING_SWEEP</w:t>
      </w:r>
      <w:r>
        <w:t xml:space="preserve"> : envergure, hauteur et recul des ailes</w:t>
      </w:r>
    </w:p>
    <w:p>
      <w:pPr>
        <w:pStyle w:val="ListBullet"/>
        <w:spacing w:after="40"/>
      </w:pPr>
      <w:r>
        <w:rPr>
          <w:b/>
        </w:rPr>
        <w:t>WING_FLAMES</w:t>
      </w:r>
      <w:r>
        <w:t xml:space="preserve"> : couches de flammes au bout des doigts</w:t>
      </w:r>
    </w:p>
    <w:p>
      <w:pPr>
        <w:pStyle w:val="ListBullet"/>
        <w:spacing w:after="40"/>
      </w:pPr>
      <w:r>
        <w:rPr>
          <w:b/>
        </w:rPr>
        <w:t>HORN_K / HORN_TINES</w:t>
      </w:r>
      <w:r>
        <w:t xml:space="preserve"> : cornes brunes</w:t>
      </w:r>
    </w:p>
    <w:p>
      <w:pPr>
        <w:pStyle w:val="ListBullet"/>
        <w:spacing w:after="40"/>
      </w:pPr>
      <w:r>
        <w:rPr>
          <w:b/>
        </w:rPr>
        <w:t>MANE_RINGS / MANE_N</w:t>
      </w:r>
      <w:r>
        <w:t xml:space="preserve"> : collerette de flammes</w:t>
      </w:r>
    </w:p>
    <w:p>
      <w:pPr>
        <w:pStyle w:val="ListBullet"/>
        <w:spacing w:after="40"/>
      </w:pPr>
      <w:r>
        <w:rPr>
          <w:b/>
        </w:rPr>
        <w:t>VOLUTES</w:t>
      </w:r>
      <w:r>
        <w:t xml:space="preserve"> : volutes dorées</w:t>
      </w:r>
    </w:p>
    <w:p>
      <w:pPr>
        <w:pStyle w:val="ListBullet"/>
        <w:spacing w:after="40"/>
      </w:pPr>
      <w:r>
        <w:rPr>
          <w:b/>
        </w:rPr>
        <w:t>NECK_H / COIL_R</w:t>
      </w:r>
      <w:r>
        <w:t xml:space="preserve"> : cou et anneaux au sol</w:t>
      </w:r>
    </w:p>
    <w:p>
      <w:r>
        <w:br w:type="page"/>
      </w:r>
    </w:p>
    <w:p>
      <w:pPr>
        <w:pStyle w:val="Heading1"/>
      </w:pPr>
      <w:r>
        <w:t>Magma</w:t>
      </w:r>
    </w:p>
    <w:p>
      <w:pPr>
        <w:spacing w:after="40"/>
      </w:pPr>
      <w:r>
        <w:rPr>
          <w:b w:val="0"/>
          <w:i w:val="0"/>
          <w:color w:val="595959"/>
        </w:rPr>
        <w:t>Monde 2 · Feu · Épique · Brute · Hydre</w:t>
      </w:r>
    </w:p>
    <w:p>
      <w:pPr>
        <w:spacing w:after="120"/>
      </w:pPr>
      <w:r>
        <w:rPr>
          <w:b w:val="0"/>
          <w:i w:val="0"/>
          <w:sz w:val="19"/>
        </w:rPr>
        <w:t>Signes distinctifs : trois têtes (la centrale plus grande) ; peau en plaques de roche noire séparées par des fissures de lave ; gorges et ventre orange ; pas d'ailes.</w:t>
      </w:r>
    </w:p>
    <w:p>
      <w:pPr>
        <w:pStyle w:val="Heading2"/>
      </w:pPr>
      <w:r>
        <w:t>Bébé Magma</w:t>
      </w:r>
    </w:p>
    <w:p>
      <w:pPr>
        <w:spacing w:after="40"/>
      </w:pPr>
      <w:r>
        <w:rPr>
          <w:b w:val="0"/>
          <w:i w:val="0"/>
          <w:color w:val="595959"/>
          <w:sz w:val="18"/>
        </w:rPr>
        <w:t>4802 triangles · hauteur 4 m</w:t>
      </w:r>
    </w:p>
    <w:p>
      <w:pPr>
        <w:jc w:val="center"/>
      </w:pPr>
      <w:r>
        <w:drawing>
          <wp:inline xmlns:a="http://schemas.openxmlformats.org/drawingml/2006/main" xmlns:pic="http://schemas.openxmlformats.org/drawingml/2006/picture">
            <wp:extent cx="5580000" cy="2763429"/>
            <wp:docPr id="40" name="Picture 40"/>
            <wp:cNvGraphicFramePr>
              <a:graphicFrameLocks noChangeAspect="1"/>
            </wp:cNvGraphicFramePr>
            <a:graphic>
              <a:graphicData uri="http://schemas.openxmlformats.org/drawingml/2006/picture">
                <pic:pic>
                  <pic:nvPicPr>
                    <pic:cNvPr id="0" name="MAGMA_BEBE.jpg"/>
                    <pic:cNvPicPr/>
                  </pic:nvPicPr>
                  <pic:blipFill>
                    <a:blip r:embed="rId4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bébé à 1 tête énorme, peau de lave orange en plaques fissurées, taches de roche noire, 2 flammes, noyau de lave. Budget 5000 (96 %).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Magma » de mon jeu Roblox Dragon Pets Simulator.</w:t>
        <w:br/>
        <w:br/>
        <w:t>PIÈCES JOINTES</w:t>
        <w:br/>
        <w:t>1. Une image de concept montrant les 3 stades du dragon Magma (Bébé, Ado, Adulte).</w:t>
        <w:br/>
        <w:t xml:space="preserve">   Seul le dragon en bas à gauche, nommé « Bébé Magma », est à modéliser.</w:t>
        <w:br/>
        <w:t>2. Le GDD du jeu (Dragon_Pets_GDD_v2.3.docx). Lis en priorité :</w:t>
        <w:br/>
        <w:t xml:space="preserve">   - partie 9, tableau du monde 2 : Magma = Feu, Épique, Équilibré,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Magma : pose, proportions, chaque</w:t>
        <w:br/>
        <w:t>élément de la tête, du corps, des pattes, des ailes et de la queue, et la palette. Puis liste les</w:t>
        <w:br/>
        <w:t>contraintes du GDD qui s'appliquent. Je valide avant que tu codes.</w:t>
        <w:br/>
        <w:br/>
        <w:t>CE QUE LE MODÈLE DOIT REPRODUIRE (vérifie chaque point sur l'image)</w:t>
        <w:br/>
        <w:t>- Pose : petit dragon trapu et mignon, debout sur 4 pattes courtes et épaisses, UNE seule tête énorme et carrée (HEAD_SCALE 1.4) sur un cou très court (2 maillons), queue courte qui traîne.</w:t>
        <w:br/>
        <w:t>- Tête : crâne carré en plaques de lave, museau court (0.85), très grands yeux carrés : blanc, grand iris orange lumineux, pupille et petit reflet blanc. Sourcils noirs plats, narines noires, pas de crocs. 2 petites flammes sur la tête, de petites bosses de roche à la place des cornes, 1 fissure jaune en zigzag par côté.</w:t>
        <w:br/>
        <w:t>- Corps : torse et bassin en PEAU DE LAVE ORANGE (#F2661B / #D9471E) découpée en plaques séparées par des fissures jaunes lumineuses, avec des taches de roche noire. 3 plaques de ventre orange, bandeau sombre sur le poitrail, 4 plaques de crête dorsale noires, 2 fissures par flanc.</w:t>
        <w:br/>
        <w:t>- Pattes : 4 pattes courtes et épaisses (LEG_H 1.25), épaule et cuisse en wedge, bracelet sombre à bord doré, pied plat, 3 doigts + 3 griffes d'obsidienne courtes.</w:t>
        <w:br/>
        <w:t>- Ailes : aucune (WING_SPAN = 0, pas de WINGS_ROOT).</w:t>
        <w:br/>
        <w:t>- Queue : courte (2.4), segments de roche et de lave séparés par des anneaux, ventre orange, crête de petits pics noirs, taches sur les côtés, bout en grappe de 3 petits pics noirs autour d'un petit cristal de lave.</w:t>
        <w:br/>
        <w:t>- Rendu de rareté (Épique, une touche) : noyau de lave émissif (GLOW_STR 1.8), fissures lumineuses, clous dorés sur le poitrail, bracelets à bord doré, 7 braises et éclats de roche qui flottent autour.</w:t>
        <w:br/>
        <w:t>- Palette (hex, Principled BSDF) : Rock #2B2320 (roche noire), RockDark #1A1513 (strates, sourcils), RockWarm #3D2A22,</w:t>
        <w:br/>
        <w:t xml:space="preserve">  LavaSkin #F2661B et LavaDeep #D9471E (peau de lave, cornes, plaques chaudes), Belly #F28C1E (ventre, gorges, plastron),</w:t>
        <w:br/>
        <w:t xml:space="preserve">  Membrane #E0521B (ailes), Fang #FFE6B8 (crocs), Claw #4A3C38 (griffes en obsidienne), Gold #F2B233 (métal 0.9, ornements),</w:t>
        <w:br/>
        <w:t xml:space="preserve">  EyeWhite #F2F2F2, Black #0A0A0A (pupilles, narines).</w:t>
        <w:br/>
        <w:t xml:space="preserve">  Émissifs : LavaGlow #FFA41E (fissures), LavaCore #FFC233 (cœur de lave, gemmes), Flame #FFD24A et FlameRed #FF5A12</w:t>
        <w:br/>
        <w:t xml:space="preserve">  (flammes), Iris #FF8A12 (yeux), tous à la puissance GLOW_STR du stade.</w:t>
        <w:br/>
        <w:t>- Style : low-poly en blocs biseautés arrondis, mignon et lisible de loin, comme sur l'image. Pas de sculpture organique.</w:t>
        <w:br/>
        <w:br/>
        <w:t>CONTRAINTES TECHNIQUES</w:t>
        <w:br/>
        <w:t>- Budget : 5,000 triangles maximum après modificateurs (le script en fait environ 4,802, vise 80-95 %). Biseau à 1 segment au plus,</w:t>
        <w:br/>
        <w:t xml:space="preserve">  et seulement sur les gros blocs (têtes, torse, bassin, cuisses, pieds), jamais sur les pics, flammes, griffes ou petites pièces.</w:t>
        <w:br/>
        <w:t xml:space="preserve">  Le script affiche le total de triangles à la fin.</w:t>
        <w:br/>
        <w:t>- Pièces séparées, sans squelette (le rig viendra plus tard, GDD partie 13).</w:t>
        <w:br/>
        <w:t>- Hiérarchie : un empty MAGMA_BEBE_MASTER_ROOT avec 4 enfants HEAD_ROOT, BODY_ROOT, LEGS_ROOT et TAIL_ROOT. Chaque pièce est parentée au bon root.</w:t>
        <w:br/>
        <w:t xml:space="preserve">  Les pièces de chaque tête sont placées en coordonnées locales de son root de tête (placé en haut du cou, légèrement penché vers l'avant).</w:t>
        <w:br/>
        <w:t>- Tout dans une collection « MAGMA_BEBE ». Le script est relançable : au début, il supprime uniquement les objets de cette</w:t>
        <w:br/>
        <w:t xml:space="preserve">  collection et les enfants des roots MAGMA_BEBE_*. Il ne touche jamais aux autres stades (Ado, Adulte) ni aux autres</w:t>
        <w:br/>
        <w:t xml:space="preserve">  dragons de la scène.</w:t>
        <w:br/>
        <w:t>- La queue suit une courbe lissée (Catmull-Rom) rééchantillonnée à pas constant, avec un repère par segment et un rayon qui varie</w:t>
        <w:br/>
        <w:t xml:space="preserve">  le long de la courbe. Les proportions (BW, BH, LEG_H, TORSO_L, NECK_L, HEAD_SCALE, WING_SPAN, TAIL_L...) et la liste HEADS sont des</w:t>
        <w:br/>
        <w:t xml:space="preserve">  variables faciles à modifier dans le bloc « RÉGLAGES DU STADE » en haut du code.</w:t>
        <w:br/>
        <w:t>- Crée les meshes avec bmesh / from_pydata, pas avec bpy.ops dans les boucles.</w:t>
        <w:br/>
        <w:t>- Matériaux Principled BSDF réutilisés s'ils existent, mais toujours mis à jour. Couleurs saturées en espace linéaire.</w:t>
        <w:br/>
        <w:t xml:space="preserve">  Fissures, cœur de lave, flammes et yeux émissifs. Compatible Blender 4.x et 5.x (« Emission Color » ou « Emission »).</w:t>
        <w:br/>
        <w:t>- Seed aléatoire fixe (1114) pour que chaque exécution donne le même dragon.</w:t>
        <w:br/>
        <w:t>- Option ADD_FLOATING_FX pour ajouter ou non les braises et éclats de roche flottants.</w:t>
        <w:br/>
        <w:t>- Conventions : avant du dragon = -Y, haut = +Z, unité = mètre, hauteur totale 4 m, posé sur Z = 0.</w:t>
        <w:br/>
        <w:t>- Code commenté en français, découpé en sections numérotées (7 palette, 8 proportions et hiérarchie, 9 têtes,</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lueur des fissures, ailes)</w:t>
        <w:br/>
        <w:t xml:space="preserve">   avant de me le rendre. Donne le nombre de triangles.</w:t>
        <w:br/>
        <w:t>3. Une liste courte des réglages à changer pour ajuster la forme.</w:t>
      </w:r>
    </w:p>
    <w:p>
      <w:pPr>
        <w:pStyle w:val="Heading3"/>
      </w:pPr>
      <w:r>
        <w:t>Script Python Blender · magma_bebe.py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Magma · Bébé</w:t>
        <w:br/>
        <w:t>#  Épique · Feu · Hydre · monde 2</w:t>
        <w:br/>
        <w:t>#  - Bébé trapu : une seule tête énorme et carrée, museau court, très grands yeux carrés (reflets blancs)</w:t>
        <w:br/>
        <w:t>#  - Signe distinctif : peau de lave ORANGE en plaques séparées par des fissures jaunes lumineuses,</w:t>
        <w:br/>
        <w:t>#    avec des taches de roche noire ; ventre orange en plaques, bandeau sombre sur le poitrail</w:t>
        <w:br/>
        <w:t>#  - Petites cornes noires, sourcils noirs plats, 2 flammes sur la tête, pics noirs sur le dos et la queue</w:t>
        <w:br/>
        <w:t>#  - Épique (touche) : noyau de lave émissif, clous dorés, bracelets à bord doré, quelques braises</w:t>
        <w:br/>
        <w:t># Avant du dragon = -Y, haut = +Z, unité = mètre</w:t>
        <w:br/>
        <w:t># ==========================================================</w:t>
        <w:br/>
        <w:br/>
        <w:t>random.seed(1114)            # même dragon à chaque exécution</w:t>
        <w:br/>
        <w:t>TAG = "MAGMA_BEBE"      # préfixe de tous les objets, matériaux et de la collection</w:t>
        <w:br/>
        <w:t>TARGET_HEIGHT = 4       # hauteur finale en mètres (bébé 4, ado 7, adulte 11)</w:t>
        <w:br/>
        <w:t>BEVEL_SEGMENTS = 1             # 0 = sans biseau (environ moitié moins de triangles)</w:t>
        <w:br/>
        <w:t>TRI_BUDGET = 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"BEBE"</w:t>
        <w:br/>
        <w:t>LAVA_SKIN = True          # peau de lave orange (bébé) ou roche noire (ado / adulte)</w:t>
        <w:br/>
        <w:t>ROCK_HOT = 0.0           # poids des plaques encore chaudes (rouge-orange) dans la roche</w:t>
        <w:br/>
        <w:t>GLOW_STR = 1.8           # puissance de l'émission (fissures, cœur de lave, yeux)</w:t>
        <w:br/>
        <w:t>GLOW_TIPS = False        # pointes de lave au bout des pics et des cornes</w:t>
        <w:br/>
        <w:t>BW = 2.4                 # largeur du torse</w:t>
        <w:br/>
        <w:t>BH = 2.0                 # hauteur du torse</w:t>
        <w:br/>
        <w:t>LEG_H = 1.25             # hauteur des pattes</w:t>
        <w:br/>
        <w:t>TORSO_L = 2.7            # longueur torse + bassin</w:t>
        <w:br/>
        <w:t>NECK_L = 0.35            # hauteur du cou central</w:t>
        <w:br/>
        <w:t>NECK_LEAN = 0.1          # avancée du cou vers l'avant</w:t>
        <w:br/>
        <w:t>NECK_N = 2               # nombre de maillons par cou</w:t>
        <w:br/>
        <w:t>NECK_R = (0.8, 0.75)     # rayon du cou : base, haut</w:t>
        <w:br/>
        <w:t>NECK_CURVE = 0.0         # courbure en S des cous</w:t>
        <w:br/>
        <w:t>NECK_SPIKE_EVERY = 1     # un pic de nuque tous les n maillons</w:t>
        <w:br/>
        <w:t>NECK_SPIKE_K = 0.8</w:t>
        <w:br/>
        <w:t>HEAD_SCALE = 1.4         # taille de la tête (bébé : énorme)</w:t>
        <w:br/>
        <w:t>HEAD_PITCH = 0           # degrés : la tête regarde un peu vers le bas</w:t>
        <w:br/>
        <w:t># Têtes : (décalage X, décalage Y, décalage Z, échelle, rotation vers l'extérieur en degrés)</w:t>
        <w:br/>
        <w:t>HEADS = [(0.0, 0.0, 0.0, 1.0, 0)]</w:t>
        <w:br/>
        <w:t>SNOUT_L = 0.85           # longueur du museau</w:t>
        <w:br/>
        <w:t>JAW_OPEN = 0             # ouverture de la gueule (degrés)</w:t>
        <w:br/>
        <w:t>FANGS = 0                # crocs par côté</w:t>
        <w:br/>
        <w:t>HORN_L = 0.0             # longueur des cornes (bébé : petites bosses)</w:t>
        <w:br/>
        <w:t>EYE = (0.92, 0.95, 0.68, 0.76, 0.36, 0.48)   # blanc L/H, iris L/H, pupille L/H</w:t>
        <w:br/>
        <w:t>BROW_TILT = 0            # inclinaison des sourcils (sévérité)</w:t>
        <w:br/>
        <w:t>HEAD_CREST = 0           # pics sur le crâne</w:t>
        <w:br/>
        <w:t>CHEEK_N = 0              # pics de joue par côté</w:t>
        <w:br/>
        <w:t>HEAD_CRACKS = 1          # fissures en zigzag par côté de tête</w:t>
        <w:br/>
        <w:t>FLAME_N = 2              # flammes sur chaque tête</w:t>
        <w:br/>
        <w:t>FLAME_H = 1.1</w:t>
        <w:br/>
        <w:t>BODY_CELL = 0.7          # taille des plaques de roche du corps</w:t>
        <w:br/>
        <w:t>BELLY_N = 3              # plaques de ventre</w:t>
        <w:br/>
        <w:t>CREST_N = 4              # plaques de crête dorsale</w:t>
        <w:br/>
        <w:t>CREST_H = 0.9</w:t>
        <w:br/>
        <w:t>FLANK_CRACKS = 2         # fissures par flanc</w:t>
        <w:br/>
        <w:t>BRACER_K = 0.32          # hauteur du bracelet (part du tibia)</w:t>
        <w:br/>
        <w:t>CLAW_K = 0.45            # longueur des griffes</w:t>
        <w:br/>
        <w:t>THIGH_SPIKES = 0         # pics sur chaque cuisse</w:t>
        <w:br/>
        <w:t>WING_SPAN = 0.0          # 0 = pas d'ailes</w:t>
        <w:br/>
        <w:t>WING_LIFT = 0.6</w:t>
        <w:br/>
        <w:t>WING_SWEEP = 0.4</w:t>
        <w:br/>
        <w:t>WING_FINGERS = 3</w:t>
        <w:br/>
        <w:t>WING_BONE = 0.2</w:t>
        <w:br/>
        <w:t>WING_VEINS = 0</w:t>
        <w:br/>
        <w:t>TAIL_L = 2.4             # longueur de la queue</w:t>
        <w:br/>
        <w:t>TAIL_STEP = 0.5          # pas des segments de queue</w:t>
        <w:br/>
        <w:t>TAIL_PATCHES = True      # taches sur les côtés de la queue</w:t>
        <w:br/>
        <w:t>TAIL_TIP = 0.55          # taille des pics du bout de queue</w:t>
        <w:br/>
        <w:t>TAIL_TIP_SPIKES = 3</w:t>
        <w:br/>
        <w:t>FX_N = 7                 # nombre de braises / éclats flottants</w:t>
        <w:br/>
        <w:t>FX_SIZE = 0.28</w:t>
        <w:br/>
        <w:br/>
        <w:t># ----------------------------------------------------------</w:t>
        <w:br/>
        <w:t># 7. PALETTE DU DRAGON (identique aux 3 stades)</w:t>
        <w:br/>
        <w:t>#    Roche noire volcanique, lave orange (peau, ventre, gorges), fissures et cœur de lave</w:t>
        <w:br/>
        <w:t>#    jaune-orange émissifs, flammes, petits ornements dorés (Épique).</w:t>
        <w:br/>
        <w:t>#    Le bébé est surtout en peau de lave orange avec des taches de roche noire ;</w:t>
        <w:br/>
        <w:t>#    l'ado et l'adulte sont en roche noire, la lave ne se voit plus que dans les fissures et les cous.</w:t>
        <w:br/>
        <w:t># ----------------------------------------------------------</w:t>
        <w:br/>
        <w:t>M_ROCK  = get_mat("Rock",      "#2B2320", 0.70)   # roche noire principale</w:t>
        <w:br/>
        <w:t>M_ROCK2 = get_mat("RockDark",  "#1A1513", 0.75)   # roche sombre (strates, ombres, sourcils)</w:t>
        <w:br/>
        <w:t>M_ROCK3 = get_mat("RockWarm",  "#3D2A22", 0.70)   # roche chaude (variation des plaques)</w:t>
        <w:br/>
        <w:t>M_SKIN  = get_mat("LavaSkin",  "#F2661B", 0.50)   # peau de lave orange (bébé surtout)</w:t>
        <w:br/>
        <w:t>M_SKIN2 = get_mat("LavaDeep",  "#D9471E", 0.50)   # lave rouge-orange (variation, cornes)</w:t>
        <w:br/>
        <w:t>M_BELLY = get_mat("Belly",     "#F28C1E", 0.50)   # ventre en plaques, gorges, plastron</w:t>
        <w:br/>
        <w:t>M_GLOW  = get_mat("LavaGlow",  "#FFA41E", 0.40, emission="#FF8A12", strength=GLOW_STR)        # fissures</w:t>
        <w:br/>
        <w:t>M_CORE  = get_mat("LavaCore",  "#FFC233", 0.35, emission="#FFB020", strength=GLOW_STR)        # cœur de lave</w:t>
        <w:br/>
        <w:t>M_FLAME = get_mat("Flame",     "#FFD24A", 0.40, emission="#FFB21E", strength=GLOW_STR + 0.5)  # flammes jaunes</w:t>
        <w:br/>
        <w:t>M_FLAM2 = get_mat("FlameRed",  "#FF5A12", 0.40, emission="#FF4A0A", strength=GLOW_STR + 0.5)  # flammes rouges</w:t>
        <w:br/>
        <w:t>M_IRIS  = get_mat("Iris",      "#FF8A12", 0.25, emission="#FF8A12", strength=GLOW_STR)        # iris lumineux</w:t>
        <w:br/>
        <w:t>M_WHITE = get_mat("EyeWhite",  "#F2F2F2", 0.30)</w:t>
        <w:br/>
        <w:t>M_BLACK = get_mat("Black",     "#0A0A0A", 0.30)   # pupilles, narines</w:t>
        <w:br/>
        <w:t>M_CLAW  = get_mat("Claw",      "#4A3C38", 0.35)   # griffes en obsidienne</w:t>
        <w:br/>
        <w:t>M_FANG  = get_mat("Fang",      "#FFE6B8", 0.35)   # crocs</w:t>
        <w:br/>
        <w:t>M_GOLD  = get_mat("Gold",      "#F2B233", 0.30, metallic=0.9)   # ornements dorés (Épique)</w:t>
        <w:br/>
        <w:t>M_MEMB  = get_mat("Membrane",  "#E0521B", 0.55)   # membrane des ailes</w:t>
        <w:br/>
        <w:t>FLAMES = [M_FLAME, M_FLAM2]</w:t>
        <w:br/>
        <w:br/>
        <w:t># Matériaux des plaques selon le stade : le bébé est en peau de lave orange avec des taches de roche noire,</w:t>
        <w:br/>
        <w:t># l'ado et l'adulte sont en roche noire avec quelques plaques encore chaudes.</w:t>
        <w:br/>
        <w:t>if LAVA_SKIN:</w:t>
        <w:br/>
        <w:t xml:space="preserve">    BODY_MATS, BODY_W = [M_SKIN, M_SKIN2, M_ROCK], [5, 3, 2]</w:t>
        <w:br/>
        <w:t xml:space="preserve">    HEAD_MATS, HEAD_W = [M_SKIN, M_SKIN2, M_ROCK], [6, 3, 1.5]</w:t>
        <w:br/>
        <w:t xml:space="preserve">    NECK_FRONT, TOE_MAT, TAIL_PATCH_MAT = M_SKIN, M_SKIN2, M_ROCK</w:t>
        <w:br/>
        <w:t>else:</w:t>
        <w:br/>
        <w:t xml:space="preserve">    BODY_MATS, BODY_W = [M_ROCK, M_ROCK2, M_ROCK3, M_SKIN2], [5, 3, 3, ROCK_HOT]</w:t>
        <w:br/>
        <w:t xml:space="preserve">    HEAD_MATS, HEAD_W = [M_ROCK, M_ROCK2, M_ROCK3], [5, 2, 2]</w:t>
        <w:br/>
        <w:t xml:space="preserve">    NECK_FRONT, TOE_MAT, TAIL_PATCH_MAT = M_CORE, M_ROCK2, M_GLOW</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t>wings_root = empty("WINGS_ROOT", master) if WING_SPAN &gt; 0 else None</w:t>
        <w:br/>
        <w:br/>
        <w:t># Une tête par entrée de HEADS : HEAD_ROOT (centrale / principale), HEAD2_ROOT, HEAD3_ROOT</w:t>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rock_block(name, size, loc, rot=None, parent=None, cell=0.8, mats=None, weights=None,</w:t>
        <w:br/>
        <w:t xml:space="preserve">               gap=0.07, thick=0.16, bottom=False, core=None):</w:t>
        <w:br/>
        <w:t xml:space="preserve">    """SIGNE DISTINCTIF : bloc de roche fissurée. Un noyau de lave lumineux (M_CORE) recouvert de plaques</w:t>
        <w:br/>
        <w:t xml:space="preserve">    séparées par de fines fentes : la lave brille entre les plaques. 'cell' = taille visée d'une plaque."""</w:t>
        <w:br/>
        <w:t xml:space="preserve">    sx, sy, sz = size</w:t>
        <w:br/>
        <w:t xml:space="preserve">    R = Matrix.Identity(3) if rot is None else (rot.to_3x3() if isinstance(rot, Matrix)</w:t>
        <w:br/>
        <w:t xml:space="preserve">                                                else Euler([math.radians(a) for a in rot]).to_matrix())</w:t>
        <w:br/>
        <w:t xml:space="preserve">    loc = Vector(loc)</w:t>
        <w:br/>
        <w:t xml:space="preserve">    mats = mats or BODY_MATS</w:t>
        <w:br/>
        <w:t xml:space="preserve">    weights = weights or BODY_W</w:t>
        <w:br/>
        <w:t xml:space="preserve">    B(name + "_Core", (sx * 0.96, sy * 0.96, sz * 0.96), loc, R, core or M_CORE, parent)</w:t>
        <w:br/>
        <w:t xml:space="preserve">    dims = (sx, sy, sz)</w:t>
        <w:br/>
        <w:t xml:space="preserve">    for a in range(3):</w:t>
        <w:br/>
        <w:t xml:space="preserve">        for sgn in (-1, 1):</w:t>
        <w:br/>
        <w:t xml:space="preserve">            if a == 2 and sgn == -1 and not bottom:</w:t>
        <w:br/>
        <w:t xml:space="preserve">                continue</w:t>
        <w:br/>
        <w:t xml:space="preserve">            u, v = [i for i in range(3) if i != a]</w:t>
        <w:br/>
        <w:t xml:space="preserve">            nu = max(1, round(dims[u] / cell))</w:t>
        <w:br/>
        <w:t xml:space="preserve">            nv = max(1, round(dims[v] / cell))</w:t>
        <w:br/>
        <w:t xml:space="preserve">            du, dv = dims[u] / nu, dims[v] / nv</w:t>
        <w:br/>
        <w:t xml:space="preserve">            for i in range(nu):</w:t>
        <w:br/>
        <w:t xml:space="preserve">                for j in range(nv):</w:t>
        <w:br/>
        <w:t xml:space="preserve">                    t = thick * random.uniform(0.7, 1.3)</w:t>
        <w:br/>
        <w:t xml:space="preserve">                    c = [0.0, 0.0, 0.0]</w:t>
        <w:br/>
        <w:t xml:space="preserve">                    c[a] = sgn * (dims[a] / 2 - thick * 0.35 + t * 0.5)</w:t>
        <w:br/>
        <w:t xml:space="preserve">                    c[u] = -dims[u] / 2 + du * (i + 0.5) + random.uniform(-0.04, 0.04) * du</w:t>
        <w:br/>
        <w:t xml:space="preserve">                    c[v] = -dims[v] / 2 + dv * (j + 0.5) + random.uniform(-0.04, 0.04) * dv</w:t>
        <w:br/>
        <w:t xml:space="preserve">                    s = [0.0, 0.0, 0.0]</w:t>
        <w:br/>
        <w:t xml:space="preserve">                    s[a] = t</w:t>
        <w:br/>
        <w:t xml:space="preserve">                    s[u] = du - gap * random.uniform(0.8, 1.3)</w:t>
        <w:br/>
        <w:t xml:space="preserve">                    s[v] = dv - gap * random.uniform(0.8, 1.3)</w:t>
        <w:br/>
        <w:t xml:space="preserve">                    tilt = Euler([math.radians(random.uniform(-3, 3)) for _ in range(3)]).to_matrix()</w:t>
        <w:br/>
        <w:t xml:space="preserve">                    B(f"{name}_P{a}{'p' if sgn &gt; 0 else 'm'}_{i}_{j}", tuple(s), loc + R @ Vector(c), R @ tilt,</w:t>
        <w:br/>
        <w:t xml:space="preserve">                      pick(mats, weights), parent)</w:t>
        <w:br/>
        <w:br/>
        <w:t>def crack(name, p0, steps, parent, th=0.06, depth=0.05):</w:t>
        <w:br/>
        <w:t xml:space="preserve">    """Fissure de lave en zigzag (barres fines émissives) : p0 puis une suite de déplacements."""</w:t>
        <w:br/>
        <w:t xml:space="preserve">    p = Vector(p0)</w:t>
        <w:br/>
        <w:t xml:space="preserve">    for i, st in enumerate(steps):</w:t>
        <w:br/>
        <w:t xml:space="preserve">        q = p + Vector(st)</w:t>
        <w:br/>
        <w:t xml:space="preserve">        bar(f"{name}_{i}", p, q, th, M_GLOW, parent, depth=depth)</w:t>
        <w:br/>
        <w:t xml:space="preserve">        p = q</w:t>
        <w:br/>
        <w:br/>
        <w:t>def spike(name, base, direction, w, L, parent, up=(1, 0, 0), glow_tip=True, mat=None):</w:t>
        <w:br/>
        <w:t xml:space="preserve">    """Pic de roche ; à partir de l'ado, sa pointe rougeoie (éclat de lave au bout)."""</w:t>
        <w:br/>
        <w:t xml:space="preserve">    d = Vector(direction).normalized()</w:t>
        <w:br/>
        <w:t xml:space="preserve">    shard(name, w, w * 0.6, L, base, d, mat or M_ROCK, parent, up=up)</w:t>
        <w:br/>
        <w:t xml:space="preserve">    if glow_tip and GLOW_TIPS:</w:t>
        <w:br/>
        <w:t xml:space="preserve">        shard(name + "_Tip", w * 0.45, w * 0.3, L * 0.35, Vector(base) + d * (L * 0.68), d, M_GLOW, parent, up=up)</w:t>
        <w:br/>
        <w:br/>
        <w:t>def flame(name, base, h, w, parent, lean=(0, 0.25, 1)):</w:t>
        <w:br/>
        <w:t xml:space="preserve">    """Petite flamme : 2 éclats croisés (jaune + rouge) qui montent."""</w:t>
        <w:br/>
        <w:t xml:space="preserve">    lean = Vector(lean)</w:t>
        <w:br/>
        <w:t xml:space="preserve">    shard(name + "_A", w, w * 0.35, h, base, lean, pick(FLAMES, [3, 2]), parent, up=(0, 1, 0))</w:t>
        <w:br/>
        <w:t xml:space="preserve">    shard(name + "_B", w * 0.7, w * 0.3, h * 0.7, base, lean + Vector((0.3, 0, 0)), M_FLAM2, parent, up=(1, 0, 0))</w:t>
        <w:br/>
        <w:br/>
        <w:t># ----------------------------------------------------------</w:t>
        <w:br/>
        <w:t># 9. TÊTES : une fonction construit une tête complète dans les coordonnées locales de son root.</w:t>
        <w:br/>
        <w:t>#    Elle est appelée pour HEAD_ROOT (tête principale), puis HEAD2_ROOT et HEAD3_ROOT.</w:t>
        <w:br/>
        <w:t># ----------------------------------------------------------</w:t>
        <w:br/>
        <w:t>def build_head(H, k, hs):</w:t>
        <w:br/>
        <w:t xml:space="preserve">    """Tête n° k (1 = principale)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w:t>
        <w:br/>
        <w:t xml:space="preserve">    SNOUT_FRONT = -0.85 - SNOUT_L</w:t>
        <w:br/>
        <w:br/>
        <w:t xml:space="preserve">    # Crâne et museau en roche fissurée (noyau de lave + plaques), arête du museau</w:t>
        <w:br/>
        <w:t xml:space="preserve">    rock_block(P + "Skull", hv((1.9, 1.75, 1.6)), (0, 0, 0), None, H, cell=0.8 * hs,</w:t>
        <w:br/>
        <w:t xml:space="preserve">               mats=HEAD_MATS, weights=HEAD_W, gap=0.06 * hs, thick=0.14 * hs, bottom=True)</w:t>
        <w:br/>
        <w:t xml:space="preserve">    rock_block(P + "Snout", hv((1.5, SNOUT_L + 0.3, 0.8)), hv((0, -0.85 - SNOUT_L / 2 + 0.15, -0.3)), None, H,</w:t>
        <w:br/>
        <w:t xml:space="preserve">               cell=0.75 * hs, mats=HEAD_MATS, weights=HEAD_W, gap=0.05 * hs, thick=0.12 * hs)</w:t>
        <w:br/>
        <w:t xml:space="preserve">    hb("SnoutBridge", (0.75, SNOUT_L * 0.9, 0.16), (0, SNOUT_FRONT * 0.55 - 0.1, 0.16), mat=M_ROCK2)</w:t>
        <w:br/>
        <w:br/>
        <w:t xml:space="preserve">    # Mâchoire distincte (entrouverte chez l'adulte) + gorge orange + ligne de bouche en lave</w:t>
        <w:br/>
        <w:t xml:space="preserve">    jaw_rot = (-JAW_OPEN, 0, 0)</w:t>
        <w:br/>
        <w:t xml:space="preserve">    hb("Jaw", (1.36, SNOUT_L + 0.5, 0.42), (0, -0.75 - SNOUT_L / 2 + 0.2, -0.86 - JAW_OPEN * 0.012), rot=jaw_rot,</w:t>
        <w:br/>
        <w:t xml:space="preserve">       mat=HEAD_MATS[0], bevel=0.04)</w:t>
        <w:br/>
        <w:t xml:space="preserve">    hb("Throat", (1.2, 1.1, 0.3), (0, 0.15, -0.88), mat=M_BELLY)</w:t>
        <w:br/>
        <w:t xml:space="preserve">    hb("MouthGlow", (1.3, SNOUT_L + 0.3, 0.1 + JAW_OPEN * 0.012), (0, -0.85 - SNOUT_L / 2 + 0.2, -0.67), mat=M_GLOW)</w:t>
        <w:br/>
        <w:br/>
        <w:t xml:space="preserve">    # Narines (avec une lueur de lave dès l'ado)</w:t>
        <w:br/>
        <w:t xml:space="preserve">    for sgn in (-1, 1):</w:t>
        <w:br/>
        <w:t xml:space="preserve">        hb(f"Nostril_{sgn}", (0.24, 0.2, 0.08), (sgn * 0.42, SNOUT_FRONT + 0.3, 0.13), mat=M_BLACK)</w:t>
        <w:br/>
        <w:t xml:space="preserve">        if GLOW_TIPS:</w:t>
        <w:br/>
        <w:t xml:space="preserve">            hb(f"NostrilGlow_{sgn}", (0.12, 0.1, 0.09), (sgn * 0.42, SNOUT_FRONT + 0.3, 0.135), mat=M_GLOW)</w:t>
        <w:br/>
        <w:br/>
        <w:t xml:space="preserve">    # Yeux carrés sur l'avant des côtés : blanc, iris orange lumineux, pupille (ronde + reflets / fendue)</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 sourcil de roche : plat chez le bébé, incliné et sévère ensuite</w:t>
        <w:br/>
        <w:t xml:space="preserve">        hb(f"Brow_{sgn}", (0.24, EYE[0] + 0.3, 0.24), (sgn * 0.93, ey - 0.05, ez + EYE[1] / 2 + 0.12),</w:t>
        <w:br/>
        <w:t xml:space="preserve">           rot=(BROW_TILT, 0, sgn * -6), mat=M_ROCK2,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 hv((sgn * 0.45, fy + 0.25, -0.75 - JAW_OPEN * 0.02)),</w:t>
        <w:br/>
        <w:t xml:space="preserve">                      (0, 0.05, 1), M_FANG, H, up=(1, 0, 0))</w:t>
        <w:br/>
        <w:br/>
        <w:t xml:space="preserve">    # Cornes de roche à pointe de lave, qui partent vers l'arrière</w:t>
        <w:br/>
        <w:t xml:space="preserve">    for sgn in (-1, 1):</w:t>
        <w:br/>
        <w:t xml:space="preserve">        if IS_BEBE:</w:t>
        <w:br/>
        <w:t xml:space="preserve">            hb(f"Horn_{sgn}", (0.36, 0.36, 0.42), (sgn * 0.55, 0.3, 0.95), rot=(-15, sgn * 10, 0), mat=M_ROCK)</w:t>
        <w:br/>
        <w:t xml:space="preserve">            hb(f"HornTip_{sgn}", (0.22, 0.22, 0.2), (sgn * 0.57, 0.36, 1.2), rot=(-15, sgn * 10, 0), mat=M_ROCK2)</w:t>
        <w:br/>
        <w:t xml:space="preserve">        else:</w:t>
        <w:br/>
        <w:t xml:space="preserve">            L = HORN_L</w:t>
        <w:br/>
        <w:t xml:space="preserve">            pts = [(sgn * 0.6, 0.25, 0.7), (sgn * 0.82, 0.55, 0.7 + 0.45 * L), (sgn * 0.9, 0.55 + 0.55 * L, 0.7 + 0.8 * L),</w:t>
        <w:br/>
        <w:t xml:space="preserve">                   (sgn * 0.85, 0.55 + 1.05 * L, 0.7 + 0.95 * L)]</w:t>
        <w:br/>
        <w:t xml:space="preserve">            tchain(f"{P}Horn_{sgn}", [hv(p) for p in pts], 0.36 * hs, 0.18 * hs, M_ROCK, H)</w:t>
        <w:br/>
        <w:t xml:space="preserve">            B(f"{P}HornRing_{sgn}", hv((0.44, 0.44, 0.12)), hv(pts[1]), basis(Vector(pts[1]) - Vector(pts[0]), (1, 0, 0)),</w:t>
        <w:br/>
        <w:t xml:space="preserve">              M_SKIN2, H)</w:t>
        <w:br/>
        <w:t xml:space="preserve">            tip_dir = Vector(pts[3]) - Vector(pts[2])</w:t>
        <w:br/>
        <w:t xml:space="preserve">            shard(f"{P}HornTip_{sgn}", 0.22 * hs, 0.22 * hs, 0.55 * hs * L, hv(pts[3]), tip_dir, M_GLOW, H)</w:t>
        <w:br/>
        <w:t xml:space="preserve">            # petite corne secondaire au-dessus de l'œil (adulte)</w:t>
        <w:br/>
        <w:t xml:space="preserve">            if IS_ADULTE:</w:t>
        <w:br/>
        <w:t xml:space="preserve">                spike(f"{P}BrowHorn_{sgn}", hv((sgn * 0.9, -0.2, 0.55)), (sgn * 0.4, 0.6, 0.9), 0.24 * hs, 0.75 * hs, H)</w:t>
        <w:br/>
        <w:br/>
        <w:t xml:space="preserve">    # Crête de pics le long du milieu du crâne (vers l'arrière)</w:t>
        <w:br/>
        <w:t xml:space="preserve">    for c in range(HEAD_CREST):</w:t>
        <w:br/>
        <w:t xml:space="preserve">        y = -0.5 + c * 0.42</w:t>
        <w:br/>
        <w:t xml:space="preserve">        spike(f"{P}Crest_{c}", hv((0, y, 0.72)), (0, 0.7, 1), (0.3 + 0.05 * (c % 2)) * hs, (0.6 + 0.12 * c) * hs, H,</w:t>
        <w:br/>
        <w:t xml:space="preserve">              glow_tip=(c % 2 == 0))</w:t>
        <w:br/>
        <w:br/>
        <w:t xml:space="preserve">    # Pics de joue / mâchoire, pointés vers l'arrière</w:t>
        <w:br/>
        <w:t xml:space="preserve">    for sgn in (-1, 1):</w:t>
        <w:br/>
        <w:t xml:space="preserve">        for c in range(CHEEK_N):</w:t>
        <w:br/>
        <w:t xml:space="preserve">            spike(f"{P}Cheek_{sgn}_{c}", hv((sgn * 0.85, 0.2 + c * 0.25, -0.45 - c * 0.15)),</w:t>
        <w:br/>
        <w:t xml:space="preserve">                  (sgn * 0.6, 1, -0.2 - 0.25 * c), 0.28 * hs, (0.7 - 0.1 * c) * hs, H, up=(0, 0, 1), glow_tip=False)</w:t>
        <w:br/>
        <w:br/>
        <w:t xml:space="preserve">    # Fissures de lave sur les côtés du crâne (en plus des fentes entre plaques)</w:t>
        <w:br/>
        <w:t xml:space="preserve">    for sgn in (-1, 1):</w:t>
        <w:br/>
        <w:t xml:space="preserve">        for c in range(HEAD_CRACKS):</w:t>
        <w:br/>
        <w:t xml:space="preserve">            crack(f"{P}Crack_{sgn}_{c}", hv((sgn * 0.985, 0.1 + 0.35 * c, 0.55 - 0.5 * c)),</w:t>
        <w:br/>
        <w:t xml:space="preserve">                  [hv((0, 0.2, -0.25)), hv((0, -0.12, -0.22)), hv((0, 0.22, -0.2))], H, th=0.06 * hs, depth=0.04 * hs)</w:t>
        <w:br/>
        <w:br/>
        <w:t xml:space="preserve">    # Flammes sur l'arrière du crâne (les 3 stades, plus hautes à l'adulte)</w:t>
        <w:br/>
        <w:t xml:space="preserve">    for c in range(FLAME_N):</w:t>
        <w:br/>
        <w:t xml:space="preserve">        fx = (c - (FLAME_N - 1) / 2) * 0.5</w:t>
        <w:br/>
        <w:t xml:space="preserve">        flame(f"{P}Flame_{c}", hv((fx, 0.35 + 0.1 * (c % 2), 0.7)), FLAME_H * hs * random.uniform(0.75, 1.1),</w:t>
        <w:br/>
        <w:t xml:space="preserve">              0.45 * hs, H, lean=(fx * 0.4, 0.45, 1))</w:t>
        <w:br/>
        <w:br/>
        <w:t>for k, (H, hd) in enumerate(zip(head_roots, HEADS)):</w:t>
        <w:br/>
        <w:t xml:space="preserve">    build_head(H, k + 1, HEAD_SCALE * hd[3])</w:t>
        <w:br/>
        <w:br/>
        <w:t># ----------------------------------------------------------</w:t>
        <w:br/>
        <w:t># 10. CORPS : torse et bassin en roche fissurée, ventre en plaques orange, plastron, crête stratifiée,</w:t>
        <w:br/>
        <w:t>#     cous en courbe Catmull-Rom (blocs de lave lumineux devant, plaques de roche derrière)</w:t>
        <w:br/>
        <w:t># ----------------------------------------------------------</w:t>
        <w:br/>
        <w:t>rock_block("Body_Chest", (BW * 1.05, TL * 0.56, BH), (0, -TL * 0.2, ZC), None, body_root,</w:t>
        <w:br/>
        <w:t xml:space="preserve">           cell=BODY_CELL, gap=0.08 * SC, thick=0.2 * SC)</w:t>
        <w:br/>
        <w:t>rock_block("Body_Pelvis", (BW * 0.95, TL * 0.5, BH * 0.92), (0, TL * 0.25, ZC - 0.04 * BH), None, body_root,</w:t>
        <w:br/>
        <w:t xml:space="preserve">           cell=BODY_CELL, gap=0.08 * SC, thick=0.2 * SC)</w:t>
        <w:br/>
        <w:br/>
        <w:t># Plaques de ventre orange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bandeau de roche sombre (bébé) ou plastron orange à bord doré et gemme de lave (ado / adulte)</w:t>
        <w:br/>
        <w:t>PY = -TL * 0.48 - 0.1 * SC</w:t>
        <w:br/>
        <w:t>if IS_BEBE:</w:t>
        <w:br/>
        <w:t xml:space="preserve">    B("Body_ChestBand", (BW * 0.9, 0.3 * SC, BH * 0.42), (0, PY, ZC - BH * 0.18), mat=M_ROCK2, parent=body_root,</w:t>
        <w:br/>
        <w:t xml:space="preserve">      bevel=0.04 * SC)</w:t>
        <w:br/>
        <w:t xml:space="preserve">    for sgn in (-1, 1):</w:t>
        <w:br/>
        <w:t xml:space="preserve">        B(f"Body_ChestStud_{sgn}", (0.18 * SC, 0.1 * SC, 0.18 * SC), (sgn * BW * 0.3, PY - 0.17 * SC, ZC - BH * 0.18),</w:t>
        <w:br/>
        <w:t xml:space="preserve">          mat=M_GOLD, parent=body_root)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mat=M_GOLD, parent=body_root)</w:t>
        <w:br/>
        <w:t xml:space="preserve">    B("Body_GemSet", (0.55 * SC, 0.2 * SC, 0.55 * SC), (0, PY - 0.12 * SC, ZC - BH * 0.06), rot=(0, 45, 0), mat=M_GOLD,</w:t>
        <w:br/>
        <w:t xml:space="preserve">      parent=body_root)</w:t>
        <w:br/>
        <w:t xml:space="preserve">    crystal("Body_Gem", 0.24 * SC, 0.1 * SC, 0.22 * SC, (0, PY - 0.18 * SC, ZC - BH * 0.06), (0, -1, 0), M_CORE,</w:t>
        <w:br/>
        <w:t xml:space="preserve">            body_root)</w:t>
        <w:br/>
        <w:br/>
        <w:t># Épaules musclées (adulte et ado) : blocs de roche en wedge avec fissures</w:t>
        <w:br/>
        <w:t>if not IS_BEBE:</w:t>
        <w:br/>
        <w:t xml:space="preserve">    for sgn in (-1, 1):</w:t>
        <w:br/>
        <w:t xml:space="preserve">        wedge(f"Body_Shoulder_{sgn}", (BW * 0.42, TL * 0.36, BH * 0.62),</w:t>
        <w:br/>
        <w:t xml:space="preserve">              (sgn * BW * 0.42, -TL * 0.3, ZC + BH * 0.2), (0, sgn * 12, 0), M_ROCK2, body_root,</w:t>
        <w:br/>
        <w:t xml:space="preserve">              top_x=0.7, top_y=0.75, bevel=0.06 * SC)</w:t>
        <w:br/>
        <w:t xml:space="preserve">        crack(f"Body_ShoulderCrack_{sgn}", (sgn * BW * 0.62, -TL * 0.42, ZC + BH * 0.35),</w:t>
        <w:br/>
        <w:t xml:space="preserve">              [(0, 0.3 * SC, -0.3 * SC), (sgn * 0.02, 0.25 * SC, 0.12 * SC), (0, 0.3 * SC, -0.3 * SC)], body_root,</w:t>
        <w:br/>
        <w:t xml:space="preserve">              th=0.07 * SC)</w:t>
        <w:br/>
        <w:br/>
        <w:t># Crête dorsale : plaques de roche stratifiée (2 strates) + pointe de lave</w:t>
        <w:br/>
        <w:t>for c in range(CREST_N):</w:t>
        <w:br/>
        <w:t xml:space="preserve">    y = -TL * 0.36 + (TL * 0.78) * c / max(1, CREST_N - 1)</w:t>
        <w:br/>
        <w:t xml:space="preserve">    h = CREST_H * (1.0 - 0.35 * abs(c / max(1, CREST_N - 1) - 0.3))</w:t>
        <w:br/>
        <w:t xml:space="preserve">    base = Vector((0, y, ZC + BH * 0.5 + 0.05 * SC))</w:t>
        <w:br/>
        <w:t xml:space="preserve">    wedge(f"Body_Crest_{c}", (0.5 * SC, 0.7 * SC, h * 0.6), base + Vector((0, 0, h * 0.25)), (-12, 0, 0),</w:t>
        <w:br/>
        <w:t xml:space="preserve">          pick([M_ROCK, M_ROCK2]), body_root, top_x=0.5, top_y=0.45, shift_y=0.1 * SC)</w:t>
        <w:br/>
        <w:t xml:space="preserve">    spike(f"Body_CrestSpike_{c}", base + Vector((0, 0.05 * SC, h * 0.45)), (0, 0.45, 1), 0.36 * SC, h * 0.75, body_root)</w:t>
        <w:br/>
        <w:br/>
        <w:t># Fissures de lave sur les flancs</w:t>
        <w:br/>
        <w:t>for sgn in (-1, 1):</w:t>
        <w:br/>
        <w:t xml:space="preserve">    for c in range(FLANK_CRACKS):</w:t>
        <w:br/>
        <w:t xml:space="preserve">        y0 = -TL * 0.4 + c * TL * 0.85 / max(1, FLANK_CRACKS)</w:t>
        <w:br/>
        <w:t xml:space="preserve">        crack(f"Body_Crack_{sgn}_{c}", (sgn * BW * 0.535, y0, ZC + BH * random.uniform(0.0, 0.35)),</w:t>
        <w:br/>
        <w:t xml:space="preserve">              [(0, 0.25 * SC, -0.3 * SC), (0, 0.2 * SC, 0.15 * SC), (0, 0.25 * SC, -0.35 * SC)], body_root,</w:t>
        <w:br/>
        <w:t xml:space="preserve">              th=0.08 * SC)</w:t>
        <w:br/>
        <w:br/>
        <w:t># Cous : une courbe Catmull-Rom par tête, rééchantillonnée à pas constant</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M_ROCK2, body_root)        # jointure sombre</w:t>
        <w:br/>
        <w:t xml:space="preserve">        B(nm + "_Lava", (2 * r, Ln * 0.86, 2 * r * 0.95), mid - d * 0.06 * r, R, NECK_FRONT, body_root)  # bloc de gorge</w:t>
        <w:br/>
        <w:t xml:space="preserve">        B(nm + "_Back", (2 * r * 1.12, Ln * 0.92, r * 0.85), mid + d * r * 0.62, R, pick(BODY_MATS, BODY_W), body_root)</w:t>
        <w:br/>
        <w:t xml:space="preserve">        for sgn in (-1, 1):</w:t>
        <w:br/>
        <w:t xml:space="preserve">            B(f"{nm}_Side_{sgn}", (r * 0.3, Ln * 0.8, r * 0.75), mid + side * sgn * r * 0.95 + d * r * 0.5, R,</w:t>
        <w:br/>
        <w:t xml:space="preserve">              pick(BODY_MATS, BODY_W), body_root)</w:t>
        <w:br/>
        <w:t xml:space="preserve">        if i % NECK_SPIKE_EVERY == 0:</w:t>
        <w:br/>
        <w:t xml:space="preserve">            spike(f"{nm}_Spike", mid + d * r * 0.95, d + t * 0.6, 0.32 * SC, (0.55 + 0.3 * (1 - s)) * SC * NECK_SPIKE_K,</w:t>
        <w:br/>
        <w:t xml:space="preserve">                  body_root)</w:t>
        <w:br/>
        <w:br/>
        <w:t>for k, (H, hd) in enumerate(zip(head_roots, HEADS)):</w:t>
        <w:br/>
        <w:t xml:space="preserve">    build_neck(k + 1, H, hd[3], hd[0])</w:t>
        <w:br/>
        <w:br/>
        <w:t># ----------------------------------------------------------</w:t>
        <w:br/>
        <w:t># 11. PATTES : cuisse / épaule en wedge, tibia en roche fissurée, bracelet sombre à bord doré,</w:t>
        <w:br/>
        <w:t>#     pied, 3 doigts + 3 griffes d'obsidienne</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crack(f"{name}_ThighCrack", (x + sgn * th * 0.62, y - th * 0.4, FOOT_H + SHIN_H + thigh_h * 0.75),</w:t>
        <w:br/>
        <w:t xml:space="preserve">          [(sgn * 0.02, th * 0.25, -th * 0.3), (0, th * 0.1, -th * 0.25), (sgn * 0.02, th * 0.3, -th * 0.2)], legs_root,</w:t>
        <w:br/>
        <w:t xml:space="preserve">          th=0.07 * SC)</w:t>
        <w:br/>
        <w:t xml:space="preserve">    sy = y + (th * 0.12 if hind else 0)</w:t>
        <w:br/>
        <w:t xml:space="preserve">    rock_block(f"{name}_Shin", (th * 0.92, th * 0.98, SHIN_H + 0.2), (x, sy, FOOT_H + SHIN_H / 2), None, legs_root,</w:t>
        <w:br/>
        <w:t xml:space="preserve">               cell=th * 0.55, gap=0.06 * SC, thick=0.12 * SC)</w:t>
        <w:br/>
        <w:t xml:space="preserve">    # Bracelet de roche sombre, bord doré, petite gemme de lave (Épique)</w:t>
        <w:br/>
        <w:t xml:space="preserve">    bh_ = SHIN_H * BRACER_K</w:t>
        <w:br/>
        <w:t xml:space="preserve">    bz = FOOT_H + SHIN_H * 0.55</w:t>
        <w:br/>
        <w:t xml:space="preserve">    box(f"{name}_Bracer", (th * 1.12, th * 1.18, bh_), (x, sy, bz), mat=M_ROCK2, parent=legs_root, bevel=0.03 * SC)</w:t>
        <w:br/>
        <w:t xml:space="preserve">    B(f"{name}_BracerRim", (th * 1.18, th * 1.24, 0.09 * SC), (x, sy, bz + bh_ / 2), mat=M_GOLD, parent=legs_root)</w:t>
        <w:br/>
        <w:t xml:space="preserve">    if not IS_BEBE:</w:t>
        <w:br/>
        <w:t xml:space="preserve">        B(f"{name}_BracerRim2", (th * 1.18, th * 1.24, 0.09 * SC), (x, sy, bz - bh_ / 2), mat=M_GOLD, parent=legs_root)</w:t>
        <w:br/>
        <w:t xml:space="preserve">        crystal(f"{name}_BracerGem", 0.14 * SC, 0.08 * SC, 0.12 * SC, (x, sy - th * 0.6, bz), (0, -1, 0), M_CORE,</w:t>
        <w:br/>
        <w:t xml:space="preserve">                legs_root)</w:t>
        <w:br/>
        <w:t xml:space="preserve">    # Pied plat + 3 doigts + 3 griffes</w:t>
        <w:br/>
        <w:t xml:space="preserve">    fy = sy - th * 0.3</w:t>
        <w:br/>
        <w:t xml:space="preserve">    box(f"{name}_Foot", (th * 1.15, th * 1.75, FOOT_H), (x, fy, FOOT_H / 2), mat=M_ROCK, parent=legs_root,</w:t>
        <w:br/>
        <w:t xml:space="preserve">        bevel=0.05 * SC)</w:t>
        <w:br/>
        <w:t xml:space="preserve">    B(f"{name}_FootGlow", (th * 1.18, th * 0.08, FOOT_H * 0.25), (x, fy - th * 0.3, FOOT_H * 0.55), mat=M_GLOW,</w:t>
        <w:br/>
        <w:t xml:space="preserve">      parent=legs_root)</w:t>
        <w:br/>
        <w:t xml:space="preserve">    toe_y = fy - th * 0.88 - th * 0.12</w:t>
        <w:br/>
        <w:t xml:space="preserve">    for c in (-1, 0, 1):</w:t>
        <w:br/>
        <w:t xml:space="preserve">        B(f"{name}_Toe_{c}", (th * 0.3, th * 0.5, FOOT_H * 0.7), (x + c * th * 0.34, toe_y, FOOT_H * 0.35),</w:t>
        <w:br/>
        <w:t xml:space="preserve">          mat=TOE_MAT, parent=legs_root)</w:t>
        <w:br/>
        <w:t xml:space="preserve">        shard(f"{name}_Claw_{c}", th * 0.22, th * 0.18, th * CLAW_K, (x + c * th * 0.34, toe_y - th * 0.2, FOOT_H * 0.3),</w:t>
        <w:br/>
        <w:t xml:space="preserve">              (c * 0.12, -1, -0.25), M_CLAW, legs_root)</w:t>
        <w:br/>
        <w:t xml:space="preserve">    # Pics de roche sur l'arrière de la cuisse</w:t>
        <w:br/>
        <w:t xml:space="preserve">    for c in range(THIGH_SPIKES):</w:t>
        <w:br/>
        <w:t xml:space="preserve">        spike(f"{name}_Spike_{c}", (x + sgn * th * 0.3, y + th * (0.2 + 0.3 * c), FOOT_H + SHIN_H + thigh_h * (0.85 - 0.2 * c)),</w:t>
        <w:br/>
        <w:t xml:space="preserve">              (sgn * 0.5, 0.8, 0.5), 0.3 * SC, (0.7 - 0.12 * c) * SC, legs_root, up=(0, 0, 1))</w:t>
        <w:br/>
        <w:br/>
        <w:t>LEG_TH_F, LEG_TH_R = BW * 0.4, BW * 0.46</w:t>
        <w:br/>
        <w:t>for sgn in (-1, 1):</w:t>
        <w:br/>
        <w:t xml:space="preserve">    leg(f"Legs_Front_{sgn}", sgn, -TL * 0.3, LEG_TH_F, False)</w:t>
        <w:br/>
        <w:t xml:space="preserve">    leg(f"Legs_Back_{sgn}", sgn, TL * 0.3, LEG_TH_R, True)</w:t>
        <w:br/>
        <w:br/>
        <w:t># ----------------------------------------------------------</w:t>
        <w:br/>
        <w:t># 12. AILES (ado et adulte) : petites ailes d'hydre, os de roche sombre, membrane orange-rouge,</w:t>
        <w:br/>
        <w:t>#     pics de roche au bout des doigts. Le bébé n'en a pas.</w:t>
        <w:br/>
        <w:t># ----------------------------------------------------------</w:t>
        <w:br/>
        <w:t>if WING_SPAN &gt; 0:</w:t>
        <w:br/>
        <w:t xml:space="preserve">    for sgn in (-1, 1):</w:t>
        <w:br/>
        <w:t xml:space="preserve">        root = Vector((sgn * BW * 0.32, -TL * 0.02, ZC + BH * 0.5))</w:t>
        <w:br/>
        <w:t xml:space="preserve">        wrist = wing(f"Wings_{sgn}", root, sgn, WING_SPAN, M_ROCK2, M_MEMB, wings_root, lift=WING_LIFT,</w:t>
        <w:br/>
        <w:t xml:space="preserve">                     sweep=WING_SWEEP, fingers=WING_FINGERS, bone=WING_BONE, droop=0.5, memb_t=WING_BONE * 0.4,</w:t>
        <w:br/>
        <w:t xml:space="preserve">                     claw_mat=M_CLAW)</w:t>
        <w:br/>
        <w:t xml:space="preserve">        for c in range(WING_FINGERS):</w:t>
        <w:br/>
        <w:t xml:space="preserve">            f = c / max(1, WING_FINGERS - 1)</w:t>
        <w:br/>
        <w:t xml:space="preserve">            tip = wrist + Vector((sgn * WING_SPAN * (0.38 - 0.18 * f), WING_SPAN * (0.15 + 0.55 * f),</w:t>
        <w:br/>
        <w:t xml:space="preserve">                                  -WING_SPAN * (0.05 + 0.5 * f)))</w:t>
        <w:br/>
        <w:t xml:space="preserve">            spike(f"Wings_{sgn}_Spike_{c}", tip, tip - wrist, WING_BONE * 1.6, WING_SPAN * 0.12, wings_root)</w:t>
        <w:br/>
        <w:t xml:space="preserve">        spike(f"Wings_{sgn}_WristSpike", wrist, (sgn * 0.4, 0.3, 1), WING_BONE * 1.8, WING_SPAN * 0.16, wings_root)</w:t>
        <w:br/>
        <w:t xml:space="preserve">        # veines de lave sur la membrane (deux traits lumineux)</w:t>
        <w:br/>
        <w:t xml:space="preserve">        for c in range(WING_VEINS):</w:t>
        <w:br/>
        <w:t xml:space="preserve">            f = (c + 0.5) / WING_VEINS</w:t>
        <w:br/>
        <w:t xml:space="preserve">            a = root.lerp(wrist, 0.35 + 0.3 * f) + Vector((0, 0, -0.02))</w:t>
        <w:br/>
        <w:t xml:space="preserve">            b = wrist + Vector((sgn * WING_SPAN * 0.2, WING_SPAN * (0.2 + 0.35 * f), -WING_SPAN * (0.12 + 0.3 * f)))</w:t>
        <w:br/>
        <w:t xml:space="preserve">            bar(f"Wings_{sgn}_Vein_{c}", a.lerp(b, 0.15), a.lerp(b, 0.85), WING_BONE * 0.35, M_GLOW, wings_root,</w:t>
        <w:br/>
        <w:t xml:space="preserve">                up=(0, 1, 0), depth=WING_BONE * 0.55)</w:t>
        <w:br/>
        <w:br/>
        <w:t># ----------------------------------------------------------</w:t>
        <w:br/>
        <w:t># 13. QUEUE : courbe Catmull-Rom, segments de roche séparés par des anneaux de lave, ventre orange,</w:t>
        <w:br/>
        <w:t>#     crête stratifiée, bout en grappe de pics de roche autour d'un cristal de lave</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B(f"Tail_Core_{i}", (2 * r * 0.86, Ln * 1.3, 2 * r * 0.82), mid, R, M_CORE, tail_root)</w:t>
        <w:br/>
        <w:t xml:space="preserve">    box(f"Tail_Seg_{i}", (2 * r, Ln * 0.9, 2 * r * 0.95), mid, R, pick(BODY_MATS, BODY_W), tail_root,</w:t>
        <w:br/>
        <w:t xml:space="preserve">        bevel=(0.04 * SC if i &lt; 3 else 0))</w:t>
        <w:br/>
        <w:t xml:space="preserve">    if s &lt; 0.8:</w:t>
        <w:br/>
        <w:t xml:space="preserve">        B(f"Tail_Belly_{i}", (2 * r * 0.75, Ln * 0.75, 0.2 * SC), mid - d * (r * 0.97), R, M_BELLY, tail_root)</w:t>
        <w:br/>
        <w:t xml:space="preserve">    spike(f"Tail_Crest_{i}", mid + d * r * 0.85, d + t * 0.7, 0.3 * SC + r * 0.25, 0.35 * SC + r * 0.9, tail_root,</w:t>
        <w:br/>
        <w:t xml:space="preserve">          glow_tip=(i % 2 == 0))</w:t>
        <w:br/>
        <w:t xml:space="preserve">    if TAIL_PATCHES and i % 2 == 1:</w:t>
        <w:br/>
        <w:t xml:space="preserve">        for sgn in (-1, 1):</w:t>
        <w:br/>
        <w:t xml:space="preserve">            B(f"Tail_Patch_{i}_{sgn}", (0.08 * SC, Ln * 0.5, r * 0.7), mid + side * sgn * r * 1.0 + d * r * 0.1, R,</w:t>
        <w:br/>
        <w:t xml:space="preserve">              TAIL_PATCH_MAT, tail_root)</w:t>
        <w:br/>
        <w:t>tip = TAIL_SPINE[-1]</w:t>
        <w:br/>
        <w:t>tt_, td_, ts_ = frame(TAIL_SPINE[-1] - TAIL_SPINE[-2])</w:t>
        <w:br/>
        <w:t>B("Tail_TipBase", (BW * 0.24, 0.35 * SC, BW * 0.22), tip, seg_matrix(tt_, td_, ts_), M_ROCK2, tail_root)</w:t>
        <w:br/>
        <w:t>crystal("Tail_TipGem", BW * 0.08, TAIL_TIP * 0.35, TAIL_TIP * 0.4, tip, tt_, M_CORE, tail_root)</w:t>
        <w:br/>
        <w:t>for c in range(TAIL_TIP_SPIKES):</w:t>
        <w:br/>
        <w:t xml:space="preserve">    a = c * 2 * math.pi / TAIL_TIP_SPIKES</w:t>
        <w:br/>
        <w:t xml:space="preserve">    off = td_ * math.cos(a) + ts_ * math.sin(a)</w:t>
        <w:br/>
        <w:t xml:space="preserve">    spike(f"Tail_TipSpike_{c}", tip + off * BW * 0.06, tt_ + off * 0.55, 0.3 * SC, TAIL_TIP, tail_root,</w:t>
        <w:br/>
        <w:t xml:space="preserve">          up=tuple(tt_), glow_tip=False)</w:t>
        <w:br/>
        <w:br/>
        <w:t># ----------------------------------------------------------</w:t>
        <w:br/>
        <w:t># 14. RENDU DE RARETÉ (ÉPIQUE) + FX</w:t>
        <w:br/>
        <w:t>#     Épique : fissures et cœur de lave émissifs, flammes sur les têtes, pointes rougeoyantes,</w:t>
        <w:br/>
        <w:t>#     ornements dorés (bracelets, plastron), gemmes de lave. FX : braises et éclats de roche qui flottent.</w:t>
        <w:br/>
        <w:t># ----------------------------------------------------------</w:t>
        <w:br/>
        <w:t>if ADD_FLOATING_FX:</w:t>
        <w:br/>
        <w:t xml:space="preserve">    top_z = NECK_TOP.z + HEAD_SCALE * 1.6</w:t>
        <w:br/>
        <w:t xml:space="preserve">    for c in range(FX_N):</w:t>
        <w:br/>
        <w:t xml:space="preserve">        p = Vector((random.uniform(-1, 1) * (BW * 1.1 + WING_SPAN * 0.5), random.uniform(-TL * 0.9, TL * 0.6 + TAIL_L * 0.3),</w:t>
        <w:br/>
        <w:t xml:space="preserve">                    random.uniform(LEG_H, top_z)))</w:t>
        <w:br/>
        <w:t xml:space="preserve">        rot = (random.uniform(0, 90), random.uniform(0, 90), random.uniform(0, 90))</w:t>
        <w:br/>
        <w:t xml:space="preserve">        if c % 3 == 2:   # éclat de roche noire</w:t>
        <w:br/>
        <w:t xml:space="preserve">            B(f"FX_Rock_{c}", (FX_SIZE * 1.2, FX_SIZE * 0.9, FX_SIZE * 0.5), p, rot, M_ROCK, master)</w:t>
        <w:br/>
        <w:t xml:space="preserve">        else:            # braise</w:t>
        <w:br/>
        <w:t xml:space="preserve">            B(f"FX_Ember_{c}", (FX_SIZE * 0.6,) * 3, p, rot, pick([M_FLAME, M_GLOW, M_FLAM2]),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BW, BH, TORSO_L</w:t>
      </w:r>
      <w:r>
        <w:t xml:space="preserve"> : taille du torse</w:t>
      </w:r>
    </w:p>
    <w:p>
      <w:pPr>
        <w:pStyle w:val="ListBullet"/>
        <w:spacing w:after="40"/>
      </w:pPr>
      <w:r>
        <w:rPr>
          <w:b/>
        </w:rPr>
        <w:t>LEG_H</w:t>
      </w:r>
      <w:r>
        <w:t xml:space="preserve"> : hauteur des pattes</w:t>
      </w:r>
    </w:p>
    <w:p>
      <w:pPr>
        <w:pStyle w:val="ListBullet"/>
        <w:spacing w:after="40"/>
      </w:pPr>
      <w:r>
        <w:rPr>
          <w:b/>
        </w:rPr>
        <w:t>GLOW_STR</w:t>
      </w:r>
      <w:r>
        <w:t xml:space="preserve"> : puissance de la lueur</w:t>
      </w:r>
    </w:p>
    <w:p>
      <w:pPr>
        <w:pStyle w:val="ListBullet"/>
        <w:spacing w:after="40"/>
      </w:pPr>
      <w:r>
        <w:rPr>
          <w:b/>
        </w:rPr>
        <w:t>TAIL_L</w:t>
      </w:r>
      <w:r>
        <w:t xml:space="preserve"> : longueur de la queue</w:t>
      </w:r>
    </w:p>
    <w:p>
      <w:pPr>
        <w:pStyle w:val="ListBullet"/>
        <w:spacing w:after="40"/>
      </w:pPr>
      <w:r>
        <w:rPr>
          <w:b/>
        </w:rPr>
        <w:t>FX_N</w:t>
      </w:r>
      <w:r>
        <w:t xml:space="preserve"> : braises flottantes</w:t>
      </w:r>
    </w:p>
    <w:p>
      <w:r>
        <w:br w:type="page"/>
      </w:r>
    </w:p>
    <w:p>
      <w:pPr>
        <w:pStyle w:val="Heading2"/>
      </w:pPr>
      <w:r>
        <w:t>Ado Magma</w:t>
      </w:r>
    </w:p>
    <w:p>
      <w:pPr>
        <w:spacing w:after="40"/>
      </w:pPr>
      <w:r>
        <w:rPr>
          <w:b w:val="0"/>
          <w:i w:val="0"/>
          <w:color w:val="595959"/>
          <w:sz w:val="18"/>
        </w:rPr>
        <w:t>8472 triangles · hauteur 7 m</w:t>
      </w:r>
    </w:p>
    <w:p>
      <w:pPr>
        <w:jc w:val="center"/>
      </w:pPr>
      <w:r>
        <w:drawing>
          <wp:inline xmlns:a="http://schemas.openxmlformats.org/drawingml/2006/main" xmlns:pic="http://schemas.openxmlformats.org/drawingml/2006/picture">
            <wp:extent cx="5580000" cy="2763429"/>
            <wp:docPr id="41" name="Picture 41"/>
            <wp:cNvGraphicFramePr>
              <a:graphicFrameLocks noChangeAspect="1"/>
            </wp:cNvGraphicFramePr>
            <a:graphic>
              <a:graphicData uri="http://schemas.openxmlformats.org/drawingml/2006/picture">
                <pic:pic>
                  <pic:nvPicPr>
                    <pic:cNvPr id="0" name="MAGMA_ADO.jpg"/>
                    <pic:cNvPicPr/>
                  </pic:nvPicPr>
                  <pic:blipFill>
                    <a:blip r:embed="rId5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ado à 2 têtes, roche noire fissurée, cous de lave, petites ailes, plastron doré. Budget 8500 (99 %).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Magma » de mon jeu Roblox Dragon Pets Simulator.</w:t>
        <w:br/>
        <w:br/>
        <w:t>PIÈCES JOINTES</w:t>
        <w:br/>
        <w:t>1. Une image de concept montrant les 3 stades du dragon Magma (Bébé, Ado, Adulte).</w:t>
        <w:br/>
        <w:t xml:space="preserve">   Seul le dragon au milieu, nommé « Ado Magma », est à modéliser.</w:t>
        <w:br/>
        <w:t>2. Le GDD du jeu (Dragon_Pets_GDD_v2.3.docx). Lis en priorité :</w:t>
        <w:br/>
        <w:t xml:space="preserve">   - partie 9, tableau du monde 2 : Magma = Feu, Épique, Équilibré,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Magma : pose, proportions, chaque</w:t>
        <w:br/>
        <w:t>élément de la tête, du corps, des pattes, des ailes et de la queue, et la palette. Puis liste les</w:t>
        <w:br/>
        <w:t>contraintes du GDD qui s'appliquent. Je valide avant que tu codes.</w:t>
        <w:br/>
        <w:br/>
        <w:t>CE QUE LE MODÈLE DOIT REPRODUIRE (vérifie chaque point sur l'image)</w:t>
        <w:br/>
        <w:t>- Pose : dragon hydre à DEUX têtes sur des cous en courbe (4 maillons chacun), debout sur 4 pattes, torse plus long et plus musclé que le Bébé, petites ailes dans le dos, queue qui traîne.</w:t>
        <w:br/>
        <w:t>- Têtes : la principale (échelle 1, décalée de 0.7 et tournée de 8 degrés) et la seconde plus petite (0.78, tournée de -20 degrés vers l'extérieur) ; chacune a un crâne carré en roche noire fissurée, un museau (1.25), une mâchoire entrouverte (4 degrés) avec 2 crocs crème par côté, yeux à pupille fendue avec iris orange lumineux, sourcils sévères (16 degrés), 2 grandes cornes de roche à pointe de lave, 3 pics sur le crâne, 2 pics de joue par côté, 1 fissure par côté, 3 flammes.</w:t>
        <w:br/>
        <w:t>- Corps : torse et bassin en roche noire en plaques fissurées (BODY_CELL 0.8), quelques plaques encore chaudes rouge-orange, cous en blocs de lave lumineux devant et plaques de roche derrière avec un pic de nuque par maillon, 4 plaques de ventre orange, plastron orange à bord doré avec une gemme de lave, 5 plaques de crête dorsale, 3 fissures par flanc.</w:t>
        <w:br/>
        <w:t>- Pattes : 4 pattes (LEG_H 1.9), épaule et cuisse en wedge, tibia en roche fissurée, bracelet sombre à bord doré avec petite gemme, pied, 3 doigts + 3 griffes d'obsidienne, 1 pic par cuisse.</w:t>
        <w:br/>
        <w:t>- Ailes : 2 petites ailes d'hydre (envergure 3.6 chacune), bras de roche sombre, 3 doigts, membrane orange-rouge, 1 veine de lave.</w:t>
        <w:br/>
        <w:t>- Queue : longue (4.2), segments de roche séparés par des anneaux de lave, ventre orange, crête de pics, fissures sur les côtés, bout en grappe de 3 pics de roche autour d'un cristal de lave.</w:t>
        <w:br/>
        <w:t>- Rendu de rareté (Épique, mi-puissance) : fissures et cœur de lave émissifs (GLOW_STR 2.4), pointes rougeoyantes sur les pics et cornes, flammes sur les têtes, ornements dorés (plastron, bracelets, gemmes), 10 braises et éclats de roche flottants.</w:t>
        <w:br/>
        <w:t>- Palette (hex, Principled BSDF) : Rock #2B2320 (roche noire), RockDark #1A1513 (strates, sourcils), RockWarm #3D2A22,</w:t>
        <w:br/>
        <w:t xml:space="preserve">  LavaSkin #F2661B et LavaDeep #D9471E (peau de lave, cornes, plaques chaudes), Belly #F28C1E (ventre, gorges, plastron),</w:t>
        <w:br/>
        <w:t xml:space="preserve">  Membrane #E0521B (ailes), Fang #FFE6B8 (crocs), Claw #4A3C38 (griffes en obsidienne), Gold #F2B233 (métal 0.9, ornements),</w:t>
        <w:br/>
        <w:t xml:space="preserve">  EyeWhite #F2F2F2, Black #0A0A0A (pupilles, narines).</w:t>
        <w:br/>
        <w:t xml:space="preserve">  Émissifs : LavaGlow #FFA41E (fissures), LavaCore #FFC233 (cœur de lave, gemmes), Flame #FFD24A et FlameRed #FF5A12</w:t>
        <w:br/>
        <w:t xml:space="preserve">  (flammes), Iris #FF8A12 (yeux), tous à la puissance GLOW_STR du stade.</w:t>
        <w:br/>
        <w:t>- Style : low-poly en blocs biseautés, lisible de loin, comme sur l'image. Pas de sculpture organique.</w:t>
        <w:br/>
        <w:br/>
        <w:t>CONTRAINTES TECHNIQUES</w:t>
        <w:br/>
        <w:t>- Budget : 8,500 triangles maximum après modificateurs (le script en fait environ 8,472, vise 80-95 %). Biseau à 1 segment au plus,</w:t>
        <w:br/>
        <w:t xml:space="preserve">  et seulement sur les gros blocs (têtes, torse, bassin, cuisses, pieds), jamais sur les pics, flammes, griffes ou petites pièces.</w:t>
        <w:br/>
        <w:t xml:space="preserve">  Le script affiche le total de triangles à la fin.</w:t>
        <w:br/>
        <w:t>- Pièces séparées, sans squelette (le rig viendra plus tard, GDD partie 13).</w:t>
        <w:br/>
        <w:t>- Hiérarchie : un empty MAGMA_ADO_MASTER_ROOT avec 6 enfants HEAD_ROOT, HEAD2_ROOT, BODY_ROOT, LEGS_ROOT, TAIL_ROOT et WINGS_ROOT. Chaque pièce est parentée au bon root.</w:t>
        <w:br/>
        <w:t xml:space="preserve">  Les pièces de chaque tête sont placées en coordonnées locales de son root de tête (placé en haut du cou, légèrement penché vers l'avant).</w:t>
        <w:br/>
        <w:t>- Tout dans une collection « MAGMA_ADO ». Le script est relançable : au début, il supprime uniquement les objets de cette</w:t>
        <w:br/>
        <w:t xml:space="preserve">  collection et les enfants des roots MAGMA_ADO_*. Il ne touche jamais aux autres stades (Bébé, Adulte) ni aux autres</w:t>
        <w:br/>
        <w:t xml:space="preserve">  dragons de la scène.</w:t>
        <w:br/>
        <w:t>- Le cou et la queue suivent une courbe lissée (Catmull-Rom) rééchantillonnée à pas constant, avec un repère par segment et un rayon qui varie</w:t>
        <w:br/>
        <w:t xml:space="preserve">  le long de la courbe. Les proportions (BW, BH, LEG_H, TORSO_L, NECK_L, HEAD_SCALE, WING_SPAN, TAIL_L...) et la liste HEADS sont des</w:t>
        <w:br/>
        <w:t xml:space="preserve">  variables faciles à modifier dans le bloc « RÉGLAGES DU STADE » en haut du code.</w:t>
        <w:br/>
        <w:t>- Crée les meshes avec bmesh / from_pydata, pas avec bpy.ops dans les boucles.</w:t>
        <w:br/>
        <w:t>- Matériaux Principled BSDF réutilisés s'ils existent, mais toujours mis à jour. Couleurs saturées en espace linéaire.</w:t>
        <w:br/>
        <w:t xml:space="preserve">  Fissures, cœur de lave, flammes et yeux émissifs. Compatible Blender 4.x et 5.x (« Emission Color » ou « Emission »).</w:t>
        <w:br/>
        <w:t>- Seed aléatoire fixe (1114) pour que chaque exécution donne le même dragon.</w:t>
        <w:br/>
        <w:t>- Option ADD_FLOATING_FX pour ajouter ou non les braises et éclats de roche flottants.</w:t>
        <w:br/>
        <w:t>- Conventions : avant du dragon = -Y, haut = +Z, unité = mètre, hauteur totale 7 m, posé sur Z = 0.</w:t>
        <w:br/>
        <w:t>- Code commenté en français, découpé en sections numérotées (7 palette, 8 proportions et hiérarchie, 9 têtes,</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lueur des fissures, ailes)</w:t>
        <w:br/>
        <w:t xml:space="preserve">   avant de me le rendre. Donne le nombre de triangles.</w:t>
        <w:br/>
        <w:t>3. Une liste courte des réglages à changer pour ajuster la forme.</w:t>
      </w:r>
    </w:p>
    <w:p>
      <w:pPr>
        <w:pStyle w:val="Heading3"/>
      </w:pPr>
      <w:r>
        <w:t>Script Python Blender · magma_ado.py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Magma · Ado</w:t>
        <w:br/>
        <w:t>#  Épique · Feu · Hydre · monde 2</w:t>
        <w:br/>
        <w:t>#  - Ado : DEUX têtes sur des cous en courbe (la principale plus grande), corps de roche noire fissurée</w:t>
        <w:br/>
        <w:t>#  - Cous en blocs de lave lumineux devant, plaques de roche derrière, pics à pointe rougeoyante</w:t>
        <w:br/>
        <w:t>#  - Têtes : cornes de roche à pointe de lave, crête de pics, sourcils sévères, 2 crocs par côté, 3 flammes</w:t>
        <w:br/>
        <w:t>#  - Petites ailes d'hydre (os sombres, membrane orange-rouge, veine de lave), queue à grappe de pics</w:t>
        <w:br/>
        <w:t>#  - Épique (mi-puissance) : fissures émissives, plastron orange à bord doré + gemme, bracelets dorés, braises</w:t>
        <w:br/>
        <w:t># Avant du dragon = -Y, haut = +Z, unité = mètre</w:t>
        <w:br/>
        <w:t># ==========================================================</w:t>
        <w:br/>
        <w:br/>
        <w:t>random.seed(1114)            # même dragon à chaque exécution</w:t>
        <w:br/>
        <w:t>TAG = "MAGMA_ADO"      # préfixe de tous les objets, matériaux et de la collection</w:t>
        <w:br/>
        <w:t>TARGET_HEIGHT = 7       # hauteur finale en mètres (bébé 4, ado 7, adulte 11)</w:t>
        <w:br/>
        <w:t>BEVEL_SEGMENTS = 1             # 0 = sans biseau (environ moitié moins de triangles)</w:t>
        <w:br/>
        <w:t>TRI_BUDGET = 8500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"ADO"</w:t>
        <w:br/>
        <w:t>LAVA_SKIN = False        # peau de lave orange (bébé) ou roche noire (ado / adulte)</w:t>
        <w:br/>
        <w:t>ROCK_HOT = 0.8           # poids des plaques encore chaudes (rouge-orange) dans la roche</w:t>
        <w:br/>
        <w:t>GLOW_STR = 2.4           # puissance de l'émission (fissures, cœur de lave, yeux)</w:t>
        <w:br/>
        <w:t>GLOW_TIPS = True         # pointes de lave au bout des pics et des cornes</w:t>
        <w:br/>
        <w:t>BW = 2.8                 # largeur du torse</w:t>
        <w:br/>
        <w:t>BH = 2.3                 # hauteur du torse</w:t>
        <w:br/>
        <w:t>LEG_H = 1.9              # hauteur des pattes</w:t>
        <w:br/>
        <w:t>TORSO_L = 3.8            # longueur torse + bassin</w:t>
        <w:br/>
        <w:t>NECK_L = 2.2             # hauteur du cou central</w:t>
        <w:br/>
        <w:t>NECK_LEAN = 0.4          # avancée du cou vers l'avant</w:t>
        <w:br/>
        <w:t>NECK_N = 4               # nombre de maillons par cou</w:t>
        <w:br/>
        <w:t>NECK_R = (0.72, 0.56)    # rayon du cou : base, haut</w:t>
        <w:br/>
        <w:t>NECK_CURVE = 0.6         # courbure en S des cous</w:t>
        <w:br/>
        <w:t>NECK_SPIKE_EVERY = 1     # un pic de nuque tous les n maillons</w:t>
        <w:br/>
        <w:t>NECK_SPIKE_K = 1.0</w:t>
        <w:br/>
        <w:t>HEAD_SCALE = 1.0         # taille de la tête principale</w:t>
        <w:br/>
        <w:t>HEAD_PITCH = 5           # degrés : la tête regarde un peu vers le bas</w:t>
        <w:br/>
        <w:t># Têtes : (décalage X, décalage Y, décalage Z, échelle, rotation vers l'extérieur en degrés)</w:t>
        <w:br/>
        <w:t>HEADS = [(0.7, 0.0, 0.0, 1.0, 8), (-1.25, 0.4, -0.9, 0.78, -20)]</w:t>
        <w:br/>
        <w:t>SNOUT_L = 1.25           # longueur du museau</w:t>
        <w:br/>
        <w:t>JAW_OPEN = 4             # ouverture de la gueule (degrés)</w:t>
        <w:br/>
        <w:t>FANGS = 2                # crocs par côté</w:t>
        <w:br/>
        <w:t>HORN_L = 1.0             # longueur des cornes</w:t>
        <w:br/>
        <w:t>EYE = (0.55, 0.5, 0.38, 0.42, 0.1, 0.38)     # blanc L/H, iris L/H, pupille L/H (fendue)</w:t>
        <w:br/>
        <w:t>BROW_TILT = 16           # inclinaison des sourcils (sévérité)</w:t>
        <w:br/>
        <w:t>HEAD_CREST = 3           # pics sur le crâne</w:t>
        <w:br/>
        <w:t>CHEEK_N = 2              # pics de joue par côté</w:t>
        <w:br/>
        <w:t>HEAD_CRACKS = 1          # fissures en zigzag par côté de tête</w:t>
        <w:br/>
        <w:t>FLAME_N = 3              # flammes sur chaque tête</w:t>
        <w:br/>
        <w:t>FLAME_H = 1.3</w:t>
        <w:br/>
        <w:t>BODY_CELL = 0.8          # taille des plaques de roche du corps</w:t>
        <w:br/>
        <w:t>BELLY_N = 4              # plaques de ventre</w:t>
        <w:br/>
        <w:t>CREST_N = 5              # plaques de crête dorsale</w:t>
        <w:br/>
        <w:t>CREST_H = 1.2</w:t>
        <w:br/>
        <w:t>FLANK_CRACKS = 3         # fissures par flanc</w:t>
        <w:br/>
        <w:t>BRACER_K = 0.4           # hauteur du bracelet (part du tibia)</w:t>
        <w:br/>
        <w:t>CLAW_K = 0.55            # longueur des griffes</w:t>
        <w:br/>
        <w:t>THIGH_SPIKES = 1         # pics sur chaque cuisse</w:t>
        <w:br/>
        <w:t>WING_SPAN = 3.6          # envergure d'UNE aile (petites ailes d'hydre)</w:t>
        <w:br/>
        <w:t>WING_LIFT = 0.6</w:t>
        <w:br/>
        <w:t>WING_SWEEP = 0.4</w:t>
        <w:br/>
        <w:t>WING_FINGERS = 3</w:t>
        <w:br/>
        <w:t>WING_BONE = 0.22</w:t>
        <w:br/>
        <w:t>WING_VEINS = 1</w:t>
        <w:br/>
        <w:t>TAIL_L = 4.2             # longueur de la queue</w:t>
        <w:br/>
        <w:t>TAIL_STEP = 0.6          # pas des segments de queue</w:t>
        <w:br/>
        <w:t>TAIL_PATCHES = True      # fissures sur les côtés de la queue</w:t>
        <w:br/>
        <w:t>TAIL_TIP = 0.9           # taille des pics du bout de queue</w:t>
        <w:br/>
        <w:t>TAIL_TIP_SPIKES = 3</w:t>
        <w:br/>
        <w:t>FX_N = 10                # nombre de braises / éclats flottants</w:t>
        <w:br/>
        <w:t>FX_SIZE = 0.3</w:t>
        <w:br/>
        <w:br/>
        <w:t># ----------------------------------------------------------</w:t>
        <w:br/>
        <w:t># 7. PALETTE DU DRAGON (identique aux 3 stades)</w:t>
        <w:br/>
        <w:t>#    Roche noire volcanique, lave orange (peau, ventre, gorges), fissures et cœur de lave</w:t>
        <w:br/>
        <w:t>#    jaune-orange émissifs, flammes, petits ornements dorés (Épique).</w:t>
        <w:br/>
        <w:t>#    Le bébé est surtout en peau de lave orange avec des taches de roche noire ;</w:t>
        <w:br/>
        <w:t>#    l'ado et l'adulte sont en roche noire, la lave ne se voit plus que dans les fissures et les cous.</w:t>
        <w:br/>
        <w:t># ----------------------------------------------------------</w:t>
        <w:br/>
        <w:t>M_ROCK  = get_mat("Rock",      "#2B2320", 0.70)   # roche noire principale</w:t>
        <w:br/>
        <w:t>M_ROCK2 = get_mat("RockDark",  "#1A1513", 0.75)   # roche sombre (strates, ombres, sourcils)</w:t>
        <w:br/>
        <w:t>M_ROCK3 = get_mat("RockWarm",  "#3D2A22", 0.70)   # roche chaude (variation des plaques)</w:t>
        <w:br/>
        <w:t>M_SKIN  = get_mat("LavaSkin",  "#F2661B", 0.50)   # peau de lave orange (bébé surtout)</w:t>
        <w:br/>
        <w:t>M_SKIN2 = get_mat("LavaDeep",  "#D9471E", 0.50)   # lave rouge-orange (variation, cornes)</w:t>
        <w:br/>
        <w:t>M_BELLY = get_mat("Belly",     "#F28C1E", 0.50)   # ventre en plaques, gorges, plastron</w:t>
        <w:br/>
        <w:t>M_GLOW  = get_mat("LavaGlow",  "#FFA41E", 0.40, emission="#FF8A12", strength=GLOW_STR)        # fissures</w:t>
        <w:br/>
        <w:t>M_CORE  = get_mat("LavaCore",  "#FFC233", 0.35, emission="#FFB020", strength=GLOW_STR)        # cœur de lave</w:t>
        <w:br/>
        <w:t>M_FLAME = get_mat("Flame",     "#FFD24A", 0.40, emission="#FFB21E", strength=GLOW_STR + 0.5)  # flammes jaunes</w:t>
        <w:br/>
        <w:t>M_FLAM2 = get_mat("FlameRed",  "#FF5A12", 0.40, emission="#FF4A0A", strength=GLOW_STR + 0.5)  # flammes rouges</w:t>
        <w:br/>
        <w:t>M_IRIS  = get_mat("Iris",      "#FF8A12", 0.25, emission="#FF8A12", strength=GLOW_STR)        # iris lumineux</w:t>
        <w:br/>
        <w:t>M_WHITE = get_mat("EyeWhite",  "#F2F2F2", 0.30)</w:t>
        <w:br/>
        <w:t>M_BLACK = get_mat("Black",     "#0A0A0A", 0.30)   # pupilles, narines</w:t>
        <w:br/>
        <w:t>M_CLAW  = get_mat("Claw",      "#4A3C38", 0.35)   # griffes en obsidienne</w:t>
        <w:br/>
        <w:t>M_FANG  = get_mat("Fang",      "#FFE6B8", 0.35)   # crocs</w:t>
        <w:br/>
        <w:t>M_GOLD  = get_mat("Gold",      "#F2B233", 0.30, metallic=0.9)   # ornements dorés (Épique)</w:t>
        <w:br/>
        <w:t>M_MEMB  = get_mat("Membrane",  "#E0521B", 0.55)   # membrane des ailes</w:t>
        <w:br/>
        <w:t>FLAMES = [M_FLAME, M_FLAM2]</w:t>
        <w:br/>
        <w:br/>
        <w:t># Matériaux des plaques selon le stade : le bébé est en peau de lave orange avec des taches de roche noire,</w:t>
        <w:br/>
        <w:t># l'ado et l'adulte sont en roche noire avec quelques plaques encore chaudes.</w:t>
        <w:br/>
        <w:t>if LAVA_SKIN:</w:t>
        <w:br/>
        <w:t xml:space="preserve">    BODY_MATS, BODY_W = [M_SKIN, M_SKIN2, M_ROCK], [5, 3, 2]</w:t>
        <w:br/>
        <w:t xml:space="preserve">    HEAD_MATS, HEAD_W = [M_SKIN, M_SKIN2, M_ROCK], [6, 3, 1.5]</w:t>
        <w:br/>
        <w:t xml:space="preserve">    NECK_FRONT, TOE_MAT, TAIL_PATCH_MAT = M_SKIN, M_SKIN2, M_ROCK</w:t>
        <w:br/>
        <w:t>else:</w:t>
        <w:br/>
        <w:t xml:space="preserve">    BODY_MATS, BODY_W = [M_ROCK, M_ROCK2, M_ROCK3, M_SKIN2], [5, 3, 3, ROCK_HOT]</w:t>
        <w:br/>
        <w:t xml:space="preserve">    HEAD_MATS, HEAD_W = [M_ROCK, M_ROCK2, M_ROCK3], [5, 2, 2]</w:t>
        <w:br/>
        <w:t xml:space="preserve">    NECK_FRONT, TOE_MAT, TAIL_PATCH_MAT = M_CORE, M_ROCK2, M_GLOW</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t>wings_root = empty("WINGS_ROOT", master) if WING_SPAN &gt; 0 else None</w:t>
        <w:br/>
        <w:br/>
        <w:t># Une tête par entrée de HEADS : HEAD_ROOT (centrale / principale), HEAD2_ROOT, HEAD3_ROOT</w:t>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rock_block(name, size, loc, rot=None, parent=None, cell=0.8, mats=None, weights=None,</w:t>
        <w:br/>
        <w:t xml:space="preserve">               gap=0.07, thick=0.16, bottom=False, core=None):</w:t>
        <w:br/>
        <w:t xml:space="preserve">    """SIGNE DISTINCTIF : bloc de roche fissurée. Un noyau de lave lumineux (M_CORE) recouvert de plaques</w:t>
        <w:br/>
        <w:t xml:space="preserve">    séparées par de fines fentes : la lave brille entre les plaques. 'cell' = taille visée d'une plaque."""</w:t>
        <w:br/>
        <w:t xml:space="preserve">    sx, sy, sz = size</w:t>
        <w:br/>
        <w:t xml:space="preserve">    R = Matrix.Identity(3) if rot is None else (rot.to_3x3() if isinstance(rot, Matrix)</w:t>
        <w:br/>
        <w:t xml:space="preserve">                                                else Euler([math.radians(a) for a in rot]).to_matrix())</w:t>
        <w:br/>
        <w:t xml:space="preserve">    loc = Vector(loc)</w:t>
        <w:br/>
        <w:t xml:space="preserve">    mats = mats or BODY_MATS</w:t>
        <w:br/>
        <w:t xml:space="preserve">    weights = weights or BODY_W</w:t>
        <w:br/>
        <w:t xml:space="preserve">    B(name + "_Core", (sx * 0.96, sy * 0.96, sz * 0.96), loc, R, core or M_CORE, parent)</w:t>
        <w:br/>
        <w:t xml:space="preserve">    dims = (sx, sy, sz)</w:t>
        <w:br/>
        <w:t xml:space="preserve">    for a in range(3):</w:t>
        <w:br/>
        <w:t xml:space="preserve">        for sgn in (-1, 1):</w:t>
        <w:br/>
        <w:t xml:space="preserve">            if a == 2 and sgn == -1 and not bottom:</w:t>
        <w:br/>
        <w:t xml:space="preserve">                continue</w:t>
        <w:br/>
        <w:t xml:space="preserve">            u, v = [i for i in range(3) if i != a]</w:t>
        <w:br/>
        <w:t xml:space="preserve">            nu = max(1, round(dims[u] / cell))</w:t>
        <w:br/>
        <w:t xml:space="preserve">            nv = max(1, round(dims[v] / cell))</w:t>
        <w:br/>
        <w:t xml:space="preserve">            du, dv = dims[u] / nu, dims[v] / nv</w:t>
        <w:br/>
        <w:t xml:space="preserve">            for i in range(nu):</w:t>
        <w:br/>
        <w:t xml:space="preserve">                for j in range(nv):</w:t>
        <w:br/>
        <w:t xml:space="preserve">                    t = thick * random.uniform(0.7, 1.3)</w:t>
        <w:br/>
        <w:t xml:space="preserve">                    c = [0.0, 0.0, 0.0]</w:t>
        <w:br/>
        <w:t xml:space="preserve">                    c[a] = sgn * (dims[a] / 2 - thick * 0.35 + t * 0.5)</w:t>
        <w:br/>
        <w:t xml:space="preserve">                    c[u] = -dims[u] / 2 + du * (i + 0.5) + random.uniform(-0.04, 0.04) * du</w:t>
        <w:br/>
        <w:t xml:space="preserve">                    c[v] = -dims[v] / 2 + dv * (j + 0.5) + random.uniform(-0.04, 0.04) * dv</w:t>
        <w:br/>
        <w:t xml:space="preserve">                    s = [0.0, 0.0, 0.0]</w:t>
        <w:br/>
        <w:t xml:space="preserve">                    s[a] = t</w:t>
        <w:br/>
        <w:t xml:space="preserve">                    s[u] = du - gap * random.uniform(0.8, 1.3)</w:t>
        <w:br/>
        <w:t xml:space="preserve">                    s[v] = dv - gap * random.uniform(0.8, 1.3)</w:t>
        <w:br/>
        <w:t xml:space="preserve">                    tilt = Euler([math.radians(random.uniform(-3, 3)) for _ in range(3)]).to_matrix()</w:t>
        <w:br/>
        <w:t xml:space="preserve">                    B(f"{name}_P{a}{'p' if sgn &gt; 0 else 'm'}_{i}_{j}", tuple(s), loc + R @ Vector(c), R @ tilt,</w:t>
        <w:br/>
        <w:t xml:space="preserve">                      pick(mats, weights), parent)</w:t>
        <w:br/>
        <w:br/>
        <w:t>def crack(name, p0, steps, parent, th=0.06, depth=0.05):</w:t>
        <w:br/>
        <w:t xml:space="preserve">    """Fissure de lave en zigzag (barres fines émissives) : p0 puis une suite de déplacements."""</w:t>
        <w:br/>
        <w:t xml:space="preserve">    p = Vector(p0)</w:t>
        <w:br/>
        <w:t xml:space="preserve">    for i, st in enumerate(steps):</w:t>
        <w:br/>
        <w:t xml:space="preserve">        q = p + Vector(st)</w:t>
        <w:br/>
        <w:t xml:space="preserve">        bar(f"{name}_{i}", p, q, th, M_GLOW, parent, depth=depth)</w:t>
        <w:br/>
        <w:t xml:space="preserve">        p = q</w:t>
        <w:br/>
        <w:br/>
        <w:t>def spike(name, base, direction, w, L, parent, up=(1, 0, 0), glow_tip=True, mat=None):</w:t>
        <w:br/>
        <w:t xml:space="preserve">    """Pic de roche ; à partir de l'ado, sa pointe rougeoie (éclat de lave au bout)."""</w:t>
        <w:br/>
        <w:t xml:space="preserve">    d = Vector(direction).normalized()</w:t>
        <w:br/>
        <w:t xml:space="preserve">    shard(name, w, w * 0.6, L, base, d, mat or M_ROCK, parent, up=up)</w:t>
        <w:br/>
        <w:t xml:space="preserve">    if glow_tip and GLOW_TIPS:</w:t>
        <w:br/>
        <w:t xml:space="preserve">        shard(name + "_Tip", w * 0.45, w * 0.3, L * 0.35, Vector(base) + d * (L * 0.68), d, M_GLOW, parent, up=up)</w:t>
        <w:br/>
        <w:br/>
        <w:t>def flame(name, base, h, w, parent, lean=(0, 0.25, 1)):</w:t>
        <w:br/>
        <w:t xml:space="preserve">    """Petite flamme : 2 éclats croisés (jaune + rouge) qui montent."""</w:t>
        <w:br/>
        <w:t xml:space="preserve">    lean = Vector(lean)</w:t>
        <w:br/>
        <w:t xml:space="preserve">    shard(name + "_A", w, w * 0.35, h, base, lean, pick(FLAMES, [3, 2]), parent, up=(0, 1, 0))</w:t>
        <w:br/>
        <w:t xml:space="preserve">    shard(name + "_B", w * 0.7, w * 0.3, h * 0.7, base, lean + Vector((0.3, 0, 0)), M_FLAM2, parent, up=(1, 0, 0))</w:t>
        <w:br/>
        <w:br/>
        <w:t># ----------------------------------------------------------</w:t>
        <w:br/>
        <w:t># 9. TÊTES : une fonction construit une tête complète dans les coordonnées locales de son root.</w:t>
        <w:br/>
        <w:t>#    Elle est appelée pour HEAD_ROOT (tête principale), puis HEAD2_ROOT et HEAD3_ROOT.</w:t>
        <w:br/>
        <w:t># ----------------------------------------------------------</w:t>
        <w:br/>
        <w:t>def build_head(H, k, hs):</w:t>
        <w:br/>
        <w:t xml:space="preserve">    """Tête n° k (1 = principale)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w:t>
        <w:br/>
        <w:t xml:space="preserve">    SNOUT_FRONT = -0.85 - SNOUT_L</w:t>
        <w:br/>
        <w:br/>
        <w:t xml:space="preserve">    # Crâne et museau en roche fissurée (noyau de lave + plaques), arête du museau</w:t>
        <w:br/>
        <w:t xml:space="preserve">    rock_block(P + "Skull", hv((1.9, 1.75, 1.6)), (0, 0, 0), None, H, cell=0.8 * hs,</w:t>
        <w:br/>
        <w:t xml:space="preserve">               mats=HEAD_MATS, weights=HEAD_W, gap=0.06 * hs, thick=0.14 * hs, bottom=True)</w:t>
        <w:br/>
        <w:t xml:space="preserve">    rock_block(P + "Snout", hv((1.5, SNOUT_L + 0.3, 0.8)), hv((0, -0.85 - SNOUT_L / 2 + 0.15, -0.3)), None, H,</w:t>
        <w:br/>
        <w:t xml:space="preserve">               cell=0.75 * hs, mats=HEAD_MATS, weights=HEAD_W, gap=0.05 * hs, thick=0.12 * hs)</w:t>
        <w:br/>
        <w:t xml:space="preserve">    hb("SnoutBridge", (0.75, SNOUT_L * 0.9, 0.16), (0, SNOUT_FRONT * 0.55 - 0.1, 0.16), mat=M_ROCK2)</w:t>
        <w:br/>
        <w:br/>
        <w:t xml:space="preserve">    # Mâchoire distincte (entrouverte chez l'adulte) + gorge orange + ligne de bouche en lave</w:t>
        <w:br/>
        <w:t xml:space="preserve">    jaw_rot = (-JAW_OPEN, 0, 0)</w:t>
        <w:br/>
        <w:t xml:space="preserve">    hb("Jaw", (1.36, SNOUT_L + 0.5, 0.42), (0, -0.75 - SNOUT_L / 2 + 0.2, -0.86 - JAW_OPEN * 0.012), rot=jaw_rot,</w:t>
        <w:br/>
        <w:t xml:space="preserve">       mat=HEAD_MATS[0], bevel=0.04)</w:t>
        <w:br/>
        <w:t xml:space="preserve">    hb("Throat", (1.2, 1.1, 0.3), (0, 0.15, -0.88), mat=M_BELLY)</w:t>
        <w:br/>
        <w:t xml:space="preserve">    hb("MouthGlow", (1.3, SNOUT_L + 0.3, 0.1 + JAW_OPEN * 0.012), (0, -0.85 - SNOUT_L / 2 + 0.2, -0.67), mat=M_GLOW)</w:t>
        <w:br/>
        <w:br/>
        <w:t xml:space="preserve">    # Narines (avec une lueur de lave dès l'ado)</w:t>
        <w:br/>
        <w:t xml:space="preserve">    for sgn in (-1, 1):</w:t>
        <w:br/>
        <w:t xml:space="preserve">        hb(f"Nostril_{sgn}", (0.24, 0.2, 0.08), (sgn * 0.42, SNOUT_FRONT + 0.3, 0.13), mat=M_BLACK)</w:t>
        <w:br/>
        <w:t xml:space="preserve">        if GLOW_TIPS:</w:t>
        <w:br/>
        <w:t xml:space="preserve">            hb(f"NostrilGlow_{sgn}", (0.12, 0.1, 0.09), (sgn * 0.42, SNOUT_FRONT + 0.3, 0.135), mat=M_GLOW)</w:t>
        <w:br/>
        <w:br/>
        <w:t xml:space="preserve">    # Yeux carrés sur l'avant des côtés : blanc, iris orange lumineux, pupille (ronde + reflets / fendue)</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 sourcil de roche : plat chez le bébé, incliné et sévère ensuite</w:t>
        <w:br/>
        <w:t xml:space="preserve">        hb(f"Brow_{sgn}", (0.24, EYE[0] + 0.3, 0.24), (sgn * 0.93, ey - 0.05, ez + EYE[1] / 2 + 0.12),</w:t>
        <w:br/>
        <w:t xml:space="preserve">           rot=(BROW_TILT, 0, sgn * -6), mat=M_ROCK2,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 hv((sgn * 0.45, fy + 0.25, -0.75 - JAW_OPEN * 0.02)),</w:t>
        <w:br/>
        <w:t xml:space="preserve">                      (0, 0.05, 1), M_FANG, H, up=(1, 0, 0))</w:t>
        <w:br/>
        <w:br/>
        <w:t xml:space="preserve">    # Cornes de roche à pointe de lave, qui partent vers l'arrière</w:t>
        <w:br/>
        <w:t xml:space="preserve">    for sgn in (-1, 1):</w:t>
        <w:br/>
        <w:t xml:space="preserve">        if IS_BEBE:</w:t>
        <w:br/>
        <w:t xml:space="preserve">            hb(f"Horn_{sgn}", (0.36, 0.36, 0.42), (sgn * 0.55, 0.3, 0.95), rot=(-15, sgn * 10, 0), mat=M_ROCK)</w:t>
        <w:br/>
        <w:t xml:space="preserve">            hb(f"HornTip_{sgn}", (0.22, 0.22, 0.2), (sgn * 0.57, 0.36, 1.2), rot=(-15, sgn * 10, 0), mat=M_ROCK2)</w:t>
        <w:br/>
        <w:t xml:space="preserve">        else:</w:t>
        <w:br/>
        <w:t xml:space="preserve">            L = HORN_L</w:t>
        <w:br/>
        <w:t xml:space="preserve">            pts = [(sgn * 0.6, 0.25, 0.7), (sgn * 0.82, 0.55, 0.7 + 0.45 * L), (sgn * 0.9, 0.55 + 0.55 * L, 0.7 + 0.8 * L),</w:t>
        <w:br/>
        <w:t xml:space="preserve">                   (sgn * 0.85, 0.55 + 1.05 * L, 0.7 + 0.95 * L)]</w:t>
        <w:br/>
        <w:t xml:space="preserve">            tchain(f"{P}Horn_{sgn}", [hv(p) for p in pts], 0.36 * hs, 0.18 * hs, M_ROCK, H)</w:t>
        <w:br/>
        <w:t xml:space="preserve">            B(f"{P}HornRing_{sgn}", hv((0.44, 0.44, 0.12)), hv(pts[1]), basis(Vector(pts[1]) - Vector(pts[0]), (1, 0, 0)),</w:t>
        <w:br/>
        <w:t xml:space="preserve">              M_SKIN2, H)</w:t>
        <w:br/>
        <w:t xml:space="preserve">            tip_dir = Vector(pts[3]) - Vector(pts[2])</w:t>
        <w:br/>
        <w:t xml:space="preserve">            shard(f"{P}HornTip_{sgn}", 0.22 * hs, 0.22 * hs, 0.55 * hs * L, hv(pts[3]), tip_dir, M_GLOW, H)</w:t>
        <w:br/>
        <w:t xml:space="preserve">            # petite corne secondaire au-dessus de l'œil (adulte)</w:t>
        <w:br/>
        <w:t xml:space="preserve">            if IS_ADULTE:</w:t>
        <w:br/>
        <w:t xml:space="preserve">                spike(f"{P}BrowHorn_{sgn}", hv((sgn * 0.9, -0.2, 0.55)), (sgn * 0.4, 0.6, 0.9), 0.24 * hs, 0.75 * hs, H)</w:t>
        <w:br/>
        <w:br/>
        <w:t xml:space="preserve">    # Crête de pics le long du milieu du crâne (vers l'arrière)</w:t>
        <w:br/>
        <w:t xml:space="preserve">    for c in range(HEAD_CREST):</w:t>
        <w:br/>
        <w:t xml:space="preserve">        y = -0.5 + c * 0.42</w:t>
        <w:br/>
        <w:t xml:space="preserve">        spike(f"{P}Crest_{c}", hv((0, y, 0.72)), (0, 0.7, 1), (0.3 + 0.05 * (c % 2)) * hs, (0.6 + 0.12 * c) * hs, H,</w:t>
        <w:br/>
        <w:t xml:space="preserve">              glow_tip=(c % 2 == 0))</w:t>
        <w:br/>
        <w:br/>
        <w:t xml:space="preserve">    # Pics de joue / mâchoire, pointés vers l'arrière</w:t>
        <w:br/>
        <w:t xml:space="preserve">    for sgn in (-1, 1):</w:t>
        <w:br/>
        <w:t xml:space="preserve">        for c in range(CHEEK_N):</w:t>
        <w:br/>
        <w:t xml:space="preserve">            spike(f"{P}Cheek_{sgn}_{c}", hv((sgn * 0.85, 0.2 + c * 0.25, -0.45 - c * 0.15)),</w:t>
        <w:br/>
        <w:t xml:space="preserve">                  (sgn * 0.6, 1, -0.2 - 0.25 * c), 0.28 * hs, (0.7 - 0.1 * c) * hs, H, up=(0, 0, 1), glow_tip=False)</w:t>
        <w:br/>
        <w:br/>
        <w:t xml:space="preserve">    # Fissures de lave sur les côtés du crâne (en plus des fentes entre plaques)</w:t>
        <w:br/>
        <w:t xml:space="preserve">    for sgn in (-1, 1):</w:t>
        <w:br/>
        <w:t xml:space="preserve">        for c in range(HEAD_CRACKS):</w:t>
        <w:br/>
        <w:t xml:space="preserve">            crack(f"{P}Crack_{sgn}_{c}", hv((sgn * 0.985, 0.1 + 0.35 * c, 0.55 - 0.5 * c)),</w:t>
        <w:br/>
        <w:t xml:space="preserve">                  [hv((0, 0.2, -0.25)), hv((0, -0.12, -0.22)), hv((0, 0.22, -0.2))], H, th=0.06 * hs, depth=0.04 * hs)</w:t>
        <w:br/>
        <w:br/>
        <w:t xml:space="preserve">    # Flammes sur l'arrière du crâne (les 3 stades, plus hautes à l'adulte)</w:t>
        <w:br/>
        <w:t xml:space="preserve">    for c in range(FLAME_N):</w:t>
        <w:br/>
        <w:t xml:space="preserve">        fx = (c - (FLAME_N - 1) / 2) * 0.5</w:t>
        <w:br/>
        <w:t xml:space="preserve">        flame(f"{P}Flame_{c}", hv((fx, 0.35 + 0.1 * (c % 2), 0.7)), FLAME_H * hs * random.uniform(0.75, 1.1),</w:t>
        <w:br/>
        <w:t xml:space="preserve">              0.45 * hs, H, lean=(fx * 0.4, 0.45, 1))</w:t>
        <w:br/>
        <w:br/>
        <w:t>for k, (H, hd) in enumerate(zip(head_roots, HEADS)):</w:t>
        <w:br/>
        <w:t xml:space="preserve">    build_head(H, k + 1, HEAD_SCALE * hd[3])</w:t>
        <w:br/>
        <w:br/>
        <w:t># ----------------------------------------------------------</w:t>
        <w:br/>
        <w:t># 10. CORPS : torse et bassin en roche fissurée, ventre en plaques orange, plastron, crête stratifiée,</w:t>
        <w:br/>
        <w:t>#     cous en courbe Catmull-Rom (blocs de lave lumineux devant, plaques de roche derrière)</w:t>
        <w:br/>
        <w:t># ----------------------------------------------------------</w:t>
        <w:br/>
        <w:t>rock_block("Body_Chest", (BW * 1.05, TL * 0.56, BH), (0, -TL * 0.2, ZC), None, body_root,</w:t>
        <w:br/>
        <w:t xml:space="preserve">           cell=BODY_CELL, gap=0.08 * SC, thick=0.2 * SC)</w:t>
        <w:br/>
        <w:t>rock_block("Body_Pelvis", (BW * 0.95, TL * 0.5, BH * 0.92), (0, TL * 0.25, ZC - 0.04 * BH), None, body_root,</w:t>
        <w:br/>
        <w:t xml:space="preserve">           cell=BODY_CELL, gap=0.08 * SC, thick=0.2 * SC)</w:t>
        <w:br/>
        <w:br/>
        <w:t># Plaques de ventre orange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bandeau de roche sombre (bébé) ou plastron orange à bord doré et gemme de lave (ado / adulte)</w:t>
        <w:br/>
        <w:t>PY = -TL * 0.48 - 0.1 * SC</w:t>
        <w:br/>
        <w:t>if IS_BEBE:</w:t>
        <w:br/>
        <w:t xml:space="preserve">    B("Body_ChestBand", (BW * 0.9, 0.3 * SC, BH * 0.42), (0, PY, ZC - BH * 0.18), mat=M_ROCK2, parent=body_root,</w:t>
        <w:br/>
        <w:t xml:space="preserve">      bevel=0.04 * SC)</w:t>
        <w:br/>
        <w:t xml:space="preserve">    for sgn in (-1, 1):</w:t>
        <w:br/>
        <w:t xml:space="preserve">        B(f"Body_ChestStud_{sgn}", (0.18 * SC, 0.1 * SC, 0.18 * SC), (sgn * BW * 0.3, PY - 0.17 * SC, ZC - BH * 0.18),</w:t>
        <w:br/>
        <w:t xml:space="preserve">          mat=M_GOLD, parent=body_root)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mat=M_GOLD, parent=body_root)</w:t>
        <w:br/>
        <w:t xml:space="preserve">    B("Body_GemSet", (0.55 * SC, 0.2 * SC, 0.55 * SC), (0, PY - 0.12 * SC, ZC - BH * 0.06), rot=(0, 45, 0), mat=M_GOLD,</w:t>
        <w:br/>
        <w:t xml:space="preserve">      parent=body_root)</w:t>
        <w:br/>
        <w:t xml:space="preserve">    crystal("Body_Gem", 0.24 * SC, 0.1 * SC, 0.22 * SC, (0, PY - 0.18 * SC, ZC - BH * 0.06), (0, -1, 0), M_CORE,</w:t>
        <w:br/>
        <w:t xml:space="preserve">            body_root)</w:t>
        <w:br/>
        <w:br/>
        <w:t># Épaules musclées (adulte et ado) : blocs de roche en wedge avec fissures</w:t>
        <w:br/>
        <w:t>if not IS_BEBE:</w:t>
        <w:br/>
        <w:t xml:space="preserve">    for sgn in (-1, 1):</w:t>
        <w:br/>
        <w:t xml:space="preserve">        wedge(f"Body_Shoulder_{sgn}", (BW * 0.42, TL * 0.36, BH * 0.62),</w:t>
        <w:br/>
        <w:t xml:space="preserve">              (sgn * BW * 0.42, -TL * 0.3, ZC + BH * 0.2), (0, sgn * 12, 0), M_ROCK2, body_root,</w:t>
        <w:br/>
        <w:t xml:space="preserve">              top_x=0.7, top_y=0.75, bevel=0.06 * SC)</w:t>
        <w:br/>
        <w:t xml:space="preserve">        crack(f"Body_ShoulderCrack_{sgn}", (sgn * BW * 0.62, -TL * 0.42, ZC + BH * 0.35),</w:t>
        <w:br/>
        <w:t xml:space="preserve">              [(0, 0.3 * SC, -0.3 * SC), (sgn * 0.02, 0.25 * SC, 0.12 * SC), (0, 0.3 * SC, -0.3 * SC)], body_root,</w:t>
        <w:br/>
        <w:t xml:space="preserve">              th=0.07 * SC)</w:t>
        <w:br/>
        <w:br/>
        <w:t># Crête dorsale : plaques de roche stratifiée (2 strates) + pointe de lave</w:t>
        <w:br/>
        <w:t>for c in range(CREST_N):</w:t>
        <w:br/>
        <w:t xml:space="preserve">    y = -TL * 0.36 + (TL * 0.78) * c / max(1, CREST_N - 1)</w:t>
        <w:br/>
        <w:t xml:space="preserve">    h = CREST_H * (1.0 - 0.35 * abs(c / max(1, CREST_N - 1) - 0.3))</w:t>
        <w:br/>
        <w:t xml:space="preserve">    base = Vector((0, y, ZC + BH * 0.5 + 0.05 * SC))</w:t>
        <w:br/>
        <w:t xml:space="preserve">    wedge(f"Body_Crest_{c}", (0.5 * SC, 0.7 * SC, h * 0.6), base + Vector((0, 0, h * 0.25)), (-12, 0, 0),</w:t>
        <w:br/>
        <w:t xml:space="preserve">          pick([M_ROCK, M_ROCK2]), body_root, top_x=0.5, top_y=0.45, shift_y=0.1 * SC)</w:t>
        <w:br/>
        <w:t xml:space="preserve">    spike(f"Body_CrestSpike_{c}", base + Vector((0, 0.05 * SC, h * 0.45)), (0, 0.45, 1), 0.36 * SC, h * 0.75, body_root)</w:t>
        <w:br/>
        <w:br/>
        <w:t># Fissures de lave sur les flancs</w:t>
        <w:br/>
        <w:t>for sgn in (-1, 1):</w:t>
        <w:br/>
        <w:t xml:space="preserve">    for c in range(FLANK_CRACKS):</w:t>
        <w:br/>
        <w:t xml:space="preserve">        y0 = -TL * 0.4 + c * TL * 0.85 / max(1, FLANK_CRACKS)</w:t>
        <w:br/>
        <w:t xml:space="preserve">        crack(f"Body_Crack_{sgn}_{c}", (sgn * BW * 0.535, y0, ZC + BH * random.uniform(0.0, 0.35)),</w:t>
        <w:br/>
        <w:t xml:space="preserve">              [(0, 0.25 * SC, -0.3 * SC), (0, 0.2 * SC, 0.15 * SC), (0, 0.25 * SC, -0.35 * SC)], body_root,</w:t>
        <w:br/>
        <w:t xml:space="preserve">              th=0.08 * SC)</w:t>
        <w:br/>
        <w:br/>
        <w:t># Cous : une courbe Catmull-Rom par tête, rééchantillonnée à pas constant</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M_ROCK2, body_root)        # jointure sombre</w:t>
        <w:br/>
        <w:t xml:space="preserve">        B(nm + "_Lava", (2 * r, Ln * 0.86, 2 * r * 0.95), mid - d * 0.06 * r, R, NECK_FRONT, body_root)  # bloc de gorge</w:t>
        <w:br/>
        <w:t xml:space="preserve">        B(nm + "_Back", (2 * r * 1.12, Ln * 0.92, r * 0.85), mid + d * r * 0.62, R, pick(BODY_MATS, BODY_W), body_root)</w:t>
        <w:br/>
        <w:t xml:space="preserve">        for sgn in (-1, 1):</w:t>
        <w:br/>
        <w:t xml:space="preserve">            B(f"{nm}_Side_{sgn}", (r * 0.3, Ln * 0.8, r * 0.75), mid + side * sgn * r * 0.95 + d * r * 0.5, R,</w:t>
        <w:br/>
        <w:t xml:space="preserve">              pick(BODY_MATS, BODY_W), body_root)</w:t>
        <w:br/>
        <w:t xml:space="preserve">        if i % NECK_SPIKE_EVERY == 0:</w:t>
        <w:br/>
        <w:t xml:space="preserve">            spike(f"{nm}_Spike", mid + d * r * 0.95, d + t * 0.6, 0.32 * SC, (0.55 + 0.3 * (1 - s)) * SC * NECK_SPIKE_K,</w:t>
        <w:br/>
        <w:t xml:space="preserve">                  body_root)</w:t>
        <w:br/>
        <w:br/>
        <w:t>for k, (H, hd) in enumerate(zip(head_roots, HEADS)):</w:t>
        <w:br/>
        <w:t xml:space="preserve">    build_neck(k + 1, H, hd[3], hd[0])</w:t>
        <w:br/>
        <w:br/>
        <w:t># ----------------------------------------------------------</w:t>
        <w:br/>
        <w:t># 11. PATTES : cuisse / épaule en wedge, tibia en roche fissurée, bracelet sombre à bord doré,</w:t>
        <w:br/>
        <w:t>#     pied, 3 doigts + 3 griffes d'obsidienne</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crack(f"{name}_ThighCrack", (x + sgn * th * 0.62, y - th * 0.4, FOOT_H + SHIN_H + thigh_h * 0.75),</w:t>
        <w:br/>
        <w:t xml:space="preserve">          [(sgn * 0.02, th * 0.25, -th * 0.3), (0, th * 0.1, -th * 0.25), (sgn * 0.02, th * 0.3, -th * 0.2)], legs_root,</w:t>
        <w:br/>
        <w:t xml:space="preserve">          th=0.07 * SC)</w:t>
        <w:br/>
        <w:t xml:space="preserve">    sy = y + (th * 0.12 if hind else 0)</w:t>
        <w:br/>
        <w:t xml:space="preserve">    rock_block(f"{name}_Shin", (th * 0.92, th * 0.98, SHIN_H + 0.2), (x, sy, FOOT_H + SHIN_H / 2), None, legs_root,</w:t>
        <w:br/>
        <w:t xml:space="preserve">               cell=th * 0.55, gap=0.06 * SC, thick=0.12 * SC)</w:t>
        <w:br/>
        <w:t xml:space="preserve">    # Bracelet de roche sombre, bord doré, petite gemme de lave (Épique)</w:t>
        <w:br/>
        <w:t xml:space="preserve">    bh_ = SHIN_H * BRACER_K</w:t>
        <w:br/>
        <w:t xml:space="preserve">    bz = FOOT_H + SHIN_H * 0.55</w:t>
        <w:br/>
        <w:t xml:space="preserve">    box(f"{name}_Bracer", (th * 1.12, th * 1.18, bh_), (x, sy, bz), mat=M_ROCK2, parent=legs_root, bevel=0.03 * SC)</w:t>
        <w:br/>
        <w:t xml:space="preserve">    B(f"{name}_BracerRim", (th * 1.18, th * 1.24, 0.09 * SC), (x, sy, bz + bh_ / 2), mat=M_GOLD, parent=legs_root)</w:t>
        <w:br/>
        <w:t xml:space="preserve">    if not IS_BEBE:</w:t>
        <w:br/>
        <w:t xml:space="preserve">        B(f"{name}_BracerRim2", (th * 1.18, th * 1.24, 0.09 * SC), (x, sy, bz - bh_ / 2), mat=M_GOLD, parent=legs_root)</w:t>
        <w:br/>
        <w:t xml:space="preserve">        crystal(f"{name}_BracerGem", 0.14 * SC, 0.08 * SC, 0.12 * SC, (x, sy - th * 0.6, bz), (0, -1, 0), M_CORE,</w:t>
        <w:br/>
        <w:t xml:space="preserve">                legs_root)</w:t>
        <w:br/>
        <w:t xml:space="preserve">    # Pied plat + 3 doigts + 3 griffes</w:t>
        <w:br/>
        <w:t xml:space="preserve">    fy = sy - th * 0.3</w:t>
        <w:br/>
        <w:t xml:space="preserve">    box(f"{name}_Foot", (th * 1.15, th * 1.75, FOOT_H), (x, fy, FOOT_H / 2), mat=M_ROCK, parent=legs_root,</w:t>
        <w:br/>
        <w:t xml:space="preserve">        bevel=0.05 * SC)</w:t>
        <w:br/>
        <w:t xml:space="preserve">    B(f"{name}_FootGlow", (th * 1.18, th * 0.08, FOOT_H * 0.25), (x, fy - th * 0.3, FOOT_H * 0.55), mat=M_GLOW,</w:t>
        <w:br/>
        <w:t xml:space="preserve">      parent=legs_root)</w:t>
        <w:br/>
        <w:t xml:space="preserve">    toe_y = fy - th * 0.88 - th * 0.12</w:t>
        <w:br/>
        <w:t xml:space="preserve">    for c in (-1, 0, 1):</w:t>
        <w:br/>
        <w:t xml:space="preserve">        B(f"{name}_Toe_{c}", (th * 0.3, th * 0.5, FOOT_H * 0.7), (x + c * th * 0.34, toe_y, FOOT_H * 0.35),</w:t>
        <w:br/>
        <w:t xml:space="preserve">          mat=TOE_MAT, parent=legs_root)</w:t>
        <w:br/>
        <w:t xml:space="preserve">        shard(f"{name}_Claw_{c}", th * 0.22, th * 0.18, th * CLAW_K, (x + c * th * 0.34, toe_y - th * 0.2, FOOT_H * 0.3),</w:t>
        <w:br/>
        <w:t xml:space="preserve">              (c * 0.12, -1, -0.25), M_CLAW, legs_root)</w:t>
        <w:br/>
        <w:t xml:space="preserve">    # Pics de roche sur l'arrière de la cuisse</w:t>
        <w:br/>
        <w:t xml:space="preserve">    for c in range(THIGH_SPIKES):</w:t>
        <w:br/>
        <w:t xml:space="preserve">        spike(f"{name}_Spike_{c}", (x + sgn * th * 0.3, y + th * (0.2 + 0.3 * c), FOOT_H + SHIN_H + thigh_h * (0.85 - 0.2 * c)),</w:t>
        <w:br/>
        <w:t xml:space="preserve">              (sgn * 0.5, 0.8, 0.5), 0.3 * SC, (0.7 - 0.12 * c) * SC, legs_root, up=(0, 0, 1))</w:t>
        <w:br/>
        <w:br/>
        <w:t>LEG_TH_F, LEG_TH_R = BW * 0.4, BW * 0.46</w:t>
        <w:br/>
        <w:t>for sgn in (-1, 1):</w:t>
        <w:br/>
        <w:t xml:space="preserve">    leg(f"Legs_Front_{sgn}", sgn, -TL * 0.3, LEG_TH_F, False)</w:t>
        <w:br/>
        <w:t xml:space="preserve">    leg(f"Legs_Back_{sgn}", sgn, TL * 0.3, LEG_TH_R, True)</w:t>
        <w:br/>
        <w:br/>
        <w:t># ----------------------------------------------------------</w:t>
        <w:br/>
        <w:t># 12. AILES (ado et adulte) : petites ailes d'hydre, os de roche sombre, membrane orange-rouge,</w:t>
        <w:br/>
        <w:t>#     pics de roche au bout des doigts. Le bébé n'en a pas.</w:t>
        <w:br/>
        <w:t># ----------------------------------------------------------</w:t>
        <w:br/>
        <w:t>if WING_SPAN &gt; 0:</w:t>
        <w:br/>
        <w:t xml:space="preserve">    for sgn in (-1, 1):</w:t>
        <w:br/>
        <w:t xml:space="preserve">        root = Vector((sgn * BW * 0.32, -TL * 0.02, ZC + BH * 0.5))</w:t>
        <w:br/>
        <w:t xml:space="preserve">        wrist = wing(f"Wings_{sgn}", root, sgn, WING_SPAN, M_ROCK2, M_MEMB, wings_root, lift=WING_LIFT,</w:t>
        <w:br/>
        <w:t xml:space="preserve">                     sweep=WING_SWEEP, fingers=WING_FINGERS, bone=WING_BONE, droop=0.5, memb_t=WING_BONE * 0.4,</w:t>
        <w:br/>
        <w:t xml:space="preserve">                     claw_mat=M_CLAW)</w:t>
        <w:br/>
        <w:t xml:space="preserve">        for c in range(WING_FINGERS):</w:t>
        <w:br/>
        <w:t xml:space="preserve">            f = c / max(1, WING_FINGERS - 1)</w:t>
        <w:br/>
        <w:t xml:space="preserve">            tip = wrist + Vector((sgn * WING_SPAN * (0.38 - 0.18 * f), WING_SPAN * (0.15 + 0.55 * f),</w:t>
        <w:br/>
        <w:t xml:space="preserve">                                  -WING_SPAN * (0.05 + 0.5 * f)))</w:t>
        <w:br/>
        <w:t xml:space="preserve">            spike(f"Wings_{sgn}_Spike_{c}", tip, tip - wrist, WING_BONE * 1.6, WING_SPAN * 0.12, wings_root)</w:t>
        <w:br/>
        <w:t xml:space="preserve">        spike(f"Wings_{sgn}_WristSpike", wrist, (sgn * 0.4, 0.3, 1), WING_BONE * 1.8, WING_SPAN * 0.16, wings_root)</w:t>
        <w:br/>
        <w:t xml:space="preserve">        # veines de lave sur la membrane (deux traits lumineux)</w:t>
        <w:br/>
        <w:t xml:space="preserve">        for c in range(WING_VEINS):</w:t>
        <w:br/>
        <w:t xml:space="preserve">            f = (c + 0.5) / WING_VEINS</w:t>
        <w:br/>
        <w:t xml:space="preserve">            a = root.lerp(wrist, 0.35 + 0.3 * f) + Vector((0, 0, -0.02))</w:t>
        <w:br/>
        <w:t xml:space="preserve">            b = wrist + Vector((sgn * WING_SPAN * 0.2, WING_SPAN * (0.2 + 0.35 * f), -WING_SPAN * (0.12 + 0.3 * f)))</w:t>
        <w:br/>
        <w:t xml:space="preserve">            bar(f"Wings_{sgn}_Vein_{c}", a.lerp(b, 0.15), a.lerp(b, 0.85), WING_BONE * 0.35, M_GLOW, wings_root,</w:t>
        <w:br/>
        <w:t xml:space="preserve">                up=(0, 1, 0), depth=WING_BONE * 0.55)</w:t>
        <w:br/>
        <w:br/>
        <w:t># ----------------------------------------------------------</w:t>
        <w:br/>
        <w:t># 13. QUEUE : courbe Catmull-Rom, segments de roche séparés par des anneaux de lave, ventre orange,</w:t>
        <w:br/>
        <w:t>#     crête stratifiée, bout en grappe de pics de roche autour d'un cristal de lave</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B(f"Tail_Core_{i}", (2 * r * 0.86, Ln * 1.3, 2 * r * 0.82), mid, R, M_CORE, tail_root)</w:t>
        <w:br/>
        <w:t xml:space="preserve">    box(f"Tail_Seg_{i}", (2 * r, Ln * 0.9, 2 * r * 0.95), mid, R, pick(BODY_MATS, BODY_W), tail_root,</w:t>
        <w:br/>
        <w:t xml:space="preserve">        bevel=(0.04 * SC if i &lt; 3 else 0))</w:t>
        <w:br/>
        <w:t xml:space="preserve">    if s &lt; 0.8:</w:t>
        <w:br/>
        <w:t xml:space="preserve">        B(f"Tail_Belly_{i}", (2 * r * 0.75, Ln * 0.75, 0.2 * SC), mid - d * (r * 0.97), R, M_BELLY, tail_root)</w:t>
        <w:br/>
        <w:t xml:space="preserve">    spike(f"Tail_Crest_{i}", mid + d * r * 0.85, d + t * 0.7, 0.3 * SC + r * 0.25, 0.35 * SC + r * 0.9, tail_root,</w:t>
        <w:br/>
        <w:t xml:space="preserve">          glow_tip=(i % 2 == 0))</w:t>
        <w:br/>
        <w:t xml:space="preserve">    if TAIL_PATCHES and i % 2 == 1:</w:t>
        <w:br/>
        <w:t xml:space="preserve">        for sgn in (-1, 1):</w:t>
        <w:br/>
        <w:t xml:space="preserve">            B(f"Tail_Patch_{i}_{sgn}", (0.08 * SC, Ln * 0.5, r * 0.7), mid + side * sgn * r * 1.0 + d * r * 0.1, R,</w:t>
        <w:br/>
        <w:t xml:space="preserve">              TAIL_PATCH_MAT, tail_root)</w:t>
        <w:br/>
        <w:t>tip = TAIL_SPINE[-1]</w:t>
        <w:br/>
        <w:t>tt_, td_, ts_ = frame(TAIL_SPINE[-1] - TAIL_SPINE[-2])</w:t>
        <w:br/>
        <w:t>B("Tail_TipBase", (BW * 0.24, 0.35 * SC, BW * 0.22), tip, seg_matrix(tt_, td_, ts_), M_ROCK2, tail_root)</w:t>
        <w:br/>
        <w:t>crystal("Tail_TipGem", BW * 0.08, TAIL_TIP * 0.35, TAIL_TIP * 0.4, tip, tt_, M_CORE, tail_root)</w:t>
        <w:br/>
        <w:t>for c in range(TAIL_TIP_SPIKES):</w:t>
        <w:br/>
        <w:t xml:space="preserve">    a = c * 2 * math.pi / TAIL_TIP_SPIKES</w:t>
        <w:br/>
        <w:t xml:space="preserve">    off = td_ * math.cos(a) + ts_ * math.sin(a)</w:t>
        <w:br/>
        <w:t xml:space="preserve">    spike(f"Tail_TipSpike_{c}", tip + off * BW * 0.06, tt_ + off * 0.55, 0.3 * SC, TAIL_TIP, tail_root,</w:t>
        <w:br/>
        <w:t xml:space="preserve">          up=tuple(tt_), glow_tip=False)</w:t>
        <w:br/>
        <w:br/>
        <w:t># ----------------------------------------------------------</w:t>
        <w:br/>
        <w:t># 14. RENDU DE RARETÉ (ÉPIQUE) + FX</w:t>
        <w:br/>
        <w:t>#     Épique : fissures et cœur de lave émissifs, flammes sur les têtes, pointes rougeoyantes,</w:t>
        <w:br/>
        <w:t>#     ornements dorés (bracelets, plastron), gemmes de lave. FX : braises et éclats de roche qui flottent.</w:t>
        <w:br/>
        <w:t># ----------------------------------------------------------</w:t>
        <w:br/>
        <w:t>if ADD_FLOATING_FX:</w:t>
        <w:br/>
        <w:t xml:space="preserve">    top_z = NECK_TOP.z + HEAD_SCALE * 1.6</w:t>
        <w:br/>
        <w:t xml:space="preserve">    for c in range(FX_N):</w:t>
        <w:br/>
        <w:t xml:space="preserve">        p = Vector((random.uniform(-1, 1) * (BW * 1.1 + WING_SPAN * 0.5), random.uniform(-TL * 0.9, TL * 0.6 + TAIL_L * 0.3),</w:t>
        <w:br/>
        <w:t xml:space="preserve">                    random.uniform(LEG_H, top_z)))</w:t>
        <w:br/>
        <w:t xml:space="preserve">        rot = (random.uniform(0, 90), random.uniform(0, 90), random.uniform(0, 90))</w:t>
        <w:br/>
        <w:t xml:space="preserve">        if c % 3 == 2:   # éclat de roche noire</w:t>
        <w:br/>
        <w:t xml:space="preserve">            B(f"FX_Rock_{c}", (FX_SIZE * 1.2, FX_SIZE * 0.9, FX_SIZE * 0.5), p, rot, M_ROCK, master)</w:t>
        <w:br/>
        <w:t xml:space="preserve">        else:            # braise</w:t>
        <w:br/>
        <w:t xml:space="preserve">            B(f"FX_Ember_{c}", (FX_SIZE * 0.6,) * 3, p, rot, pick([M_FLAME, M_GLOW, M_FLAM2]), master)</w:t>
        <w:br/>
        <w:br/>
        <w:t># ----------------------------------------------------------</w:t>
        <w:br/>
        <w:t># 15. FINALISATION</w:t>
        <w:br/>
        <w:t># ----------------------------------------------------------</w:t>
        <w:br/>
        <w:t>finalize(master)</w:t>
      </w:r>
    </w:p>
    <w:p>
      <w:pPr>
        <w:pStyle w:val="Heading3"/>
      </w:pPr>
      <w:r>
        <w:t>Réglages utiles</w:t>
      </w:r>
    </w:p>
    <w:p>
      <w:pPr>
        <w:pStyle w:val="ListBullet"/>
        <w:spacing w:after="40"/>
      </w:pPr>
      <w:r>
        <w:rPr>
          <w:b/>
        </w:rPr>
        <w:t>HEADS</w:t>
      </w:r>
      <w:r>
        <w:t xml:space="preserve"> : position, taille et rotation des têtes</w:t>
      </w:r>
    </w:p>
    <w:p>
      <w:pPr>
        <w:pStyle w:val="ListBullet"/>
        <w:spacing w:after="40"/>
      </w:pPr>
      <w:r>
        <w:rPr>
          <w:b/>
        </w:rPr>
        <w:t>NECK_L, NECK_N, NECK_CURVE</w:t>
      </w:r>
      <w:r>
        <w:t xml:space="preserve"> : cous</w:t>
      </w:r>
    </w:p>
    <w:p>
      <w:pPr>
        <w:pStyle w:val="ListBullet"/>
        <w:spacing w:after="40"/>
      </w:pPr>
      <w:r>
        <w:rPr>
          <w:b/>
        </w:rPr>
        <w:t>WING_SPAN</w:t>
      </w:r>
      <w:r>
        <w:t xml:space="preserve"> : envergure des ailes</w:t>
      </w:r>
    </w:p>
    <w:p>
      <w:pPr>
        <w:pStyle w:val="ListBullet"/>
        <w:spacing w:after="40"/>
      </w:pPr>
      <w:r>
        <w:rPr>
          <w:b/>
        </w:rPr>
        <w:t>GLOW_STR</w:t>
      </w:r>
      <w:r>
        <w:t xml:space="preserve"> : lueur des fissures</w:t>
      </w:r>
    </w:p>
    <w:p>
      <w:pPr>
        <w:pStyle w:val="ListBullet"/>
        <w:spacing w:after="40"/>
      </w:pPr>
      <w:r>
        <w:rPr>
          <w:b/>
        </w:rPr>
        <w:t>FLAME_N, FLAME_H</w:t>
      </w:r>
      <w:r>
        <w:t xml:space="preserve"> : flammes</w:t>
      </w:r>
    </w:p>
    <w:p>
      <w:pPr>
        <w:pStyle w:val="ListBullet"/>
        <w:spacing w:after="40"/>
      </w:pPr>
      <w:r>
        <w:rPr>
          <w:b/>
        </w:rPr>
        <w:t>TAIL_L</w:t>
      </w:r>
      <w:r>
        <w:t xml:space="preserve"> : longueur de la queue</w:t>
      </w:r>
    </w:p>
    <w:p>
      <w:r>
        <w:br w:type="page"/>
      </w:r>
    </w:p>
    <w:p>
      <w:pPr>
        <w:pStyle w:val="Heading2"/>
      </w:pPr>
      <w:r>
        <w:t>Adulte Magma</w:t>
      </w:r>
    </w:p>
    <w:p>
      <w:pPr>
        <w:spacing w:after="40"/>
      </w:pPr>
      <w:r>
        <w:rPr>
          <w:b w:val="0"/>
          <w:i w:val="0"/>
          <w:color w:val="595959"/>
          <w:sz w:val="18"/>
        </w:rPr>
        <w:t>12208 triangles · hauteur 11 m</w:t>
      </w:r>
    </w:p>
    <w:p>
      <w:pPr>
        <w:jc w:val="center"/>
      </w:pPr>
      <w:r>
        <w:drawing>
          <wp:inline xmlns:a="http://schemas.openxmlformats.org/drawingml/2006/main" xmlns:pic="http://schemas.openxmlformats.org/drawingml/2006/picture">
            <wp:extent cx="5580000" cy="2763429"/>
            <wp:docPr id="42" name="Picture 42"/>
            <wp:cNvGraphicFramePr>
              <a:graphicFrameLocks noChangeAspect="1"/>
            </wp:cNvGraphicFramePr>
            <a:graphic>
              <a:graphicData uri="http://schemas.openxmlformats.org/drawingml/2006/picture">
                <pic:pic>
                  <pic:nvPicPr>
                    <pic:cNvPr id="0" name="MAGMA_ADULTE.jpg"/>
                    <pic:cNvPicPr/>
                  </pic:nvPicPr>
                  <pic:blipFill>
                    <a:blip r:embed="rId5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adulte à 3 têtes, roche fissurée, gorges de lave, cornes à pointe de lave, ailes, plastron doré à gemme, braises. Budget 13000 (94 %).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Magma » de mon jeu Roblox Dragon Pets Simulator.</w:t>
        <w:br/>
        <w:br/>
        <w:t>PIÈCES JOINTES</w:t>
        <w:br/>
        <w:t>1. Une image de concept montrant les 3 stades du dragon Magma (Bébé, Ado, Adulte).</w:t>
        <w:br/>
        <w:t xml:space="preserve">   Seul le dragon en haut à droite, nommé « Adulte Magma », est à modéliser.</w:t>
        <w:br/>
        <w:t>2. Le GDD du jeu (Dragon_Pets_GDD_v2.3.docx). Lis en priorité :</w:t>
        <w:br/>
        <w:t xml:space="preserve">   - partie 9, tableau du monde 2 : Magma = Feu, Épique, Équilibré,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Magma : pose, proportions, chaque</w:t>
        <w:br/>
        <w:t>élément de la tête, du corps, des pattes, des ailes et de la queue, et la palette. Puis liste les</w:t>
        <w:br/>
        <w:t>contraintes du GDD qui s'appliquent. Je valide avant que tu codes.</w:t>
        <w:br/>
        <w:br/>
        <w:t>CE QUE LE MODÈLE DOIT REPRODUIRE (vérifie chaque point sur l'image)</w:t>
        <w:br/>
        <w:t>- Pose : dragon hydre massif à TROIS têtes sur des cous en courbe (5 maillons), debout sur 4 pattes épaisses, torse large et haut, petites ailes dressées dans le dos, longue queue qui traîne.</w:t>
        <w:br/>
        <w:t>- Têtes : la centrale plus grande (échelle 1.05, cou haut de 4.6 et avancé de 1.0) et deux latérales (échelle 0.82, décalées de ±3.0, tournées de ±26 degrés vers l'extérieur et plus basses) ; chacune a un crâne carré en roche noire fissurée, un museau long (1.45), une mâchoire entrouverte (9 degrés) avec 3 crocs crème par côté, yeux à pupille fendue avec iris orange lumineux, sourcils sévères (20 degrés), grandes cornes de roche à pointe de lave (1.4) plus cornes de sourcil, 4 pics sur le crâne, 3 pics de joue par côté, 2 fissures en zigzag par côté, 4 flammes (jaunes et rouges).</w:t>
        <w:br/>
        <w:t>- Corps : torse et bassin en roche noire en plaques fissurées (BODY_CELL 0.85) avec plaques encore chaudes rouge-orange, cous en blocs de lave lumineux devant (gorges orange) et plaques de roche derrière avec un pic de nuque par maillon, 6 plaques de ventre orange bien séparées, plastron orange à bord doré avec bandeau, clous dorés et gemme de lave, 7 plaques de crête dorsale stratifiée, 4 fissures lumineuses par flanc.</w:t>
        <w:br/>
        <w:t>- Pattes : 4 pattes épaisses (LEG_H 3.0), épaule et cuisse en wedge, tibia en roche fissurée, gros bracelet sombre à bord doré avec gemme de lave, pied plat, 3 doigts + 3 griffes d'obsidienne, 2 pics par cuisse.</w:t>
        <w:br/>
        <w:t>- Ailes : 2 petites ailes d'hydre (envergure 4.8 chacune), os de roche sombre épais, 4 doigts, membrane orange-rouge, 2 veines de lave.</w:t>
        <w:br/>
        <w:t>- Queue : longue (6.0), segments de roche séparés par des anneaux de lave, ventre orange, crête stratifiée, fissures sur les côtés, bout en grappe de 4 grands pics de roche autour d'un cristal de lave.</w:t>
        <w:br/>
        <w:t>- Rendu de rareté (Épique, complet) : fissures, cœur de lave et yeux émissifs (GLOW_STR 3.0), pointes de lave sur tous les pics et cornes, flammes sur les 3 têtes, plaques chaudes rouge-orange, ornements dorés (plastron, bracelets, gemmes), 14 braises et éclats de roche flottants.</w:t>
        <w:br/>
        <w:t>- Palette (hex, Principled BSDF) : Rock #2B2320 (roche noire), RockDark #1A1513 (strates, sourcils), RockWarm #3D2A22,</w:t>
        <w:br/>
        <w:t xml:space="preserve">  LavaSkin #F2661B et LavaDeep #D9471E (peau de lave, cornes, plaques chaudes), Belly #F28C1E (ventre, gorges, plastron),</w:t>
        <w:br/>
        <w:t xml:space="preserve">  Membrane #E0521B (ailes), Fang #FFE6B8 (crocs), Claw #4A3C38 (griffes en obsidienne), Gold #F2B233 (métal 0.9, ornements),</w:t>
        <w:br/>
        <w:t xml:space="preserve">  EyeWhite #F2F2F2, Black #0A0A0A (pupilles, narines).</w:t>
        <w:br/>
        <w:t xml:space="preserve">  Émissifs : LavaGlow #FFA41E (fissures), LavaCore #FFC233 (cœur de lave, gemmes), Flame #FFD24A et FlameRed #FF5A12</w:t>
        <w:br/>
        <w:t xml:space="preserve">  (flammes), Iris #FF8A12 (yeux), tous à la puissance GLOW_STR du stade.</w:t>
        <w:br/>
        <w:t>- Style : low-poly en blocs biseautés, lisible de loin, comme sur l'image. Pas de sculpture organique.</w:t>
        <w:br/>
        <w:br/>
        <w:t>CONTRAINTES TECHNIQUES</w:t>
        <w:br/>
        <w:t>- Budget : 13,000 triangles maximum après modificateurs (le script en fait environ 12,208, vise 80-95 %). Biseau à 1 segment au plus,</w:t>
        <w:br/>
        <w:t xml:space="preserve">  et seulement sur les gros blocs (têtes, torse, bassin, cuisses, pieds), jamais sur les pics, flammes, griffes ou petites pièces.</w:t>
        <w:br/>
        <w:t xml:space="preserve">  Le script affiche le total de triangles à la fin.</w:t>
        <w:br/>
        <w:t>- Pièces séparées, sans squelette (le rig viendra plus tard, GDD partie 13).</w:t>
        <w:br/>
        <w:t>- Hiérarchie : un empty MAGMA_ADULTE_MASTER_ROOT avec 7 enfants HEAD_ROOT (tête centrale), HEAD2_ROOT, HEAD3_ROOT, BODY_ROOT, LEGS_ROOT, TAIL_ROOT et WINGS_ROOT. Chaque pièce est parentée au bon root.</w:t>
        <w:br/>
        <w:t xml:space="preserve">  Les pièces de chaque tête sont placées en coordonnées locales de son root de tête (placé en haut du cou, légèrement penché vers l'avant).</w:t>
        <w:br/>
        <w:t>- Tout dans une collection « MAGMA_ADULTE ». Le script est relançable : au début, il supprime uniquement les objets de cette</w:t>
        <w:br/>
        <w:t xml:space="preserve">  collection et les enfants des roots MAGMA_ADULTE_*. Il ne touche jamais aux autres stades (Bébé, Ado) ni aux autres</w:t>
        <w:br/>
        <w:t xml:space="preserve">  dragons de la scène.</w:t>
        <w:br/>
        <w:t>- Le cou et la queue suivent une courbe lissée (Catmull-Rom) rééchantillonnée à pas constant, avec un repère par segment et un rayon qui varie</w:t>
        <w:br/>
        <w:t xml:space="preserve">  le long de la courbe. Les proportions (BW, BH, LEG_H, TORSO_L, NECK_L, HEAD_SCALE, WING_SPAN, TAIL_L...) et la liste HEADS sont des</w:t>
        <w:br/>
        <w:t xml:space="preserve">  variables faciles à modifier dans le bloc « RÉGLAGES DU STADE » en haut du code.</w:t>
        <w:br/>
        <w:t>- Crée les meshes avec bmesh / from_pydata, pas avec bpy.ops dans les boucles.</w:t>
        <w:br/>
        <w:t>- Matériaux Principled BSDF réutilisés s'ils existent, mais toujours mis à jour. Couleurs saturées en espace linéaire.</w:t>
        <w:br/>
        <w:t xml:space="preserve">  Fissures, cœur de lave, flammes et yeux émissifs. Compatible Blender 4.x et 5.x (« Emission Color » ou « Emission »).</w:t>
        <w:br/>
        <w:t>- Seed aléatoire fixe (1114) pour que chaque exécution donne le même dragon.</w:t>
        <w:br/>
        <w:t>- Option ADD_FLOATING_FX pour ajouter ou non les braises et éclats de roche flottants.</w:t>
        <w:br/>
        <w:t>- Conventions : avant du dragon = -Y, haut = +Z, unité = mètre, hauteur totale 11 m, posé sur Z = 0.</w:t>
        <w:br/>
        <w:t>- Code commenté en français, découpé en sections numérotées (7 palette, 8 proportions et hiérarchie, 9 têtes,</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lueur des fissures, ailes)</w:t>
        <w:br/>
        <w:t xml:space="preserve">   avant de me le rendre. Donne le nombre de triangles.</w:t>
        <w:br/>
        <w:t>3. Une liste courte des réglages à changer pour ajuster la forme.</w:t>
      </w:r>
    </w:p>
    <w:p>
      <w:pPr>
        <w:pStyle w:val="Heading3"/>
      </w:pPr>
      <w:r>
        <w:t>Script Python Blender · magma_adulte.py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Magma · Adulte</w:t>
        <w:br/>
        <w:t>#  Épique · Feu · Hydre · monde 2</w:t>
        <w:br/>
        <w:t>#  - Adulte : TROIS têtes (la centrale plus grande, les latérales tournées vers l'extérieur), corps massif</w:t>
        <w:br/>
        <w:t>#  - Roche volcanique en plaques séparées par des fentes de lave lumineuse, épaules et cuisses en wedge</w:t>
        <w:br/>
        <w:t>#  - Cous en blocs de lave lumineux (gorges orange), gueules entrouvertes avec 3 crocs par côté</w:t>
        <w:br/>
        <w:t>#  - Grandes cornes à pointe de lave + cornes de sourcil, crêtes de pics, 4 flammes par tête, petites ailes</w:t>
        <w:br/>
        <w:t>#  - Épique complet : fissures, cœur de lave, plastron doré + gemme, bracelets dorés, braises et éclats en FX</w:t>
        <w:br/>
        <w:t># Avant du dragon = -Y, haut = +Z, unité = mètre</w:t>
        <w:br/>
        <w:t># ==========================================================</w:t>
        <w:br/>
        <w:br/>
        <w:t>random.seed(1114)            # même dragon à chaque exécution</w:t>
        <w:br/>
        <w:t>TAG = "MAGMA_ADULTE"      # préfixe de tous les objets, matériaux et de la collection</w:t>
        <w:br/>
        <w:t>TARGET_HEIGHT = 11       # hauteur finale en mètres (bébé 4, ado 7, adulte 11)</w:t>
        <w:br/>
        <w:t>BEVEL_SEGMENTS = 1             # 0 = sans biseau (environ moitié moins de triangles)</w:t>
        <w:br/>
        <w:t>TRI_BUDGET = 13000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"ADULTE"</w:t>
        <w:br/>
        <w:t>LAVA_SKIN = False        # peau de lave orange (bébé) ou roche noire (ado / adulte)</w:t>
        <w:br/>
        <w:t>ROCK_HOT = 1.2           # poids des plaques encore chaudes (rouge-orange) dans la roche</w:t>
        <w:br/>
        <w:t>GLOW_STR = 3.0           # puissance de l'émission (fissures, cœur de lave, yeux)</w:t>
        <w:br/>
        <w:t>GLOW_TIPS = True         # pointes de lave au bout des pics et des cornes</w:t>
        <w:br/>
        <w:t>BW = 3.3                 # largeur du torse</w:t>
        <w:br/>
        <w:t>BH = 2.7                 # hauteur du torse</w:t>
        <w:br/>
        <w:t>LEG_H = 3.0              # hauteur des pattes</w:t>
        <w:br/>
        <w:t>TORSO_L = 4.6            # longueur torse + bassin</w:t>
        <w:br/>
        <w:t>NECK_L = 4.6             # hauteur du cou central</w:t>
        <w:br/>
        <w:t>NECK_LEAN = 1.0          # avancée du cou vers l'avant</w:t>
        <w:br/>
        <w:t>NECK_N = 5               # nombre de maillons par cou</w:t>
        <w:br/>
        <w:t>NECK_R = (0.95, 0.74)    # rayon du cou : base, haut</w:t>
        <w:br/>
        <w:t>NECK_CURVE = 0.8         # courbure en S des cous</w:t>
        <w:br/>
        <w:t>NECK_SPIKE_EVERY = 1     # un pic de nuque tous les n maillons</w:t>
        <w:br/>
        <w:t>NECK_SPIKE_K = 1.2</w:t>
        <w:br/>
        <w:t>HEAD_SCALE = 1.05        # taille de la tête centrale</w:t>
        <w:br/>
        <w:t>HEAD_PITCH = 6           # degrés : la tête regarde un peu vers le bas</w:t>
        <w:br/>
        <w:t># Têtes : (décalage X, décalage Y, décalage Z, échelle, rotation vers l'extérieur en degrés)</w:t>
        <w:br/>
        <w:t>HEADS = [(0.0, 0.0, 0.0, 1.0, 0), (-3.0, 0.9, -2.0, 0.82, -26), (3.0, 0.9, -2.0, 0.82, 26)]</w:t>
        <w:br/>
        <w:t>SNOUT_L = 1.45           # longueur du museau</w:t>
        <w:br/>
        <w:t>JAW_OPEN = 9             # ouverture de la gueule (degrés)</w:t>
        <w:br/>
        <w:t>FANGS = 3                # crocs par côté</w:t>
        <w:br/>
        <w:t>HORN_L = 1.4             # longueur des cornes</w:t>
        <w:br/>
        <w:t>EYE = (0.5, 0.45, 0.36, 0.38, 0.09, 0.34)    # blanc L/H, iris L/H, pupille L/H (fendue)</w:t>
        <w:br/>
        <w:t>BROW_TILT = 20           # inclinaison des sourcils (sévérité)</w:t>
        <w:br/>
        <w:t>HEAD_CREST = 4           # pics sur le crâne</w:t>
        <w:br/>
        <w:t>CHEEK_N = 3              # pics de joue par côté</w:t>
        <w:br/>
        <w:t>HEAD_CRACKS = 2          # fissures en zigzag par côté de tête</w:t>
        <w:br/>
        <w:t>FLAME_N = 4              # flammes sur chaque tête</w:t>
        <w:br/>
        <w:t>FLAME_H = 1.7</w:t>
        <w:br/>
        <w:t>BODY_CELL = 0.85         # taille des plaques de roche du corps</w:t>
        <w:br/>
        <w:t>BELLY_N = 6              # plaques de ventre</w:t>
        <w:br/>
        <w:t>CREST_N = 7              # plaques de crête dorsale</w:t>
        <w:br/>
        <w:t>CREST_H = 1.5</w:t>
        <w:br/>
        <w:t>FLANK_CRACKS = 4         # fissures par flanc</w:t>
        <w:br/>
        <w:t>BRACER_K = 0.45          # hauteur du bracelet (part du tibia)</w:t>
        <w:br/>
        <w:t>CLAW_K = 0.6             # longueur des griffes</w:t>
        <w:br/>
        <w:t>THIGH_SPIKES = 2         # pics sur chaque cuisse</w:t>
        <w:br/>
        <w:t>WING_SPAN = 4.8          # envergure d'UNE aile (petites ailes d'hydre)</w:t>
        <w:br/>
        <w:t>WING_LIFT = 0.65</w:t>
        <w:br/>
        <w:t>WING_SWEEP = 0.4</w:t>
        <w:br/>
        <w:t>WING_FINGERS = 4</w:t>
        <w:br/>
        <w:t>WING_BONE = 0.28</w:t>
        <w:br/>
        <w:t>WING_VEINS = 2</w:t>
        <w:br/>
        <w:t>TAIL_L = 6.0             # longueur de la queue</w:t>
        <w:br/>
        <w:t>TAIL_STEP = 0.7          # pas des segments de queue</w:t>
        <w:br/>
        <w:t>TAIL_PATCHES = True      # fissures sur les côtés de la queue</w:t>
        <w:br/>
        <w:t>TAIL_TIP = 1.3           # taille des pics du bout de queue</w:t>
        <w:br/>
        <w:t>TAIL_TIP_SPIKES = 4</w:t>
        <w:br/>
        <w:t>FX_N = 14                # nombre de braises / éclats flottants</w:t>
        <w:br/>
        <w:t>FX_SIZE = 0.4</w:t>
        <w:br/>
        <w:br/>
        <w:t># ----------------------------------------------------------</w:t>
        <w:br/>
        <w:t># 7. PALETTE DU DRAGON (identique aux 3 stades)</w:t>
        <w:br/>
        <w:t>#    Roche noire volcanique, lave orange (peau, ventre, gorges), fissures et cœur de lave</w:t>
        <w:br/>
        <w:t>#    jaune-orange émissifs, flammes, petits ornements dorés (Épique).</w:t>
        <w:br/>
        <w:t>#    Le bébé est surtout en peau de lave orange avec des taches de roche noire ;</w:t>
        <w:br/>
        <w:t>#    l'ado et l'adulte sont en roche noire, la lave ne se voit plus que dans les fissures et les cous.</w:t>
        <w:br/>
        <w:t># ----------------------------------------------------------</w:t>
        <w:br/>
        <w:t>M_ROCK  = get_mat("Rock",      "#2B2320", 0.70)   # roche noire principale</w:t>
        <w:br/>
        <w:t>M_ROCK2 = get_mat("RockDark",  "#1A1513", 0.75)   # roche sombre (strates, ombres, sourcils)</w:t>
        <w:br/>
        <w:t>M_ROCK3 = get_mat("RockWarm",  "#3D2A22", 0.70)   # roche chaude (variation des plaques)</w:t>
        <w:br/>
        <w:t>M_SKIN  = get_mat("LavaSkin",  "#F2661B", 0.50)   # peau de lave orange (bébé surtout)</w:t>
        <w:br/>
        <w:t>M_SKIN2 = get_mat("LavaDeep",  "#D9471E", 0.50)   # lave rouge-orange (variation, cornes)</w:t>
        <w:br/>
        <w:t>M_BELLY = get_mat("Belly",     "#F28C1E", 0.50)   # ventre en plaques, gorges, plastron</w:t>
        <w:br/>
        <w:t>M_GLOW  = get_mat("LavaGlow",  "#FFA41E", 0.40, emission="#FF8A12", strength=GLOW_STR)        # fissures</w:t>
        <w:br/>
        <w:t>M_CORE  = get_mat("LavaCore",  "#FFC233", 0.35, emission="#FFB020", strength=GLOW_STR)        # cœur de lave</w:t>
        <w:br/>
        <w:t>M_FLAME = get_mat("Flame",     "#FFD24A", 0.40, emission="#FFB21E", strength=GLOW_STR + 0.5)  # flammes jaunes</w:t>
        <w:br/>
        <w:t>M_FLAM2 = get_mat("FlameRed",  "#FF5A12", 0.40, emission="#FF4A0A", strength=GLOW_STR + 0.5)  # flammes rouges</w:t>
        <w:br/>
        <w:t>M_IRIS  = get_mat("Iris",      "#FF8A12", 0.25, emission="#FF8A12", strength=GLOW_STR)        # iris lumineux</w:t>
        <w:br/>
        <w:t>M_WHITE = get_mat("EyeWhite",  "#F2F2F2", 0.30)</w:t>
        <w:br/>
        <w:t>M_BLACK = get_mat("Black",     "#0A0A0A", 0.30)   # pupilles, narines</w:t>
        <w:br/>
        <w:t>M_CLAW  = get_mat("Claw",      "#4A3C38", 0.35)   # griffes en obsidienne</w:t>
        <w:br/>
        <w:t>M_FANG  = get_mat("Fang",      "#FFE6B8", 0.35)   # crocs</w:t>
        <w:br/>
        <w:t>M_GOLD  = get_mat("Gold",      "#F2B233", 0.30, metallic=0.9)   # ornements dorés (Épique)</w:t>
        <w:br/>
        <w:t>M_MEMB  = get_mat("Membrane",  "#E0521B", 0.55)   # membrane des ailes</w:t>
        <w:br/>
        <w:t>FLAMES = [M_FLAME, M_FLAM2]</w:t>
        <w:br/>
        <w:br/>
        <w:t># Matériaux des plaques selon le stade : le bébé est en peau de lave orange avec des taches de roche noire,</w:t>
        <w:br/>
        <w:t># l'ado et l'adulte sont en roche noire avec quelques plaques encore chaudes.</w:t>
        <w:br/>
        <w:t>if LAVA_SKIN:</w:t>
        <w:br/>
        <w:t xml:space="preserve">    BODY_MATS, BODY_W = [M_SKIN, M_SKIN2, M_ROCK], [5, 3, 2]</w:t>
        <w:br/>
        <w:t xml:space="preserve">    HEAD_MATS, HEAD_W = [M_SKIN, M_SKIN2, M_ROCK], [6, 3, 1.5]</w:t>
        <w:br/>
        <w:t xml:space="preserve">    NECK_FRONT, TOE_MAT, TAIL_PATCH_MAT = M_SKIN, M_SKIN2, M_ROCK</w:t>
        <w:br/>
        <w:t>else:</w:t>
        <w:br/>
        <w:t xml:space="preserve">    BODY_MATS, BODY_W = [M_ROCK, M_ROCK2, M_ROCK3, M_SKIN2], [5, 3, 3, ROCK_HOT]</w:t>
        <w:br/>
        <w:t xml:space="preserve">    HEAD_MATS, HEAD_W = [M_ROCK, M_ROCK2, M_ROCK3], [5, 2, 2]</w:t>
        <w:br/>
        <w:t xml:space="preserve">    NECK_FRONT, TOE_MAT, TAIL_PATCH_MAT = M_CORE, M_ROCK2, M_GLOW</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t>wings_root = empty("WINGS_ROOT", master) if WING_SPAN &gt; 0 else None</w:t>
        <w:br/>
        <w:br/>
        <w:t># Une tête par entrée de HEADS : HEAD_ROOT (centrale / principale), HEAD2_ROOT, HEAD3_ROOT</w:t>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rock_block(name, size, loc, rot=None, parent=None, cell=0.8, mats=None, weights=None,</w:t>
        <w:br/>
        <w:t xml:space="preserve">               gap=0.07, thick=0.16, bottom=False, core=None):</w:t>
        <w:br/>
        <w:t xml:space="preserve">    """SIGNE DISTINCTIF : bloc de roche fissurée. Un noyau de lave lumineux (M_CORE) recouvert de plaques</w:t>
        <w:br/>
        <w:t xml:space="preserve">    séparées par de fines fentes : la lave brille entre les plaques. 'cell' = taille visée d'une plaque."""</w:t>
        <w:br/>
        <w:t xml:space="preserve">    sx, sy, sz = size</w:t>
        <w:br/>
        <w:t xml:space="preserve">    R = Matrix.Identity(3) if rot is None else (rot.to_3x3() if isinstance(rot, Matrix)</w:t>
        <w:br/>
        <w:t xml:space="preserve">                                                else Euler([math.radians(a) for a in rot]).to_matrix())</w:t>
        <w:br/>
        <w:t xml:space="preserve">    loc = Vector(loc)</w:t>
        <w:br/>
        <w:t xml:space="preserve">    mats = mats or BODY_MATS</w:t>
        <w:br/>
        <w:t xml:space="preserve">    weights = weights or BODY_W</w:t>
        <w:br/>
        <w:t xml:space="preserve">    B(name + "_Core", (sx * 0.96, sy * 0.96, sz * 0.96), loc, R, core or M_CORE, parent)</w:t>
        <w:br/>
        <w:t xml:space="preserve">    dims = (sx, sy, sz)</w:t>
        <w:br/>
        <w:t xml:space="preserve">    for a in range(3):</w:t>
        <w:br/>
        <w:t xml:space="preserve">        for sgn in (-1, 1):</w:t>
        <w:br/>
        <w:t xml:space="preserve">            if a == 2 and sgn == -1 and not bottom:</w:t>
        <w:br/>
        <w:t xml:space="preserve">                continue</w:t>
        <w:br/>
        <w:t xml:space="preserve">            u, v = [i for i in range(3) if i != a]</w:t>
        <w:br/>
        <w:t xml:space="preserve">            nu = max(1, round(dims[u] / cell))</w:t>
        <w:br/>
        <w:t xml:space="preserve">            nv = max(1, round(dims[v] / cell))</w:t>
        <w:br/>
        <w:t xml:space="preserve">            du, dv = dims[u] / nu, dims[v] / nv</w:t>
        <w:br/>
        <w:t xml:space="preserve">            for i in range(nu):</w:t>
        <w:br/>
        <w:t xml:space="preserve">                for j in range(nv):</w:t>
        <w:br/>
        <w:t xml:space="preserve">                    t = thick * random.uniform(0.7, 1.3)</w:t>
        <w:br/>
        <w:t xml:space="preserve">                    c = [0.0, 0.0, 0.0]</w:t>
        <w:br/>
        <w:t xml:space="preserve">                    c[a] = sgn * (dims[a] / 2 - thick * 0.35 + t * 0.5)</w:t>
        <w:br/>
        <w:t xml:space="preserve">                    c[u] = -dims[u] / 2 + du * (i + 0.5) + random.uniform(-0.04, 0.04) * du</w:t>
        <w:br/>
        <w:t xml:space="preserve">                    c[v] = -dims[v] / 2 + dv * (j + 0.5) + random.uniform(-0.04, 0.04) * dv</w:t>
        <w:br/>
        <w:t xml:space="preserve">                    s = [0.0, 0.0, 0.0]</w:t>
        <w:br/>
        <w:t xml:space="preserve">                    s[a] = t</w:t>
        <w:br/>
        <w:t xml:space="preserve">                    s[u] = du - gap * random.uniform(0.8, 1.3)</w:t>
        <w:br/>
        <w:t xml:space="preserve">                    s[v] = dv - gap * random.uniform(0.8, 1.3)</w:t>
        <w:br/>
        <w:t xml:space="preserve">                    tilt = Euler([math.radians(random.uniform(-3, 3)) for _ in range(3)]).to_matrix()</w:t>
        <w:br/>
        <w:t xml:space="preserve">                    B(f"{name}_P{a}{'p' if sgn &gt; 0 else 'm'}_{i}_{j}", tuple(s), loc + R @ Vector(c), R @ tilt,</w:t>
        <w:br/>
        <w:t xml:space="preserve">                      pick(mats, weights), parent)</w:t>
        <w:br/>
        <w:br/>
        <w:t>def crack(name, p0, steps, parent, th=0.06, depth=0.05):</w:t>
        <w:br/>
        <w:t xml:space="preserve">    """Fissure de lave en zigzag (barres fines émissives) : p0 puis une suite de déplacements."""</w:t>
        <w:br/>
        <w:t xml:space="preserve">    p = Vector(p0)</w:t>
        <w:br/>
        <w:t xml:space="preserve">    for i, st in enumerate(steps):</w:t>
        <w:br/>
        <w:t xml:space="preserve">        q = p + Vector(st)</w:t>
        <w:br/>
        <w:t xml:space="preserve">        bar(f"{name}_{i}", p, q, th, M_GLOW, parent, depth=depth)</w:t>
        <w:br/>
        <w:t xml:space="preserve">        p = q</w:t>
        <w:br/>
        <w:br/>
        <w:t>def spike(name, base, direction, w, L, parent, up=(1, 0, 0), glow_tip=True, mat=None):</w:t>
        <w:br/>
        <w:t xml:space="preserve">    """Pic de roche ; à partir de l'ado, sa pointe rougeoie (éclat de lave au bout)."""</w:t>
        <w:br/>
        <w:t xml:space="preserve">    d = Vector(direction).normalized()</w:t>
        <w:br/>
        <w:t xml:space="preserve">    shard(name, w, w * 0.6, L, base, d, mat or M_ROCK, parent, up=up)</w:t>
        <w:br/>
        <w:t xml:space="preserve">    if glow_tip and GLOW_TIPS:</w:t>
        <w:br/>
        <w:t xml:space="preserve">        shard(name + "_Tip", w * 0.45, w * 0.3, L * 0.35, Vector(base) + d * (L * 0.68), d, M_GLOW, parent, up=up)</w:t>
        <w:br/>
        <w:br/>
        <w:t>def flame(name, base, h, w, parent, lean=(0, 0.25, 1)):</w:t>
        <w:br/>
        <w:t xml:space="preserve">    """Petite flamme : 2 éclats croisés (jaune + rouge) qui montent."""</w:t>
        <w:br/>
        <w:t xml:space="preserve">    lean = Vector(lean)</w:t>
        <w:br/>
        <w:t xml:space="preserve">    shard(name + "_A", w, w * 0.35, h, base, lean, pick(FLAMES, [3, 2]), parent, up=(0, 1, 0))</w:t>
        <w:br/>
        <w:t xml:space="preserve">    shard(name + "_B", w * 0.7, w * 0.3, h * 0.7, base, lean + Vector((0.3, 0, 0)), M_FLAM2, parent, up=(1, 0, 0))</w:t>
        <w:br/>
        <w:br/>
        <w:t># ----------------------------------------------------------</w:t>
        <w:br/>
        <w:t># 9. TÊTES : une fonction construit une tête complète dans les coordonnées locales de son root.</w:t>
        <w:br/>
        <w:t>#    Elle est appelée pour HEAD_ROOT (tête principale), puis HEAD2_ROOT et HEAD3_ROOT.</w:t>
        <w:br/>
        <w:t># ----------------------------------------------------------</w:t>
        <w:br/>
        <w:t>def build_head(H, k, hs):</w:t>
        <w:br/>
        <w:t xml:space="preserve">    """Tête n° k (1 = principale)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w:t>
        <w:br/>
        <w:t xml:space="preserve">    SNOUT_FRONT = -0.85 - SNOUT_L</w:t>
        <w:br/>
        <w:br/>
        <w:t xml:space="preserve">    # Crâne et museau en roche fissurée (noyau de lave + plaques), arête du museau</w:t>
        <w:br/>
        <w:t xml:space="preserve">    rock_block(P + "Skull", hv((1.9, 1.75, 1.6)), (0, 0, 0), None, H, cell=0.8 * hs,</w:t>
        <w:br/>
        <w:t xml:space="preserve">               mats=HEAD_MATS, weights=HEAD_W, gap=0.06 * hs, thick=0.14 * hs, bottom=True)</w:t>
        <w:br/>
        <w:t xml:space="preserve">    rock_block(P + "Snout", hv((1.5, SNOUT_L + 0.3, 0.8)), hv((0, -0.85 - SNOUT_L / 2 + 0.15, -0.3)), None, H,</w:t>
        <w:br/>
        <w:t xml:space="preserve">               cell=0.75 * hs, mats=HEAD_MATS, weights=HEAD_W, gap=0.05 * hs, thick=0.12 * hs)</w:t>
        <w:br/>
        <w:t xml:space="preserve">    hb("SnoutBridge", (0.75, SNOUT_L * 0.9, 0.16), (0, SNOUT_FRONT * 0.55 - 0.1, 0.16), mat=M_ROCK2)</w:t>
        <w:br/>
        <w:br/>
        <w:t xml:space="preserve">    # Mâchoire distincte (entrouverte chez l'adulte) + gorge orange + ligne de bouche en lave</w:t>
        <w:br/>
        <w:t xml:space="preserve">    jaw_rot = (-JAW_OPEN, 0, 0)</w:t>
        <w:br/>
        <w:t xml:space="preserve">    hb("Jaw", (1.36, SNOUT_L + 0.5, 0.42), (0, -0.75 - SNOUT_L / 2 + 0.2, -0.86 - JAW_OPEN * 0.012), rot=jaw_rot,</w:t>
        <w:br/>
        <w:t xml:space="preserve">       mat=HEAD_MATS[0], bevel=0.04)</w:t>
        <w:br/>
        <w:t xml:space="preserve">    hb("Throat", (1.2, 1.1, 0.3), (0, 0.15, -0.88), mat=M_BELLY)</w:t>
        <w:br/>
        <w:t xml:space="preserve">    hb("MouthGlow", (1.3, SNOUT_L + 0.3, 0.1 + JAW_OPEN * 0.012), (0, -0.85 - SNOUT_L / 2 + 0.2, -0.67), mat=M_GLOW)</w:t>
        <w:br/>
        <w:br/>
        <w:t xml:space="preserve">    # Narines (avec une lueur de lave dès l'ado)</w:t>
        <w:br/>
        <w:t xml:space="preserve">    for sgn in (-1, 1):</w:t>
        <w:br/>
        <w:t xml:space="preserve">        hb(f"Nostril_{sgn}", (0.24, 0.2, 0.08), (sgn * 0.42, SNOUT_FRONT + 0.3, 0.13), mat=M_BLACK)</w:t>
        <w:br/>
        <w:t xml:space="preserve">        if GLOW_TIPS:</w:t>
        <w:br/>
        <w:t xml:space="preserve">            hb(f"NostrilGlow_{sgn}", (0.12, 0.1, 0.09), (sgn * 0.42, SNOUT_FRONT + 0.3, 0.135), mat=M_GLOW)</w:t>
        <w:br/>
        <w:br/>
        <w:t xml:space="preserve">    # Yeux carrés sur l'avant des côtés : blanc, iris orange lumineux, pupille (ronde + reflets / fendue)</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 sourcil de roche : plat chez le bébé, incliné et sévère ensuite</w:t>
        <w:br/>
        <w:t xml:space="preserve">        hb(f"Brow_{sgn}", (0.24, EYE[0] + 0.3, 0.24), (sgn * 0.93, ey - 0.05, ez + EYE[1] / 2 + 0.12),</w:t>
        <w:br/>
        <w:t xml:space="preserve">           rot=(BROW_TILT, 0, sgn * -6), mat=M_ROCK2,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 hv((sgn * 0.45, fy + 0.25, -0.75 - JAW_OPEN * 0.02)),</w:t>
        <w:br/>
        <w:t xml:space="preserve">                      (0, 0.05, 1), M_FANG, H, up=(1, 0, 0))</w:t>
        <w:br/>
        <w:br/>
        <w:t xml:space="preserve">    # Cornes de roche à pointe de lave, qui partent vers l'arrière</w:t>
        <w:br/>
        <w:t xml:space="preserve">    for sgn in (-1, 1):</w:t>
        <w:br/>
        <w:t xml:space="preserve">        if IS_BEBE:</w:t>
        <w:br/>
        <w:t xml:space="preserve">            hb(f"Horn_{sgn}", (0.36, 0.36, 0.42), (sgn * 0.55, 0.3, 0.95), rot=(-15, sgn * 10, 0), mat=M_ROCK)</w:t>
        <w:br/>
        <w:t xml:space="preserve">            hb(f"HornTip_{sgn}", (0.22, 0.22, 0.2), (sgn * 0.57, 0.36, 1.2), rot=(-15, sgn * 10, 0), mat=M_ROCK2)</w:t>
        <w:br/>
        <w:t xml:space="preserve">        else:</w:t>
        <w:br/>
        <w:t xml:space="preserve">            L = HORN_L</w:t>
        <w:br/>
        <w:t xml:space="preserve">            pts = [(sgn * 0.6, 0.25, 0.7), (sgn * 0.82, 0.55, 0.7 + 0.45 * L), (sgn * 0.9, 0.55 + 0.55 * L, 0.7 + 0.8 * L),</w:t>
        <w:br/>
        <w:t xml:space="preserve">                   (sgn * 0.85, 0.55 + 1.05 * L, 0.7 + 0.95 * L)]</w:t>
        <w:br/>
        <w:t xml:space="preserve">            tchain(f"{P}Horn_{sgn}", [hv(p) for p in pts], 0.36 * hs, 0.18 * hs, M_ROCK, H)</w:t>
        <w:br/>
        <w:t xml:space="preserve">            B(f"{P}HornRing_{sgn}", hv((0.44, 0.44, 0.12)), hv(pts[1]), basis(Vector(pts[1]) - Vector(pts[0]), (1, 0, 0)),</w:t>
        <w:br/>
        <w:t xml:space="preserve">              M_SKIN2, H)</w:t>
        <w:br/>
        <w:t xml:space="preserve">            tip_dir = Vector(pts[3]) - Vector(pts[2])</w:t>
        <w:br/>
        <w:t xml:space="preserve">            shard(f"{P}HornTip_{sgn}", 0.22 * hs, 0.22 * hs, 0.55 * hs * L, hv(pts[3]), tip_dir, M_GLOW, H)</w:t>
        <w:br/>
        <w:t xml:space="preserve">            # petite corne secondaire au-dessus de l'œil (adulte)</w:t>
        <w:br/>
        <w:t xml:space="preserve">            if IS_ADULTE:</w:t>
        <w:br/>
        <w:t xml:space="preserve">                spike(f"{P}BrowHorn_{sgn}", hv((sgn * 0.9, -0.2, 0.55)), (sgn * 0.4, 0.6, 0.9), 0.24 * hs, 0.75 * hs, H)</w:t>
        <w:br/>
        <w:br/>
        <w:t xml:space="preserve">    # Crête de pics le long du milieu du crâne (vers l'arrière)</w:t>
        <w:br/>
        <w:t xml:space="preserve">    for c in range(HEAD_CREST):</w:t>
        <w:br/>
        <w:t xml:space="preserve">        y = -0.5 + c * 0.42</w:t>
        <w:br/>
        <w:t xml:space="preserve">        spike(f"{P}Crest_{c}", hv((0, y, 0.72)), (0, 0.7, 1), (0.3 + 0.05 * (c % 2)) * hs, (0.6 + 0.12 * c) * hs, H,</w:t>
        <w:br/>
        <w:t xml:space="preserve">              glow_tip=(c % 2 == 0))</w:t>
        <w:br/>
        <w:br/>
        <w:t xml:space="preserve">    # Pics de joue / mâchoire, pointés vers l'arrière</w:t>
        <w:br/>
        <w:t xml:space="preserve">    for sgn in (-1, 1):</w:t>
        <w:br/>
        <w:t xml:space="preserve">        for c in range(CHEEK_N):</w:t>
        <w:br/>
        <w:t xml:space="preserve">            spike(f"{P}Cheek_{sgn}_{c}", hv((sgn * 0.85, 0.2 + c * 0.25, -0.45 - c * 0.15)),</w:t>
        <w:br/>
        <w:t xml:space="preserve">                  (sgn * 0.6, 1, -0.2 - 0.25 * c), 0.28 * hs, (0.7 - 0.1 * c) * hs, H, up=(0, 0, 1), glow_tip=False)</w:t>
        <w:br/>
        <w:br/>
        <w:t xml:space="preserve">    # Fissures de lave sur les côtés du crâne (en plus des fentes entre plaques)</w:t>
        <w:br/>
        <w:t xml:space="preserve">    for sgn in (-1, 1):</w:t>
        <w:br/>
        <w:t xml:space="preserve">        for c in range(HEAD_CRACKS):</w:t>
        <w:br/>
        <w:t xml:space="preserve">            crack(f"{P}Crack_{sgn}_{c}", hv((sgn * 0.985, 0.1 + 0.35 * c, 0.55 - 0.5 * c)),</w:t>
        <w:br/>
        <w:t xml:space="preserve">                  [hv((0, 0.2, -0.25)), hv((0, -0.12, -0.22)), hv((0, 0.22, -0.2))], H, th=0.06 * hs, depth=0.04 * hs)</w:t>
        <w:br/>
        <w:br/>
        <w:t xml:space="preserve">    # Flammes sur l'arrière du crâne (les 3 stades, plus hautes à l'adulte)</w:t>
        <w:br/>
        <w:t xml:space="preserve">    for c in range(FLAME_N):</w:t>
        <w:br/>
        <w:t xml:space="preserve">        fx = (c - (FLAME_N - 1) / 2) * 0.5</w:t>
        <w:br/>
        <w:t xml:space="preserve">        flame(f"{P}Flame_{c}", hv((fx, 0.35 + 0.1 * (c % 2), 0.7)), FLAME_H * hs * random.uniform(0.75, 1.1),</w:t>
        <w:br/>
        <w:t xml:space="preserve">              0.45 * hs, H, lean=(fx * 0.4, 0.45, 1))</w:t>
        <w:br/>
        <w:br/>
        <w:t>for k, (H, hd) in enumerate(zip(head_roots, HEADS)):</w:t>
        <w:br/>
        <w:t xml:space="preserve">    build_head(H, k + 1, HEAD_SCALE * hd[3])</w:t>
        <w:br/>
        <w:br/>
        <w:t># ----------------------------------------------------------</w:t>
        <w:br/>
        <w:t># 10. CORPS : torse et bassin en roche fissurée, ventre en plaques orange, plastron, crête stratifiée,</w:t>
        <w:br/>
        <w:t>#     cous en courbe Catmull-Rom (blocs de lave lumineux devant, plaques de roche derrière)</w:t>
        <w:br/>
        <w:t># ----------------------------------------------------------</w:t>
        <w:br/>
        <w:t>rock_block("Body_Chest", (BW * 1.05, TL * 0.56, BH), (0, -TL * 0.2, ZC), None, body_root,</w:t>
        <w:br/>
        <w:t xml:space="preserve">           cell=BODY_CELL, gap=0.08 * SC, thick=0.2 * SC)</w:t>
        <w:br/>
        <w:t>rock_block("Body_Pelvis", (BW * 0.95, TL * 0.5, BH * 0.92), (0, TL * 0.25, ZC - 0.04 * BH), None, body_root,</w:t>
        <w:br/>
        <w:t xml:space="preserve">           cell=BODY_CELL, gap=0.08 * SC, thick=0.2 * SC)</w:t>
        <w:br/>
        <w:br/>
        <w:t># Plaques de ventre orange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bandeau de roche sombre (bébé) ou plastron orange à bord doré et gemme de lave (ado / adulte)</w:t>
        <w:br/>
        <w:t>PY = -TL * 0.48 - 0.1 * SC</w:t>
        <w:br/>
        <w:t>if IS_BEBE:</w:t>
        <w:br/>
        <w:t xml:space="preserve">    B("Body_ChestBand", (BW * 0.9, 0.3 * SC, BH * 0.42), (0, PY, ZC - BH * 0.18), mat=M_ROCK2, parent=body_root,</w:t>
        <w:br/>
        <w:t xml:space="preserve">      bevel=0.04 * SC)</w:t>
        <w:br/>
        <w:t xml:space="preserve">    for sgn in (-1, 1):</w:t>
        <w:br/>
        <w:t xml:space="preserve">        B(f"Body_ChestStud_{sgn}", (0.18 * SC, 0.1 * SC, 0.18 * SC), (sgn * BW * 0.3, PY - 0.17 * SC, ZC - BH * 0.18),</w:t>
        <w:br/>
        <w:t xml:space="preserve">          mat=M_GOLD, parent=body_root)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mat=M_GOLD, parent=body_root)</w:t>
        <w:br/>
        <w:t xml:space="preserve">    B("Body_GemSet", (0.55 * SC, 0.2 * SC, 0.55 * SC), (0, PY - 0.12 * SC, ZC - BH * 0.06), rot=(0, 45, 0), mat=M_GOLD,</w:t>
        <w:br/>
        <w:t xml:space="preserve">      parent=body_root)</w:t>
        <w:br/>
        <w:t xml:space="preserve">    crystal("Body_Gem", 0.24 * SC, 0.1 * SC, 0.22 * SC, (0, PY - 0.18 * SC, ZC - BH * 0.06), (0, -1, 0), M_CORE,</w:t>
        <w:br/>
        <w:t xml:space="preserve">            body_root)</w:t>
        <w:br/>
        <w:br/>
        <w:t># Épaules musclées (adulte et ado) : blocs de roche en wedge avec fissures</w:t>
        <w:br/>
        <w:t>if not IS_BEBE:</w:t>
        <w:br/>
        <w:t xml:space="preserve">    for sgn in (-1, 1):</w:t>
        <w:br/>
        <w:t xml:space="preserve">        wedge(f"Body_Shoulder_{sgn}", (BW * 0.42, TL * 0.36, BH * 0.62),</w:t>
        <w:br/>
        <w:t xml:space="preserve">              (sgn * BW * 0.42, -TL * 0.3, ZC + BH * 0.2), (0, sgn * 12, 0), M_ROCK2, body_root,</w:t>
        <w:br/>
        <w:t xml:space="preserve">              top_x=0.7, top_y=0.75, bevel=0.06 * SC)</w:t>
        <w:br/>
        <w:t xml:space="preserve">        crack(f"Body_ShoulderCrack_{sgn}", (sgn * BW * 0.62, -TL * 0.42, ZC + BH * 0.35),</w:t>
        <w:br/>
        <w:t xml:space="preserve">              [(0, 0.3 * SC, -0.3 * SC), (sgn * 0.02, 0.25 * SC, 0.12 * SC), (0, 0.3 * SC, -0.3 * SC)], body_root,</w:t>
        <w:br/>
        <w:t xml:space="preserve">              th=0.07 * SC)</w:t>
        <w:br/>
        <w:br/>
        <w:t># Crête dorsale : plaques de roche stratifiée (2 strates) + pointe de lave</w:t>
        <w:br/>
        <w:t>for c in range(CREST_N):</w:t>
        <w:br/>
        <w:t xml:space="preserve">    y = -TL * 0.36 + (TL * 0.78) * c / max(1, CREST_N - 1)</w:t>
        <w:br/>
        <w:t xml:space="preserve">    h = CREST_H * (1.0 - 0.35 * abs(c / max(1, CREST_N - 1) - 0.3))</w:t>
        <w:br/>
        <w:t xml:space="preserve">    base = Vector((0, y, ZC + BH * 0.5 + 0.05 * SC))</w:t>
        <w:br/>
        <w:t xml:space="preserve">    wedge(f"Body_Crest_{c}", (0.5 * SC, 0.7 * SC, h * 0.6), base + Vector((0, 0, h * 0.25)), (-12, 0, 0),</w:t>
        <w:br/>
        <w:t xml:space="preserve">          pick([M_ROCK, M_ROCK2]), body_root, top_x=0.5, top_y=0.45, shift_y=0.1 * SC)</w:t>
        <w:br/>
        <w:t xml:space="preserve">    spike(f"Body_CrestSpike_{c}", base + Vector((0, 0.05 * SC, h * 0.45)), (0, 0.45, 1), 0.36 * SC, h * 0.75, body_root)</w:t>
        <w:br/>
        <w:br/>
        <w:t># Fissures de lave sur les flancs</w:t>
        <w:br/>
        <w:t>for sgn in (-1, 1):</w:t>
        <w:br/>
        <w:t xml:space="preserve">    for c in range(FLANK_CRACKS):</w:t>
        <w:br/>
        <w:t xml:space="preserve">        y0 = -TL * 0.4 + c * TL * 0.85 / max(1, FLANK_CRACKS)</w:t>
        <w:br/>
        <w:t xml:space="preserve">        crack(f"Body_Crack_{sgn}_{c}", (sgn * BW * 0.535, y0, ZC + BH * random.uniform(0.0, 0.35)),</w:t>
        <w:br/>
        <w:t xml:space="preserve">              [(0, 0.25 * SC, -0.3 * SC), (0, 0.2 * SC, 0.15 * SC), (0, 0.25 * SC, -0.35 * SC)], body_root,</w:t>
        <w:br/>
        <w:t xml:space="preserve">              th=0.08 * SC)</w:t>
        <w:br/>
        <w:br/>
        <w:t># Cous : une courbe Catmull-Rom par tête, rééchantillonnée à pas constant</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M_ROCK2, body_root)        # jointure sombre</w:t>
        <w:br/>
        <w:t xml:space="preserve">        B(nm + "_Lava", (2 * r, Ln * 0.86, 2 * r * 0.95), mid - d * 0.06 * r, R, NECK_FRONT, body_root)  # bloc de gorge</w:t>
        <w:br/>
        <w:t xml:space="preserve">        B(nm + "_Back", (2 * r * 1.12, Ln * 0.92, r * 0.85), mid + d * r * 0.62, R, pick(BODY_MATS, BODY_W), body_root)</w:t>
        <w:br/>
        <w:t xml:space="preserve">        for sgn in (-1, 1):</w:t>
        <w:br/>
        <w:t xml:space="preserve">            B(f"{nm}_Side_{sgn}", (r * 0.3, Ln * 0.8, r * 0.75), mid + side * sgn * r * 0.95 + d * r * 0.5, R,</w:t>
        <w:br/>
        <w:t xml:space="preserve">              pick(BODY_MATS, BODY_W), body_root)</w:t>
        <w:br/>
        <w:t xml:space="preserve">        if i % NECK_SPIKE_EVERY == 0:</w:t>
        <w:br/>
        <w:t xml:space="preserve">            spike(f"{nm}_Spike", mid + d * r * 0.95, d + t * 0.6, 0.32 * SC, (0.55 + 0.3 * (1 - s)) * SC * NECK_SPIKE_K,</w:t>
        <w:br/>
        <w:t xml:space="preserve">                  body_root)</w:t>
        <w:br/>
        <w:br/>
        <w:t>for k, (H, hd) in enumerate(zip(head_roots, HEADS)):</w:t>
        <w:br/>
        <w:t xml:space="preserve">    build_neck(k + 1, H, hd[3], hd[0])</w:t>
        <w:br/>
        <w:br/>
        <w:t># ----------------------------------------------------------</w:t>
        <w:br/>
        <w:t># 11. PATTES : cuisse / épaule en wedge, tibia en roche fissurée, bracelet sombre à bord doré,</w:t>
        <w:br/>
        <w:t>#     pied, 3 doigts + 3 griffes d'obsidienne</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crack(f"{name}_ThighCrack", (x + sgn * th * 0.62, y - th * 0.4, FOOT_H + SHIN_H + thigh_h * 0.75),</w:t>
        <w:br/>
        <w:t xml:space="preserve">          [(sgn * 0.02, th * 0.25, -th * 0.3), (0, th * 0.1, -th * 0.25), (sgn * 0.02, th * 0.3, -th * 0.2)], legs_root,</w:t>
        <w:br/>
        <w:t xml:space="preserve">          th=0.07 * SC)</w:t>
        <w:br/>
        <w:t xml:space="preserve">    sy = y + (th * 0.12 if hind else 0)</w:t>
        <w:br/>
        <w:t xml:space="preserve">    rock_block(f"{name}_Shin", (th * 0.92, th * 0.98, SHIN_H + 0.2), (x, sy, FOOT_H + SHIN_H / 2), None, legs_root,</w:t>
        <w:br/>
        <w:t xml:space="preserve">               cell=th * 0.55, gap=0.06 * SC, thick=0.12 * SC)</w:t>
        <w:br/>
        <w:t xml:space="preserve">    # Bracelet de roche sombre, bord doré, petite gemme de lave (Épique)</w:t>
        <w:br/>
        <w:t xml:space="preserve">    bh_ = SHIN_H * BRACER_K</w:t>
        <w:br/>
        <w:t xml:space="preserve">    bz = FOOT_H + SHIN_H * 0.55</w:t>
        <w:br/>
        <w:t xml:space="preserve">    box(f"{name}_Bracer", (th * 1.12, th * 1.18, bh_), (x, sy, bz), mat=M_ROCK2, parent=legs_root, bevel=0.03 * SC)</w:t>
        <w:br/>
        <w:t xml:space="preserve">    B(f"{name}_BracerRim", (th * 1.18, th * 1.24, 0.09 * SC), (x, sy, bz + bh_ / 2), mat=M_GOLD, parent=legs_root)</w:t>
        <w:br/>
        <w:t xml:space="preserve">    if not IS_BEBE:</w:t>
        <w:br/>
        <w:t xml:space="preserve">        B(f"{name}_BracerRim2", (th * 1.18, th * 1.24, 0.09 * SC), (x, sy, bz - bh_ / 2), mat=M_GOLD, parent=legs_root)</w:t>
        <w:br/>
        <w:t xml:space="preserve">        crystal(f"{name}_BracerGem", 0.14 * SC, 0.08 * SC, 0.12 * SC, (x, sy - th * 0.6, bz), (0, -1, 0), M_CORE,</w:t>
        <w:br/>
        <w:t xml:space="preserve">                legs_root)</w:t>
        <w:br/>
        <w:t xml:space="preserve">    # Pied plat + 3 doigts + 3 griffes</w:t>
        <w:br/>
        <w:t xml:space="preserve">    fy = sy - th * 0.3</w:t>
        <w:br/>
        <w:t xml:space="preserve">    box(f"{name}_Foot", (th * 1.15, th * 1.75, FOOT_H), (x, fy, FOOT_H / 2), mat=M_ROCK, parent=legs_root,</w:t>
        <w:br/>
        <w:t xml:space="preserve">        bevel=0.05 * SC)</w:t>
        <w:br/>
        <w:t xml:space="preserve">    B(f"{name}_FootGlow", (th * 1.18, th * 0.08, FOOT_H * 0.25), (x, fy - th * 0.3, FOOT_H * 0.55), mat=M_GLOW,</w:t>
        <w:br/>
        <w:t xml:space="preserve">      parent=legs_root)</w:t>
        <w:br/>
        <w:t xml:space="preserve">    toe_y = fy - th * 0.88 - th * 0.12</w:t>
        <w:br/>
        <w:t xml:space="preserve">    for c in (-1, 0, 1):</w:t>
        <w:br/>
        <w:t xml:space="preserve">        B(f"{name}_Toe_{c}", (th * 0.3, th * 0.5, FOOT_H * 0.7), (x + c * th * 0.34, toe_y, FOOT_H * 0.35),</w:t>
        <w:br/>
        <w:t xml:space="preserve">          mat=TOE_MAT, parent=legs_root)</w:t>
        <w:br/>
        <w:t xml:space="preserve">        shard(f"{name}_Claw_{c}", th * 0.22, th * 0.18, th * CLAW_K, (x + c * th * 0.34, toe_y - th * 0.2, FOOT_H * 0.3),</w:t>
        <w:br/>
        <w:t xml:space="preserve">              (c * 0.12, -1, -0.25), M_CLAW, legs_root)</w:t>
        <w:br/>
        <w:t xml:space="preserve">    # Pics de roche sur l'arrière de la cuisse</w:t>
        <w:br/>
        <w:t xml:space="preserve">    for c in range(THIGH_SPIKES):</w:t>
        <w:br/>
        <w:t xml:space="preserve">        spike(f"{name}_Spike_{c}", (x + sgn * th * 0.3, y + th * (0.2 + 0.3 * c), FOOT_H + SHIN_H + thigh_h * (0.85 - 0.2 * c)),</w:t>
        <w:br/>
        <w:t xml:space="preserve">              (sgn * 0.5, 0.8, 0.5), 0.3 * SC, (0.7 - 0.12 * c) * SC, legs_root, up=(0, 0, 1))</w:t>
        <w:br/>
        <w:br/>
        <w:t>LEG_TH_F, LEG_TH_R = BW * 0.4, BW * 0.46</w:t>
        <w:br/>
        <w:t>for sgn in (-1, 1):</w:t>
        <w:br/>
        <w:t xml:space="preserve">    leg(f"Legs_Front_{sgn}", sgn, -TL * 0.3, LEG_TH_F, False)</w:t>
        <w:br/>
        <w:t xml:space="preserve">    leg(f"Legs_Back_{sgn}", sgn, TL * 0.3, LEG_TH_R, True)</w:t>
        <w:br/>
        <w:br/>
        <w:t># ----------------------------------------------------------</w:t>
        <w:br/>
        <w:t># 12. AILES (ado et adulte) : petites ailes d'hydre, os de roche sombre, membrane orange-rouge,</w:t>
        <w:br/>
        <w:t>#     pics de roche au bout des doigts. Le bébé n'en a pas.</w:t>
        <w:br/>
        <w:t># ----------------------------------------------------------</w:t>
        <w:br/>
        <w:t>if WING_SPAN &gt; 0:</w:t>
        <w:br/>
        <w:t xml:space="preserve">    for sgn in (-1, 1):</w:t>
        <w:br/>
        <w:t xml:space="preserve">        root = Vector((sgn * BW * 0.32, -TL * 0.02, ZC + BH * 0.5))</w:t>
        <w:br/>
        <w:t xml:space="preserve">        wrist = wing(f"Wings_{sgn}", root, sgn, WING_SPAN, M_ROCK2, M_MEMB, wings_root, lift=WING_LIFT,</w:t>
        <w:br/>
        <w:t xml:space="preserve">                     sweep=WING_SWEEP, fingers=WING_FINGERS, bone=WING_BONE, droop=0.5, memb_t=WING_BONE * 0.4,</w:t>
        <w:br/>
        <w:t xml:space="preserve">                     claw_mat=M_CLAW)</w:t>
        <w:br/>
        <w:t xml:space="preserve">        for c in range(WING_FINGERS):</w:t>
        <w:br/>
        <w:t xml:space="preserve">            f = c / max(1, WING_FINGERS - 1)</w:t>
        <w:br/>
        <w:t xml:space="preserve">            tip = wrist + Vector((sgn * WING_SPAN * (0.38 - 0.18 * f), WING_SPAN * (0.15 + 0.55 * f),</w:t>
        <w:br/>
        <w:t xml:space="preserve">                                  -WING_SPAN * (0.05 + 0.5 * f)))</w:t>
        <w:br/>
        <w:t xml:space="preserve">            spike(f"Wings_{sgn}_Spike_{c}", tip, tip - wrist, WING_BONE * 1.6, WING_SPAN * 0.12, wings_root)</w:t>
        <w:br/>
        <w:t xml:space="preserve">        spike(f"Wings_{sgn}_WristSpike", wrist, (sgn * 0.4, 0.3, 1), WING_BONE * 1.8, WING_SPAN * 0.16, wings_root)</w:t>
        <w:br/>
        <w:t xml:space="preserve">        # veines de lave sur la membrane (deux traits lumineux)</w:t>
        <w:br/>
        <w:t xml:space="preserve">        for c in range(WING_VEINS):</w:t>
        <w:br/>
        <w:t xml:space="preserve">            f = (c + 0.5) / WING_VEINS</w:t>
        <w:br/>
        <w:t xml:space="preserve">            a = root.lerp(wrist, 0.35 + 0.3 * f) + Vector((0, 0, -0.02))</w:t>
        <w:br/>
        <w:t xml:space="preserve">            b = wrist + Vector((sgn * WING_SPAN * 0.2, WING_SPAN * (0.2 + 0.35 * f), -WING_SPAN * (0.12 + 0.3 * f)))</w:t>
        <w:br/>
        <w:t xml:space="preserve">            bar(f"Wings_{sgn}_Vein_{c}", a.lerp(b, 0.15), a.lerp(b, 0.85), WING_BONE * 0.35, M_GLOW, wings_root,</w:t>
        <w:br/>
        <w:t xml:space="preserve">                up=(0, 1, 0), depth=WING_BONE * 0.55)</w:t>
        <w:br/>
        <w:br/>
        <w:t># ----------------------------------------------------------</w:t>
        <w:br/>
        <w:t># 13. QUEUE : courbe Catmull-Rom, segments de roche séparés par des anneaux de lave, ventre orange,</w:t>
        <w:br/>
        <w:t>#     crête stratifiée, bout en grappe de pics de roche autour d'un cristal de lave</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B(f"Tail_Core_{i}", (2 * r * 0.86, Ln * 1.3, 2 * r * 0.82), mid, R, M_CORE, tail_root)</w:t>
        <w:br/>
        <w:t xml:space="preserve">    box(f"Tail_Seg_{i}", (2 * r, Ln * 0.9, 2 * r * 0.95), mid, R, pick(BODY_MATS, BODY_W), tail_root,</w:t>
        <w:br/>
        <w:t xml:space="preserve">        bevel=(0.04 * SC if i &lt; 3 else 0))</w:t>
        <w:br/>
        <w:t xml:space="preserve">    if s &lt; 0.8:</w:t>
        <w:br/>
        <w:t xml:space="preserve">        B(f"Tail_Belly_{i}", (2 * r * 0.75, Ln * 0.75, 0.2 * SC), mid - d * (r * 0.97), R, M_BELLY, tail_root)</w:t>
        <w:br/>
        <w:t xml:space="preserve">    spike(f"Tail_Crest_{i}", mid + d * r * 0.85, d + t * 0.7, 0.3 * SC + r * 0.25, 0.35 * SC + r * 0.9, tail_root,</w:t>
        <w:br/>
        <w:t xml:space="preserve">          glow_tip=(i % 2 == 0))</w:t>
        <w:br/>
        <w:t xml:space="preserve">    if TAIL_PATCHES and i % 2 == 1:</w:t>
        <w:br/>
        <w:t xml:space="preserve">        for sgn in (-1, 1):</w:t>
        <w:br/>
        <w:t xml:space="preserve">            B(f"Tail_Patch_{i}_{sgn}", (0.08 * SC, Ln * 0.5, r * 0.7), mid + side * sgn * r * 1.0 + d * r * 0.1, R,</w:t>
        <w:br/>
        <w:t xml:space="preserve">              TAIL_PATCH_MAT, tail_root)</w:t>
        <w:br/>
        <w:t>tip = TAIL_SPINE[-1]</w:t>
        <w:br/>
        <w:t>tt_, td_, ts_ = frame(TAIL_SPINE[-1] - TAIL_SPINE[-2])</w:t>
        <w:br/>
        <w:t>B("Tail_TipBase", (BW * 0.24, 0.35 * SC, BW * 0.22), tip, seg_matrix(tt_, td_, ts_), M_ROCK2, tail_root)</w:t>
        <w:br/>
        <w:t>crystal("Tail_TipGem", BW * 0.08, TAIL_TIP * 0.35, TAIL_TIP * 0.4, tip, tt_, M_CORE, tail_root)</w:t>
        <w:br/>
        <w:t>for c in range(TAIL_TIP_SPIKES):</w:t>
        <w:br/>
        <w:t xml:space="preserve">    a = c * 2 * math.pi / TAIL_TIP_SPIKES</w:t>
        <w:br/>
        <w:t xml:space="preserve">    off = td_ * math.cos(a) + ts_ * math.sin(a)</w:t>
        <w:br/>
        <w:t xml:space="preserve">    spike(f"Tail_TipSpike_{c}", tip + off * BW * 0.06, tt_ + off * 0.55, 0.3 * SC, TAIL_TIP, tail_root,</w:t>
        <w:br/>
        <w:t xml:space="preserve">          up=tuple(tt_), glow_tip=False)</w:t>
        <w:br/>
        <w:br/>
        <w:t># ----------------------------------------------------------</w:t>
        <w:br/>
        <w:t># 14. RENDU DE RARETÉ (ÉPIQUE) + FX</w:t>
        <w:br/>
        <w:t>#     Épique : fissures et cœur de lave émissifs, flammes sur les têtes, pointes rougeoyantes,</w:t>
        <w:br/>
        <w:t>#     ornements dorés (bracelets, plastron), gemmes de lave. FX : braises et éclats de roche qui flottent.</w:t>
        <w:br/>
        <w:t># ----------------------------------------------------------</w:t>
        <w:br/>
        <w:t>if ADD_FLOATING_FX:</w:t>
        <w:br/>
        <w:t xml:space="preserve">    top_z = NECK_TOP.z + HEAD_SCALE * 1.6</w:t>
        <w:br/>
        <w:t xml:space="preserve">    for c in range(FX_N):</w:t>
        <w:br/>
        <w:t xml:space="preserve">        p = Vector((random.uniform(-1, 1) * (BW * 1.1 + WING_SPAN * 0.5), random.uniform(-TL * 0.9, TL * 0.6 + TAIL_L * 0.3),</w:t>
        <w:br/>
        <w:t xml:space="preserve">                    random.uniform(LEG_H, top_z)))</w:t>
        <w:br/>
        <w:t xml:space="preserve">        rot = (random.uniform(0, 90), random.uniform(0, 90), random.uniform(0, 90))</w:t>
        <w:br/>
        <w:t xml:space="preserve">        if c % 3 == 2:   # éclat de roche noire</w:t>
        <w:br/>
        <w:t xml:space="preserve">            B(f"FX_Rock_{c}", (FX_SIZE * 1.2, FX_SIZE * 0.9, FX_SIZE * 0.5), p, rot, M_ROCK, master)</w:t>
        <w:br/>
        <w:t xml:space="preserve">        else:            # braise</w:t>
        <w:br/>
        <w:t xml:space="preserve">            B(f"FX_Ember_{c}", (FX_SIZE * 0.6,) * 3, p, rot, pick([M_FLAME, M_GLOW, M_FLAM2]), master)</w:t>
        <w:br/>
        <w:br/>
        <w:t># ----------------------------------------------------------</w:t>
        <w:br/>
        <w:t># 15. FINALISATION</w:t>
        <w:br/>
        <w:t># ----------------------------------------------------------</w:t>
        <w:br/>
        <w:t>finalize(master)</w:t>
      </w:r>
    </w:p>
    <w:p>
      <w:pPr>
        <w:pStyle w:val="Heading3"/>
      </w:pPr>
      <w:r>
        <w:t>Réglages utiles</w:t>
      </w:r>
    </w:p>
    <w:p>
      <w:pPr>
        <w:pStyle w:val="ListBullet"/>
        <w:spacing w:after="40"/>
      </w:pPr>
      <w:r>
        <w:rPr>
          <w:b/>
        </w:rPr>
        <w:t>HEADS</w:t>
      </w:r>
      <w:r>
        <w:t xml:space="preserve"> : position, taille et rotation des 3 têtes</w:t>
      </w:r>
    </w:p>
    <w:p>
      <w:pPr>
        <w:pStyle w:val="ListBullet"/>
        <w:spacing w:after="40"/>
      </w:pPr>
      <w:r>
        <w:rPr>
          <w:b/>
        </w:rPr>
        <w:t>NECK_L, NECK_N, NECK_CURVE</w:t>
      </w:r>
      <w:r>
        <w:t xml:space="preserve"> : cous</w:t>
      </w:r>
    </w:p>
    <w:p>
      <w:pPr>
        <w:pStyle w:val="ListBullet"/>
        <w:spacing w:after="40"/>
      </w:pPr>
      <w:r>
        <w:rPr>
          <w:b/>
        </w:rPr>
        <w:t>WING_SPAN</w:t>
      </w:r>
      <w:r>
        <w:t xml:space="preserve"> : envergure des ailes</w:t>
      </w:r>
    </w:p>
    <w:p>
      <w:pPr>
        <w:pStyle w:val="ListBullet"/>
        <w:spacing w:after="40"/>
      </w:pPr>
      <w:r>
        <w:rPr>
          <w:b/>
        </w:rPr>
        <w:t>GLOW_STR</w:t>
      </w:r>
      <w:r>
        <w:t xml:space="preserve"> : lueur des fissures</w:t>
      </w:r>
    </w:p>
    <w:p>
      <w:pPr>
        <w:pStyle w:val="ListBullet"/>
        <w:spacing w:after="40"/>
      </w:pPr>
      <w:r>
        <w:rPr>
          <w:b/>
        </w:rPr>
        <w:t>FLAME_N, FLAME_H</w:t>
      </w:r>
      <w:r>
        <w:t xml:space="preserve"> : flammes</w:t>
      </w:r>
    </w:p>
    <w:p>
      <w:pPr>
        <w:pStyle w:val="ListBullet"/>
        <w:spacing w:after="40"/>
      </w:pPr>
      <w:r>
        <w:rPr>
          <w:b/>
        </w:rPr>
        <w:t>FX_N, FX_SIZE</w:t>
      </w:r>
      <w:r>
        <w:t xml:space="preserve"> : braises flottantes</w:t>
      </w:r>
    </w:p>
    <w:p>
      <w:r>
        <w:br w:type="page"/>
      </w:r>
    </w:p>
    <w:p>
      <w:pPr>
        <w:pStyle w:val="Heading1"/>
      </w:pPr>
      <w:r>
        <w:t>Mirage</w:t>
      </w:r>
    </w:p>
    <w:p>
      <w:pPr>
        <w:spacing w:after="40"/>
      </w:pPr>
      <w:r>
        <w:rPr>
          <w:b w:val="0"/>
          <w:i w:val="0"/>
          <w:color w:val="595959"/>
        </w:rPr>
        <w:t>Monde 2 · Terre · Épique · Équilibré · Oriental</w:t>
      </w:r>
    </w:p>
    <w:p>
      <w:pPr>
        <w:spacing w:after="120"/>
      </w:pPr>
      <w:r>
        <w:rPr>
          <w:b w:val="0"/>
          <w:i w:val="0"/>
          <w:sz w:val="19"/>
        </w:rPr>
        <w:t>Signes distinctifs : gemme turquoise en losange sur le front ; crinière vaporeuse dorée et translucide comme de l'air chaud ; taches façon léopard ; longues moustaches dorées.</w:t>
      </w:r>
    </w:p>
    <w:p>
      <w:pPr>
        <w:pStyle w:val="Heading2"/>
      </w:pPr>
      <w:r>
        <w:t>Bébé Mirage</w:t>
      </w:r>
    </w:p>
    <w:p>
      <w:pPr>
        <w:spacing w:after="40"/>
      </w:pPr>
      <w:r>
        <w:rPr>
          <w:b w:val="0"/>
          <w:i w:val="0"/>
          <w:color w:val="595959"/>
          <w:sz w:val="18"/>
        </w:rPr>
        <w:t>4412 triangles · hauteur 4 m</w:t>
      </w:r>
    </w:p>
    <w:p>
      <w:pPr>
        <w:jc w:val="center"/>
      </w:pPr>
      <w:r>
        <w:drawing>
          <wp:inline xmlns:a="http://schemas.openxmlformats.org/drawingml/2006/main" xmlns:pic="http://schemas.openxmlformats.org/drawingml/2006/picture">
            <wp:extent cx="5580000" cy="2763429"/>
            <wp:docPr id="43" name="Picture 43"/>
            <wp:cNvGraphicFramePr>
              <a:graphicFrameLocks noChangeAspect="1"/>
            </wp:cNvGraphicFramePr>
            <a:graphic>
              <a:graphicData uri="http://schemas.openxmlformats.org/drawingml/2006/picture">
                <pic:pic>
                  <pic:nvPicPr>
                    <pic:cNvPr id="0" name="MIRAGE_BEBE.jpg"/>
                    <pic:cNvPicPr/>
                  </pic:nvPicPr>
                  <pic:blipFill>
                    <a:blip r:embed="rId5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Oriental bébé : très grands yeux, joyau cyan, petits bois, crinière 1 rangée, quelques cristaux cyan, 6 cristaux flottants. Corrigé : biseaux retirés sur ventre, flancs, dos (5532 -&gt; 4412). Budget 5000 (88 %).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Mirage » de mon jeu Roblox Dragon Pets Simulator.</w:t>
        <w:br/>
        <w:br/>
        <w:t>PIÈCES JOINTES</w:t>
        <w:br/>
        <w:t>1. Une image de concept montrant les 3 stades du dragon Mirage (Bébé, Ado, Adulte).</w:t>
        <w:br/>
        <w:t xml:space="preserve">   Seul le dragon en bas à gauche, nommé « Bébé Mirage », est à modéliser.</w:t>
        <w:br/>
        <w:t>2. Le GDD du jeu (Dragon_Pets_GDD_v2.3.docx). Lis en priorité :</w:t>
        <w:br/>
        <w:t xml:space="preserve">   - partie 9, tableau du monde 2 : Mirage = Terre, Épique,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Mirage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petit dragon oriental mignon et trapu, debout sur 4 pattes courtes et épaisses, poitrail droit,</w:t>
        <w:br/>
        <w:t xml:space="preserve">  petit corps en S, queue qui remonte derrière puis revient vers l'avant. Grosse tête (environ 40 % de</w:t>
        <w:br/>
        <w:t xml:space="preserve">  la hauteur totale).</w:t>
        <w:br/>
        <w:t>- Tête : museau court et carré avec narines, mâchoire distincte, très grands yeux ronds : blanc, grand iris</w:t>
        <w:br/>
        <w:t xml:space="preserve">  jaune, pupille ronde et petit reflet blanc, sourcils doux et plats. Joyau cyan sur le front dans sa</w:t>
        <w:br/>
        <w:t xml:space="preserve">  couronne dorée, oreilles et petites pointes de joues, deux petits bois d'os à 1 ramification, deux</w:t>
        <w:br/>
        <w:t xml:space="preserve">  moustaches courtes. Pas de crocs, pas de barbe.</w:t>
        <w:br/>
        <w:t>- Crinière : une seule rangée de 10 petits éclats plats (or, or clair, brun) derrière la tête, qui descend un peu sur le cou.</w:t>
        <w:br/>
        <w:t>- Corps : segments dorés, plaques de ventre crème bien séparées, bandes claires sur les flancs, écailles</w:t>
        <w:br/>
        <w:t xml:space="preserve">  dorsales, quelques petites grappes de cristaux cyan sur le dos. Pas de plastron, pas d'ailes d'épaule.</w:t>
        <w:br/>
        <w:t>- Pattes : 4 pattes courtes posées au sol, bracelets dorés foncés, 3 griffes blanches par patte.</w:t>
        <w:br/>
        <w:t>- Queue : s'affine jusqu'à une petite touffe de 4 éclats dorés avec un cristal au bout, qui se recourbe vers l'avant.</w:t>
        <w:br/>
        <w:t>- Rendu de rareté (Épique, une touche) : quelques cristaux cyan émissifs sur le dos et au bout de la queue,</w:t>
        <w:br/>
        <w:t xml:space="preserve">  joyau cyan, 6 petits cristaux cyan qui flottent autour.</w:t>
        <w:br/>
        <w:t>- Palette (hex, Principled BSDF, couleurs saturées en espace linéaire) : Gold #E7AD38 (corps, crâne, pattes),</w:t>
        <w:br/>
        <w:t xml:space="preserve">  LightGold #F9CE61 (arête du museau, mâchoire, flancs, moustaches, oreilles), DarkGold #B37C30 (écailles du dos,</w:t>
        <w:br/>
        <w:t xml:space="preserve">  bracelets, plastron, sourcils, couronne du joyau), Brown #895927 (éclats sombres de la crinière),</w:t>
        <w:br/>
        <w:t xml:space="preserve">  Cream #EDDAAA (plaques du ventre), WingGrey #C4BCAA (petites ailes d'épaule), Antler #B3A286 (bois),</w:t>
        <w:br/>
        <w:t xml:space="preserve">  Cyan #3FEDE7 émissif #3FF9ED à 3.0 (cristaux, joyau, gemme), EyeWhite #F6F6F1, Iris #FDE561, Black #302727</w:t>
        <w:br/>
        <w:t xml:space="preserve">  (pupilles, narines), Claw #F9F7EF (griffes).</w:t>
        <w:br/>
        <w:t>- Style : low-poly en blocs biseautés arrondis, mignon et lisible de loin, comme sur l'image. Pas de</w:t>
        <w:br/>
        <w:t xml:space="preserve">  sculpture organique.</w:t>
        <w:br/>
        <w:br/>
        <w:t>CONTRAINTES TECHNIQUES</w:t>
        <w:br/>
        <w:t>- Budget : 5 000 triangles maximum après modificateurs (le script en fait environ 4 412, vise 80-95 %). Biseau à 1 segment au plus, et</w:t>
        <w:br/>
        <w:t xml:space="preserve">  seulement sur les gros blocs (crâne, museau, segments, ventre, pattes), jamais sur les éclats, griffes et cristaux. Le script affiche le total de triangles à la fin.</w:t>
        <w:br/>
        <w:t>- Pièces séparées, sans squelette (le rig viendra plus tard, GDD partie 13).</w:t>
        <w:br/>
        <w:t>- Hiérarchie : un empty MIRAGE_BEBE_MASTER_ROOT avec 4 enfants HEAD_ROOT, BODY_ROOT,</w:t>
        <w:br/>
        <w:t xml:space="preserve">  LEGS_ROOT, TAIL_ROOT. Chaque pièce est parentée au bon root. Les pièces de la tête sont</w:t>
        <w:br/>
        <w:t xml:space="preserve">  placées en coordonnées locales de HEAD_ROOT.</w:t>
        <w:br/>
        <w:t>- Tout dans une collection « MIRAGE_BEBE ». Le script est relançable : au début, il</w:t>
        <w:br/>
        <w:t xml:space="preserve">  supprime uniquement les objets de cette collection et les enfants des roots</w:t>
        <w:br/>
        <w:t xml:space="preserve">  MIRAGE_BEBE_*. Il ne touche jamais aux autres modèles de la scène (Ado, Adulte).</w:t>
        <w:br/>
        <w:t>- Le corps suit une courbe lissée (Catmull-Rom) rééchantillonnée à pas constant, avec un</w:t>
        <w:br/>
        <w:t xml:space="preserve">  repère par segment (tangente, dos, côté) et un rayon qui varie le long du corps.</w:t>
        <w:br/>
        <w:t xml:space="preserve">  Les points de contrôle et les rayons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(le doré ne doit pas virer au beige). Cristaux</w:t>
        <w:br/>
        <w:t xml:space="preserve">  cyan émissifs. Compatible Blender 4.x et 5.x (« Emission Color » ou « Emission »).</w:t>
        <w:br/>
        <w:t>- Seed aléatoire fixe (1115) pour que chaque exécution donne le même dragon.</w:t>
        <w:br/>
        <w:t>- Option ADD_FLOATING_FX pour ajouter ou non les 6 petits cristaux flottants.</w:t>
        <w:br/>
        <w:t>- Conventions : avant du dragon = -Y, haut = +Z, unité = mètre, hauteur totale 4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et corrige les écarts visibles (couleurs, épaisseur de la crinière, taille des</w:t>
        <w:br/>
        <w:t xml:space="preserve">   cristaux) avant de me le rendre. Donne le nombre de triangles.</w:t>
        <w:br/>
        <w:t>3. Une liste courte des réglages à changer pour ajuster la forme.</w:t>
      </w:r>
    </w:p>
    <w:p>
      <w:pPr>
        <w:pStyle w:val="Heading3"/>
      </w:pPr>
      <w:r>
        <w:t>Script Python Blender · mirage_bebe.py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Mirage · Bébé</w:t>
        <w:br/>
        <w:t>#  Épique · Terre · Oriental · monde 2</w:t>
        <w:br/>
        <w:t>#  - Même corps de script que l'Adulte Mirage v3, réglé pour le bébé : grosse tête (~40 % de la hauteur),</w:t>
        <w:br/>
        <w:t>#    museau court, très grands yeux jaunes avec reflet, petit corps en S debout sur 4 pattes courtes</w:t>
        <w:br/>
        <w:t>#  - Déjà tous les signes de l'adulte en petit : joyau cyan dans sa couronne, petits bois à 1 pointe,</w:t>
        <w:br/>
        <w:t>#    crinière en éclats (1 rangée), moustaches courtes, ventre en plaques crème, bandes claires</w:t>
        <w:br/>
        <w:t>#  - Rendu Épique en touche : quelques cristaux cyan sur le dos, cristal au bout de la queue,</w:t>
        <w:br/>
        <w:t>#    6 cristaux flottants. Pas de crocs, pas de plastron.</w:t>
        <w:br/>
        <w:t># Avant du dragon = -Y, haut = +Z, unité = mètre</w:t>
        <w:br/>
        <w:t># ==========================================================</w:t>
        <w:br/>
        <w:br/>
        <w:t>random.seed(1115)            # même dragon à chaque exécution</w:t>
        <w:br/>
        <w:t>TAG = "MIRAGE_BEBE"        # préfixe de tous les objets, matériaux et de la collection</w:t>
        <w:br/>
        <w:t>TARGET_HEIGHT = 4           # hauteur finale en mètres (bébé 4, ado 7, adulte 11)</w:t>
        <w:br/>
        <w:t>BEVEL_SEGMENTS = 1             # 0 = sans biseau (environ moitié moins de triangles)</w:t>
        <w:br/>
        <w:t>TRI_BUDGET = 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celles du v3 (tête d'environ 1.5 m de large) ;</w:t>
        <w:br/>
        <w:t>#  finalize() remet ensuite le dragon à TARGET_HEIGHT.</w:t>
        <w:br/>
        <w:t># ----------------------------------------------------------</w:t>
        <w:br/>
        <w:t>HEAD_POS   = Vector((0, -0.45, 3.75))  # base du crâne (HEAD_ROOT)</w:t>
        <w:br/>
        <w:t>HEAD_TILT  = 3                        # inclinaison de la tête vers l'avant (degrés)</w:t>
        <w:br/>
        <w:t>SNOUT_L    = 0.95                     # longueur du museau (court chez le bébé)</w:t>
        <w:br/>
        <w:t>BABY_EYES  = True                     # True = grands yeux ronds avec reflet (bébé)</w:t>
        <w:br/>
        <w:t>BROW_ANGLE = -6                       # sourcils : négatif = regard doux et curieux</w:t>
        <w:br/>
        <w:t>ANTLER_K   = 0.35                     # taille des bois (1 = pleine taille)</w:t>
        <w:br/>
        <w:t>ANTLER_TINES = 1                      # nombre de ramifications par bois (0 à 3)</w:t>
        <w:br/>
        <w:t>WHISKER_K  = 0.45                     # longueur des moustaches</w:t>
        <w:br/>
        <w:t>BEARD_N    = 0                        # éclats de barbe (pas encore de barbe)</w:t>
        <w:br/>
        <w:t>MANE_RINGS, MANE_COUNT, MANE_K = 1, 10, 0.6   # crinière : rangées, éclats par rangée, taille</w:t>
        <w:br/>
        <w:t>NECK_MANE_END = 0.14                  # la crinière descend le long du cou jusqu'à s = 0.14</w:t>
        <w:br/>
        <w:br/>
        <w:t># Colonne vertébrale en S : points de contrôle (Catmull-Rom) et rayon le long du corps (s de 0 à 1)</w:t>
        <w:br/>
        <w:t># Le bébé se tient debout : poitrail droit, petit ventre, queue qui remonte et revient vers l'avant.</w:t>
        <w:br/>
        <w:t>CTRL = [</w:t>
        <w:br/>
        <w:t xml:space="preserve">    (0.0, -0.2, 3.5),   # sous le crâne</w:t>
        <w:br/>
        <w:t xml:space="preserve">    (0.0,  0.1, 2.9),</w:t>
        <w:br/>
        <w:t xml:space="preserve">    (0.0,  0.2, 2.2),   # poitrail</w:t>
        <w:br/>
        <w:t xml:space="preserve">    (0.0,  0.5, 1.6),</w:t>
        <w:br/>
        <w:t xml:space="preserve">    (0.0,  1.3, 1.35),  # ventre</w:t>
        <w:br/>
        <w:t xml:space="preserve">    (0.0,  2.2, 1.4),   # hanches</w:t>
        <w:br/>
        <w:t xml:space="preserve">    (0.0,  2.9, 1.8),</w:t>
        <w:br/>
        <w:t xml:space="preserve">    (0.0,  3.3, 2.6),   # queue qui remonte</w:t>
        <w:br/>
        <w:t xml:space="preserve">    (0.0,  3.3, 3.4),</w:t>
        <w:br/>
        <w:t xml:space="preserve">    (0.0,  3.0, 3.9),   # bout de queue enroulé vers l'avant</w:t>
        <w:br/>
        <w:t>]</w:t>
        <w:br/>
        <w:t>RADIUS_KEYS = [(0.0, 0.5), (0.15, 0.62), (0.35, 0.72), (0.55, 0.62), (0.75, 0.38), (1.0, 0.18)]</w:t>
        <w:br/>
        <w:t>SEG_STEP   = 0.5                      # longueur d'un segment du corps</w:t>
        <w:br/>
        <w:t>TAIL_START = 0.6                      # à partir de s = 0.6, les segments vont dans TAIL_ROOT</w:t>
        <w:br/>
        <w:t>CRYSTAL_RANGE = (0.25, 0.7)           # zone du dos qui porte des grappes de cristaux</w:t>
        <w:br/>
        <w:t>CRYSTAL_EVERY = 2                     # une grappe tous les N segments</w:t>
        <w:br/>
        <w:t>TUFT_N, TUFT_L = 4, 0.6               # touffe de queue : nombre d'éclats, longueur</w:t>
        <w:br/>
        <w:br/>
        <w:t># Rendu de rareté (Épique, en touche)</w:t>
        <w:br/>
        <w:t>CHEST_PLATE = False                   # plastron doré avec gemme cyan (adulte et ado)</w:t>
        <w:br/>
        <w:t>CHEST_S = 0.25                        # position du plastron et des ailes d'épaule sur le corps</w:t>
        <w:br/>
        <w:t>SHOULDER_WINGS = 0                    # éclats d'aile grise par épaule (0 = aucun)</w:t>
        <w:br/>
        <w:t>FX_COUNT = 6                          # petits cristaux flottants</w:t>
        <w:br/>
        <w:br/>
        <w:t># Pattes : position sur le corps (s), vecteurs haut et bas de patte, épaisseurs, écart sur le côté.</w:t>
        <w:br/>
        <w:t># GROUNDED = True : les pieds descendent jusqu'au sol (Bébé, Ado). False : pattes pendantes (Adulte qui flotte).</w:t>
        <w:br/>
        <w:t>GROUNDED = True</w:t>
        <w:br/>
        <w:t>LEG_FRONT = dict(s=0.3, upper=(0, -0.2, -0.35), lower=(0, -0.05, 0), th_up=0.5, th_low=0.44, push=0.25)</w:t>
        <w:br/>
        <w:t>LEG_BACK  = dict(s=0.6, upper=(0, -0.2, -0.3),  lower=(0, 0.05, 0),  th_up=0.55, th_low=0.46, push=0.25)</w:t>
        <w:br/>
        <w:t>LEG_K = 0.9                           # taille des épaules, pieds et griffes</w:t>
        <w:br/>
        <w:br/>
        <w:t># ----------------------------------------------------------</w:t>
        <w:br/>
        <w:t># 7. PALETTE (identique aux 3 stades) : or saturé, crème, brun, os, cyan émissif</w:t>
        <w:br/>
        <w:t># ----------------------------------------------------------</w:t>
        <w:br/>
        <w:t>M_GOLD   = get_mat("Gold",      "#E7AD38", 0.35, 0.15)   # corps, crâne, pattes</w:t>
        <w:br/>
        <w:t>M_LGOLD  = get_mat("LightGold", "#F9CE61", 0.40, 0.10)   # arête du museau, mâchoire, flancs, oreilles</w:t>
        <w:br/>
        <w:t>M_DGOLD  = get_mat("DarkGold",  "#B37C30", 0.35, 0.20)   # écailles du dos, bracelets, plastron, sourcils</w:t>
        <w:br/>
        <w:t>M_BROWN  = get_mat("Brown",     "#895927", 0.60)         # éclats sombres de la crinière</w:t>
        <w:br/>
        <w:t>M_CREAM  = get_mat("Cream",     "#EDDAAA", 0.50)         # plaques du ventre</w:t>
        <w:br/>
        <w:t>M_WING   = get_mat("WingGrey",  "#C4BCAA", 0.55)         # petites ailes d'épaule</w:t>
        <w:br/>
        <w:t>M_ANTLER = get_mat("Antler",    "#B3A286", 0.60)         # bois de cerf</w:t>
        <w:br/>
        <w:t>M_CYAN   = get_mat("Cyan",      "#3FEDE7", 0.10, 0.0, emission="#3FF9ED", strength=3.0)  # cristaux, joyaux</w:t>
        <w:br/>
        <w:t>M_WHITE  = get_mat("EyeWhite",  "#F6F6F1", 0.30)</w:t>
        <w:br/>
        <w:t>M_IRIS   = get_mat("Iris",      "#FDE561", 0.20)</w:t>
        <w:br/>
        <w:t>M_BLACK  = get_mat("Black",     "#302727", 0.20)         # pupilles, narines</w:t>
        <w:br/>
        <w:t>M_CLAW   = get_mat("Claw",      "#F9F7EF", 0.30)         # griffes</w:t>
        <w:br/>
        <w:br/>
        <w:t>def mane_mat():</w:t>
        <w:br/>
        <w:t xml:space="preserve">    """Éclats de crinière : mélange or / or clair / brun / or foncé."""</w:t>
        <w:br/>
        <w:t xml:space="preserve">    return pick([M_GOLD, M_LGOLD, M_BROWN, M_DGOLD], [4, 3, 2, 2])</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br/>
        <w:t># ----------------------------------------------------------</w:t>
        <w:br/>
        <w:t># 9. TÊTE (coordonnées locales de HEAD_ROOT)</w:t>
        <w:br/>
        <w:t># ----------------------------------------------------------</w:t>
        <w:br/>
        <w:t>sk = SNOUT_L / 1.55                  # facteur de longueur du museau</w:t>
        <w:br/>
        <w:t>box("Head_Skull",       (1.5, 1.55, 1.35), (0, 0, 0), mat=M_GOLD, parent=H, bevel=0.07)</w:t>
        <w:br/>
        <w:t>box("Head_Snout",       (1.15, SNOUT_L, 0.72), (0, -0.62 - SNOUT_L / 2, -0.15), mat=M_GOLD, parent=H, bevel=0.06)</w:t>
        <w:br/>
        <w:t>box("Head_SnoutBridge", (0.8, 1.2 * sk, 0.2), (0, -0.65 - 0.6 * sk, 0.28), rot=(-6, 0, 0), mat=M_LGOLD, parent=H, bevel=0.03)</w:t>
        <w:br/>
        <w:t>box("Head_NosePad",     (1.2, 0.3, 0.55), (0, -0.55 - SNOUT_L, -0.12), mat=M_GOLD, parent=H, bevel=0)</w:t>
        <w:br/>
        <w:t>box("Head_Jaw",         (1.05, 1.45 * sk, 0.32), (0, -0.53 - 0.72 * sk, -0.68), mat=M_LGOLD, parent=H, bevel=0)</w:t>
        <w:br/>
        <w:t>box("Head_MouthLine",   (1.08, 1.4 * sk, 0.06), (0, -0.58 - 0.7 * sk, -0.52), mat=M_DGOLD, parent=H, bevel=0)</w:t>
        <w:br/>
        <w:br/>
        <w:t># Joyau frontal + couronne dorée</w:t>
        <w:br/>
        <w:t>box("Head_GemSocket", (0.7, 0.5, 0.16), (0, -0.62, 0.66), rot=(-20, 0, 0), mat=M_DGOLD, parent=H, bevel=0.03)</w:t>
        <w:br/>
        <w:t>crystal("Head_Gem", 0.22, 0.15, 0.22, (0, -0.78, 0.68), (0, -0.45, 1), mat=M_CYAN, parent=H)</w:t>
        <w:br/>
        <w:br/>
        <w:t>for sgn in (-1, 1):</w:t>
        <w:br/>
        <w:t xml:space="preserve">    # Narines</w:t>
        <w:br/>
        <w:t xml:space="preserve">    box(f"Head_Nostril_{sgn}", (0.2, 0.06, 0.18), (sgn * 0.27, -0.72 - SNOUT_L, 0.0), mat=M_BLACK, parent=H, bevel=0)</w:t>
        <w:br/>
        <w:t xml:space="preserve">    if BABY_EYES:</w:t>
        <w:br/>
        <w:t xml:space="preserve">        # Grands yeux de bébé : blanc, grand iris, pupille ronde, petit reflet blanc</w:t>
        <w:br/>
        <w:t xml:space="preserve">        box(f"Head_EyeWhite_{sgn}", (0.08, 0.62, 0.58), (sgn * 0.76, -0.3, 0.12), mat=M_WHITE, parent=H, bevel=0)</w:t>
        <w:br/>
        <w:t xml:space="preserve">        box(f"Head_Iris_{sgn}",     (0.06, 0.44, 0.48), (sgn * 0.80, -0.33, 0.1), mat=M_IRIS, parent=H, bevel=0)</w:t>
        <w:br/>
        <w:t xml:space="preserve">        box(f"Head_Pupil_{sgn}",    (0.05, 0.26, 0.32), (sgn * 0.83, -0.35, 0.08), mat=M_BLACK, parent=H, bevel=0)</w:t>
        <w:br/>
        <w:t xml:space="preserve">        box(f"Head_Shine_{sgn}",    (0.04, 0.1, 0.1), (sgn * 0.855, -0.42, 0.18), mat=M_WHITE, parent=H, bevel=0)</w:t>
        <w:br/>
        <w:t xml:space="preserve">    else:</w:t>
        <w:br/>
        <w:t xml:space="preserve">        # Œil : blanc, iris jaune, pupille fendue</w:t>
        <w:br/>
        <w:t xml:space="preserve">        box(f"Head_EyeWhite_{sgn}", (0.08, 0.45, 0.36), (sgn * 0.76, -0.35, 0.12), mat=M_WHITE, parent=H, bevel=0)</w:t>
        <w:br/>
        <w:t xml:space="preserve">        box(f"Head_Iris_{sgn}",     (0.06, 0.26, 0.30), (sgn * 0.80, -0.38, 0.12), mat=M_IRIS, parent=H, bevel=0)</w:t>
        <w:br/>
        <w:t xml:space="preserve">        box(f"Head_Pupil_{sgn}",    (0.05, 0.07, 0.26), (sgn * 0.83, -0.38, 0.12), mat=M_BLACK, parent=H, bevel=0)</w:t>
        <w:br/>
        <w:t xml:space="preserve">    box(f"Head_Brow_{sgn}", (0.35, 0.7, 0.22), (sgn * 0.72, -0.4, 0.44 + (0.08 if BABY_EYES else 0)),</w:t>
        <w:br/>
        <w:t xml:space="preserve">        rot=(BROW_ANGLE, 0, sgn * -8), mat=M_DGOLD, parent=H, bevel=0.03)</w:t>
        <w:br/>
        <w:br/>
        <w:t xml:space="preserve">    # Couronne autour du joyau</w:t>
        <w:br/>
        <w:t xml:space="preserve">    shard(f"Head_GemFrame_{sgn}", 0.25, 0.12, 0.6, (sgn * 0.3, -0.65, 0.7), (sgn * 0.5, 0.1, 1), mat=M_LGOLD, parent=H)</w:t>
        <w:br/>
        <w:t xml:space="preserve">    shard(f"Head_Crown_{sgn}", 0.32, 0.12, 0.85, (sgn * 0.45, -0.1, 0.7), (sgn * 0.4, 0.6, 1), mat=M_GOLD, parent=H)</w:t>
        <w:br/>
        <w:br/>
        <w:t xml:space="preserve">    # Oreilles / nageoires et pointes de joues</w:t>
        <w:br/>
        <w:t xml:space="preserve">    shard(f"Head_Ear_{sgn}", 0.42, 0.1, 1.0, (sgn * 0.75, 0.3, 0.35), (sgn * 0.8, 1, 0.4), mat=M_LGOLD, parent=H)</w:t>
        <w:br/>
        <w:t xml:space="preserve">    shard(f"Head_Cheek1_{sgn}", 0.3, 0.1, 0.8, (sgn * 0.6, -0.6, -0.55), (sgn * 0.9, 0.8, -0.3), mat=M_LGOLD, parent=H)</w:t>
        <w:br/>
        <w:t xml:space="preserve">    shard(f"Head_Cheek2_{sgn}", 0.3, 0.1, 0.9, (sgn * 0.55, -0.2, -0.6), (sgn * 0.7, 1, -0.6), mat=M_GOLD, parent=H)</w:t>
        <w:br/>
        <w:br/>
        <w:t xml:space="preserve">    # Bois de cerf ramifiés (ANTLER_K les raccourcit pour le bébé et l'ado)</w:t>
        <w:br/>
        <w:t xml:space="preserve">    a0 = Vector((sgn * 0.45, 0.35, 0.65))</w:t>
        <w:br/>
        <w:t xml:space="preserve">    def ap(x, y, z):</w:t>
        <w:br/>
        <w:t xml:space="preserve">        return a0 + (Vector((sgn * x, y, z)) - a0) * ANTLER_K</w:t>
        <w:br/>
        <w:t xml:space="preserve">    a1, a2, a3 = ap(0.9, 0.9, 1.8), ap(1.2, 1.6, 2.9), ap(1.25, 2.3, 3.6)</w:t>
        <w:br/>
        <w:t xml:space="preserve">    th = 0.32 * max(0.8, ANTLER_K)</w:t>
        <w:br/>
        <w:t xml:space="preserve">    chain(f"Head_Antler_{sgn}", [a0, a1, a2, a3], th, th * 0.56, M_ANTLER, H, bevel=0.03)</w:t>
        <w:br/>
        <w:t xml:space="preserve">    tines = [(a1, ap(1.1, 0.3, 2.7), 0.18), (a2, ap(1.8, 1.3, 3.6), 0.16), (a2.lerp(a3, 0.4), ap(0.85, 2.0, 3.9), 0.14)]</w:t>
        <w:br/>
        <w:t xml:space="preserve">    for k, (p, q, tk) in enumerate(tines[:ANTLER_TINES]):</w:t>
        <w:br/>
        <w:t xml:space="preserve">        link(f"Head_AntlerTine{k + 1}_{sgn}", p, q, tk * max(0.8, ANTLER_K), M_ANTLER, H, bevel=0)</w:t>
        <w:br/>
        <w:br/>
        <w:t xml:space="preserve">    # Longues moustaches qui tombent vers l'arrière</w:t>
        <w:br/>
        <w:t xml:space="preserve">    wb = Vector((sgn * 0.58, -0.4 - SNOUT_L, -0.05))</w:t>
        <w:br/>
        <w:t xml:space="preserve">    wpts = [wb] + [wb + (Vector(p) - Vector((sgn * 0.58, -1.95, -0.05))) * WHISKER_K</w:t>
        <w:br/>
        <w:t xml:space="preserve">                   for p in [(sgn * 1.3, -1.6, -0.45), (sgn * 1.8, -0.8, -1.0), (sgn * 2.0, 0.2, -1.8), (sgn * 1.9, 0.8, -2.6)]]</w:t>
        <w:br/>
        <w:t xml:space="preserve">    chain(f"Head_Whisker_{sgn}", wpts, 0.10, 0.07, M_LGOLD, H, bevel=0)</w:t>
        <w:br/>
        <w:br/>
        <w:t># Barbe sous le menton</w:t>
        <w:br/>
        <w:t>for k in range(BEARD_N):</w:t>
        <w:br/>
        <w:t xml:space="preserve">    x = (k - (BEARD_N - 1) / 2) * 0.18</w:t>
        <w:br/>
        <w:t xml:space="preserve">    shard(f"Head_Beard_{k}", 0.22, 0.08, (0.7 + random.random() * 0.3) * MANE_K,</w:t>
        <w:br/>
        <w:t xml:space="preserve">          (x, -0.3 - 0.6 * sk + abs(x) * 0.5, -0.82), (x * 0.4, 0.5, -1), mat=mane_mat(), parent=H)</w:t>
        <w:br/>
        <w:br/>
        <w:t># Crinière en éventail derrière la tête (éclats larges, pas des piques)</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(0.65 - rg * 0.08) * max(0.8, MANE_K), 0.14,</w:t>
        <w:br/>
        <w:t xml:space="preserve">              (1.4 + rg * 0.3 + random.random() * 0.5) * MANE_K,</w:t>
        <w:br/>
        <w:t xml:space="preserve">              loc, direction, mat=mane_mat(), parent=H, up=tuple(radial.cross(Vector((0, 1, 0)))))</w:t>
        <w:br/>
        <w:br/>
        <w:t># ----------------------------------------------------------</w:t>
        <w:br/>
        <w:t># 10. CORPS EN S : segments, ventre, flancs, écailles du dos, cristaux, crinière du cou</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M_GOLD, parent, bevel=0.06)</w:t>
        <w:br/>
        <w:br/>
        <w:t xml:space="preserve">    # Plaques de ventre crème (segmentées) + bandes claires sur les flancs</w:t>
        <w:br/>
        <w:t xml:space="preserve">    if s &lt; 0.85:</w:t>
        <w:br/>
        <w:t xml:space="preserve">        box(f"{tag}_Belly_{i}", (2 * r * 0.86, L * 0.85, 0.22), mid - d * (r * 0.95), R, M_CREAM, parent, bevel=0.03)</w:t>
        <w:br/>
        <w:t xml:space="preserve">        for sgn in (-1, 1):</w:t>
        <w:br/>
        <w:t xml:space="preserve">            box(f"{tag}_Flank_{i}_{sgn}", (0.1, L * 0.9, r * 1.1), mid + side * sgn * r - d * r * 0.2,</w:t>
        <w:br/>
        <w:t xml:space="preserve">                R, M_LGOLD, parent, bevel=0)</w:t>
        <w:br/>
        <w:br/>
        <w:t xml:space="preserve">    # Écaille dorsale légèrement inclinée</w:t>
        <w:br/>
        <w:t xml:space="preserve">    Rtilt = R @ Euler((math.radians(-8), 0, 0)).to_matrix()</w:t>
        <w:br/>
        <w:t xml:space="preserve">    box(f"{tag}_Dorsal_{i}", (2 * r * 0.92, L * 0.95, 0.2), mid + d * (r * 0.95), Rtilt, M_DGOLD, parent, bevel=0)</w:t>
        <w:br/>
        <w:br/>
        <w:t xml:space="preserve">    # Grappes de 1 à 3 cristaux cyan sur le dos</w:t>
        <w:br/>
        <w:t xml:space="preserve">    if CRYSTAL_RANGE[0] &lt; s &lt; CRYSTAL_RANGE[1] and i % CRYSTAL_EVERY == 0:</w:t>
        <w:br/>
        <w:t xml:space="preserve">        n_cr = 1 + (random.random() &lt; 0.6) + (random.random() &lt; 0.35)</w:t>
        <w:br/>
        <w:t xml:space="preserve">        for c in range(n_cr):</w:t>
        <w:br/>
        <w:t xml:space="preserve">            off = 0.0 if c == 0 else random.choice((-1, 1)) * random.uniform(0.25, 0.45) * r</w:t>
        <w:br/>
        <w:t xml:space="preserve">            direction = d + t * 0.55 + side * (off * 0.8) + Vector([random.uniform(-0.1, 0.1) for _ in range(3)])</w:t>
        <w:br/>
        <w:t xml:space="preserve">            sc = r * (1.0 if c == 0 else random.uniform(0.55, 0.75))</w:t>
        <w:br/>
        <w:t xml:space="preserve">            crystal(f"{tag}_Crystal_{i}_{c}", 0.3 * sc, 0.7 * sc, 0.45 * sc,</w:t>
        <w:br/>
        <w:t xml:space="preserve">                    mid + d * (r * 0.85) + side * off + t * random.uniform(-0.1, 0.1),</w:t>
        <w:br/>
        <w:t xml:space="preserve">                    direction, mat=M_CYAN, parent=parent)</w:t>
        <w:br/>
        <w:br/>
        <w:t xml:space="preserve">    # Petites nageoires dorsales sur la fin de la queue</w:t>
        <w:br/>
        <w:t xml:space="preserve">    if s &gt;= 0.82:</w:t>
        <w:br/>
        <w:t xml:space="preserve">        shard(f"Tail_Fin_{i}", 0.35 * r + 0.1, 0.08, 0.5 + r * 0.6, mid + d * r * 0.9, d + t * 0.8,</w:t>
        <w:br/>
        <w:t xml:space="preserve">              mat=M_LGOLD, parent=tail_root)</w:t>
        <w:br/>
        <w:br/>
        <w:t xml:space="preserve">    # Crinière qui coule le long du cou</w:t>
        <w:br/>
        <w:t xml:space="preserve">    if s &lt; NECK_MANE_END:</w:t>
        <w:br/>
        <w:t xml:space="preserve">        fade = 1.0 - s / NECK_MANE_END</w:t>
        <w:br/>
        <w:t xml:space="preserve">        for k, amt in enumerate((-1.5, -0.5, 0.5, 1.5)):</w:t>
        <w:br/>
        <w:t xml:space="preserve">            amt = amt * 0.35 + random.uniform(-0.1, 0.1)</w:t>
        <w:br/>
        <w:t xml:space="preserve">            shard(f"Body_NeckMane_{i}_{k}", 0.6 * max(0.8, MANE_K), 0.12, (1.0 + 0.9 * fade + random.random() * 0.4) * MANE_K,</w:t>
        <w:br/>
        <w:t xml:space="preserve">                  mid + d * r * 0.8 + side * amt * r * 0.5, d + t * 0.9 + side * amt,</w:t>
        <w:br/>
        <w:t xml:space="preserve">                  mat=mane_mat(), parent=body_root)</w:t>
        <w:br/>
        <w:t xml:space="preserve">        for sgn in (-1, 1):</w:t>
        <w:br/>
        <w:t xml:space="preserve">            shard(f"Body_NeckSide_{i}_{sgn}", 0.32, 0.1, (0.7 + 0.5 * fade) * MANE_K,</w:t>
        <w:br/>
        <w:t xml:space="preserve">                  mid + side * sgn * r * 0.85, side * sgn + t * 0.8 + d * 0.3,</w:t>
        <w:br/>
        <w:t xml:space="preserve">                  mat=mane_mat(), parent=body_root)</w:t>
        <w:br/>
        <w:br/>
        <w:t># ----------------------------------------------------------</w:t>
        <w:br/>
        <w:t># 11. PATTES AVEC BRACELETS ET GRIFFES</w:t>
        <w:br/>
        <w:t># ----------------------------------------------------------</w:t>
        <w:br/>
        <w:t>def paw(name, center):</w:t>
        <w:br/>
        <w:t xml:space="preserve">    k_ = LEG_K</w:t>
        <w:br/>
        <w:t xml:space="preserve">    box(f"{name}_Paw", (0.55 * k_, 0.55 * k_, 0.3 * k_), center, mat=M_GOLD, parent=legs_root, bevel=0.04)</w:t>
        <w:br/>
        <w:t xml:space="preserve">    for k in (-1, 0, 1):</w:t>
        <w:br/>
        <w:t xml:space="preserve">        base = center + Vector((k * 0.17, -0.22, 0)) * k_</w:t>
        <w:br/>
        <w:t xml:space="preserve">        end = center + Vector((k * 0.24, -0.55, -0.08 if GROUNDED else -0.2)) * k_</w:t>
        <w:br/>
        <w:t xml:space="preserve">        link(f"{name}_Toe_{k}", base, end, 0.14 * k_, M_GOLD, legs_root, bevel=0)</w:t>
        <w:br/>
        <w:t xml:space="preserve">        shard(f"{name}_Claw_{k}", 0.12 * k_, 0.12 * k_, 0.28 * k_, end,</w:t>
        <w:br/>
        <w:t xml:space="preserve">              (k * 0.2, -1, -0.4 if GROUNDED else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 le poignet descend jusqu'au sol : le pied se pose à Z = 0</w:t>
        <w:br/>
        <w:t xml:space="preserve">            low = Vector(cfg["lower"])</w:t>
        <w:br/>
        <w:t xml:space="preserve">            wrist = Vector((joint.x + sgn * 0.05 + low.x, joint.y + low.y, 0.27 * LEG_K))</w:t>
        <w:br/>
        <w:t xml:space="preserve">        else:</w:t>
        <w:br/>
        <w:t xml:space="preserve">            wrist = joint + Vector((sgn * 0.05, 0, 0)) + Vector(cfg["lower"])</w:t>
        <w:br/>
        <w:t xml:space="preserve">        box(f"{n}_Shoulder", (0.62 * LEG_K,) * 3, root, mat=M_GOLD, parent=legs_root, bevel=0.06)</w:t>
        <w:br/>
        <w:t xml:space="preserve">        link(f"{n}_Upper", root, joint, cfg["th_up"], M_GOLD, legs_root, up=(1, 0, 0), bevel=0.05)</w:t>
        <w:br/>
        <w:t xml:space="preserve">        link(f"{n}_Lower", joint, wrist, cfg["th_low"], M_GOLD, legs_root, up=(1, 0, 0), bevel=0.04)</w:t>
        <w:br/>
        <w:t xml:space="preserve">        link(f"{n}_Cuff", joint.lerp(wrist, 0.6), wrist, cfg["th_low"] + 0.14, M_DGOLD, legs_root, up=(1, 0, 0), bevel=0.03)</w:t>
        <w:br/>
        <w:t xml:space="preserve">        shard(f"{n}_ElbowSpike", 0.25 * LEG_K, 0.08, 0.6 * LEG_K, joint, (sgn * 0.4, 0.8, 0.2), mat=M_LGOLD, parent=legs_root)</w:t>
        <w:br/>
        <w:t xml:space="preserve">        paw(n, wrist + Vector((0, -0.2, -0.12)) * LEG_K)</w:t>
        <w:br/>
        <w:br/>
        <w:t>leg("Legs_Front", LEG_FRONT)</w:t>
        <w:br/>
        <w:t>leg("Legs_Back", LEG_BACK)</w:t>
        <w:br/>
        <w:br/>
        <w:t># ----------------------------------------------------------</w:t>
        <w:br/>
        <w:t># 12. AILES : pas de grandes ailes (oriental) -&gt; petites ailes d'épaule, voir section 14</w:t>
        <w:br/>
        <w:t># ----------------------------------------------------------</w:t>
        <w:br/>
        <w:br/>
        <w:t># ----------------------------------------------------------</w:t>
        <w:br/>
        <w:t># 13. QUEUE : collier, touffe d'éclats dorés et cristal au bout</w:t>
        <w:br/>
        <w:t># ----------------------------------------------------------</w:t>
        <w:br/>
        <w:t>tip = SPINE[-1]</w:t>
        <w:br/>
        <w:t>tt, td, tside = frame(SPINE[-1] - SPINE[-2])</w:t>
        <w:br/>
        <w:t>box("Tail_TipCollar", (0.5, 0.4, 0.5), tip, seg_matrix(tt, td, tside), M_DGOLD, tail_root, bevel=0.03)</w:t>
        <w:br/>
        <w:t>for k in range(TUFT_N):</w:t>
        <w:br/>
        <w:t xml:space="preserve">    a = k / TUFT_N * 2 * math.pi</w:t>
        <w:br/>
        <w:t xml:space="preserve">    spread = tside * math.cos(a) + td * math.sin(a)</w:t>
        <w:br/>
        <w:t xml:space="preserve">    shard(f"Tail_Tuft_{k}", 0.35, 0.1, TUFT_L + random.random() * 0.5 * TUFT_L, tip, tt + spread * 0.6,</w:t>
        <w:br/>
        <w:t xml:space="preserve">          mat=random.choice([M_LGOLD, M_GOLD]), parent=tail_root)</w:t>
        <w:br/>
        <w:t>crystal("Tail_TipCrystal", 0.18, 0.4, 0.35, tip + tt * 0.2, tt, mat=M_CYAN, parent=tail_root)</w:t>
        <w:br/>
        <w:br/>
        <w:t># ----------------------------------------------------------</w:t>
        <w:br/>
        <w:t># 14. RENDU DE RARETÉ (Épique) : plastron à gemme, ailes d'épaule, cristaux flottants</w:t>
        <w:br/>
        <w:t># ----------------------------------------------------------</w:t>
        <w:br/>
        <w:t>cmid, ct, cd, cside, cr = frame_at(CHEST_S)</w:t>
        <w:br/>
        <w:t>CR = seg_matrix(ct, cd, cside)</w:t>
        <w:br/>
        <w:t>if CHEST_PLATE:</w:t>
        <w:br/>
        <w:t xml:space="preserve">    box("Body_ChestPlate", (2 * cr * 1.05, 1.4, 0.25), cmid - cd * (cr + 0.05), CR, M_DGOLD, body_root, bevel=0.05)</w:t>
        <w:br/>
        <w:t xml:space="preserve">    box("Body_ChestInner", (2 * cr * 0.7, 1.0, 0.12), cmid - cd * (cr + 0.2), CR, M_GOLD, body_root, bevel=0.03)</w:t>
        <w:br/>
        <w:t xml:space="preserve">    crystal("Body_ChestGem", 0.3, 0.2, 0.28, cmid - cd * (cr + 0.2), -cd, mat=M_CYAN, parent=body_root, up=tuple(ct))</w:t>
        <w:br/>
        <w:t>for sgn in (-1, 1):</w:t>
        <w:br/>
        <w:t xml:space="preserve">    if CHEST_PLATE:</w:t>
        <w:br/>
        <w:t xml:space="preserve">        shard(f"Body_ChestFrame_{sgn}", 0.3, 0.1, 0.7, cmid - cd * (cr + 0.25) + cside * sgn * 0.35,</w:t>
        <w:br/>
        <w:t xml:space="preserve">              cside * sgn * 0.6 - ct * 1.0, mat=M_LGOLD, parent=body_root)</w:t>
        <w:br/>
        <w:t xml:space="preserve">    for k in range(SHOULDER_WINGS):</w:t>
        <w:br/>
        <w:t xml:space="preserve">        shard(f"Body_Wing_{sgn}_{k}", 0.5 - k * 0.08, 0.08, 1.3 - k * 0.2,</w:t>
        <w:br/>
        <w:t xml:space="preserve">              cmid + cside * sgn * (cr + 0.1) + cd * (0.35 - k * 0.15) - ct * (0.3 - k * 0.25),</w:t>
        <w:br/>
        <w:t xml:space="preserve">              ct * 0.6 + cd * 0.8 + cside * sgn * 0.6, mat=M_WING, parent=body_root)</w:t>
        <w:br/>
        <w:br/>
        <w:t>if ADD_FLOATING_FX:</w:t>
        <w:br/>
        <w:t xml:space="preserve">    lo = Vector([min(p[j] for p in CTRL) for j in range(3)])</w:t>
        <w:br/>
        <w:t xml:space="preserve">    hi = Vector([max(p[j] for p in CTRL) for j in range(3)])</w:t>
        <w:br/>
        <w:t xml:space="preserve">    for k in range(FX_COUNT):</w:t>
        <w:br/>
        <w:t xml:space="preserve">        p = Vector((random.uniform(-2.5, 2.5), random.uniform(lo.y - 2.0, hi.y + 0.6),</w:t>
        <w:br/>
        <w:t xml:space="preserve">                    random.uniform(max(1.5, lo.z), HEAD_POS.z + 1.8)))</w:t>
        <w:br/>
        <w:t xml:space="preserve">        dirv = Vector([random.uniform(-1, 1) for _ in range(3)])</w:t>
        <w:br/>
        <w:t xml:space="preserve">        crystal(f"FX_Crystal_{k}", 0.08, 0.12, 0.12, p, dirv, mat=M_CYAN, parent=master)</w:t>
        <w:br/>
        <w:br/>
        <w:t># ----------------------------------------------------------</w:t>
        <w:br/>
        <w:t># 15. FINALISATION</w:t>
        <w:br/>
        <w:t># ----------------------------------------------------------</w:t>
        <w:br/>
        <w:t>finalize(master)</w:t>
      </w:r>
    </w:p>
    <w:p>
      <w:pPr>
        <w:pStyle w:val="Heading3"/>
      </w:pPr>
      <w:r>
        <w:t>Réglages utiles</w:t>
      </w:r>
    </w:p>
    <w:p>
      <w:pPr>
        <w:pStyle w:val="ListBullet"/>
        <w:spacing w:after="40"/>
      </w:pPr>
      <w:r>
        <w:rPr>
          <w:b/>
        </w:rPr>
        <w:t>HEAD_POS, SNOUT_L</w:t>
      </w:r>
      <w:r>
        <w:t xml:space="preserve"> : position de la tête et longueur du museau</w:t>
      </w:r>
    </w:p>
    <w:p>
      <w:pPr>
        <w:pStyle w:val="ListBullet"/>
        <w:spacing w:after="40"/>
      </w:pPr>
      <w:r>
        <w:rPr>
          <w:b/>
        </w:rPr>
        <w:t>ANTLER_K, ANTLER_TINES</w:t>
      </w:r>
      <w:r>
        <w:t xml:space="preserve"> : taille et ramifications des bois</w:t>
      </w:r>
    </w:p>
    <w:p>
      <w:pPr>
        <w:pStyle w:val="ListBullet"/>
        <w:spacing w:after="40"/>
      </w:pPr>
      <w:r>
        <w:rPr>
          <w:b/>
        </w:rPr>
        <w:t>MANE_RINGS, MANE_COUNT, MANE_K</w:t>
      </w:r>
      <w:r>
        <w:t xml:space="preserve"> : crinière</w:t>
      </w:r>
    </w:p>
    <w:p>
      <w:pPr>
        <w:pStyle w:val="ListBullet"/>
        <w:spacing w:after="40"/>
      </w:pPr>
      <w:r>
        <w:rPr>
          <w:b/>
        </w:rPr>
        <w:t>CTRL, RADIUS_KEYS</w:t>
      </w:r>
      <w:r>
        <w:t xml:space="preserve"> : forme du corps en S</w:t>
      </w:r>
    </w:p>
    <w:p>
      <w:pPr>
        <w:pStyle w:val="ListBullet"/>
        <w:spacing w:after="40"/>
      </w:pPr>
      <w:r>
        <w:rPr>
          <w:b/>
        </w:rPr>
        <w:t>CRYSTAL_RANGE, CRYSTAL_EVERY</w:t>
      </w:r>
      <w:r>
        <w:t xml:space="preserve"> : cristaux du dos</w:t>
      </w:r>
    </w:p>
    <w:p>
      <w:pPr>
        <w:pStyle w:val="ListBullet"/>
        <w:spacing w:after="40"/>
      </w:pPr>
      <w:r>
        <w:rPr>
          <w:b/>
        </w:rPr>
        <w:t>FX_COUNT</w:t>
      </w:r>
      <w:r>
        <w:t xml:space="preserve"> : cristaux flottants</w:t>
      </w:r>
    </w:p>
    <w:p>
      <w:r>
        <w:br w:type="page"/>
      </w:r>
    </w:p>
    <w:p>
      <w:pPr>
        <w:pStyle w:val="Heading2"/>
      </w:pPr>
      <w:r>
        <w:t>Ado Mirage</w:t>
      </w:r>
    </w:p>
    <w:p>
      <w:pPr>
        <w:spacing w:after="40"/>
      </w:pPr>
      <w:r>
        <w:rPr>
          <w:b w:val="0"/>
          <w:i w:val="0"/>
          <w:color w:val="595959"/>
          <w:sz w:val="18"/>
        </w:rPr>
        <w:t>8198 triangles · hauteur 7 m</w:t>
      </w:r>
    </w:p>
    <w:p>
      <w:pPr>
        <w:jc w:val="center"/>
      </w:pPr>
      <w:r>
        <w:drawing>
          <wp:inline xmlns:a="http://schemas.openxmlformats.org/drawingml/2006/main" xmlns:pic="http://schemas.openxmlformats.org/drawingml/2006/picture">
            <wp:extent cx="5580000" cy="2763429"/>
            <wp:docPr id="44" name="Picture 44"/>
            <wp:cNvGraphicFramePr>
              <a:graphicFrameLocks noChangeAspect="1"/>
            </wp:cNvGraphicFramePr>
            <a:graphic>
              <a:graphicData uri="http://schemas.openxmlformats.org/drawingml/2006/picture">
                <pic:pic>
                  <pic:nvPicPr>
                    <pic:cNvPr id="0" name="MIRAGE_ADO.jpg"/>
                    <pic:cNvPicPr/>
                  </pic:nvPicPr>
                  <pic:blipFill>
                    <a:blip r:embed="rId5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Ado Mirage : debout, crinière 2 rangées, bois à 2 pointes, petit plastron à gemme, 2 éclats d'aile par épaule, 10 cristaux flottants. Budget 8500 (96 %).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Mirage » de mon jeu Roblox Dragon Pets Simulator.</w:t>
        <w:br/>
        <w:br/>
        <w:t>PIÈCES JOINTES</w:t>
        <w:br/>
        <w:t>1. Une image de concept montrant les 3 stades du dragon Mirage (Bébé, Ado, Adulte).</w:t>
        <w:br/>
        <w:t xml:space="preserve">   Seul le dragon au milieu, nommé « Ado Mirage », est à modéliser.</w:t>
        <w:br/>
        <w:t>2. Le GDD du jeu (Dragon_Pets_GDD_v2.3.docx). Lis en priorité :</w:t>
        <w:br/>
        <w:t xml:space="preserve">   - partie 9, tableau du monde 2 : Mirage = Terre, Épique,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Mirage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dragon oriental debout sur ses 4 pattes, poitrail droit et cou dressé, long corps en S qui part</w:t>
        <w:br/>
        <w:t xml:space="preserve">  vers l'arrière, queue qui remonte derrière. Silhouette plus longue et plus musclée que le Bébé.</w:t>
        <w:br/>
        <w:t>- Tête : museau long et carré avec narines, mâchoire distincte, yeux jaunes à pupille fendue, sourcils</w:t>
        <w:br/>
        <w:t xml:space="preserve">  sévères (plus doux que l'Adulte), joyau cyan sur le front dans une couronne dorée, oreilles et pointes de</w:t>
        <w:br/>
        <w:t xml:space="preserve">  joues, petite barbe (3 éclats), deux moustaches qui retombent, deux bois de cerf à 2 ramifications</w:t>
        <w:br/>
        <w:t xml:space="preserve">  (à 60 % de la taille adulte) couleur os.</w:t>
        <w:br/>
        <w:t>- Crinière : éventail d'éclats plats et pointus (or, or clair, brun) à mi-taille : 2 rangées de 12 éclats</w:t>
        <w:br/>
        <w:t xml:space="preserve">  derrière la tête, qui coule sur le haut du cou.</w:t>
        <w:br/>
        <w:t>- Corps : segments dorés, plaques de ventre crème bien séparées, bandes claires sur les flancs, écailles</w:t>
        <w:br/>
        <w:t xml:space="preserve">  dorsales, grappes de 1 à 3 cristaux cyan sur le dos, petit plastron doré avec une gemme cyan,</w:t>
        <w:br/>
        <w:t xml:space="preserve">  2 éclats d'aile grise par épaule.</w:t>
        <w:br/>
        <w:t>- Pattes : 4 pattes posées au sol (avant au poitrail, arrière sous le ventre), bracelets dorés foncés,</w:t>
        <w:br/>
        <w:t xml:space="preserve">  pointe d'épaule, 3 griffes blanches par patte.</w:t>
        <w:br/>
        <w:t>- Queue : s'affine jusqu'à une touffe de 5 éclats dorés avec un cristal au bout.</w:t>
        <w:br/>
        <w:t>- Rendu de rareté (Épique, à mi-puissance) : grappes de cristaux cyan émissifs, joyau et gemme émissifs,</w:t>
        <w:br/>
        <w:t xml:space="preserve">  ornements dorés, 10 petits cristaux cyan qui flottent autour.</w:t>
        <w:br/>
        <w:t>- Palette (hex, Principled BSDF, couleurs saturées en espace linéaire) : Gold #E7AD38 (corps, crâne, pattes),</w:t>
        <w:br/>
        <w:t xml:space="preserve">  LightGold #F9CE61 (arête du museau, mâchoire, flancs, moustaches, oreilles), DarkGold #B37C30 (écailles du dos,</w:t>
        <w:br/>
        <w:t xml:space="preserve">  bracelets, plastron, sourcils, couronne du joyau), Brown #895927 (éclats sombres de la crinière),</w:t>
        <w:br/>
        <w:t xml:space="preserve">  Cream #EDDAAA (plaques du ventre), WingGrey #C4BCAA (petites ailes d'épaule), Antler #B3A286 (bois),</w:t>
        <w:br/>
        <w:t xml:space="preserve">  Cyan #3FEDE7 émissif #3FF9ED à 3.0 (cristaux, joyau, gemme), EyeWhite #F6F6F1, Iris #FDE561, Black #302727</w:t>
        <w:br/>
        <w:t xml:space="preserve">  (pupilles, narines), Claw #F9F7EF (griffes).</w:t>
        <w:br/>
        <w:t>- Style : low-poly en blocs biseautés, lisible de loin, comme sur l'image. Pas de</w:t>
        <w:br/>
        <w:t xml:space="preserve">  sculpture organique.</w:t>
        <w:br/>
        <w:br/>
        <w:t>CONTRAINTES TECHNIQUES</w:t>
        <w:br/>
        <w:t>- Budget : 8 500 triangles maximum après modificateurs (le script en fait environ 8 198, vise 80-95 %). Biseau à 1 segment au plus, et</w:t>
        <w:br/>
        <w:t xml:space="preserve">  seulement sur les gros blocs (crâne, museau, segments, ventre, pattes), jamais sur les éclats, griffes et cristaux. Le script affiche le total de triangles à la fin.</w:t>
        <w:br/>
        <w:t>- Pièces séparées, sans squelette (le rig viendra plus tard, GDD partie 13).</w:t>
        <w:br/>
        <w:t>- Hiérarchie : un empty MIRAGE_ADO_MASTER_ROOT avec 4 enfants HEAD_ROOT, BODY_ROOT,</w:t>
        <w:br/>
        <w:t xml:space="preserve">  LEGS_ROOT, TAIL_ROOT. Chaque pièce est parentée au bon root. Les pièces de la tête sont</w:t>
        <w:br/>
        <w:t xml:space="preserve">  placées en coordonnées locales de HEAD_ROOT.</w:t>
        <w:br/>
        <w:t>- Tout dans une collection « MIRAGE_ADO ». Le script est relançable : au début, il</w:t>
        <w:br/>
        <w:t xml:space="preserve">  supprime uniquement les objets de cette collection et les enfants des roots</w:t>
        <w:br/>
        <w:t xml:space="preserve">  MIRAGE_ADO_*. Il ne touche jamais aux autres modèles de la scène (Bébé, Adulte).</w:t>
        <w:br/>
        <w:t>- Le corps suit une courbe lissée (Catmull-Rom) rééchantillonnée à pas constant, avec un</w:t>
        <w:br/>
        <w:t xml:space="preserve">  repère par segment (tangente, dos, côté) et un rayon qui varie le long du corps.</w:t>
        <w:br/>
        <w:t xml:space="preserve">  Les points de contrôle et les rayons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(le doré ne doit pas virer au beige). Cristaux</w:t>
        <w:br/>
        <w:t xml:space="preserve">  cyan émissifs. Compatible Blender 4.x et 5.x (« Emission Color » ou « Emission »).</w:t>
        <w:br/>
        <w:t>- Seed aléatoire fixe (1115) pour que chaque exécution donne le même dragon.</w:t>
        <w:br/>
        <w:t>- Option ADD_FLOATING_FX pour ajouter ou non les 10 petits cristaux flottants.</w:t>
        <w:br/>
        <w:t>- Conventions : avant du dragon = -Y, haut = +Z, unité = mètre, hauteur totale 7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et corrige les écarts visibles (couleurs, épaisseur de la crinière, taille des</w:t>
        <w:br/>
        <w:t xml:space="preserve">   cristaux) avant de me le rendre. Donne le nombre de triangles.</w:t>
        <w:br/>
        <w:t>3. Une liste courte des réglages à changer pour ajuster la forme.</w:t>
      </w:r>
    </w:p>
    <w:p>
      <w:pPr>
        <w:pStyle w:val="Heading3"/>
      </w:pPr>
      <w:r>
        <w:t>Script Python Blender · mirage_ado.py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Mirage · Ado</w:t>
        <w:br/>
        <w:t>#  Épique · Terre · Oriental · monde 2</w:t>
        <w:br/>
        <w:t>#  - Même corps de script que l'Adulte Mirage v3, réglé pour l'ado : debout sur ses 4 pattes,</w:t>
        <w:br/>
        <w:t>#    poitrail droit et long corps en S qui part vers l'arrière, queue qui remonte</w:t>
        <w:br/>
        <w:t>#  - Crinière en éclats à mi-taille (2 rangées) qui coule sur le cou, bois courts à 2 pointes, moustaches</w:t>
        <w:br/>
        <w:t>#  - Joyau cyan dans sa couronne dorée, sourcils, pupilles fendues, ventre en plaques crème</w:t>
        <w:br/>
        <w:t>#  - Rendu Épique à mi-puissance : grappes de cristaux cyan sur le dos, petit plastron à gemme,</w:t>
        <w:br/>
        <w:t>#    2 éclats d'aile par épaule, 10 cristaux flottants</w:t>
        <w:br/>
        <w:t># Avant du dragon = -Y, haut = +Z, unité = mètre</w:t>
        <w:br/>
        <w:t># ==========================================================</w:t>
        <w:br/>
        <w:br/>
        <w:t>random.seed(1115)            # même dragon à chaque exécution</w:t>
        <w:br/>
        <w:t>TAG = "MIRAGE_ADO"        # préfixe de tous les objets, matériaux et de la collection</w:t>
        <w:br/>
        <w:t>TARGET_HEIGHT = 7           # hauteur finale en mètres (bébé 4, ado 7, adulte 11)</w:t>
        <w:br/>
        <w:t>BEVEL_SEGMENTS = 1             # 0 = sans biseau (environ moitié moins de triangles)</w:t>
        <w:br/>
        <w:t>TRI_BUDGET = 8500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celles du v3 (tête d'environ 1.5 m de large) ;</w:t>
        <w:br/>
        <w:t>#  finalize() remet ensuite le dragon à TARGET_HEIGHT.</w:t>
        <w:br/>
        <w:t># ----------------------------------------------------------</w:t>
        <w:br/>
        <w:t>HEAD_POS   = Vector((0, -0.4, 6.4))   # base du crâne (HEAD_ROOT)</w:t>
        <w:br/>
        <w:t>HEAD_TILT  = 5                        # inclinaison de la tête vers l'avant (degrés)</w:t>
        <w:br/>
        <w:t>SNOUT_L    = 1.35                     # longueur du museau</w:t>
        <w:br/>
        <w:t>BABY_EYES  = False                    # True = grands yeux ronds avec reflet (bébé)</w:t>
        <w:br/>
        <w:t>BROW_ANGLE = 9                        # sourcils : plus l'angle est grand, plus le regard est sévère</w:t>
        <w:br/>
        <w:t>ANTLER_K   = 0.6                      # taille des bois (1 = pleine taille)</w:t>
        <w:br/>
        <w:t>ANTLER_TINES = 2                      # nombre de ramifications par bois (0 à 3)</w:t>
        <w:br/>
        <w:t>WHISKER_K  = 0.75                     # longueur des moustaches</w:t>
        <w:br/>
        <w:t>BEARD_N    = 3                        # éclats de barbe</w:t>
        <w:br/>
        <w:t>MANE_RINGS, MANE_COUNT, MANE_K = 2, 12, 0.8   # crinière : rangées, éclats par rangée, taille</w:t>
        <w:br/>
        <w:t>NECK_MANE_END = 0.18                  # la crinière descend le long du cou jusqu'à s = 0.18</w:t>
        <w:br/>
        <w:br/>
        <w:t># Colonne vertébrale en S : points de contrôle (Catmull-Rom) et rayon le long du corps (s de 0 à 1)</w:t>
        <w:br/>
        <w:t># L'ado se tient debout : poitrail droit, ventre à l'horizontale, queue qui remonte derrière.</w:t>
        <w:br/>
        <w:t>CTRL = [</w:t>
        <w:br/>
        <w:t xml:space="preserve">    (0.0, -0.2, 6.2),   # sous le crâne</w:t>
        <w:br/>
        <w:t xml:space="preserve">    (0.0,  0.2, 5.5),</w:t>
        <w:br/>
        <w:t xml:space="preserve">    (0.0,  0.5, 4.5),   # cou</w:t>
        <w:br/>
        <w:t xml:space="preserve">    (0.0,  0.3, 3.5),   # poitrail</w:t>
        <w:br/>
        <w:t xml:space="preserve">    (0.0,  0.5, 2.6),</w:t>
        <w:br/>
        <w:t xml:space="preserve">    (0.0,  1.3, 2.1),</w:t>
        <w:br/>
        <w:t xml:space="preserve">    (0.0,  2.5, 2.0),   # ventre</w:t>
        <w:br/>
        <w:t xml:space="preserve">    (0.0,  3.7, 2.2),</w:t>
        <w:br/>
        <w:t xml:space="preserve">    (0.0,  4.8, 2.5),   # hanches</w:t>
        <w:br/>
        <w:t xml:space="preserve">    (0.2,  5.9, 2.9),</w:t>
        <w:br/>
        <w:t xml:space="preserve">    (0.5,  6.9, 3.6),   # queue qui remonte</w:t>
        <w:br/>
        <w:t xml:space="preserve">    (0.7,  7.6, 4.5),</w:t>
        <w:br/>
        <w:t xml:space="preserve">    (0.8,  7.8, 5.3),   # bout de queue</w:t>
        <w:br/>
        <w:t>]</w:t>
        <w:br/>
        <w:t>RADIUS_KEYS = [(0.0, 0.5), (0.1, 0.6), (0.25, 0.8), (0.35, 0.85), (0.5, 0.78),</w:t>
        <w:br/>
        <w:t xml:space="preserve">               (0.65, 0.6), (0.85, 0.35), (1.0, 0.18)]</w:t>
        <w:br/>
        <w:t>SEG_STEP   = 0.56                     # longueur d'un segment du corps</w:t>
        <w:br/>
        <w:t>TAIL_START = 0.62                     # à partir de s = 0.62, les segments vont dans TAIL_ROOT</w:t>
        <w:br/>
        <w:t>CRYSTAL_RANGE = (0.3, 0.8)            # zone du dos qui porte des grappes de cristaux</w:t>
        <w:br/>
        <w:t>CRYSTAL_EVERY = 2                     # une grappe tous les N segments</w:t>
        <w:br/>
        <w:t>TUFT_N, TUFT_L = 5, 0.8               # touffe de queue : nombre d'éclats, longueur</w:t>
        <w:br/>
        <w:br/>
        <w:t># Rendu de rareté (Épique, mi-puissance)</w:t>
        <w:br/>
        <w:t>CHEST_PLATE = True                    # plastron doré avec gemme cyan</w:t>
        <w:br/>
        <w:t>CHEST_S = 0.22                        # position du plastron et des ailes d'épaule sur le corps</w:t>
        <w:br/>
        <w:t>SHOULDER_WINGS = 2                    # éclats d'aile grise par épaule (0 = aucun)</w:t>
        <w:br/>
        <w:t>FX_COUNT = 10                         # petits cristaux flottants</w:t>
        <w:br/>
        <w:br/>
        <w:t># Pattes : position sur le corps (s), vecteurs haut et bas de patte, épaisseurs, écart sur le côté.</w:t>
        <w:br/>
        <w:t># GROUNDED = True : les pieds descendent jusqu'au sol (Bébé, Ado). False : pattes pendantes (Adulte qui flotte).</w:t>
        <w:br/>
        <w:t>GROUNDED = True</w:t>
        <w:br/>
        <w:t>LEG_FRONT = dict(s=0.3,  upper=(0, -0.3, -0.6), lower=(0, -0.1, 0), th_up=0.44, th_low=0.36, push=0.3)</w:t>
        <w:br/>
        <w:t>LEG_BACK  = dict(s=0.6,  upper=(0, -0.4, -0.5), lower=(0, 0.15, 0), th_up=0.52, th_low=0.38, push=0.3)</w:t>
        <w:br/>
        <w:t>LEG_K = 0.95                          # taille des épaules, pieds et griffes</w:t>
        <w:br/>
        <w:br/>
        <w:t># ----------------------------------------------------------</w:t>
        <w:br/>
        <w:t># 7. PALETTE (identique aux 3 stades) : or saturé, crème, brun, os, cyan émissif</w:t>
        <w:br/>
        <w:t># ----------------------------------------------------------</w:t>
        <w:br/>
        <w:t>M_GOLD   = get_mat("Gold",      "#E7AD38", 0.35, 0.15)   # corps, crâne, pattes</w:t>
        <w:br/>
        <w:t>M_LGOLD  = get_mat("LightGold", "#F9CE61", 0.40, 0.10)   # arête du museau, mâchoire, flancs, oreilles</w:t>
        <w:br/>
        <w:t>M_DGOLD  = get_mat("DarkGold",  "#B37C30", 0.35, 0.20)   # écailles du dos, bracelets, plastron, sourcils</w:t>
        <w:br/>
        <w:t>M_BROWN  = get_mat("Brown",     "#895927", 0.60)         # éclats sombres de la crinière</w:t>
        <w:br/>
        <w:t>M_CREAM  = get_mat("Cream",     "#EDDAAA", 0.50)         # plaques du ventre</w:t>
        <w:br/>
        <w:t>M_WING   = get_mat("WingGrey",  "#C4BCAA", 0.55)         # petites ailes d'épaule</w:t>
        <w:br/>
        <w:t>M_ANTLER = get_mat("Antler",    "#B3A286", 0.60)         # bois de cerf</w:t>
        <w:br/>
        <w:t>M_CYAN   = get_mat("Cyan",      "#3FEDE7", 0.10, 0.0, emission="#3FF9ED", strength=3.0)  # cristaux, joyaux</w:t>
        <w:br/>
        <w:t>M_WHITE  = get_mat("EyeWhite",  "#F6F6F1", 0.30)</w:t>
        <w:br/>
        <w:t>M_IRIS   = get_mat("Iris",      "#FDE561", 0.20)</w:t>
        <w:br/>
        <w:t>M_BLACK  = get_mat("Black",     "#302727", 0.20)         # pupilles, narines</w:t>
        <w:br/>
        <w:t>M_CLAW   = get_mat("Claw",      "#F9F7EF", 0.30)         # griffes</w:t>
        <w:br/>
        <w:br/>
        <w:t>def mane_mat():</w:t>
        <w:br/>
        <w:t xml:space="preserve">    """Éclats de crinière : mélange or / or clair / brun / or foncé."""</w:t>
        <w:br/>
        <w:t xml:space="preserve">    return pick([M_GOLD, M_LGOLD, M_BROWN, M_DGOLD], [4, 3, 2, 2])</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br/>
        <w:t># ----------------------------------------------------------</w:t>
        <w:br/>
        <w:t># 9. TÊTE (coordonnées locales de HEAD_ROOT)</w:t>
        <w:br/>
        <w:t># ----------------------------------------------------------</w:t>
        <w:br/>
        <w:t>sk = SNOUT_L / 1.55                  # facteur de longueur du museau</w:t>
        <w:br/>
        <w:t>box("Head_Skull",       (1.5, 1.55, 1.35), (0, 0, 0), mat=M_GOLD, parent=H, bevel=0.07)</w:t>
        <w:br/>
        <w:t>box("Head_Snout",       (1.15, SNOUT_L, 0.72), (0, -0.62 - SNOUT_L / 2, -0.15), mat=M_GOLD, parent=H, bevel=0.06)</w:t>
        <w:br/>
        <w:t>box("Head_SnoutBridge", (0.8, 1.2 * sk, 0.2), (0, -0.65 - 0.6 * sk, 0.28), rot=(-6, 0, 0), mat=M_LGOLD, parent=H, bevel=0.03)</w:t>
        <w:br/>
        <w:t>box("Head_NosePad",     (1.2, 0.3, 0.55), (0, -0.55 - SNOUT_L, -0.12), mat=M_GOLD, parent=H, bevel=0)</w:t>
        <w:br/>
        <w:t>box("Head_Jaw",         (1.05, 1.45 * sk, 0.32), (0, -0.53 - 0.72 * sk, -0.68), mat=M_LGOLD, parent=H, bevel=0)</w:t>
        <w:br/>
        <w:t>box("Head_MouthLine",   (1.08, 1.4 * sk, 0.06), (0, -0.58 - 0.7 * sk, -0.52), mat=M_DGOLD, parent=H, bevel=0)</w:t>
        <w:br/>
        <w:br/>
        <w:t># Joyau frontal + couronne dorée</w:t>
        <w:br/>
        <w:t>box("Head_GemSocket", (0.7, 0.5, 0.16), (0, -0.62, 0.66), rot=(-20, 0, 0), mat=M_DGOLD, parent=H, bevel=0.03)</w:t>
        <w:br/>
        <w:t>crystal("Head_Gem", 0.22, 0.15, 0.22, (0, -0.78, 0.68), (0, -0.45, 1), mat=M_CYAN, parent=H)</w:t>
        <w:br/>
        <w:br/>
        <w:t>for sgn in (-1, 1):</w:t>
        <w:br/>
        <w:t xml:space="preserve">    # Narines</w:t>
        <w:br/>
        <w:t xml:space="preserve">    box(f"Head_Nostril_{sgn}", (0.2, 0.06, 0.18), (sgn * 0.27, -0.72 - SNOUT_L, 0.0), mat=M_BLACK, parent=H, bevel=0)</w:t>
        <w:br/>
        <w:t xml:space="preserve">    if BABY_EYES:</w:t>
        <w:br/>
        <w:t xml:space="preserve">        # Grands yeux de bébé : blanc, grand iris, pupille ronde, petit reflet blanc</w:t>
        <w:br/>
        <w:t xml:space="preserve">        box(f"Head_EyeWhite_{sgn}", (0.08, 0.62, 0.58), (sgn * 0.76, -0.3, 0.12), mat=M_WHITE, parent=H, bevel=0)</w:t>
        <w:br/>
        <w:t xml:space="preserve">        box(f"Head_Iris_{sgn}",     (0.06, 0.44, 0.48), (sgn * 0.80, -0.33, 0.1), mat=M_IRIS, parent=H, bevel=0)</w:t>
        <w:br/>
        <w:t xml:space="preserve">        box(f"Head_Pupil_{sgn}",    (0.05, 0.26, 0.32), (sgn * 0.83, -0.35, 0.08), mat=M_BLACK, parent=H, bevel=0)</w:t>
        <w:br/>
        <w:t xml:space="preserve">        box(f"Head_Shine_{sgn}",    (0.04, 0.1, 0.1), (sgn * 0.855, -0.42, 0.18), mat=M_WHITE, parent=H, bevel=0)</w:t>
        <w:br/>
        <w:t xml:space="preserve">    else:</w:t>
        <w:br/>
        <w:t xml:space="preserve">        # Œil : blanc, iris jaune, pupille fendue</w:t>
        <w:br/>
        <w:t xml:space="preserve">        box(f"Head_EyeWhite_{sgn}", (0.08, 0.45, 0.36), (sgn * 0.76, -0.35, 0.12), mat=M_WHITE, parent=H, bevel=0)</w:t>
        <w:br/>
        <w:t xml:space="preserve">        box(f"Head_Iris_{sgn}",     (0.06, 0.26, 0.30), (sgn * 0.80, -0.38, 0.12), mat=M_IRIS, parent=H, bevel=0)</w:t>
        <w:br/>
        <w:t xml:space="preserve">        box(f"Head_Pupil_{sgn}",    (0.05, 0.07, 0.26), (sgn * 0.83, -0.38, 0.12), mat=M_BLACK, parent=H, bevel=0)</w:t>
        <w:br/>
        <w:t xml:space="preserve">    box(f"Head_Brow_{sgn}", (0.35, 0.7, 0.22), (sgn * 0.72, -0.4, 0.44 + (0.08 if BABY_EYES else 0)),</w:t>
        <w:br/>
        <w:t xml:space="preserve">        rot=(BROW_ANGLE, 0, sgn * -8), mat=M_DGOLD, parent=H, bevel=0.03)</w:t>
        <w:br/>
        <w:br/>
        <w:t xml:space="preserve">    # Couronne autour du joyau</w:t>
        <w:br/>
        <w:t xml:space="preserve">    shard(f"Head_GemFrame_{sgn}", 0.25, 0.12, 0.6, (sgn * 0.3, -0.65, 0.7), (sgn * 0.5, 0.1, 1), mat=M_LGOLD, parent=H)</w:t>
        <w:br/>
        <w:t xml:space="preserve">    shard(f"Head_Crown_{sgn}", 0.32, 0.12, 0.85, (sgn * 0.45, -0.1, 0.7), (sgn * 0.4, 0.6, 1), mat=M_GOLD, parent=H)</w:t>
        <w:br/>
        <w:br/>
        <w:t xml:space="preserve">    # Oreilles / nageoires et pointes de joues</w:t>
        <w:br/>
        <w:t xml:space="preserve">    shard(f"Head_Ear_{sgn}", 0.42, 0.1, 1.0, (sgn * 0.75, 0.3, 0.35), (sgn * 0.8, 1, 0.4), mat=M_LGOLD, parent=H)</w:t>
        <w:br/>
        <w:t xml:space="preserve">    shard(f"Head_Cheek1_{sgn}", 0.3, 0.1, 0.8, (sgn * 0.6, -0.6, -0.55), (sgn * 0.9, 0.8, -0.3), mat=M_LGOLD, parent=H)</w:t>
        <w:br/>
        <w:t xml:space="preserve">    shard(f"Head_Cheek2_{sgn}", 0.3, 0.1, 0.9, (sgn * 0.55, -0.2, -0.6), (sgn * 0.7, 1, -0.6), mat=M_GOLD, parent=H)</w:t>
        <w:br/>
        <w:br/>
        <w:t xml:space="preserve">    # Bois de cerf ramifiés (ANTLER_K les raccourcit pour le bébé et l'ado)</w:t>
        <w:br/>
        <w:t xml:space="preserve">    a0 = Vector((sgn * 0.45, 0.35, 0.65))</w:t>
        <w:br/>
        <w:t xml:space="preserve">    def ap(x, y, z):</w:t>
        <w:br/>
        <w:t xml:space="preserve">        return a0 + (Vector((sgn * x, y, z)) - a0) * ANTLER_K</w:t>
        <w:br/>
        <w:t xml:space="preserve">    a1, a2, a3 = ap(0.9, 0.9, 1.8), ap(1.2, 1.6, 2.9), ap(1.25, 2.3, 3.6)</w:t>
        <w:br/>
        <w:t xml:space="preserve">    th = 0.32 * max(0.8, ANTLER_K)</w:t>
        <w:br/>
        <w:t xml:space="preserve">    chain(f"Head_Antler_{sgn}", [a0, a1, a2, a3], th, th * 0.56, M_ANTLER, H, bevel=0.03)</w:t>
        <w:br/>
        <w:t xml:space="preserve">    tines = [(a1, ap(1.1, 0.3, 2.7), 0.18), (a2, ap(1.8, 1.3, 3.6), 0.16), (a2.lerp(a3, 0.4), ap(0.85, 2.0, 3.9), 0.14)]</w:t>
        <w:br/>
        <w:t xml:space="preserve">    for k, (p, q, tk) in enumerate(tines[:ANTLER_TINES]):</w:t>
        <w:br/>
        <w:t xml:space="preserve">        link(f"Head_AntlerTine{k + 1}_{sgn}", p, q, tk * max(0.8, ANTLER_K), M_ANTLER, H, bevel=0)</w:t>
        <w:br/>
        <w:br/>
        <w:t xml:space="preserve">    # Longues moustaches qui tombent vers l'arrière</w:t>
        <w:br/>
        <w:t xml:space="preserve">    wb = Vector((sgn * 0.58, -0.4 - SNOUT_L, -0.05))</w:t>
        <w:br/>
        <w:t xml:space="preserve">    wpts = [wb] + [wb + (Vector(p) - Vector((sgn * 0.58, -1.95, -0.05))) * WHISKER_K</w:t>
        <w:br/>
        <w:t xml:space="preserve">                   for p in [(sgn * 1.3, -1.6, -0.45), (sgn * 1.8, -0.8, -1.0), (sgn * 2.0, 0.2, -1.8), (sgn * 1.9, 0.8, -2.6)]]</w:t>
        <w:br/>
        <w:t xml:space="preserve">    chain(f"Head_Whisker_{sgn}", wpts, 0.10, 0.07, M_LGOLD, H, bevel=0)</w:t>
        <w:br/>
        <w:br/>
        <w:t># Barbe sous le menton</w:t>
        <w:br/>
        <w:t>for k in range(BEARD_N):</w:t>
        <w:br/>
        <w:t xml:space="preserve">    x = (k - (BEARD_N - 1) / 2) * 0.18</w:t>
        <w:br/>
        <w:t xml:space="preserve">    shard(f"Head_Beard_{k}", 0.22, 0.08, (0.7 + random.random() * 0.3) * MANE_K,</w:t>
        <w:br/>
        <w:t xml:space="preserve">          (x, -0.3 - 0.6 * sk + abs(x) * 0.5, -0.82), (x * 0.4, 0.5, -1), mat=mane_mat(), parent=H)</w:t>
        <w:br/>
        <w:br/>
        <w:t># Crinière en éventail derrière la tête (éclats larges, pas des piques)</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(0.65 - rg * 0.08) * max(0.8, MANE_K), 0.14,</w:t>
        <w:br/>
        <w:t xml:space="preserve">              (1.4 + rg * 0.3 + random.random() * 0.5) * MANE_K,</w:t>
        <w:br/>
        <w:t xml:space="preserve">              loc, direction, mat=mane_mat(), parent=H, up=tuple(radial.cross(Vector((0, 1, 0)))))</w:t>
        <w:br/>
        <w:br/>
        <w:t># ----------------------------------------------------------</w:t>
        <w:br/>
        <w:t># 10. CORPS EN S : segments, ventre, flancs, écailles du dos, cristaux, crinière du cou</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M_GOLD, parent, bevel=0.06)</w:t>
        <w:br/>
        <w:br/>
        <w:t xml:space="preserve">    # Plaques de ventre crème (segmentées) + bandes claires sur les flancs</w:t>
        <w:br/>
        <w:t xml:space="preserve">    if s &lt; 0.85:</w:t>
        <w:br/>
        <w:t xml:space="preserve">        box(f"{tag}_Belly_{i}", (2 * r * 0.86, L * 0.85, 0.22), mid - d * (r * 0.95), R, M_CREAM, parent, bevel=0.03)</w:t>
        <w:br/>
        <w:t xml:space="preserve">        for sgn in (-1, 1):</w:t>
        <w:br/>
        <w:t xml:space="preserve">            box(f"{tag}_Flank_{i}_{sgn}", (0.1, L * 0.9, r * 1.1), mid + side * sgn * r - d * r * 0.2,</w:t>
        <w:br/>
        <w:t xml:space="preserve">                R, M_LGOLD, parent, bevel=0.02)</w:t>
        <w:br/>
        <w:br/>
        <w:t xml:space="preserve">    # Écaille dorsale légèrement inclinée</w:t>
        <w:br/>
        <w:t xml:space="preserve">    Rtilt = R @ Euler((math.radians(-8), 0, 0)).to_matrix()</w:t>
        <w:br/>
        <w:t xml:space="preserve">    box(f"{tag}_Dorsal_{i}", (2 * r * 0.92, L * 0.95, 0.2), mid + d * (r * 0.95), Rtilt, M_DGOLD, parent, bevel=0.03)</w:t>
        <w:br/>
        <w:br/>
        <w:t xml:space="preserve">    # Grappes de 1 à 3 cristaux cyan sur le dos</w:t>
        <w:br/>
        <w:t xml:space="preserve">    if CRYSTAL_RANGE[0] &lt; s &lt; CRYSTAL_RANGE[1] and i % CRYSTAL_EVERY == 0:</w:t>
        <w:br/>
        <w:t xml:space="preserve">        n_cr = 1 + (random.random() &lt; 0.6) + (random.random() &lt; 0.35)</w:t>
        <w:br/>
        <w:t xml:space="preserve">        for c in range(n_cr):</w:t>
        <w:br/>
        <w:t xml:space="preserve">            off = 0.0 if c == 0 else random.choice((-1, 1)) * random.uniform(0.25, 0.45) * r</w:t>
        <w:br/>
        <w:t xml:space="preserve">            direction = d + t * 0.55 + side * (off * 0.8) + Vector([random.uniform(-0.1, 0.1) for _ in range(3)])</w:t>
        <w:br/>
        <w:t xml:space="preserve">            sc = r * (1.0 if c == 0 else random.uniform(0.55, 0.75))</w:t>
        <w:br/>
        <w:t xml:space="preserve">            crystal(f"{tag}_Crystal_{i}_{c}", 0.3 * sc, 0.7 * sc, 0.45 * sc,</w:t>
        <w:br/>
        <w:t xml:space="preserve">                    mid + d * (r * 0.85) + side * off + t * random.uniform(-0.1, 0.1),</w:t>
        <w:br/>
        <w:t xml:space="preserve">                    direction, mat=M_CYAN, parent=parent)</w:t>
        <w:br/>
        <w:br/>
        <w:t xml:space="preserve">    # Petites nageoires dorsales sur la fin de la queue</w:t>
        <w:br/>
        <w:t xml:space="preserve">    if s &gt;= 0.82:</w:t>
        <w:br/>
        <w:t xml:space="preserve">        shard(f"Tail_Fin_{i}", 0.35 * r + 0.1, 0.08, 0.5 + r * 0.6, mid + d * r * 0.9, d + t * 0.8,</w:t>
        <w:br/>
        <w:t xml:space="preserve">              mat=M_LGOLD, parent=tail_root)</w:t>
        <w:br/>
        <w:br/>
        <w:t xml:space="preserve">    # Crinière qui coule le long du cou</w:t>
        <w:br/>
        <w:t xml:space="preserve">    if s &lt; NECK_MANE_END:</w:t>
        <w:br/>
        <w:t xml:space="preserve">        fade = 1.0 - s / NECK_MANE_END</w:t>
        <w:br/>
        <w:t xml:space="preserve">        for k, amt in enumerate((-1.5, -0.5, 0.5, 1.5)):</w:t>
        <w:br/>
        <w:t xml:space="preserve">            amt = amt * 0.35 + random.uniform(-0.1, 0.1)</w:t>
        <w:br/>
        <w:t xml:space="preserve">            shard(f"Body_NeckMane_{i}_{k}", 0.6 * max(0.8, MANE_K), 0.12, (1.0 + 0.9 * fade + random.random() * 0.4) * MANE_K,</w:t>
        <w:br/>
        <w:t xml:space="preserve">                  mid + d * r * 0.8 + side * amt * r * 0.5, d + t * 0.9 + side * amt,</w:t>
        <w:br/>
        <w:t xml:space="preserve">                  mat=mane_mat(), parent=body_root)</w:t>
        <w:br/>
        <w:t xml:space="preserve">        for sgn in (-1, 1):</w:t>
        <w:br/>
        <w:t xml:space="preserve">            shard(f"Body_NeckSide_{i}_{sgn}", 0.32, 0.1, (0.7 + 0.5 * fade) * MANE_K,</w:t>
        <w:br/>
        <w:t xml:space="preserve">                  mid + side * sgn * r * 0.85, side * sgn + t * 0.8 + d * 0.3,</w:t>
        <w:br/>
        <w:t xml:space="preserve">                  mat=mane_mat(), parent=body_root)</w:t>
        <w:br/>
        <w:br/>
        <w:t># ----------------------------------------------------------</w:t>
        <w:br/>
        <w:t># 11. PATTES AVEC BRACELETS ET GRIFFES</w:t>
        <w:br/>
        <w:t># ----------------------------------------------------------</w:t>
        <w:br/>
        <w:t>def paw(name, center):</w:t>
        <w:br/>
        <w:t xml:space="preserve">    k_ = LEG_K</w:t>
        <w:br/>
        <w:t xml:space="preserve">    box(f"{name}_Paw", (0.55 * k_, 0.55 * k_, 0.3 * k_), center, mat=M_GOLD, parent=legs_root, bevel=0.04)</w:t>
        <w:br/>
        <w:t xml:space="preserve">    for k in (-1, 0, 1):</w:t>
        <w:br/>
        <w:t xml:space="preserve">        base = center + Vector((k * 0.17, -0.22, 0)) * k_</w:t>
        <w:br/>
        <w:t xml:space="preserve">        end = center + Vector((k * 0.24, -0.55, -0.08 if GROUNDED else -0.2)) * k_</w:t>
        <w:br/>
        <w:t xml:space="preserve">        link(f"{name}_Toe_{k}", base, end, 0.14 * k_, M_GOLD, legs_root, bevel=0)</w:t>
        <w:br/>
        <w:t xml:space="preserve">        shard(f"{name}_Claw_{k}", 0.12 * k_, 0.12 * k_, 0.28 * k_, end,</w:t>
        <w:br/>
        <w:t xml:space="preserve">              (k * 0.2, -1, -0.4 if GROUNDED else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 le poignet descend jusqu'au sol : le pied se pose à Z = 0</w:t>
        <w:br/>
        <w:t xml:space="preserve">            low = Vector(cfg["lower"])</w:t>
        <w:br/>
        <w:t xml:space="preserve">            wrist = Vector((joint.x + sgn * 0.05 + low.x, joint.y + low.y, 0.27 * LEG_K))</w:t>
        <w:br/>
        <w:t xml:space="preserve">        else:</w:t>
        <w:br/>
        <w:t xml:space="preserve">            wrist = joint + Vector((sgn * 0.05, 0, 0)) + Vector(cfg["lower"])</w:t>
        <w:br/>
        <w:t xml:space="preserve">        box(f"{n}_Shoulder", (0.62 * LEG_K,) * 3, root, mat=M_GOLD, parent=legs_root, bevel=0.06)</w:t>
        <w:br/>
        <w:t xml:space="preserve">        link(f"{n}_Upper", root, joint, cfg["th_up"], M_GOLD, legs_root, up=(1, 0, 0), bevel=0.05)</w:t>
        <w:br/>
        <w:t xml:space="preserve">        link(f"{n}_Lower", joint, wrist, cfg["th_low"], M_GOLD, legs_root, up=(1, 0, 0), bevel=0.04)</w:t>
        <w:br/>
        <w:t xml:space="preserve">        link(f"{n}_Cuff", joint.lerp(wrist, 0.6), wrist, cfg["th_low"] + 0.14, M_DGOLD, legs_root, up=(1, 0, 0), bevel=0.03)</w:t>
        <w:br/>
        <w:t xml:space="preserve">        shard(f"{n}_ElbowSpike", 0.25 * LEG_K, 0.08, 0.6 * LEG_K, joint, (sgn * 0.4, 0.8, 0.2), mat=M_LGOLD, parent=legs_root)</w:t>
        <w:br/>
        <w:t xml:space="preserve">        paw(n, wrist + Vector((0, -0.2, -0.12)) * LEG_K)</w:t>
        <w:br/>
        <w:br/>
        <w:t>leg("Legs_Front", LEG_FRONT)</w:t>
        <w:br/>
        <w:t>leg("Legs_Back", LEG_BACK)</w:t>
        <w:br/>
        <w:br/>
        <w:t># ----------------------------------------------------------</w:t>
        <w:br/>
        <w:t># 12. AILES : pas de grandes ailes (oriental) -&gt; petites ailes d'épaule, voir section 14</w:t>
        <w:br/>
        <w:t># ----------------------------------------------------------</w:t>
        <w:br/>
        <w:br/>
        <w:t># ----------------------------------------------------------</w:t>
        <w:br/>
        <w:t># 13. QUEUE : collier, touffe d'éclats dorés et cristal au bout</w:t>
        <w:br/>
        <w:t># ----------------------------------------------------------</w:t>
        <w:br/>
        <w:t>tip = SPINE[-1]</w:t>
        <w:br/>
        <w:t>tt, td, tside = frame(SPINE[-1] - SPINE[-2])</w:t>
        <w:br/>
        <w:t>box("Tail_TipCollar", (0.5, 0.4, 0.5), tip, seg_matrix(tt, td, tside), M_DGOLD, tail_root, bevel=0.03)</w:t>
        <w:br/>
        <w:t>for k in range(TUFT_N):</w:t>
        <w:br/>
        <w:t xml:space="preserve">    a = k / TUFT_N * 2 * math.pi</w:t>
        <w:br/>
        <w:t xml:space="preserve">    spread = tside * math.cos(a) + td * math.sin(a)</w:t>
        <w:br/>
        <w:t xml:space="preserve">    shard(f"Tail_Tuft_{k}", 0.35, 0.1, TUFT_L + random.random() * 0.5 * TUFT_L, tip, tt + spread * 0.6,</w:t>
        <w:br/>
        <w:t xml:space="preserve">          mat=random.choice([M_LGOLD, M_GOLD]), parent=tail_root)</w:t>
        <w:br/>
        <w:t>crystal("Tail_TipCrystal", 0.18, 0.4, 0.35, tip + tt * 0.2, tt, mat=M_CYAN, parent=tail_root)</w:t>
        <w:br/>
        <w:br/>
        <w:t># ----------------------------------------------------------</w:t>
        <w:br/>
        <w:t># 14. RENDU DE RARETÉ (Épique) : plastron à gemme, ailes d'épaule, cristaux flottants</w:t>
        <w:br/>
        <w:t># ----------------------------------------------------------</w:t>
        <w:br/>
        <w:t>cmid, ct, cd, cside, cr = frame_at(CHEST_S)</w:t>
        <w:br/>
        <w:t>CR = seg_matrix(ct, cd, cside)</w:t>
        <w:br/>
        <w:t>if CHEST_PLATE:</w:t>
        <w:br/>
        <w:t xml:space="preserve">    box("Body_ChestPlate", (2 * cr * 1.05, 1.4, 0.25), cmid - cd * (cr + 0.05), CR, M_DGOLD, body_root, bevel=0.05)</w:t>
        <w:br/>
        <w:t xml:space="preserve">    box("Body_ChestInner", (2 * cr * 0.7, 1.0, 0.12), cmid - cd * (cr + 0.2), CR, M_GOLD, body_root, bevel=0.03)</w:t>
        <w:br/>
        <w:t xml:space="preserve">    crystal("Body_ChestGem", 0.3, 0.2, 0.28, cmid - cd * (cr + 0.2), -cd, mat=M_CYAN, parent=body_root, up=tuple(ct))</w:t>
        <w:br/>
        <w:t>for sgn in (-1, 1):</w:t>
        <w:br/>
        <w:t xml:space="preserve">    if CHEST_PLATE:</w:t>
        <w:br/>
        <w:t xml:space="preserve">        shard(f"Body_ChestFrame_{sgn}", 0.3, 0.1, 0.7, cmid - cd * (cr + 0.25) + cside * sgn * 0.35,</w:t>
        <w:br/>
        <w:t xml:space="preserve">              cside * sgn * 0.6 - ct * 1.0, mat=M_LGOLD, parent=body_root)</w:t>
        <w:br/>
        <w:t xml:space="preserve">    for k in range(SHOULDER_WINGS):</w:t>
        <w:br/>
        <w:t xml:space="preserve">        shard(f"Body_Wing_{sgn}_{k}", 0.5 - k * 0.08, 0.08, 1.3 - k * 0.2,</w:t>
        <w:br/>
        <w:t xml:space="preserve">              cmid + cside * sgn * (cr + 0.1) + cd * (0.35 - k * 0.15) - ct * (0.3 - k * 0.25),</w:t>
        <w:br/>
        <w:t xml:space="preserve">              ct * 0.6 + cd * 0.8 + cside * sgn * 0.6, mat=M_WING, parent=body_root)</w:t>
        <w:br/>
        <w:br/>
        <w:t>if ADD_FLOATING_FX:</w:t>
        <w:br/>
        <w:t xml:space="preserve">    lo = Vector([min(p[j] for p in CTRL) for j in range(3)])</w:t>
        <w:br/>
        <w:t xml:space="preserve">    hi = Vector([max(p[j] for p in CTRL) for j in range(3)])</w:t>
        <w:br/>
        <w:t xml:space="preserve">    for k in range(FX_COUNT):</w:t>
        <w:br/>
        <w:t xml:space="preserve">        p = Vector((random.uniform(-2.5, 2.5), random.uniform(lo.y - 2.0, hi.y + 0.6),</w:t>
        <w:br/>
        <w:t xml:space="preserve">                    random.uniform(max(1.5, lo.z), HEAD_POS.z + 1.8)))</w:t>
        <w:br/>
        <w:t xml:space="preserve">        dirv = Vector([random.uniform(-1, 1) for _ in range(3)])</w:t>
        <w:br/>
        <w:t xml:space="preserve">        crystal(f"FX_Crystal_{k}", 0.08, 0.12, 0.12, p, dirv, mat=M_CYAN, parent=master)</w:t>
        <w:br/>
        <w:br/>
        <w:t># ----------------------------------------------------------</w:t>
        <w:br/>
        <w:t># 15. FINALISATION</w:t>
        <w:br/>
        <w:t># ----------------------------------------------------------</w:t>
        <w:br/>
        <w:t>finalize(master)</w:t>
      </w:r>
    </w:p>
    <w:p>
      <w:pPr>
        <w:pStyle w:val="Heading3"/>
      </w:pPr>
      <w:r>
        <w:t>Réglages utiles</w:t>
      </w:r>
    </w:p>
    <w:p>
      <w:pPr>
        <w:pStyle w:val="ListBullet"/>
        <w:spacing w:after="40"/>
      </w:pPr>
      <w:r>
        <w:rPr>
          <w:b/>
        </w:rPr>
        <w:t>HEAD_POS, SNOUT_L</w:t>
      </w:r>
      <w:r>
        <w:t xml:space="preserve"> : tête et museau</w:t>
      </w:r>
    </w:p>
    <w:p>
      <w:pPr>
        <w:pStyle w:val="ListBullet"/>
        <w:spacing w:after="40"/>
      </w:pPr>
      <w:r>
        <w:rPr>
          <w:b/>
        </w:rPr>
        <w:t>ANTLER_K, ANTLER_TINES</w:t>
      </w:r>
      <w:r>
        <w:t xml:space="preserve"> : bois</w:t>
      </w:r>
    </w:p>
    <w:p>
      <w:pPr>
        <w:pStyle w:val="ListBullet"/>
        <w:spacing w:after="40"/>
      </w:pPr>
      <w:r>
        <w:rPr>
          <w:b/>
        </w:rPr>
        <w:t>MANE_RINGS, MANE_COUNT, MANE_K</w:t>
      </w:r>
      <w:r>
        <w:t xml:space="preserve"> : crinière</w:t>
      </w:r>
    </w:p>
    <w:p>
      <w:pPr>
        <w:pStyle w:val="ListBullet"/>
        <w:spacing w:after="40"/>
      </w:pPr>
      <w:r>
        <w:rPr>
          <w:b/>
        </w:rPr>
        <w:t>CTRL, RADIUS_KEYS</w:t>
      </w:r>
      <w:r>
        <w:t xml:space="preserve"> : corps en S</w:t>
      </w:r>
    </w:p>
    <w:p>
      <w:pPr>
        <w:pStyle w:val="ListBullet"/>
        <w:spacing w:after="40"/>
      </w:pPr>
      <w:r>
        <w:rPr>
          <w:b/>
        </w:rPr>
        <w:t>LEG_FRONT, LEG_BACK, LEG_K</w:t>
      </w:r>
      <w:r>
        <w:t xml:space="preserve"> : pattes</w:t>
      </w:r>
    </w:p>
    <w:p>
      <w:pPr>
        <w:pStyle w:val="ListBullet"/>
        <w:spacing w:after="40"/>
      </w:pPr>
      <w:r>
        <w:rPr>
          <w:b/>
        </w:rPr>
        <w:t>FX_COUNT</w:t>
      </w:r>
      <w:r>
        <w:t xml:space="preserve"> : cristaux flottants</w:t>
      </w:r>
    </w:p>
    <w:p>
      <w:r>
        <w:br w:type="page"/>
      </w:r>
    </w:p>
    <w:p>
      <w:pPr>
        <w:pStyle w:val="Heading2"/>
      </w:pPr>
      <w:r>
        <w:t>Adulte Mirage</w:t>
      </w:r>
    </w:p>
    <w:p>
      <w:pPr>
        <w:spacing w:after="40"/>
      </w:pPr>
      <w:r>
        <w:rPr>
          <w:b w:val="0"/>
          <w:i w:val="0"/>
          <w:color w:val="595959"/>
          <w:sz w:val="18"/>
        </w:rPr>
        <w:t>12042 triangles · hauteur 11 m</w:t>
      </w:r>
    </w:p>
    <w:p>
      <w:pPr>
        <w:jc w:val="center"/>
      </w:pPr>
      <w:r>
        <w:drawing>
          <wp:inline xmlns:a="http://schemas.openxmlformats.org/drawingml/2006/main" xmlns:pic="http://schemas.openxmlformats.org/drawingml/2006/picture">
            <wp:extent cx="5580000" cy="2763429"/>
            <wp:docPr id="45" name="Picture 45"/>
            <wp:cNvGraphicFramePr>
              <a:graphicFrameLocks noChangeAspect="1"/>
            </wp:cNvGraphicFramePr>
            <a:graphic>
              <a:graphicData uri="http://schemas.openxmlformats.org/drawingml/2006/picture">
                <pic:pic>
                  <pic:nvPicPr>
                    <pic:cNvPr id="0" name="MIRAGE_ADULTE.jpg"/>
                    <pic:cNvPicPr/>
                  </pic:nvPicPr>
                  <pic:blipFill>
                    <a:blip r:embed="rId5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Adulte Mirage v3 : corps en S qui flotte, crinière 3 rangées, bois à 3 pointes, plastron à gemme, ailes d'épaule, cristaux en grappes, 14 cristaux flottants. Budget 13000 (93 %).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Mirage » de mon jeu Roblox Dragon Pets Simulator.</w:t>
        <w:br/>
        <w:br/>
        <w:t>PIÈCES JOINTES</w:t>
        <w:br/>
        <w:t>1. Une image de concept montrant les 3 stades du dragon Mirage (Bébé, Ado, Adulte).</w:t>
        <w:br/>
        <w:t xml:space="preserve">   Seul le dragon en haut à droite, nommé « Adulte Mirage », est à modéliser.</w:t>
        <w:br/>
        <w:t>2. Le GDD du jeu (Dragon_Pets_GDD_v2.3.docx). Lis en priorité :</w:t>
        <w:br/>
        <w:t xml:space="preserve">   - partie 9, tableau du monde 2 : Mirage = Terre, Épique,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Mirage : pose, proportions, chaque</w:t>
        <w:br/>
        <w:t>élément de la tête, du corps, des pattes et de la queue, et la palette. Puis liste les</w:t>
        <w:br/>
        <w:t>contraintes du GDD qui s'appliquent. Je valide avant que tu codes.</w:t>
        <w:br/>
        <w:br/>
        <w:t>CE QUE LE MODÈLE DOIT REPRODUIRE (vérifie chaque point sur l'image)</w:t>
        <w:br/>
        <w:t>- Pose : dragon oriental qui flotte, corps en S. Tête haute en avant, cou qui descend vers</w:t>
        <w:br/>
        <w:t xml:space="preserve">  le poitrail, ventre, puis queue qui remonte derrière et s'enroule vers l'avant.</w:t>
        <w:br/>
        <w:t>- Tête : museau long et carré avec narines, mâchoire distincte, yeux jaunes à pupille</w:t>
        <w:br/>
        <w:t xml:space="preserve">  fendue, sourcils sévères, joyau cyan sur le front dans une couronne dorée, oreilles et</w:t>
        <w:br/>
        <w:t xml:space="preserve">  pointes de joues, barbe sous le menton (5 éclats), deux longues moustaches qui retombent vers</w:t>
        <w:br/>
        <w:t xml:space="preserve">  l'arrière, deux bois de cerf ramifiés (3 ramifications chacun) couleur os.</w:t>
        <w:br/>
        <w:t>- Crinière : grand éventail d'éclats plats et pointus (or, or clair, brun) derrière la</w:t>
        <w:br/>
        <w:t xml:space="preserve">  tête (3 rangées de 14 éclats), qui continue le long du cou. Ce sont des éclats larges, pas des piques fines.</w:t>
        <w:br/>
        <w:t>- Corps : segments dorés, plaques de ventre crème bien séparées, bandes claires sur les</w:t>
        <w:br/>
        <w:t xml:space="preserve">  flancs, écailles dorsales, cristaux cyan hexagonaux en grappes de 1 à 3 sur le dos,</w:t>
        <w:br/>
        <w:t xml:space="preserve">  plastron doré avec une gemme cyan, petites ailes grises sur les épaules (3 éclats par côté).</w:t>
        <w:br/>
        <w:t>- Pattes : 4 petites pattes qui pendent (avant au poitrail, arrière au bas du ventre), bracelets</w:t>
        <w:br/>
        <w:t xml:space="preserve">  dorés foncés, 3 griffes blanches par patte.</w:t>
        <w:br/>
        <w:t>- Queue : s'affine jusqu'à une touffe de 7 éclats dorés avec un cristal au bout, petites nageoires dorsales sur la fin.</w:t>
        <w:br/>
        <w:t>- Rendu de rareté (Épique) : cristaux cyan émissifs (grappes sur le dos, joyau, gemme du plastron,</w:t>
        <w:br/>
        <w:t xml:space="preserve">  bout de queue), ornements dorés (couronne du joyau, plastron, bracelets), 14 petits cristaux cyan qui flottent autour.</w:t>
        <w:br/>
        <w:t>- Palette (hex, Principled BSDF, couleurs saturées en espace linéaire) : Gold #E7AD38 (corps, crâne, pattes),</w:t>
        <w:br/>
        <w:t xml:space="preserve">  LightGold #F9CE61 (arête du museau, mâchoire, flancs, moustaches, oreilles), DarkGold #B37C30 (écailles du dos,</w:t>
        <w:br/>
        <w:t xml:space="preserve">  bracelets, plastron, sourcils, couronne du joyau), Brown #895927 (éclats sombres de la crinière),</w:t>
        <w:br/>
        <w:t xml:space="preserve">  Cream #EDDAAA (plaques du ventre), WingGrey #C4BCAA (petites ailes d'épaule), Antler #B3A286 (bois),</w:t>
        <w:br/>
        <w:t xml:space="preserve">  Cyan #3FEDE7 émissif #3FF9ED à 3.0 (cristaux, joyau, gemme), EyeWhite #F6F6F1, Iris #FDE561, Black #302727</w:t>
        <w:br/>
        <w:t xml:space="preserve">  (pupilles, narines), Claw #F9F7EF (griffes).</w:t>
        <w:br/>
        <w:t>- Style : low-poly en blocs biseautés, lisible de loin, comme sur l'image. Pas de</w:t>
        <w:br/>
        <w:t xml:space="preserve">  sculpture organique.</w:t>
        <w:br/>
        <w:br/>
        <w:t>CONTRAINTES TECHNIQUES</w:t>
        <w:br/>
        <w:t>- Budget : 13 000 triangles maximum après modificateurs (le script en fait environ 12 042, vise 80-95 %). Biseau à 1 segment au plus, et</w:t>
        <w:br/>
        <w:t xml:space="preserve">  seulement sur les gros blocs (crâne, museau, segments, ventre, pattes), jamais sur les éclats, griffes et cristaux. Le script affiche le total de triangles à la fin.</w:t>
        <w:br/>
        <w:t>- Pièces séparées, sans squelette (le rig viendra plus tard, GDD partie 13).</w:t>
        <w:br/>
        <w:t>- Hiérarchie : un empty MIRAGE_ADULTE_MASTER_ROOT avec 4 enfants HEAD_ROOT, BODY_ROOT,</w:t>
        <w:br/>
        <w:t xml:space="preserve">  LEGS_ROOT, TAIL_ROOT. Chaque pièce est parentée au bon root. Les pièces de la tête sont</w:t>
        <w:br/>
        <w:t xml:space="preserve">  placées en coordonnées locales de HEAD_ROOT.</w:t>
        <w:br/>
        <w:t>- Tout dans une collection « MIRAGE_ADULTE ». Le script est relançable : au début, il</w:t>
        <w:br/>
        <w:t xml:space="preserve">  supprime uniquement les objets de cette collection et les enfants des roots</w:t>
        <w:br/>
        <w:t xml:space="preserve">  MIRAGE_ADULTE_*. Il ne touche jamais aux autres modèles de la scène (Bébé, Ado).</w:t>
        <w:br/>
        <w:t>- Le corps suit une courbe lissée (Catmull-Rom) rééchantillonnée à pas constant, avec un</w:t>
        <w:br/>
        <w:t xml:space="preserve">  repère par segment (tangente, dos, côté) et un rayon qui varie le long du corps.</w:t>
        <w:br/>
        <w:t xml:space="preserve">  Les points de contrôle et les rayons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(le doré ne doit pas virer au beige). Cristaux</w:t>
        <w:br/>
        <w:t xml:space="preserve">  cyan émissifs. Compatible Blender 4.x et 5.x (« Emission Color » ou « Emission »).</w:t>
        <w:br/>
        <w:t>- Seed aléatoire fixe (1115) pour que chaque exécution donne le même dragon.</w:t>
        <w:br/>
        <w:t>- Option ADD_FLOATING_FX pour ajouter ou non les 14 petits cristaux flottants.</w:t>
        <w:br/>
        <w:t>- Conventions : avant du dragon = -Y, haut = +Z, unité = mètre, hauteur totale 11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et corrige les écarts visibles (couleurs, épaisseur de la crinière, taille des</w:t>
        <w:br/>
        <w:t xml:space="preserve">   cristaux) avant de me le rendre. Donne le nombre de triangles.</w:t>
        <w:br/>
        <w:t>3. Une liste courte des réglages à changer pour ajuster la forme.</w:t>
      </w:r>
    </w:p>
    <w:p>
      <w:pPr>
        <w:pStyle w:val="Heading3"/>
      </w:pPr>
      <w:r>
        <w:t>Script Python Blender · mirage_adulte.py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Mirage · Adulte</w:t>
        <w:br/>
        <w:t>#  Épique · Terre · Oriental · monde 2</w:t>
        <w:br/>
        <w:t>#  - Portage fidèle de l'Adulte Mirage v3 validé : corps de serpent en S qui flotte, tête haute</w:t>
        <w:br/>
        <w:t>#  - Crinière en éventail d'éclats (or, or clair, brun) qui coule le long du cou, barbe, moustaches tombantes</w:t>
        <w:br/>
        <w:t>#  - Bois de cerf ramifiés couleur os, joyau cyan dans une couronne dorée sur le front</w:t>
        <w:br/>
        <w:t>#  - Ventre en plaques crème, bandes claires sur les flancs, cristaux cyan en grappes sur le dos</w:t>
        <w:br/>
        <w:t>#  - Plastron doré à gemme cyan, petites ailes grises d'épaule, 4 pattes à bracelets, touffe de queue + cristal</w:t>
        <w:br/>
        <w:t># Avant du dragon = -Y, haut = +Z, unité = mètre</w:t>
        <w:br/>
        <w:t># ==========================================================</w:t>
        <w:br/>
        <w:br/>
        <w:t>random.seed(1115)            # même dragon à chaque exécution</w:t>
        <w:br/>
        <w:t>TAG = "MIRAGE_ADULTE"        # préfixe de tous les objets, matériaux et de la collection</w:t>
        <w:br/>
        <w:t>TARGET_HEIGHT = 11           # hauteur finale en mètres (bébé 4, ado 7, adulte 11)</w:t>
        <w:br/>
        <w:t>BEVEL_SEGMENTS = 1             # 0 = sans biseau (environ moitié moins de triangles)</w:t>
        <w:br/>
        <w:t>TRI_BUDGET = 13000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celles du v3 (tête d'environ 1.5 m de large) ;</w:t>
        <w:br/>
        <w:t>#  finalize() remet ensuite le dragon à TARGET_HEIGHT.</w:t>
        <w:br/>
        <w:t># ----------------------------------------------------------</w:t>
        <w:br/>
        <w:t>HEAD_POS   = Vector((0, -0.4, 9.2))   # base du crâne (HEAD_ROOT)</w:t>
        <w:br/>
        <w:t>HEAD_TILT  = 5                        # inclinaison de la tête vers l'avant (degrés)</w:t>
        <w:br/>
        <w:t>SNOUT_L    = 1.55                     # longueur du museau</w:t>
        <w:br/>
        <w:t>BABY_EYES  = False                    # True = grands yeux ronds avec reflet (bébé)</w:t>
        <w:br/>
        <w:t>BROW_ANGLE = 12                       # sourcils : plus l'angle est grand, plus le regard est sévère</w:t>
        <w:br/>
        <w:t>ANTLER_K   = 1.0                      # taille des bois (1 = pleine taille)</w:t>
        <w:br/>
        <w:t>ANTLER_TINES = 3                      # nombre de ramifications par bois (0 à 3)</w:t>
        <w:br/>
        <w:t>WHISKER_K  = 1.0                      # longueur des moustaches</w:t>
        <w:br/>
        <w:t>BEARD_N    = 5                        # éclats de barbe</w:t>
        <w:br/>
        <w:t>MANE_RINGS, MANE_COUNT, MANE_K = 3, 14, 1.0   # crinière : rangées, éclats par rangée, taille</w:t>
        <w:br/>
        <w:t>NECK_MANE_END = 0.2                   # la crinière descend le long du cou jusqu'à s = 0.2</w:t>
        <w:br/>
        <w:br/>
        <w:t># Colonne vertébrale en S : points de contrôle (Catmull-Rom) et rayon le long du corps (s de 0 à 1)</w:t>
        <w:br/>
        <w:t>CTRL = [</w:t>
        <w:br/>
        <w:t xml:space="preserve">    (0.0, -0.2, 9.0),   # sous le crâne</w:t>
        <w:br/>
        <w:t xml:space="preserve">    (0.0,  0.3, 8.3),</w:t>
        <w:br/>
        <w:t xml:space="preserve">    (0.0,  0.9, 7.1),   # cou</w:t>
        <w:br/>
        <w:t xml:space="preserve">    (0.0,  0.9, 5.8),</w:t>
        <w:br/>
        <w:t xml:space="preserve">    (0.0,  0.3, 4.6),   # poitrail</w:t>
        <w:br/>
        <w:t xml:space="preserve">    (0.0,  0.1, 3.3),</w:t>
        <w:br/>
        <w:t xml:space="preserve">    (0.3,  0.9, 2.2),</w:t>
        <w:br/>
        <w:t xml:space="preserve">    (0.6,  2.4, 1.7),   # bas du ventre</w:t>
        <w:br/>
        <w:t xml:space="preserve">    (0.6,  3.9, 2.2),</w:t>
        <w:br/>
        <w:t xml:space="preserve">    (0.4,  5.2, 3.0),   # hanches</w:t>
        <w:br/>
        <w:t xml:space="preserve">    (0.1,  6.4, 4.1),</w:t>
        <w:br/>
        <w:t xml:space="preserve">    (-0.3, 7.2, 5.4),   # queue qui remonte</w:t>
        <w:br/>
        <w:t xml:space="preserve">    (-0.6, 7.4, 6.6),</w:t>
        <w:br/>
        <w:t xml:space="preserve">    (-0.9, 6.9, 7.5),</w:t>
        <w:br/>
        <w:t xml:space="preserve">    (-1.0, 6.1, 7.7),   # bout de queue enroulé vers l'avant</w:t>
        <w:br/>
        <w:t>]</w:t>
        <w:br/>
        <w:t>RADIUS_KEYS = [(0.0, 0.6), (0.08, 0.72), (0.2, 0.92), (0.3, 0.98), (0.45, 0.92),</w:t>
        <w:br/>
        <w:t xml:space="preserve">               (0.6, 0.75), (0.8, 0.45), (1.0, 0.2)]</w:t>
        <w:br/>
        <w:t>SEG_STEP   = 0.5                      # longueur d'un segment du corps</w:t>
        <w:br/>
        <w:t>TAIL_START = 0.62                     # à partir de s = 0.62, les segments vont dans TAIL_ROOT</w:t>
        <w:br/>
        <w:t>CRYSTAL_RANGE = (0.22, 0.82)          # zone du dos qui porte des grappes de cristaux</w:t>
        <w:br/>
        <w:t>CRYSTAL_EVERY = 2                     # une grappe tous les N segments</w:t>
        <w:br/>
        <w:t>TUFT_N, TUFT_L = 7, 1.0               # touffe de queue : nombre d'éclats, longueur</w:t>
        <w:br/>
        <w:br/>
        <w:t># Rendu de rareté (Épique)</w:t>
        <w:br/>
        <w:t>CHEST_PLATE = True                    # plastron doré avec gemme cyan</w:t>
        <w:br/>
        <w:t>CHEST_S = 0.24                        # position du plastron et des ailes d'épaule sur le corps</w:t>
        <w:br/>
        <w:t>SHOULDER_WINGS = 3                    # éclats d'aile grise par épaule (0 = aucun)</w:t>
        <w:br/>
        <w:t>FX_COUNT = 14                         # petits cristaux flottants</w:t>
        <w:br/>
        <w:br/>
        <w:t># Pattes : position sur le corps (s), vecteurs haut et bas de patte, épaisseurs, écart sur le côté.</w:t>
        <w:br/>
        <w:t># GROUNDED = True : les pieds descendent jusqu'au sol (Bébé, Ado). False : pattes pendantes (Adulte qui flotte).</w:t>
        <w:br/>
        <w:t>GROUNDED = False</w:t>
        <w:br/>
        <w:t>LEG_FRONT = dict(s=0.24, upper=(0, -0.55, -0.75), lower=(0, -0.75, -0.25), th_up=0.48, th_low=0.38, push=0.35)</w:t>
        <w:br/>
        <w:t>LEG_BACK  = dict(s=0.55, upper=(0, -0.7, -0.45),  lower=(0, 0.35, -0.8),   th_up=0.6,  th_low=0.42, push=0.30)</w:t>
        <w:br/>
        <w:t>LEG_K = 1.0                           # taille des épaules, pieds et griffes</w:t>
        <w:br/>
        <w:br/>
        <w:t># ----------------------------------------------------------</w:t>
        <w:br/>
        <w:t># 7. PALETTE (identique aux 3 stades) : or saturé, crème, brun, os, cyan émissif</w:t>
        <w:br/>
        <w:t># ----------------------------------------------------------</w:t>
        <w:br/>
        <w:t>M_GOLD   = get_mat("Gold",      "#E7AD38", 0.35, 0.15)   # corps, crâne, pattes</w:t>
        <w:br/>
        <w:t>M_LGOLD  = get_mat("LightGold", "#F9CE61", 0.40, 0.10)   # arête du museau, mâchoire, flancs, oreilles</w:t>
        <w:br/>
        <w:t>M_DGOLD  = get_mat("DarkGold",  "#B37C30", 0.35, 0.20)   # écailles du dos, bracelets, plastron, sourcils</w:t>
        <w:br/>
        <w:t>M_BROWN  = get_mat("Brown",     "#895927", 0.60)         # éclats sombres de la crinière</w:t>
        <w:br/>
        <w:t>M_CREAM  = get_mat("Cream",     "#EDDAAA", 0.50)         # plaques du ventre</w:t>
        <w:br/>
        <w:t>M_WING   = get_mat("WingGrey",  "#C4BCAA", 0.55)         # petites ailes d'épaule</w:t>
        <w:br/>
        <w:t>M_ANTLER = get_mat("Antler",    "#B3A286", 0.60)         # bois de cerf</w:t>
        <w:br/>
        <w:t>M_CYAN   = get_mat("Cyan",      "#3FEDE7", 0.10, 0.0, emission="#3FF9ED", strength=3.0)  # cristaux, joyaux</w:t>
        <w:br/>
        <w:t>M_WHITE  = get_mat("EyeWhite",  "#F6F6F1", 0.30)</w:t>
        <w:br/>
        <w:t>M_IRIS   = get_mat("Iris",      "#FDE561", 0.20)</w:t>
        <w:br/>
        <w:t>M_BLACK  = get_mat("Black",     "#302727", 0.20)         # pupilles, narines</w:t>
        <w:br/>
        <w:t>M_CLAW   = get_mat("Claw",      "#F9F7EF", 0.30)         # griffes</w:t>
        <w:br/>
        <w:br/>
        <w:t>def mane_mat():</w:t>
        <w:br/>
        <w:t xml:space="preserve">    """Éclats de crinière : mélange or / or clair / brun / or foncé."""</w:t>
        <w:br/>
        <w:t xml:space="preserve">    return pick([M_GOLD, M_LGOLD, M_BROWN, M_DGOLD], [4, 3, 2, 2])</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br/>
        <w:t># ----------------------------------------------------------</w:t>
        <w:br/>
        <w:t># 9. TÊTE (coordonnées locales de HEAD_ROOT)</w:t>
        <w:br/>
        <w:t># ----------------------------------------------------------</w:t>
        <w:br/>
        <w:t>sk = SNOUT_L / 1.55                  # facteur de longueur du museau</w:t>
        <w:br/>
        <w:t>box("Head_Skull",       (1.5, 1.55, 1.35), (0, 0, 0), mat=M_GOLD, parent=H, bevel=0.07)</w:t>
        <w:br/>
        <w:t>box("Head_Snout",       (1.15, SNOUT_L, 0.72), (0, -0.62 - SNOUT_L / 2, -0.15), mat=M_GOLD, parent=H, bevel=0.06)</w:t>
        <w:br/>
        <w:t>box("Head_SnoutBridge", (0.8, 1.2 * sk, 0.2), (0, -0.65 - 0.6 * sk, 0.28), rot=(-6, 0, 0), mat=M_LGOLD, parent=H, bevel=0.03)</w:t>
        <w:br/>
        <w:t>box("Head_NosePad",     (1.2, 0.3, 0.55), (0, -0.55 - SNOUT_L, -0.12), mat=M_GOLD, parent=H, bevel=0)</w:t>
        <w:br/>
        <w:t>box("Head_Jaw",         (1.05, 1.45 * sk, 0.32), (0, -0.53 - 0.72 * sk, -0.68), mat=M_LGOLD, parent=H, bevel=0)</w:t>
        <w:br/>
        <w:t>box("Head_MouthLine",   (1.08, 1.4 * sk, 0.06), (0, -0.58 - 0.7 * sk, -0.52), mat=M_DGOLD, parent=H, bevel=0)</w:t>
        <w:br/>
        <w:br/>
        <w:t># Joyau frontal + couronne dorée</w:t>
        <w:br/>
        <w:t>box("Head_GemSocket", (0.7, 0.5, 0.16), (0, -0.62, 0.66), rot=(-20, 0, 0), mat=M_DGOLD, parent=H, bevel=0.03)</w:t>
        <w:br/>
        <w:t>crystal("Head_Gem", 0.22, 0.15, 0.22, (0, -0.78, 0.68), (0, -0.45, 1), mat=M_CYAN, parent=H)</w:t>
        <w:br/>
        <w:br/>
        <w:t>for sgn in (-1, 1):</w:t>
        <w:br/>
        <w:t xml:space="preserve">    # Narines</w:t>
        <w:br/>
        <w:t xml:space="preserve">    box(f"Head_Nostril_{sgn}", (0.2, 0.06, 0.18), (sgn * 0.27, -0.72 - SNOUT_L, 0.0), mat=M_BLACK, parent=H, bevel=0)</w:t>
        <w:br/>
        <w:t xml:space="preserve">    if BABY_EYES:</w:t>
        <w:br/>
        <w:t xml:space="preserve">        # Grands yeux de bébé : blanc, grand iris, pupille ronde, petit reflet blanc</w:t>
        <w:br/>
        <w:t xml:space="preserve">        box(f"Head_EyeWhite_{sgn}", (0.08, 0.62, 0.58), (sgn * 0.76, -0.3, 0.12), mat=M_WHITE, parent=H, bevel=0)</w:t>
        <w:br/>
        <w:t xml:space="preserve">        box(f"Head_Iris_{sgn}",     (0.06, 0.44, 0.48), (sgn * 0.80, -0.33, 0.1), mat=M_IRIS, parent=H, bevel=0)</w:t>
        <w:br/>
        <w:t xml:space="preserve">        box(f"Head_Pupil_{sgn}",    (0.05, 0.26, 0.32), (sgn * 0.83, -0.35, 0.08), mat=M_BLACK, parent=H, bevel=0)</w:t>
        <w:br/>
        <w:t xml:space="preserve">        box(f"Head_Shine_{sgn}",    (0.04, 0.1, 0.1), (sgn * 0.855, -0.42, 0.18), mat=M_WHITE, parent=H, bevel=0)</w:t>
        <w:br/>
        <w:t xml:space="preserve">    else:</w:t>
        <w:br/>
        <w:t xml:space="preserve">        # Œil : blanc, iris jaune, pupille fendue</w:t>
        <w:br/>
        <w:t xml:space="preserve">        box(f"Head_EyeWhite_{sgn}", (0.08, 0.45, 0.36), (sgn * 0.76, -0.35, 0.12), mat=M_WHITE, parent=H, bevel=0)</w:t>
        <w:br/>
        <w:t xml:space="preserve">        box(f"Head_Iris_{sgn}",     (0.06, 0.26, 0.30), (sgn * 0.80, -0.38, 0.12), mat=M_IRIS, parent=H, bevel=0)</w:t>
        <w:br/>
        <w:t xml:space="preserve">        box(f"Head_Pupil_{sgn}",    (0.05, 0.07, 0.26), (sgn * 0.83, -0.38, 0.12), mat=M_BLACK, parent=H, bevel=0)</w:t>
        <w:br/>
        <w:t xml:space="preserve">    box(f"Head_Brow_{sgn}", (0.35, 0.7, 0.22), (sgn * 0.72, -0.4, 0.44 + (0.08 if BABY_EYES else 0)),</w:t>
        <w:br/>
        <w:t xml:space="preserve">        rot=(BROW_ANGLE, 0, sgn * -8), mat=M_DGOLD, parent=H, bevel=0.03)</w:t>
        <w:br/>
        <w:br/>
        <w:t xml:space="preserve">    # Couronne autour du joyau</w:t>
        <w:br/>
        <w:t xml:space="preserve">    shard(f"Head_GemFrame_{sgn}", 0.25, 0.12, 0.6, (sgn * 0.3, -0.65, 0.7), (sgn * 0.5, 0.1, 1), mat=M_LGOLD, parent=H)</w:t>
        <w:br/>
        <w:t xml:space="preserve">    shard(f"Head_Crown_{sgn}", 0.32, 0.12, 0.85, (sgn * 0.45, -0.1, 0.7), (sgn * 0.4, 0.6, 1), mat=M_GOLD, parent=H)</w:t>
        <w:br/>
        <w:br/>
        <w:t xml:space="preserve">    # Oreilles / nageoires et pointes de joues</w:t>
        <w:br/>
        <w:t xml:space="preserve">    shard(f"Head_Ear_{sgn}", 0.42, 0.1, 1.0, (sgn * 0.75, 0.3, 0.35), (sgn * 0.8, 1, 0.4), mat=M_LGOLD, parent=H)</w:t>
        <w:br/>
        <w:t xml:space="preserve">    shard(f"Head_Cheek1_{sgn}", 0.3, 0.1, 0.8, (sgn * 0.6, -0.6, -0.55), (sgn * 0.9, 0.8, -0.3), mat=M_LGOLD, parent=H)</w:t>
        <w:br/>
        <w:t xml:space="preserve">    shard(f"Head_Cheek2_{sgn}", 0.3, 0.1, 0.9, (sgn * 0.55, -0.2, -0.6), (sgn * 0.7, 1, -0.6), mat=M_GOLD, parent=H)</w:t>
        <w:br/>
        <w:br/>
        <w:t xml:space="preserve">    # Bois de cerf ramifiés (ANTLER_K les raccourcit pour le bébé et l'ado)</w:t>
        <w:br/>
        <w:t xml:space="preserve">    a0 = Vector((sgn * 0.45, 0.35, 0.65))</w:t>
        <w:br/>
        <w:t xml:space="preserve">    def ap(x, y, z):</w:t>
        <w:br/>
        <w:t xml:space="preserve">        return a0 + (Vector((sgn * x, y, z)) - a0) * ANTLER_K</w:t>
        <w:br/>
        <w:t xml:space="preserve">    a1, a2, a3 = ap(0.9, 0.9, 1.8), ap(1.2, 1.6, 2.9), ap(1.25, 2.3, 3.6)</w:t>
        <w:br/>
        <w:t xml:space="preserve">    th = 0.32 * max(0.8, ANTLER_K)</w:t>
        <w:br/>
        <w:t xml:space="preserve">    chain(f"Head_Antler_{sgn}", [a0, a1, a2, a3], th, th * 0.56, M_ANTLER, H, bevel=0.03)</w:t>
        <w:br/>
        <w:t xml:space="preserve">    tines = [(a1, ap(1.1, 0.3, 2.7), 0.18), (a2, ap(1.8, 1.3, 3.6), 0.16), (a2.lerp(a3, 0.4), ap(0.85, 2.0, 3.9), 0.14)]</w:t>
        <w:br/>
        <w:t xml:space="preserve">    for k, (p, q, tk) in enumerate(tines[:ANTLER_TINES]):</w:t>
        <w:br/>
        <w:t xml:space="preserve">        link(f"Head_AntlerTine{k + 1}_{sgn}", p, q, tk * max(0.8, ANTLER_K), M_ANTLER, H, bevel=0)</w:t>
        <w:br/>
        <w:br/>
        <w:t xml:space="preserve">    # Longues moustaches qui tombent vers l'arrière</w:t>
        <w:br/>
        <w:t xml:space="preserve">    wb = Vector((sgn * 0.58, -0.4 - SNOUT_L, -0.05))</w:t>
        <w:br/>
        <w:t xml:space="preserve">    wpts = [wb] + [wb + (Vector(p) - Vector((sgn * 0.58, -1.95, -0.05))) * WHISKER_K</w:t>
        <w:br/>
        <w:t xml:space="preserve">                   for p in [(sgn * 1.3, -1.6, -0.45), (sgn * 1.8, -0.8, -1.0), (sgn * 2.0, 0.2, -1.8), (sgn * 1.9, 0.8, -2.6)]]</w:t>
        <w:br/>
        <w:t xml:space="preserve">    chain(f"Head_Whisker_{sgn}", wpts, 0.10, 0.07, M_LGOLD, H, bevel=0)</w:t>
        <w:br/>
        <w:br/>
        <w:t># Barbe sous le menton</w:t>
        <w:br/>
        <w:t>for k in range(BEARD_N):</w:t>
        <w:br/>
        <w:t xml:space="preserve">    x = (k - (BEARD_N - 1) / 2) * 0.18</w:t>
        <w:br/>
        <w:t xml:space="preserve">    shard(f"Head_Beard_{k}", 0.22, 0.08, (0.7 + random.random() * 0.3) * MANE_K,</w:t>
        <w:br/>
        <w:t xml:space="preserve">          (x, -0.3 - 0.6 * sk + abs(x) * 0.5, -0.82), (x * 0.4, 0.5, -1), mat=mane_mat(), parent=H)</w:t>
        <w:br/>
        <w:br/>
        <w:t># Crinière en éventail derrière la tête (éclats larges, pas des piques)</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(0.65 - rg * 0.08) * max(0.8, MANE_K), 0.14,</w:t>
        <w:br/>
        <w:t xml:space="preserve">              (1.4 + rg * 0.3 + random.random() * 0.5) * MANE_K,</w:t>
        <w:br/>
        <w:t xml:space="preserve">              loc, direction, mat=mane_mat(), parent=H, up=tuple(radial.cross(Vector((0, 1, 0)))))</w:t>
        <w:br/>
        <w:br/>
        <w:t># ----------------------------------------------------------</w:t>
        <w:br/>
        <w:t># 10. CORPS EN S : segments, ventre, flancs, écailles du dos, cristaux, crinière du cou</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M_GOLD, parent, bevel=0.06)</w:t>
        <w:br/>
        <w:br/>
        <w:t xml:space="preserve">    # Plaques de ventre crème (segmentées) + bandes claires sur les flancs</w:t>
        <w:br/>
        <w:t xml:space="preserve">    if s &lt; 0.85:</w:t>
        <w:br/>
        <w:t xml:space="preserve">        box(f"{tag}_Belly_{i}", (2 * r * 0.86, L * 0.85, 0.22), mid - d * (r * 0.95), R, M_CREAM, parent, bevel=0.03)</w:t>
        <w:br/>
        <w:t xml:space="preserve">        for sgn in (-1, 1):</w:t>
        <w:br/>
        <w:t xml:space="preserve">            box(f"{tag}_Flank_{i}_{sgn}", (0.1, L * 0.9, r * 1.1), mid + side * sgn * r - d * r * 0.2,</w:t>
        <w:br/>
        <w:t xml:space="preserve">                R, M_LGOLD, parent, bevel=0.02)</w:t>
        <w:br/>
        <w:br/>
        <w:t xml:space="preserve">    # Écaille dorsale légèrement inclinée</w:t>
        <w:br/>
        <w:t xml:space="preserve">    Rtilt = R @ Euler((math.radians(-8), 0, 0)).to_matrix()</w:t>
        <w:br/>
        <w:t xml:space="preserve">    box(f"{tag}_Dorsal_{i}", (2 * r * 0.92, L * 0.95, 0.2), mid + d * (r * 0.95), Rtilt, M_DGOLD, parent, bevel=0.03)</w:t>
        <w:br/>
        <w:br/>
        <w:t xml:space="preserve">    # Grappes de 1 à 3 cristaux cyan sur le dos</w:t>
        <w:br/>
        <w:t xml:space="preserve">    if CRYSTAL_RANGE[0] &lt; s &lt; CRYSTAL_RANGE[1] and i % CRYSTAL_EVERY == 0:</w:t>
        <w:br/>
        <w:t xml:space="preserve">        n_cr = 1 + (random.random() &lt; 0.6) + (random.random() &lt; 0.35)</w:t>
        <w:br/>
        <w:t xml:space="preserve">        for c in range(n_cr):</w:t>
        <w:br/>
        <w:t xml:space="preserve">            off = 0.0 if c == 0 else random.choice((-1, 1)) * random.uniform(0.25, 0.45) * r</w:t>
        <w:br/>
        <w:t xml:space="preserve">            direction = d + t * 0.55 + side * (off * 0.8) + Vector([random.uniform(-0.1, 0.1) for _ in range(3)])</w:t>
        <w:br/>
        <w:t xml:space="preserve">            sc = r * (1.0 if c == 0 else random.uniform(0.55, 0.75))</w:t>
        <w:br/>
        <w:t xml:space="preserve">            crystal(f"{tag}_Crystal_{i}_{c}", 0.3 * sc, 0.7 * sc, 0.45 * sc,</w:t>
        <w:br/>
        <w:t xml:space="preserve">                    mid + d * (r * 0.85) + side * off + t * random.uniform(-0.1, 0.1),</w:t>
        <w:br/>
        <w:t xml:space="preserve">                    direction, mat=M_CYAN, parent=parent)</w:t>
        <w:br/>
        <w:br/>
        <w:t xml:space="preserve">    # Petites nageoires dorsales sur la fin de la queue</w:t>
        <w:br/>
        <w:t xml:space="preserve">    if s &gt;= 0.82:</w:t>
        <w:br/>
        <w:t xml:space="preserve">        shard(f"Tail_Fin_{i}", 0.35 * r + 0.1, 0.08, 0.5 + r * 0.6, mid + d * r * 0.9, d + t * 0.8,</w:t>
        <w:br/>
        <w:t xml:space="preserve">              mat=M_LGOLD, parent=tail_root)</w:t>
        <w:br/>
        <w:br/>
        <w:t xml:space="preserve">    # Crinière qui coule le long du cou</w:t>
        <w:br/>
        <w:t xml:space="preserve">    if s &lt; NECK_MANE_END:</w:t>
        <w:br/>
        <w:t xml:space="preserve">        fade = 1.0 - s / NECK_MANE_END</w:t>
        <w:br/>
        <w:t xml:space="preserve">        for k, amt in enumerate((-1.5, -0.5, 0.5, 1.5)):</w:t>
        <w:br/>
        <w:t xml:space="preserve">            amt = amt * 0.35 + random.uniform(-0.1, 0.1)</w:t>
        <w:br/>
        <w:t xml:space="preserve">            shard(f"Body_NeckMane_{i}_{k}", 0.6 * max(0.8, MANE_K), 0.12, (1.0 + 0.9 * fade + random.random() * 0.4) * MANE_K,</w:t>
        <w:br/>
        <w:t xml:space="preserve">                  mid + d * r * 0.8 + side * amt * r * 0.5, d + t * 0.9 + side * amt,</w:t>
        <w:br/>
        <w:t xml:space="preserve">                  mat=mane_mat(), parent=body_root)</w:t>
        <w:br/>
        <w:t xml:space="preserve">        for sgn in (-1, 1):</w:t>
        <w:br/>
        <w:t xml:space="preserve">            shard(f"Body_NeckSide_{i}_{sgn}", 0.32, 0.1, (0.7 + 0.5 * fade) * MANE_K,</w:t>
        <w:br/>
        <w:t xml:space="preserve">                  mid + side * sgn * r * 0.85, side * sgn + t * 0.8 + d * 0.3,</w:t>
        <w:br/>
        <w:t xml:space="preserve">                  mat=mane_mat(), parent=body_root)</w:t>
        <w:br/>
        <w:br/>
        <w:t># ----------------------------------------------------------</w:t>
        <w:br/>
        <w:t># 11. PATTES AVEC BRACELETS ET GRIFFES</w:t>
        <w:br/>
        <w:t># ----------------------------------------------------------</w:t>
        <w:br/>
        <w:t>def paw(name, center):</w:t>
        <w:br/>
        <w:t xml:space="preserve">    k_ = LEG_K</w:t>
        <w:br/>
        <w:t xml:space="preserve">    box(f"{name}_Paw", (0.55 * k_, 0.55 * k_, 0.3 * k_), center, mat=M_GOLD, parent=legs_root, bevel=0.04)</w:t>
        <w:br/>
        <w:t xml:space="preserve">    for k in (-1, 0, 1):</w:t>
        <w:br/>
        <w:t xml:space="preserve">        base = center + Vector((k * 0.17, -0.22, 0)) * k_</w:t>
        <w:br/>
        <w:t xml:space="preserve">        end = center + Vector((k * 0.24, -0.55, -0.08 if GROUNDED else -0.2)) * k_</w:t>
        <w:br/>
        <w:t xml:space="preserve">        link(f"{name}_Toe_{k}", base, end, 0.14 * k_, M_GOLD, legs_root, bevel=0)</w:t>
        <w:br/>
        <w:t xml:space="preserve">        shard(f"{name}_Claw_{k}", 0.12 * k_, 0.12 * k_, 0.28 * k_, end,</w:t>
        <w:br/>
        <w:t xml:space="preserve">              (k * 0.2, -1, -0.4 if GROUNDED else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 le poignet descend jusqu'au sol : le pied se pose à Z = 0</w:t>
        <w:br/>
        <w:t xml:space="preserve">            low = Vector(cfg["lower"])</w:t>
        <w:br/>
        <w:t xml:space="preserve">            wrist = Vector((joint.x + sgn * 0.05 + low.x, joint.y + low.y, 0.27 * LEG_K))</w:t>
        <w:br/>
        <w:t xml:space="preserve">        else:</w:t>
        <w:br/>
        <w:t xml:space="preserve">            wrist = joint + Vector((sgn * 0.05, 0, 0)) + Vector(cfg["lower"])</w:t>
        <w:br/>
        <w:t xml:space="preserve">        box(f"{n}_Shoulder", (0.62 * LEG_K,) * 3, root, mat=M_GOLD, parent=legs_root, bevel=0.06)</w:t>
        <w:br/>
        <w:t xml:space="preserve">        link(f"{n}_Upper", root, joint, cfg["th_up"], M_GOLD, legs_root, up=(1, 0, 0), bevel=0.05)</w:t>
        <w:br/>
        <w:t xml:space="preserve">        link(f"{n}_Lower", joint, wrist, cfg["th_low"], M_GOLD, legs_root, up=(1, 0, 0), bevel=0.04)</w:t>
        <w:br/>
        <w:t xml:space="preserve">        link(f"{n}_Cuff", joint.lerp(wrist, 0.6), wrist, cfg["th_low"] + 0.14, M_DGOLD, legs_root, up=(1, 0, 0), bevel=0.03)</w:t>
        <w:br/>
        <w:t xml:space="preserve">        shard(f"{n}_ElbowSpike", 0.25 * LEG_K, 0.08, 0.6 * LEG_K, joint, (sgn * 0.4, 0.8, 0.2), mat=M_LGOLD, parent=legs_root)</w:t>
        <w:br/>
        <w:t xml:space="preserve">        paw(n, wrist + Vector((0, -0.2, -0.12)) * LEG_K)</w:t>
        <w:br/>
        <w:br/>
        <w:t>leg("Legs_Front", LEG_FRONT)</w:t>
        <w:br/>
        <w:t>leg("Legs_Back", LEG_BACK)</w:t>
        <w:br/>
        <w:br/>
        <w:t># ----------------------------------------------------------</w:t>
        <w:br/>
        <w:t># 12. AILES : pas de grandes ailes (oriental) -&gt; petites ailes d'épaule, voir section 14</w:t>
        <w:br/>
        <w:t># ----------------------------------------------------------</w:t>
        <w:br/>
        <w:br/>
        <w:t># ----------------------------------------------------------</w:t>
        <w:br/>
        <w:t># 13. QUEUE : collier, touffe d'éclats dorés et cristal au bout</w:t>
        <w:br/>
        <w:t># ----------------------------------------------------------</w:t>
        <w:br/>
        <w:t>tip = SPINE[-1]</w:t>
        <w:br/>
        <w:t>tt, td, tside = frame(SPINE[-1] - SPINE[-2])</w:t>
        <w:br/>
        <w:t>box("Tail_TipCollar", (0.5, 0.4, 0.5), tip, seg_matrix(tt, td, tside), M_DGOLD, tail_root, bevel=0.03)</w:t>
        <w:br/>
        <w:t>for k in range(TUFT_N):</w:t>
        <w:br/>
        <w:t xml:space="preserve">    a = k / TUFT_N * 2 * math.pi</w:t>
        <w:br/>
        <w:t xml:space="preserve">    spread = tside * math.cos(a) + td * math.sin(a)</w:t>
        <w:br/>
        <w:t xml:space="preserve">    shard(f"Tail_Tuft_{k}", 0.35, 0.1, TUFT_L + random.random() * 0.5 * TUFT_L, tip, tt + spread * 0.6,</w:t>
        <w:br/>
        <w:t xml:space="preserve">          mat=random.choice([M_LGOLD, M_GOLD]), parent=tail_root)</w:t>
        <w:br/>
        <w:t>crystal("Tail_TipCrystal", 0.18, 0.4, 0.35, tip + tt * 0.2, tt, mat=M_CYAN, parent=tail_root)</w:t>
        <w:br/>
        <w:br/>
        <w:t># ----------------------------------------------------------</w:t>
        <w:br/>
        <w:t># 14. RENDU DE RARETÉ (Épique) : plastron à gemme, ailes d'épaule, cristaux flottants</w:t>
        <w:br/>
        <w:t># ----------------------------------------------------------</w:t>
        <w:br/>
        <w:t>cmid, ct, cd, cside, cr = frame_at(CHEST_S)</w:t>
        <w:br/>
        <w:t>CR = seg_matrix(ct, cd, cside)</w:t>
        <w:br/>
        <w:t>if CHEST_PLATE:</w:t>
        <w:br/>
        <w:t xml:space="preserve">    box("Body_ChestPlate", (2 * cr * 1.05, 1.4, 0.25), cmid - cd * (cr + 0.05), CR, M_DGOLD, body_root, bevel=0.05)</w:t>
        <w:br/>
        <w:t xml:space="preserve">    box("Body_ChestInner", (2 * cr * 0.7, 1.0, 0.12), cmid - cd * (cr + 0.2), CR, M_GOLD, body_root, bevel=0.03)</w:t>
        <w:br/>
        <w:t xml:space="preserve">    crystal("Body_ChestGem", 0.3, 0.2, 0.28, cmid - cd * (cr + 0.2), -cd, mat=M_CYAN, parent=body_root, up=tuple(ct))</w:t>
        <w:br/>
        <w:t>for sgn in (-1, 1):</w:t>
        <w:br/>
        <w:t xml:space="preserve">    if CHEST_PLATE:</w:t>
        <w:br/>
        <w:t xml:space="preserve">        shard(f"Body_ChestFrame_{sgn}", 0.3, 0.1, 0.7, cmid - cd * (cr + 0.25) + cside * sgn * 0.35,</w:t>
        <w:br/>
        <w:t xml:space="preserve">              cside * sgn * 0.6 - ct * 1.0, mat=M_LGOLD, parent=body_root)</w:t>
        <w:br/>
        <w:t xml:space="preserve">    for k in range(SHOULDER_WINGS):</w:t>
        <w:br/>
        <w:t xml:space="preserve">        shard(f"Body_Wing_{sgn}_{k}", 0.5 - k * 0.08, 0.08, 1.3 - k * 0.2,</w:t>
        <w:br/>
        <w:t xml:space="preserve">              cmid + cside * sgn * (cr + 0.1) + cd * (0.35 - k * 0.15) - ct * (0.3 - k * 0.25),</w:t>
        <w:br/>
        <w:t xml:space="preserve">              ct * 0.6 + cd * 0.8 + cside * sgn * 0.6, mat=M_WING, parent=body_root)</w:t>
        <w:br/>
        <w:br/>
        <w:t>if ADD_FLOATING_FX:</w:t>
        <w:br/>
        <w:t xml:space="preserve">    lo = Vector([min(p[j] for p in CTRL) for j in range(3)])</w:t>
        <w:br/>
        <w:t xml:space="preserve">    hi = Vector([max(p[j] for p in CTRL) for j in range(3)])</w:t>
        <w:br/>
        <w:t xml:space="preserve">    for k in range(FX_COUNT):</w:t>
        <w:br/>
        <w:t xml:space="preserve">        p = Vector((random.uniform(-2.5, 2.5), random.uniform(lo.y - 2.0, hi.y + 0.6),</w:t>
        <w:br/>
        <w:t xml:space="preserve">                    random.uniform(max(1.5, lo.z), HEAD_POS.z + 1.8)))</w:t>
        <w:br/>
        <w:t xml:space="preserve">        dirv = Vector([random.uniform(-1, 1) for _ in range(3)])</w:t>
        <w:br/>
        <w:t xml:space="preserve">        crystal(f"FX_Crystal_{k}", 0.08, 0.12, 0.12, p, dirv, mat=M_CYAN, parent=master)</w:t>
        <w:br/>
        <w:br/>
        <w:t># ----------------------------------------------------------</w:t>
        <w:br/>
        <w:t># 15. FINALISATION</w:t>
        <w:br/>
        <w:t># ----------------------------------------------------------</w:t>
        <w:br/>
        <w:t>finalize(master)</w:t>
      </w:r>
    </w:p>
    <w:p>
      <w:pPr>
        <w:pStyle w:val="Heading3"/>
      </w:pPr>
      <w:r>
        <w:t>Réglages utiles</w:t>
      </w:r>
    </w:p>
    <w:p>
      <w:pPr>
        <w:pStyle w:val="ListBullet"/>
        <w:spacing w:after="40"/>
      </w:pPr>
      <w:r>
        <w:rPr>
          <w:b/>
        </w:rPr>
        <w:t>HEAD_POS, SNOUT_L</w:t>
      </w:r>
      <w:r>
        <w:t xml:space="preserve"> : tête et museau</w:t>
      </w:r>
    </w:p>
    <w:p>
      <w:pPr>
        <w:pStyle w:val="ListBullet"/>
        <w:spacing w:after="40"/>
      </w:pPr>
      <w:r>
        <w:rPr>
          <w:b/>
        </w:rPr>
        <w:t>ANTLER_K, ANTLER_TINES</w:t>
      </w:r>
      <w:r>
        <w:t xml:space="preserve"> : bois</w:t>
      </w:r>
    </w:p>
    <w:p>
      <w:pPr>
        <w:pStyle w:val="ListBullet"/>
        <w:spacing w:after="40"/>
      </w:pPr>
      <w:r>
        <w:rPr>
          <w:b/>
        </w:rPr>
        <w:t>MANE_RINGS, MANE_COUNT, MANE_K</w:t>
      </w:r>
      <w:r>
        <w:t xml:space="preserve"> : crinière</w:t>
      </w:r>
    </w:p>
    <w:p>
      <w:pPr>
        <w:pStyle w:val="ListBullet"/>
        <w:spacing w:after="40"/>
      </w:pPr>
      <w:r>
        <w:rPr>
          <w:b/>
        </w:rPr>
        <w:t>CTRL, RADIUS_KEYS</w:t>
      </w:r>
      <w:r>
        <w:t xml:space="preserve"> : corps en S</w:t>
      </w:r>
    </w:p>
    <w:p>
      <w:pPr>
        <w:pStyle w:val="ListBullet"/>
        <w:spacing w:after="40"/>
      </w:pPr>
      <w:r>
        <w:rPr>
          <w:b/>
        </w:rPr>
        <w:t>CRYSTAL_RANGE, CRYSTAL_EVERY</w:t>
      </w:r>
      <w:r>
        <w:t xml:space="preserve"> : cristaux du dos</w:t>
      </w:r>
    </w:p>
    <w:p>
      <w:pPr>
        <w:pStyle w:val="ListBullet"/>
        <w:spacing w:after="40"/>
      </w:pPr>
      <w:r>
        <w:rPr>
          <w:b/>
        </w:rPr>
        <w:t>FX_COUNT</w:t>
      </w:r>
      <w:r>
        <w:t xml:space="preserve"> : cristaux flottants</w:t>
      </w:r>
    </w:p>
    <w:p>
      <w:r>
        <w:br w:type="page"/>
      </w:r>
    </w:p>
    <w:p>
      <w:pPr>
        <w:pStyle w:val="Heading1"/>
      </w:pPr>
      <w:r>
        <w:t>Solaris</w:t>
      </w:r>
    </w:p>
    <w:p>
      <w:pPr>
        <w:spacing w:after="40"/>
      </w:pPr>
      <w:r>
        <w:rPr>
          <w:b w:val="0"/>
          <w:i w:val="0"/>
          <w:color w:val="595959"/>
        </w:rPr>
        <w:t>Monde 2 · Feu · Légendaire · Équilibré · Classique</w:t>
      </w:r>
    </w:p>
    <w:p>
      <w:pPr>
        <w:spacing w:after="120"/>
      </w:pPr>
      <w:r>
        <w:rPr>
          <w:b w:val="0"/>
          <w:i w:val="0"/>
          <w:sz w:val="19"/>
        </w:rPr>
        <w:t>Signes distinctifs : emblème de soleil doré lumineux sur la poitrine ; couronne de cornes dorées en forme de flammes ; griffes dorées ; flamme dorée au bout de la queue.</w:t>
      </w:r>
    </w:p>
    <w:p>
      <w:pPr>
        <w:pStyle w:val="Heading2"/>
      </w:pPr>
      <w:r>
        <w:t>Bébé Solaris</w:t>
      </w:r>
    </w:p>
    <w:p>
      <w:pPr>
        <w:spacing w:after="40"/>
      </w:pPr>
      <w:r>
        <w:rPr>
          <w:b w:val="0"/>
          <w:i w:val="0"/>
          <w:color w:val="595959"/>
          <w:sz w:val="18"/>
        </w:rPr>
        <w:t>5442 triangles · hauteur 4 m</w:t>
      </w:r>
    </w:p>
    <w:p>
      <w:pPr>
        <w:jc w:val="center"/>
      </w:pPr>
      <w:r>
        <w:drawing>
          <wp:inline xmlns:a="http://schemas.openxmlformats.org/drawingml/2006/main" xmlns:pic="http://schemas.openxmlformats.org/drawingml/2006/picture">
            <wp:extent cx="5580000" cy="2763429"/>
            <wp:docPr id="46" name="Picture 46"/>
            <wp:cNvGraphicFramePr>
              <a:graphicFrameLocks noChangeAspect="1"/>
            </wp:cNvGraphicFramePr>
            <a:graphic>
              <a:graphicData uri="http://schemas.openxmlformats.org/drawingml/2006/picture">
                <pic:pic>
                  <pic:nvPicPr>
                    <pic:cNvPr id="0" name="SOLARIS_BEBE.jpg"/>
                    <pic:cNvPicPr/>
                  </pic:nvPicPr>
                  <pic:blipFill>
                    <a:blip r:embed="rId5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carrée, très grands yeux ambre avec reflets, petite couronne de flammes dorées + petit halo, soleil de poitrine, petites ailes à bord de flammes, flamme dorée au bout de la queue, anneau runique au sol. Budget 6000 (91 %).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Solaris » de mon jeu Roblox Dragon Pets Simulator.</w:t>
        <w:br/>
        <w:br/>
        <w:t>PIÈCES JOINTES</w:t>
        <w:br/>
        <w:t>1. Une image de concept montrant les 3 stades du dragon Solaris (Bébé, Ado, Adulte).</w:t>
        <w:br/>
        <w:t xml:space="preserve">   Seul le dragon en bas à gauche, nommé « Bébé Solaris », est à modéliser.</w:t>
        <w:br/>
        <w:t>2. Le GDD du jeu (Dragon_Pets_GDD_v2.3.docx). Lis en priorité :</w:t>
        <w:br/>
        <w:t xml:space="preserve">   - partie 9, tableau du monde 2 : Solaris = Feu, Légendaire,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Solaris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Bébé trapu et compact, debout sur 4 pattes courtes et épaisses, torse court, cou presque inexistant (1 maillon), énorme tête carrée tenue haute, regard vers l'avant, petites ailes à demi ouvertes, queue courte qui remonte légèrement.</w:t>
        <w:br/>
        <w:t>- Tête : crâne carré en wedge, museau court et carré avec arête en or, mâchoire crème-or distincte et ligne de bouche rouge sombre, 2 narines noires. TRÈS GRANDS yeux latéraux : blanc, grand iris ambre lumineux, pupille ronde noire, 2 petits reflets blancs. Pas de crocs, pas de sourcils. 1 aileron d'oreille doré et 1 plaque de joue dorée par côté.</w:t>
        <w:br/>
        <w:t>- Signe distinctif (couronne de cornes-flammes et halo) : 2 petites cornes dorées en 2 barres par côté, chacune terminée par une petite flamme orange lumineuse ; couronne d'un anneau de 10 éclats-flammes dorés (or, or clair, flamme orange) derrière et au-dessus du crâne ; petit halo : anneau d'or (rayon 1.3 x la tête) + anneau jaune lumineux + 5 rayons dorés.</w:t>
        <w:br/>
        <w:t>- Corps : torse en 3 blocs rouges, plastron crème-or, 4 plaques de ventre crème bien séparées, 2 rangées de 4 écailles rouges et orange en quinconce par flanc, crête dorée de 4 grands éclats. SOLEIL de poitrine : petit bouclier d'or, disque jaune lumineux, anneau d'or clair et 10 rayons-flammes alternés jaune et orange. 3 lames-flammes dorées en éventail sur chaque épaule (épaulière d'or simple).</w:t>
        <w:br/>
        <w:t>- Ailes : petites ailes : bras et avant-bras dorés, 3 doigts, membrane orange lumineuse, 2 flammes au bord entre les doigts + 1 flamme au bout de chaque doigt, 2 motifs de flamme rouges par panneau de membrane, griffe de pouce dorée.</w:t>
        <w:br/>
        <w:t>- Pattes : 4 pattes courtes et épaisses : cuisse en wedge rouge, tibia rouge-orange, bracelet d'or clair, pied rouge plat, 3 doigts dorés + 3 griffes dorées par patte. Pas de genouillère ni d'armure.</w:t>
        <w:br/>
        <w:t>- Queue : courte (5 segments environ), plaques crème dessous, 1 éclat de crête doré/orange par segment, anneau d'or au bout puis petite gerbe de 3 flammes (jaune, orange, or) autour d'une orbe jaune lumineuse.</w:t>
        <w:br/>
        <w:t>- Rendu de rareté : Légendaire en version discrète : or métallique sur les cornes, la crête, les griffes, les bracelets et l'épaulière ; soleil de poitrine et petit halo ; yeux, flammes, soleil et queue ÉMISSIFS (strength 2.5 à 3.5) ; membrane des ailes faiblement émissive (1.0). FX : 12 éléments flottants (braises en losange, orbes jaunes, éclats, roches volcaniques sombres) et un anneau runique au sol (anneau d'or + anneau lumineux, 8 plots).</w:t>
        <w:br/>
        <w:t>- Palette (hex, Principled BSDF) :</w:t>
        <w:br/>
        <w:t xml:space="preserve">  Body #D0301C (corps rouge), BodyScale #E2511F (écailles orange-rouge), Orange #F07A1E (accents), BodyDark #7E1A12 (bouche, ombres),</w:t>
        <w:br/>
        <w:t xml:space="preserve">  Belly #F6D98A (ventre en plaques, plastron, mâchoire), Gold #FFC02E metallic 0.55 (armure, cornes, bracelets, crête),</w:t>
        <w:br/>
        <w:t xml:space="preserve">  GoldLight #FFE070 metallic 0.5 (or clair, anneaux), Claw #FFD24A metallic 0.5 (griffes), Fang #FFF3D0 (crocs),</w:t>
        <w:br/>
        <w:t xml:space="preserve">  Glow #FFE066 émissif 3.5 (soleil, orbes, pointes de flamme), Flame #FF8A1E émissif 3.0 (flammes), Ember #FF4A14 émissif 2.5 (braises, motifs de flamme),</w:t>
        <w:br/>
        <w:t xml:space="preserve">  Membrane #FFC046 émissif faible 1.0 (ailes), Iris #FFB020 émissif 2.5 (yeux), EyeWhite #F6F2E6, Black #140806 (pupilles, narines),</w:t>
        <w:br/>
        <w:t xml:space="preserve">  Gem #FF3A2A émissif 2.0 (rubis), Rock #3A1410 émissif 0.6 (roches flottantes).</w:t>
        <w:br/>
        <w:t>- Style : low-poly en blocs biseautés, lisible de loin, comme sur l'image. Pas de sculpture</w:t>
        <w:br/>
        <w:t xml:space="preserve">  organique. Les flammes sont des éclats plats et pointus ; l'armure est faite de blocs et de wedges dorés.</w:t>
        <w:br/>
        <w:br/>
        <w:t>CONTRAINTES TECHNIQUES</w:t>
        <w:br/>
        <w:t>- Budget : 6000 triangles maximum après modificateurs. Biseau à 1 segment au plus, et</w:t>
        <w:br/>
        <w:t xml:space="preserve">  seulement sur les gros blocs (crâne, museau, torse, cuisses, pieds, armure d'or), jamais sur les flammes, griffes</w:t>
        <w:br/>
        <w:t xml:space="preserve">  ou petites pièces. Le script affiche le total de triangles à la fin.</w:t>
        <w:br/>
        <w:t>- Pièces séparées, sans squelette (le rig viendra plus tard, GDD partie 13).</w:t>
        <w:br/>
        <w:t>- Hiérarchie : un empty SOLARIS_BEBE_MASTER_ROOT avec 5 enfants HEAD_ROOT, BODY_ROOT, LEGS_ROOT, TAIL_ROOT et WINGS_ROOT.</w:t>
        <w:br/>
        <w:t xml:space="preserve">  Chaque pièce est parentée au bon root. Les pièces de la tête (couronne et halo compris) sont placées en</w:t>
        <w:br/>
        <w:t xml:space="preserve">  coordonnées locales de HEAD_ROOT (placé à la base du crâne, légèrement penché vers l'avant). Les FX flottants sont enfants du MASTER.</w:t>
        <w:br/>
        <w:t>- Tout dans une collection « SOLARIS_BEBE ». Le script est relançable : au début, il supprime uniquement</w:t>
        <w:br/>
        <w:t xml:space="preserve">  les objets de cette collection et les enfants des roots SOLARIS_BEBE_*.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seulement sur les matériaux marqués émissifs ; l'or est métallique mais reste clair. Compatible Blender 4.x et 5.x.</w:t>
        <w:br/>
        <w:t>- Seed aléatoire fixe (2207) pour que chaque exécution donne le même dragon.</w:t>
        <w:br/>
        <w:t>- Option ADD_FLOATING_FX pour ajouter ou non les 12 éléments flottants et l'anneau runique au sol.</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couronne, soleil)</w:t>
        <w:br/>
        <w:t xml:space="preserve">   avant de me le rendre. Donne le nombre de triangles.</w:t>
        <w:br/>
        <w:t>3. Une liste courte des réglages à changer pour ajuster la forme.</w:t>
      </w:r>
    </w:p>
    <w:p>
      <w:pPr>
        <w:pStyle w:val="Heading3"/>
      </w:pPr>
      <w:r>
        <w:t>Script Python Blender · solaris_bebe.py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Solaris · Bébé</w:t>
        <w:br/>
        <w:t>#  Légendaire · Feu · Classique · monde 2</w:t>
        <w:br/>
        <w:t>#  - Bébé trapu : grosse tête carrée, museau court, très grands yeux ambre brillants, pattes courtes et épaisses</w:t>
        <w:br/>
        <w:t>#  - Signes distinctifs : soleil doré lumineux sur la poitrine, petite couronne de cornes-flammes dorées, griffes dorées</w:t>
        <w:br/>
        <w:t>#  - Petit halo d'or derrière la tête, crête dorée, petites ailes orange lumineuses à bord de flammes</w:t>
        <w:br/>
        <w:t>#  - Queue terminée par une petite flamme dorée sur un anneau d'or ; anneau runique au sol et braises flottantes</w:t>
        <w:br/>
        <w:t># Avant du dragon = -Y, haut = +Z, unité = mètre</w:t>
        <w:br/>
        <w:t># ==========================================================</w:t>
        <w:br/>
        <w:br/>
        <w:t>random.seed(2207)            # même dragon à chaque exécution</w:t>
        <w:br/>
        <w:t>TAG = "SOLARIS_BEBE"      # préfixe de tous les objets, matériaux et de la collection</w:t>
        <w:br/>
        <w:t>TARGET_HEIGHT = 4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cramoisi + orange (corps), or métallique (armure, cornes, griffes), crème doré (ventre),</w:t>
        <w:br/>
        <w:t>#    jaune soleil et orange feu ÉMISSIFS (emblème, flammes, yeux, membranes). Rareté Légendaire.</w:t>
        <w:br/>
        <w:t># ----------------------------------------------------------</w:t>
        <w:br/>
        <w:t>M_BODY  = get_mat("Body",          "#D0301C", 0.50)                                   # corps rouge</w:t>
        <w:br/>
        <w:t>M_BODY2 = get_mat("BodyScale",     "#E2511F", 0.50)                                   # écailles orange-rouge</w:t>
        <w:br/>
        <w:t>M_ORANGE_S = get_mat("Orange",     "#F07A1E", 0.50)                                   # orange vif (écailles, accents)</w:t>
        <w:br/>
        <w:t>M_DARK  = get_mat("BodyDark",      "#7E1A12", 0.55)                                   # ombres, bouche, genoux</w:t>
        <w:br/>
        <w:t>M_CREAM = get_mat("Belly",         "#F6D98A", 0.45)                                   # ventre en plaques, menton</w:t>
        <w:br/>
        <w:t>M_GOLD  = get_mat("Gold",          "#FFC02E", 0.30, metallic=0.55)                     # armure, cornes, bracelets</w:t>
        <w:br/>
        <w:t>M_GOLDL = get_mat("GoldLight",     "#FFE070", 0.28, metallic=0.5)                    # or clair (reflets)</w:t>
        <w:br/>
        <w:t>M_GLOW  = get_mat("Glow",          "#FFE066", 0.30, emission="#FFD54A", strength=3.5) # soleil, pointes de flamme</w:t>
        <w:br/>
        <w:t>M_FLAME = get_mat("Flame",         "#FF8A1E", 0.30, emission="#FF7A14", strength=3.0) # flammes orange</w:t>
        <w:br/>
        <w:t>M_EMBER = get_mat("Ember",         "#FF4A14", 0.30, emission="#FF3A0A", strength=2.5) # braises rouges</w:t>
        <w:br/>
        <w:t>M_WING  = get_mat("Membrane",      "#FFC046", 0.50, emission="#F59A1E", strength=1.0) # membrane des ailes</w:t>
        <w:br/>
        <w:t>M_CLAW  = get_mat("Claw",          "#FFD24A", 0.28, metallic=0.5)                     # griffes dorées</w:t>
        <w:br/>
        <w:t>M_FANG  = get_mat("Fang",          "#FFF3D0", 0.35)                                   # crocs</w:t>
        <w:br/>
        <w:t>M_IRIS  = get_mat("Iris",          "#FFB020", 0.25, emission="#FFA010", strength=2.5) # iris ambre lumineux</w:t>
        <w:br/>
        <w:t>M_WHITE = get_mat("EyeWhite",      "#F6F2E6", 0.30)</w:t>
        <w:br/>
        <w:t>M_BLACK = get_mat("Black",         "#140806", 0.30)                                   # pupilles, narines</w:t>
        <w:br/>
        <w:t>M_GEM   = get_mat("Gem",           "#FF3A2A", 0.12, emission="#FF2A1A", strength=2.0) # rubis du plastron</w:t>
        <w:br/>
        <w:t>M_ROCK  = get_mat("Rock",          "#3A1410", 0.60, emission="#FF3A0A", strength=0.6) # roches volcaniques flottantes</w:t>
        <w:br/>
        <w:t>FLAMES = [M_GOLD, M_FLAME, M_GOLDL, M_GLOW]</w:t>
        <w:br/>
        <w:br/>
        <w:t># ----------------------------------------------------------</w:t>
        <w:br/>
        <w:t># REGLAGES DU STADE (modifie ces valeurs pour retoucher la forme)</w:t>
        <w:br/>
        <w:t># ----------------------------------------------------------</w:t>
        <w:br/>
        <w:t>STAGE = "BEBE"</w:t>
        <w:br/>
        <w:t>BW = 1.9</w:t>
        <w:br/>
        <w:t>BH = 1.7</w:t>
        <w:br/>
        <w:t>LEG_H = 0.8</w:t>
        <w:br/>
        <w:t>TORSO_L = 2.8</w:t>
        <w:br/>
        <w:t>NECK_L = 0.5</w:t>
        <w:br/>
        <w:t>NECK_LEAN = 0.15</w:t>
        <w:br/>
        <w:t>NECK_N = 1</w:t>
        <w:br/>
        <w:t>NECK_R = (0.8, 0.9)</w:t>
        <w:br/>
        <w:t>HEAD_SCALE = 1.05</w:t>
        <w:br/>
        <w:t>SNOUT_K = 0.6</w:t>
        <w:br/>
        <w:t>FANGS = 0</w:t>
        <w:br/>
        <w:t>CHEEK_N = 1</w:t>
        <w:br/>
        <w:t>BEARD_N = 0</w:t>
        <w:br/>
        <w:t>CROWN_RINGS = 1</w:t>
        <w:br/>
        <w:t>CROWN_N = 10</w:t>
        <w:br/>
        <w:t>CROWN_K = 0.8</w:t>
        <w:br/>
        <w:t>HALO_R = 1.3</w:t>
        <w:br/>
        <w:t>HALO_RAYS = 5</w:t>
        <w:br/>
        <w:t>BELLY_N = 4</w:t>
        <w:br/>
        <w:t>BELLY_RIMS = False</w:t>
        <w:br/>
        <w:t>BELLY_SIDES = False</w:t>
        <w:br/>
        <w:t>FLANK_ROWS = 2</w:t>
        <w:br/>
        <w:t>FLANK_COLS = 4</w:t>
        <w:br/>
        <w:t>NECK_FLAMES = 1</w:t>
        <w:br/>
        <w:t>NECK_RIMS = False</w:t>
        <w:br/>
        <w:t>CREST_N = 4</w:t>
        <w:br/>
        <w:t>CREST_SIDE = False</w:t>
        <w:br/>
        <w:t>BACK_PLATES = False</w:t>
        <w:br/>
        <w:t>BLADES = 3</w:t>
        <w:br/>
        <w:t>PAULDRON_EMBLEM = False</w:t>
        <w:br/>
        <w:t>SUN_RAYS = 10</w:t>
        <w:br/>
        <w:t>LEG_BEV = 1</w:t>
        <w:br/>
        <w:t>SHIN_GOLD = False</w:t>
        <w:br/>
        <w:t>KNEE_GUARD = False</w:t>
        <w:br/>
        <w:t>BRACER_LOW = False</w:t>
        <w:br/>
        <w:t>LEG_FLAMES = 0</w:t>
        <w:br/>
        <w:t>SPUR = False</w:t>
        <w:br/>
        <w:t>TAIL_SCALES = False</w:t>
        <w:br/>
        <w:t>TAIL_BEV_N = 5</w:t>
        <w:br/>
        <w:t>TAIL_BANDS = False</w:t>
        <w:br/>
        <w:t>WING_SPAN = 4.0</w:t>
        <w:br/>
        <w:t>WING_LIFT = 0.5</w:t>
        <w:br/>
        <w:t>WING_SWEEP = 0.3</w:t>
        <w:br/>
        <w:t>WING_BONE = 0.14</w:t>
        <w:br/>
        <w:t>WING_FINGERS = 3</w:t>
        <w:br/>
        <w:t>WING_FLAMES = 2</w:t>
        <w:br/>
        <w:t>WING_FLAME_L = 0.16</w:t>
        <w:br/>
        <w:t>TAIL_L = 2.8</w:t>
        <w:br/>
        <w:t>TAIL_STEP = 0.55</w:t>
        <w:br/>
        <w:t>TAIL_FLAMES = 3</w:t>
        <w:br/>
        <w:t>TAIL_FLAME_K = 0.8</w:t>
        <w:br/>
        <w:t>FX_N = 12</w:t>
        <w:br/>
        <w:t>FX_SIZE = 0.5</w:t>
        <w:br/>
        <w:t>GROUND_RING = 1.8</w:t>
        <w:br/>
        <w:t>GROUND_TICKS = 8</w:t>
        <w:br/>
        <w:t>HIP_ARMOR = False</w:t>
        <w:br/>
        <w:t>BELLY_BEV = 0.03</w:t>
        <w:br/>
        <w:t>TOE_BEV = 0.02</w:t>
        <w:br/>
        <w:t>ARMOR = False</w:t>
        <w:br/>
        <w:t>GORGET = False</w:t>
        <w:br/>
        <w:t>THIGH_ARMOR = False</w:t>
        <w:br/>
        <w:t>MARKS = 2</w:t>
        <w:br/>
        <w:t>TAIL_SIDE = False</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"""Losange plat (braise)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sun_rays(name, center, direction, r0, length, width, n, mats, parent, a0=0.0, a1=360.0):</w:t>
        <w:br/>
        <w:t xml:space="preserve">    """Rayons d'un soleil : éclats plats posés en cercle autour de 'center' dans le plan perpendiculaire</w:t>
        <w:br/>
        <w:t xml:space="preserve">    à 'direction' (rayons de l'emblème de poitrine, du halo, de la collerette)."""</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shard(f"{name}_{k}", width, 0.1 * length, L, Vector(center) + rad * r0, rad, mats[k % len(mats)], parent,</w:t>
        <w:br/>
        <w:t xml:space="preserve">              up=tuple(Vector(direction)))</w:t>
        <w:br/>
        <w:br/>
        <w:t># ----------------------------------------------------------</w:t>
        <w:br/>
        <w:t># 9. TÊTE (coordonnées locales de HEAD_ROOT, mises à l'échelle par HEAD_SCALE)</w:t>
        <w:br/>
        <w:t>#    Signes distinctifs : COURONNE de cornes-flammes dorées, halo de soleil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en or, mâchoire dorée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mat=M_GOLD)</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Yeux : blanc, iris ambre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 sourcils dorés sévères</w:t>
        <w:br/>
        <w:t xml:space="preserve">        hbox(f"Brow_{sgn}", (0.14, 0.95, 0.22), (sgn * 0.97, ey - 0.05, ez + 0.52), rot=(14, 0, 0), mat=M_GOLD)</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dorés, plaques de joue, barbe de flammes sous le menton</w:t>
        <w:br/>
        <w:t>for sgn in (-1, 1):</w:t>
        <w:br/>
        <w:t xml:space="preserve">    hshard(f"Ear_{sgn}", 0.7, 0.1, 1.25, (sgn * 0.8, 0.45, 0.3), (sgn * 1, 0.6, 0.45), M_GOLD)</w:t>
        <w:br/>
        <w:t xml:space="preserve">    for k in range(CHEEK_N):</w:t>
        <w:br/>
        <w:t xml:space="preserve">        hshard(f"Cheek_{sgn}_{k}", 0.5, 0.08, 0.95 - 0.1 * k, (sgn * 0.85, -0.3 + k * 0.3, -0.4 - k * 0.12),</w:t>
        <w:br/>
        <w:t xml:space="preserve">               (sgn * 0.8, 0.9, -0.5), pick([M_GOLD, M_GOLDL, M_FLAME], [3, 3, 1]))</w:t>
        <w:br/>
        <w:t>for k in range(BEARD_N):</w:t>
        <w:br/>
        <w:t xml:space="preserve">    bx = -0.6 + 1.2 * k / max(1, BEARD_N - 1)</w:t>
        <w:br/>
        <w:t xml:space="preserve">    hshard(f"Beard_{k}", 0.34, 0.08, 0.85 - 0.18 * abs(bx), (bx, SNOUT_FRONT + 0.8 + 0.12 * abs(bx), -0.9),</w:t>
        <w:br/>
        <w:t xml:space="preserve">           (bx * 0.4, -0.55, -1), pick([M_GOLD, M_GOLDL]), up=(1, 0, 0))</w:t>
        <w:br/>
        <w:br/>
        <w:t># COURONNE : anneaux d'éclats-flammes dorés derrière et au-dessus du crâne (or / or clair / flamme émissive)</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hshard(f"Crown_{ring_i}_{k}", 0.78 - ring_i * 0.1, 0.12, Ln, loc, direction,</w:t>
        <w:br/>
        <w:t xml:space="preserve">               pick(FLAMES, [4, 2, 3, 1]), up=tuple(tang))</w:t>
        <w:br/>
        <w:br/>
        <w:t># Cornes dorées en flammes : bébé = 2 petites ; ado = recourbées + dent ; adulte = bois ramifiés</w:t>
        <w:br/>
        <w:t>for sgn in (-1, 1):</w:t>
        <w:br/>
        <w:t xml:space="preserve">    if IS_BEBE:</w:t>
        <w:br/>
        <w:t xml:space="preserve">        hchain(f"Horn_{sgn}", [(sgn * 0.55, 0.1, 0.75), (sgn * 0.85, 0.3, 1.2), (sgn * 0.8, 0.8, 1.6)], 0.34, 0.14, M_GOLD)</w:t>
        <w:br/>
        <w:t xml:space="preserve">        hshard(f"HornFlame_{sgn}", 0.3, 0.08, 0.7, (sgn * 0.8, 0.8, 1.6), (sgn * 0.1, 0.5, 1), M_FLAME, up=(1, 0, 0))</w:t>
        <w:br/>
        <w:t xml:space="preserve">    elif IS_ADO:</w:t>
        <w:br/>
        <w:t xml:space="preserve">        hchain(f"Horn_{sgn}", [(sgn * 0.6, 0.15, 0.78), (sgn * 0.9, 0.35, 1.4), (sgn * 0.95, 0.9, 1.95),</w:t>
        <w:br/>
        <w:t xml:space="preserve">                               (sgn * 0.7, 1.5, 2.25)], 0.38, 0.15, M_GOLD)</w:t>
        <w:br/>
        <w:t xml:space="preserve">        bar(f"Head_HornTine_{sgn}", hv((sgn * 0.9, 0.35, 1.4)), hv((sgn * 1.4, 0.2, 1.95)), 0.16 * HS, M_GOLD, H)</w:t>
        <w:br/>
        <w:t xml:space="preserve">        hshard(f"HornFlame_{sgn}", 0.5, 0.09, 1.1, (sgn * 0.7, 1.5, 2.25), (0, 0.6, 0.8), M_FLAME, up=(1, 0, 0))</w:t>
        <w:br/>
        <w:t xml:space="preserve">        hshard(f"HornFlameB_{sgn}", 0.28, 0.08, 0.7, (sgn * 1.4, 0.2, 1.95), (sgn * 0.5, 0, 1), M_GLOW, up=(0, 1, 0))</w:t>
        <w:br/>
        <w:t xml:space="preserve">    else:</w:t>
        <w:br/>
        <w:t xml:space="preserve">        a0, a1 = Vector((sgn * 0.6, 0.2, 0.78)), Vector((sgn * 0.95, 0.5, 1.7))</w:t>
        <w:br/>
        <w:t xml:space="preserve">        a2, a3 = Vector((sgn * 1.2, 1.1, 2.2)), Vector((sgn * 1.1, 1.8, 2.6))</w:t>
        <w:br/>
        <w:t xml:space="preserve">        hchain(f"Antler_{sgn}", [a0, a1, a2, a3], 0.42, 0.17, M_GOLD)</w:t>
        <w:br/>
        <w:t xml:space="preserve">        t1p, t2p, t3p = Vector((sgn * 1.7, 0.25, 2.1)), Vector((sgn * 2.05, 1.0, 2.7)), Vector((sgn * 0.8, 0.1, 2.4))</w:t>
        <w:br/>
        <w:t xml:space="preserve">        bar(f"Head_AntlerTine1_{sgn}", hv(a1), hv(t1p), 0.2 * HS, M_GOLD, H)</w:t>
        <w:br/>
        <w:t xml:space="preserve">        bar(f"Head_AntlerTine2_{sgn}", hv(a2), hv(t2p), 0.18 * HS, M_GOLD, H)</w:t>
        <w:br/>
        <w:t xml:space="preserve">        bar(f"Head_AntlerTine3_{sgn}", hv(a1.lerp(a2, 0.5)), hv(t3p), 0.16 * HS, M_GOLD, H)</w:t>
        <w:br/>
        <w:t xml:space="preserve">        for nm, p, dr, m_ in (("A", a3, (0, 0.5, 1), M_FLAME), ("B", t1p, (sgn * 0.6, 0, 1), M_GLOW),</w:t>
        <w:br/>
        <w:t xml:space="preserve">                              ("C", t2p, (sgn * 0.4, 0.3, 1), M_FLAME), ("D", t3p, (0, 0, 1), M_GLOW)):</w:t>
        <w:br/>
        <w:t xml:space="preserve">            hshard(f"AntlerFlame{nm}_{sgn}", 0.6, 0.1, 1.1, tuple(p), dr, m_, up=(1, 0, 0))</w:t>
        <w:br/>
        <w:br/>
        <w:t># Armure de tête (ado / adulte) : plaque frontale d'or + rubis, plaques de joue</w:t>
        <w:br/>
        <w:t>if ARMOR:</w:t>
        <w:br/>
        <w:t xml:space="preserve">    hwedge("ForeheadPlate", (1.2, 1.0, 0.22), (0, -0.05, 0.88), mat=M_GOLD, top_x=0.7, top_y=0.8, bevel=0.04)</w:t>
        <w:br/>
        <w:t xml:space="preserve">    crystal("Head_ForeGem", 0.16 * HS, 0.12 * HS, 0.14 * HS, hv((0, -0.55, 1.0)), (0, -1, 0.6), M_GEM, H)</w:t>
        <w:br/>
        <w:t xml:space="preserve">    for sgn in (-1, 1):</w:t>
        <w:br/>
        <w:t xml:space="preserve">        hwedge(f"CheekPlate_{sgn}", (0.14, 1.0, 0.7), (sgn * 1.0, 0.3, -0.2), mat=M_GOLD, top_x=0.8, bevel=0.0)</w:t>
        <w:br/>
        <w:br/>
        <w:t># HALO DE SOLEIL (aura) derrière la tête : anneau d'or + anneau lumineux + rayons</w:t>
        <w:br/>
        <w:t>if HALO_R &gt; 0:</w:t>
        <w:br/>
        <w:t xml:space="preserve">    hc = (0, 1.3, 0.35)</w:t>
        <w:br/>
        <w:t xml:space="preserve">    ring("Head_HaloRing", HALO_R * HS, 0.4 * HS, 0.16 * HS, hv(hc), (0, 1, 0), M_GOLD, H, sides=20)</w:t>
        <w:br/>
        <w:t xml:space="preserve">    ring("Head_HaloGlow", HALO_R * HS * 0.8, 0.16 * HS, 0.1 * HS, hv((0, 1.4, 0.35)), (0, 1, 0), M_GLOW, H, sides=20)</w:t>
        <w:br/>
        <w:t xml:space="preserve">    sun_rays("Head_HaloRay", hv(hc), (0, 1, 0), HALO_R * HS * 1.0, 0.8 * HS, 0.5 * HS, HALO_RAYS,</w:t>
        <w:br/>
        <w:t xml:space="preserve">             [M_GOLDL, M_FLAME], H, a0=-150, a1=150)</w:t>
        <w:br/>
        <w:t xml:space="preserve">    # lecture : rayons dans le plan XZ de la tête, dirigés vers l'extérieur</w:t>
        <w:br/>
        <w:br/>
        <w:t># ----------------------------------------------------------</w:t>
        <w:br/>
        <w:t># 10. CORPS : torse en 3 blocs, cou en plaques, ventre doré, SOLEIL de poitrine, armure, crête double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doré + plaques de ventre séparées par des filets d'or</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mat=M_GOLD, parent=body_root)</w:t>
        <w:br/>
        <w:t xml:space="preserve">    for sgn in ((-1, 1) if BELLY_SIDES else ()):</w:t>
        <w:br/>
        <w:t xml:space="preserve">        B(f"Body_BellySide_{i}_{sgn}", (0.1 * SC, pl, BH * 0.3), (sgn * (half_w(y) - 0.01), y, ZC - BH * 0.3),</w:t>
        <w:br/>
        <w:t xml:space="preserve">          mat=M_CREAM, parent=body_root)</w:t>
        <w:br/>
        <w:br/>
        <w:t># SOLEIL sur la poitrine : bouclier d'or, disque lumineux, anneau d'or, rayons en flammes</w:t>
        <w:br/>
        <w:t>SUN_C = Vector((0, -TL * 0.5 - 0.05, ZC + BH * 0.02))</w:t>
        <w:br/>
        <w:t>wedge("Body_SunShield", (BW * 0.8, 0.24 * SC, BH * 0.78), SUN_C + Vector((0, 0.1, 0)), mat=M_GOLD, parent=body_root,</w:t>
        <w:br/>
        <w:t xml:space="preserve">      top_x=0.85, top_y=1.0, bevel=0.03 * SC)</w:t>
        <w:br/>
        <w:t>prism("Body_SunDisc", BH * 0.25, 0.16 * SC, SUN_C + Vector((0, -0.04, 0)), (0, -1, 0), M_GLOW, body_root, sides=12)</w:t>
        <w:br/>
        <w:t>ring("Body_SunRing", BH * 0.33, 0.07 * BH, 0.1 * SC, SUN_C + Vector((0, -0.08, 0)), (0, -1, 0), M_GOLDL, body_root, sides=12)</w:t>
        <w:br/>
        <w:t>sun_rays("Body_SunRay", SUN_C + Vector((0, -0.07, 0)), (0, -1, 0), BH * 0.34, BH * 0.24, BH * 0.12, SUN_RAYS,</w:t>
        <w:br/>
        <w:t xml:space="preserve">         [M_GLOW, M_FLAME], body_root)</w:t>
        <w:br/>
        <w:t>if IS_ADULTE:</w:t>
        <w:br/>
        <w:t xml:space="preserve">    ring("Body_SunRing2", BH * 0.42, 0.05 * BH, 0.08 * SC, SUN_C + Vector((0, -0.05, 0)), (0, -1, 0), M_GOLD, body_root, sides=12)</w:t>
        <w:br/>
        <w:t xml:space="preserve">    for sgn in (-1, 1):</w:t>
        <w:br/>
        <w:t xml:space="preserve">        crystal(f"Body_SunGem_{sgn}", 0.12 * SC, 0.1 * SC, 0.1 * SC, SUN_C + Vector((sgn * BW * 0.34, -0.1, -BH * 0.18)),</w:t>
        <w:br/>
        <w:t xml:space="preserve">                (0, -1, 0.1), M_GEM, body_root)</w:t>
        <w:br/>
        <w:br/>
        <w:t># Gorgerin d'or à la base du cou (ado / adulte)</w:t>
        <w:br/>
        <w:t>if GORGET:</w:t>
        <w:br/>
        <w:t xml:space="preserve">    wedge("Body_Gorget", (BW * 0.85, 0.8 * SC, BH * 0.4), (0, -TL * 0.46, ZC + BH * 0.42), mat=M_GOLD, parent=body_root,</w:t>
        <w:br/>
        <w:t xml:space="preserve">          top_x=0.75, top_y=0.8, bevel=0.04 * SC)</w:t>
        <w:br/>
        <w:br/>
        <w:t># Écailles rouges / orange en quinconce sur les flancs, quelques-unes cerclées d'or</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M_ORANGE_S, M_BODY2, M_GOLD], [3, 2, 2, 1]), body_root, up=(sgn, 0, 0))</w:t>
        <w:br/>
        <w:br/>
        <w:t># Cou : un segment rouge + une plaque dorée devant par maillon, crête de flammes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M_GOLD, body_root)</w:t>
        <w:br/>
        <w:t xml:space="preserve">    # crête de flammes sur la nuque</w:t>
        <w:br/>
        <w:t xml:space="preserve">    for k in range(NECK_FLAMES):</w:t>
        <w:br/>
        <w:t xml:space="preserve">        off = (k - (NECK_FLAMES - 1) / 2) * 0.5</w:t>
        <w:br/>
        <w:t xml:space="preserve">        shard(f"Body_NeckFlame_{i}_{k}", 0.6 * SC, 0.1 * SC, (1.2 + 0.6 * (1 - s)) * SC + random.random() * 0.3,</w:t>
        <w:br/>
        <w:t xml:space="preserve">              mid + d * r * 0.8 + side * off * r, d + t * 0.9 + side * off * 0.4, pick(FLAMES, [3, 3, 2, 1]),</w:t>
        <w:br/>
        <w:t xml:space="preserve">              body_root, up=tuple(side))</w:t>
        <w:br/>
        <w:t xml:space="preserve">    if IS_ADULTE or (IS_ADO and i % 2 == 0):</w:t>
        <w:br/>
        <w:t xml:space="preserve">        for sgn in (-1, 1):</w:t>
        <w:br/>
        <w:t xml:space="preserve">            shard(f"Body_NeckSide_{i}_{sgn}", 0.55 * SC, 0.1 * SC, 0.7 * SC, mid + side * sgn * r * 0.85,</w:t>
        <w:br/>
        <w:t xml:space="preserve">                  side * sgn + t * 0.8 + d * 0.3, pick([M_GOLD, M_GOLDL]), body_root, up=tuple(d))</w:t>
        <w:br/>
        <w:br/>
        <w:t># Crête dorsale DOUBLE : rangée centrale grande + deux rangées latérales plus petites</w:t>
        <w:br/>
        <w:t>for k in range(CREST_N):</w:t>
        <w:br/>
        <w:t xml:space="preserve">    y = -TL * 0.38 + (TL * 0.8) * k / max(1, CREST_N - 1)</w:t>
        <w:br/>
        <w:t xml:space="preserve">    shard(f"Body_Crest_{k}", 0.85 * SC, 0.12 * SC, (1.15 - 0.25 * abs(k / max(1, CREST_N - 1) - 0.4)) * SC,</w:t>
        <w:br/>
        <w:t xml:space="preserve">          (0, y, ZC + BH / 2 - 0.05), (0, 0.45, 1), pick([M_GOLD, M_GOLDL, M_FLAME], [3, 2, 2]), body_root, up=(1, 0, 0))</w:t>
        <w:br/>
        <w:t xml:space="preserve">    if CREST_SIDE:</w:t>
        <w:br/>
        <w:t xml:space="preserve">        for sgn in (-1, 1):</w:t>
        <w:br/>
        <w:t xml:space="preserve">            shard(f"Body_CrestSide_{k}_{sgn}", 0.55 * SC, 0.1 * SC, 0.7 * SC, (sgn * BW * 0.28, y + 0.2, ZC + BH / 2 - 0.08),</w:t>
        <w:br/>
        <w:t xml:space="preserve">                  (sgn * 0.45, 0.5, 1), pick([M_FLAME, M_GOLD]), body_root, up=(1, 0, 0))</w:t>
        <w:br/>
        <w:br/>
        <w:t># Plaques d'armure dorées sur le dos (ado / adulte)</w:t>
        <w:br/>
        <w:t>if BACK_PLATES:</w:t>
        <w:br/>
        <w:t xml:space="preserve">    for sgn in (-1, 1):</w:t>
        <w:br/>
        <w:t xml:space="preserve">        wedge(f"Body_BackPlate_{sgn}", (BW * 0.36, TL * 0.3, 0.24 * SC), (sgn * BW * 0.3, -TL * 0.08, ZC + BH / 2 + 0.01),</w:t>
        <w:br/>
        <w:t xml:space="preserve">              (0, sgn * 8, 0), M_GOLD, body_root, top_x=0.85, top_y=0.85, bevel=0.03)</w:t>
        <w:br/>
        <w:t xml:space="preserve">        B(f"Body_BackPlateB_{sgn}", (BW * 0.3, TL * 0.2, 0.2 * SC), (sgn * BW * 0.3, TL * 0.2, ZC + BH / 2 - 0.02),</w:t>
        <w:br/>
        <w:t xml:space="preserve">          (0, sgn * 6, 0), M_GOLD, body_root)</w:t>
        <w:br/>
        <w:br/>
        <w:t># ÉPAULIÈRES en or : bloc d'or, emblème rouge en cœur, éventail de lames-flammes</w:t>
        <w:br/>
        <w:t>for sgn in (-1, 1):</w:t>
        <w:br/>
        <w:t xml:space="preserve">    pw = BW * 0.4</w:t>
        <w:br/>
        <w:t xml:space="preserve">    px = sgn * (BW * 0.5 + 0.03 * SC)</w:t>
        <w:br/>
        <w:t xml:space="preserve">    py, pz = -TL * 0.2, ZC + BH * 0.34</w:t>
        <w:br/>
        <w:t xml:space="preserve">    wedge(f"Body_Pauldron_{sgn}", (pw, TL * 0.3, BH * 0.5), (px, py, pz), (0, -sgn * 12, 0), M_GOLD, body_root,</w:t>
        <w:br/>
        <w:t xml:space="preserve">          top_x=0.8, top_y=0.85, bevel=0.05 * SC)</w:t>
        <w:br/>
        <w:t xml:space="preserve">    if PAULDRON_EMBLEM:</w:t>
        <w:br/>
        <w:t xml:space="preserve">        B(f"Body_PauldronRim_{sgn}", (0.1 * SC, TL * 0.22, BH * 0.38), (px + sgn * pw * 0.47, py, pz - 0.02), (0, -sgn * 12, 0), M_GOLDL, body_root)</w:t>
        <w:br/>
        <w:t xml:space="preserve">        wedge(f"Body_PauldronEmblem_{sgn}", (0.14 * SC, TL * 0.17, BH * 0.3), (px + sgn * (pw * 0.5 + 0.02), py, pz - 0.02),</w:t>
        <w:br/>
        <w:t xml:space="preserve">              (0, -sgn * 12, 0), M_BODY, body_root, top_x=1.0, top_y=0.7, bevel=0.0)</w:t>
        <w:br/>
        <w:t xml:space="preserve">    if PAULDRON_EMBLEM:</w:t>
        <w:br/>
        <w:t xml:space="preserve">        wedge(f"Body_PauldronUpper_{sgn}", (pw * 0.8, TL * 0.22, BH * 0.18), (px - sgn * pw * 0.05, py, pz + BH * 0.3),</w:t>
        <w:br/>
        <w:t xml:space="preserve">              (0, -sgn * 12, 0), M_GOLDL, body_root, top_x=0.7, top_y=0.8, bevel=0.03 * SC)</w:t>
        <w:br/>
        <w:t xml:space="preserve">    if HIP_ARMOR:</w:t>
        <w:br/>
        <w:t xml:space="preserve">        wedge(f"Body_HipPlate_{sgn}", (0.16 * SC, TL * 0.28, BH * 0.55), (sgn * (BW * 0.5 + 0.02), TL * 0.3, ZC + BH * 0.05),</w:t>
        <w:br/>
        <w:t xml:space="preserve">              mat=M_GOLD, parent=body_root, top_x=0.8, top_y=0.9, bevel=0.03 * SC)</w:t>
        <w:br/>
        <w:t xml:space="preserve">        wedge(f"Body_RibPlate_{sgn}", (0.14 * SC, TL * 0.3, BH * 0.35), (sgn * (BW * 0.5 + 0.02), -TL * 0.02, ZC - BH * 0.18),</w:t>
        <w:br/>
        <w:t xml:space="preserve">              mat=M_GOLD, parent=body_root, top_x=0.8, top_y=0.9, bevel=0.03 * SC)</w:t>
        <w:br/>
        <w:t xml:space="preserve">    for k in range(BLADES):</w:t>
        <w:br/>
        <w:t xml:space="preserve">        f = k / max(1, BLADES - 1)</w:t>
        <w:br/>
        <w:t xml:space="preserve">        shard(f"Body_PauldronBlade_{sgn}_{k}", 0.5 * SC, 0.1 * SC, (1.5 - 0.3 * abs(f - 0.4)) * SC,</w:t>
        <w:br/>
        <w:t xml:space="preserve">              (px - sgn * pw * 0.1, py + 0.35 * SC * (f - 0.2) + 0.1, pz + BH * 0.2),</w:t>
        <w:br/>
        <w:t xml:space="preserve">              (sgn * (0.5 - 0.3 * f), 0.7 * f + 0.1, 0.9 - 0.2 * f), pick([M_GOLD, M_GOLDL, M_FLAME], [3, 3, 1]), body_root,</w:t>
        <w:br/>
        <w:t xml:space="preserve">              up=(1, 0, 0))</w:t>
        <w:br/>
        <w:br/>
        <w:t># ----------------------------------------------------------</w:t>
        <w:br/>
        <w:t># 11. PATTES : épaule / cuisse en wedge, genouillère, jambière dorée, bracelet, pied rouge, 3 doigts + 3 griffes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mat=(M_GOLD if SHIN_GOLD else M_BODY2), parent=legs_root, bevel=LEG_BEV * 0.05 * SC)</w:t>
        <w:br/>
        <w:t xml:space="preserve">    if KNEE_GUARD:</w:t>
        <w:br/>
        <w:t xml:space="preserve">        wedge(f"{name}_Knee", (th * 1.0, th * 0.55, thigh_h * 0.5), (x, y + yo - th * 0.62, FOOT_H + SHIN_H + thigh_h * 0.12),</w:t>
        <w:br/>
        <w:t xml:space="preserve">              mat=M_GOLD, parent=legs_root, top_x=0.7, top_y=0.7, bevel=0.04 * SC)</w:t>
        <w:br/>
        <w:t xml:space="preserve">    if THIGH_ARMOR:</w:t>
        <w:br/>
        <w:t xml:space="preserve">        wedge(f"{name}_ThighPlate", (0.14 * SC, th * 1.2, thigh_h * 0.6), (x + sgn * th * 0.66, y, FOOT_H + SHIN_H + thigh_h * 0.55),</w:t>
        <w:br/>
        <w:t xml:space="preserve">              mat=M_GOLD, parent=legs_root, top_x=0.8, bevel=0.03 * SC)</w:t>
        <w:br/>
        <w:t xml:space="preserve">    # bracelets d'or (haut et bas de jambière)</w:t>
        <w:br/>
        <w:t xml:space="preserve">    bh_ = SHIN_H * 0.2</w:t>
        <w:br/>
        <w:t xml:space="preserve">    box(f"{name}_Bracer", (th * 1.08, th * 1.12, bh_), (x, y + yo, FOOT_H + SHIN_H * 0.82),</w:t>
        <w:br/>
        <w:t xml:space="preserve">        mat=M_GOLDL, parent=legs_root, bevel=LEG_BEV * 0.03 * SC)</w:t>
        <w:br/>
        <w:t xml:space="preserve">    if BRACER_LOW:</w:t>
        <w:br/>
        <w:t xml:space="preserve">        B(f"{name}_BracerLow", (th * 1.06, th * 1.1, bh_ * 0.8), (x, y + yo, FOOT_H + SHIN_H * 0.18), mat=M_GOLDL, parent=legs_root)</w:t>
        <w:br/>
        <w:t xml:space="preserve">    # flammes émissives sur la jambière extérieure</w:t>
        <w:br/>
        <w:t xml:space="preserve">    for k in range(LEG_FLAMES):</w:t>
        <w:br/>
        <w:t xml:space="preserve">        shard(f"{name}_ShinFlame_{k}", th * 0.4, 0.07 * SC, SHIN_H * (0.7 - 0.2 * k), (x + sgn * th * 0.47, y + yo + (k - 0.5) * th * 0.25, FOOT_H + SHIN_H * 0.15),</w:t>
        <w:br/>
        <w:t xml:space="preserve">              (sgn * 0.1, 0, 1), M_FLAME if k == 0 else M_EMBER, legs_root, up=(sgn, 0, 0))</w:t>
        <w:br/>
        <w:t xml:space="preserve">    # Pied plat + 3 doigts + 3 griffes dorées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mat=M_GOLD,</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armature dorée, grande membrane orange lumineuse, bord en flammes, motifs de flamme rouges</w:t>
        <w:br/>
        <w:t># ----------------------------------------------------------</w:t>
        <w:br/>
        <w:t>for sgn in (-1, 1):</w:t>
        <w:br/>
        <w:t xml:space="preserve">    root = Vector((sgn * BW * 0.3, -TL * 0.08, ZC + BH * 0.5 - 0.1))</w:t>
        <w:br/>
        <w:t xml:space="preserve">    wrist = wing(f"Wings_{sgn}", root, sgn, WING_SPAN, M_GOLD,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bord d'attaque rouge en haut de l'aile (comme sur le concept) + pique au poignet</w:t>
        <w:br/>
        <w:t xml:space="preserve">    shard(f"Wings_{sgn}_WristSpike", WING_BONE * 1.8, WING_BONE * 1.3, WING_SPAN * 0.15, wrist, (sgn * 0.5, 0.2, 1), M_CLAW, wings_root)</w:t>
        <w:br/>
        <w:t xml:space="preserve">    for k, tip in enumerate(tips):</w:t>
        <w:br/>
        <w:t xml:space="preserve">        # flamme au bout de chaque doigt</w:t>
        <w:br/>
        <w:t xml:space="preserve">        shard(f"Wings_{sgn}_TipFlame_{k}", WING_SPAN * 0.07, WING_BONE * 0.5, WING_SPAN * WING_FLAME_L * (1.0 - 0.1 * k), tip,</w:t>
        <w:br/>
        <w:t xml:space="preserve">              (sgn * 0.15, 0.5, 0.9), pick([M_FLAME, M_GLOW]), wings_root, up=(0, 1, 0))</w:t>
        <w:br/>
        <w:t xml:space="preserve">        if k + 1 &lt; len(tips):</w:t>
        <w:br/>
        <w:t xml:space="preserve">            mid = (tip + tips[k + 1]) / 2</w:t>
        <w:br/>
        <w:t xml:space="preserve">            for j in range(WING_FLAMES):</w:t>
        <w:br/>
        <w:t xml:space="preserve">                shard(f"Wings_{sgn}_EdgeFlame_{k}_{j}", WING_SPAN * 0.055, WING_BONE * 0.4, WING_SPAN * WING_FLAME_L * 0.7,</w:t>
        <w:br/>
        <w:t xml:space="preserve">                      tip.lerp(tips[k + 1], (j + 0.5) / WING_FLAMES), (sgn * 0.1, 0.4, 0.9), pick([M_GLOW, M_FLAME, M_FLAME]),</w:t>
        <w:br/>
        <w:t xml:space="preserve">                      wings_root, up=(0, 1, 0))</w:t>
        <w:br/>
        <w:t xml:space="preserve">            # motif de flamme rouge posé sur la membrane (des deux côtés)</w:t>
        <w:br/>
        <w:t xml:space="preserve">            nrm = (tip - wrist).cross(tips[k + 1] - wrist).normalized()</w:t>
        <w:br/>
        <w:t xml:space="preserve">            cen = (wrist + tip + tips[k + 1]) / 3</w:t>
        <w:br/>
        <w:t xml:space="preserve">            for j in range(MARKS):</w:t>
        <w:br/>
        <w:t xml:space="preserve">                sh_ = (tips[k + 1] - tip) * 0.2 * ((j - (MARKS - 1) / 2) * 1.6)</w:t>
        <w:br/>
        <w:t xml:space="preserve">                for side_ in (-1, 1):</w:t>
        <w:br/>
        <w:t xml:space="preserve">                    shard(f"Wings_{sgn}_Mark_{k}_{j}_{side_}", WING_SPAN * 0.06, WING_BONE * 0.25, (cen - wrist).length * (0.85 - 0.15 * j),</w:t>
        <w:br/>
        <w:t xml:space="preserve">                          wrist.lerp(cen, 0.3) + sh_ + nrm * side_ * (WING_BONE * 0.3), cen - wrist + sh_ * 0.3, M_EMBER, wings_root, up=tuple(nrm))</w:t>
        <w:br/>
        <w:br/>
        <w:t># ----------------------------------------------------------</w:t>
        <w:br/>
        <w:t># 13. QUEUE : courbe lissée, segments rouges, plaques dorées, bandes d'or, FLAMME DORÉE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M_GOLD, tail_root)</w:t>
        <w:br/>
        <w:t xml:space="preserve">    shard(f"Tail_Crest_{i}", 0.9 * r + 0.2, 0.1 * SC, 0.55 * SC + r * 0.9, mid + d * r * 0.85, d + t * 0.7,</w:t>
        <w:br/>
        <w:t xml:space="preserve">          pick([M_GOLD, M_FLAME, M_GOLDL], [3, 2, 2]), tail_root, up=(1, 0, 0))</w:t>
        <w:br/>
        <w:t xml:space="preserve">    if TAIL_SIDE and i % 2 == 1 and s &lt; 0.9:</w:t>
        <w:br/>
        <w:t xml:space="preserve">        for sgn in (-1, 1):</w:t>
        <w:br/>
        <w:t xml:space="preserve">            shard(f"Tail_SideSpike_{i}_{sgn}", 0.5 * r + 0.15, 0.08 * SC, 0.5 * SC + r * 0.8, mid + side * sgn * r * 0.9,</w:t>
        <w:br/>
        <w:t xml:space="preserve">                  side * sgn + t * 0.7, pick([M_GOLD, M_FLAME]), tail_root, up=tuple(d))</w:t>
        <w:br/>
        <w:t xml:space="preserve">    if TAIL_SCALES and i % 2 == 0 and s &lt; 0.85:</w:t>
        <w:br/>
        <w:t xml:space="preserve">        for sgn in (-1, 1):</w:t>
        <w:br/>
        <w:t xml:space="preserve">            shard(f"Tail_Scale_{i}_{sgn}", r * 0.7, 0.06 * SC, r * 1.0, mid + side * sgn * (r - 0.03), side * sgn * 0.3 + t,</w:t>
        <w:br/>
        <w:t xml:space="preserve">                  pick([M_BODY2, M_ORANGE_S]), tail_root, up=(sgn, 0, 0))</w:t>
        <w:br/>
        <w:t># flamme dorée au bout : anneau d'or, orbe lumineuse, gerbe de flammes</w:t>
        <w:br/>
        <w:t>tip = TAIL_SPINE[-1]</w:t>
        <w:br/>
        <w:t>tt_, td_, ts_ = frame(TAIL_SPINE[-1] - TAIL_SPINE[-2])</w:t>
        <w:br/>
        <w:t>B("Tail_TipRing", (BW * 0.3, 0.34 * SC, BW * 0.3), tip, seg_matrix(tt_, td_, ts_), M_GOLD, tail_root)</w:t>
        <w:br/>
        <w:t>prism("Tail_TipOrb", BW * 0.17 * TAIL_FLAME_K, BW * 0.3 * TAIL_FLAME_K, tip + tt_ * (0.25 * SC), tt_, M_GLOW, tail_root, sides=8)</w:t>
        <w:br/>
        <w:t>for k in range(TAIL_FLAMES):</w:t>
        <w:br/>
        <w:t xml:space="preserve">    off = (k - (TAIL_FLAMES - 1) / 2)</w:t>
        <w:br/>
        <w:t xml:space="preserve">    shard(f"Tail_Flame_{k}", 0.55 * SC * TAIL_FLAME_K, 0.14 * SC, (2.0 - 0.35 * abs(off)) * SC * TAIL_FLAME_K,</w:t>
        <w:br/>
        <w:t xml:space="preserve">          tip + tt_ * 0.2, tt_ * 0.55 + Vector((0, 0, 0.9)) + ts_ * off * 0.4, [M_GLOW, M_FLAME, M_GOLD][k % 3], tail_root, up=tuple(ts_))</w:t>
        <w:br/>
        <w:br/>
        <w:t># ----------------------------------------------------------</w:t>
        <w:br/>
        <w:t># 14. RENDU DE RARETÉ (LÉGENDAIRE) + FX : halo, soleil, flammes, or métallique, anneau au sol, braises</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7</w:t>
        <w:br/>
        <w:t xml:space="preserve">        if kind in (0, 3, 5):</w:t>
        <w:br/>
        <w:t xml:space="preserve">            leaf_plate(f"FX_Ember_{k}", p, Vector([random.uniform(-1, 1) for _ in range(3)]), FX_SIZE * random.uniform(0.9, 1.4),</w:t>
        <w:br/>
        <w:t xml:space="preserve">                       FX_SIZE * 0.6, pick([M_EMBER, M_FLAME]), master, up=(random.uniform(-1, 1), random.uniform(-1, 1), 1), t=0.05 * SC)</w:t>
        <w:br/>
        <w:t xml:space="preserve">        elif kind in (1, 4):</w:t>
        <w:br/>
        <w:t xml:space="preserve">            prism(f"FX_Orb_{k}", FX_SIZE * random.uniform(0.3, 0.5), FX_SIZE * 0.6, p, (random.uniform(-1, 1), 1, random.uniform(-1, 1)),</w:t>
        <w:br/>
        <w:t xml:space="preserve">                  M_GLOW, master, sides=8)</w:t>
        <w:br/>
        <w:t xml:space="preserve">        elif kind == 2:</w:t>
        <w:br/>
        <w:t xml:space="preserve">            crystal(f"FX_Rock_{k}", FX_SIZE * 0.5, FX_SIZE * 0.7, FX_SIZE * 0.4, p, Vector([random.uniform(-1, 1) for _ in range(3)]),</w:t>
        <w:br/>
        <w:t xml:space="preserve">                    M_ROCK, master, sides=5)</w:t>
        <w:br/>
        <w:t xml:space="preserve">        else:</w:t>
        <w:br/>
        <w:t xml:space="preserve">            shard(f"FX_Spark_{k}", FX_SIZE * 0.4, 0.05 * SC, FX_SIZE * 1.4, p, Vector([random.uniform(-1, 1) for _ in range(3)]),</w:t>
        <w:br/>
        <w:t xml:space="preserve">                  M_GLOW, master, up=(0, 0, 1))</w:t>
        <w:br/>
        <w:t xml:space="preserve">    # anneau runique au sol : deux anneaux (or + lumière) et plots dorés</w:t>
        <w:br/>
        <w:t xml:space="preserve">    if GROUND_RING:</w:t>
        <w:br/>
        <w:t xml:space="preserve">        gr = BW * GROUND_RING</w:t>
        <w:br/>
        <w:t xml:space="preserve">        ring("FX_GroundRing", gr, 0.18 * SC, 0.06, (0, 0, 0.03), (0, 0, 1), M_GOLD, master, sides=24, up=(0, 1, 0))</w:t>
        <w:br/>
        <w:t xml:space="preserve">        ring("FX_GroundGlow", gr * 0.8, 0.1 * SC, 0.05, (0, 0, 0.03), (0, 0, 1), M_GLOW, master, sides=24, up=(0, 1, 0))</w:t>
        <w:br/>
        <w:t xml:space="preserve">        for k in range(GROUND_TICKS):</w:t>
        <w:br/>
        <w:t xml:space="preserve">            a = 2 * math.pi * k / GROUND_TICKS</w:t>
        <w:br/>
        <w:t xml:space="preserve">            B(f"FX_GroundTick_{k}", (0.12 * SC, 0.5 * SC, 0.05), (gr * 1.0 * math.cos(a), gr * 1.0 * math.sin(a), 0.03),</w:t>
        <w:br/>
        <w:t xml:space="preserve">              (0, 0, math.degrees(a) + 90 + 90), M_GOLDL,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 (le bébé a une grosse tête)</w:t>
      </w:r>
    </w:p>
    <w:p>
      <w:pPr>
        <w:pStyle w:val="ListBullet"/>
        <w:spacing w:after="40"/>
      </w:pPr>
      <w:r>
        <w:rPr>
          <w:b/>
        </w:rPr>
        <w:t>LEG_H</w:t>
      </w:r>
      <w:r>
        <w:t xml:space="preserve"> : hauteur des pattes</w:t>
      </w:r>
    </w:p>
    <w:p>
      <w:pPr>
        <w:pStyle w:val="ListBullet"/>
        <w:spacing w:after="40"/>
      </w:pPr>
      <w:r>
        <w:rPr>
          <w:b/>
        </w:rPr>
        <w:t>WING_SPAN</w:t>
      </w:r>
      <w:r>
        <w:t xml:space="preserve"> : envergure des ailes</w:t>
      </w:r>
    </w:p>
    <w:p>
      <w:pPr>
        <w:pStyle w:val="ListBullet"/>
        <w:spacing w:after="40"/>
      </w:pPr>
      <w:r>
        <w:rPr>
          <w:b/>
        </w:rPr>
        <w:t>CROWN_N / CROWN_K</w:t>
      </w:r>
      <w:r>
        <w:t xml:space="preserve"> : nombre et longueur des flammes de la couronne</w:t>
      </w:r>
    </w:p>
    <w:p>
      <w:pPr>
        <w:pStyle w:val="ListBullet"/>
        <w:spacing w:after="40"/>
      </w:pPr>
      <w:r>
        <w:rPr>
          <w:b/>
        </w:rPr>
        <w:t>HALO_R</w:t>
      </w:r>
      <w:r>
        <w:t xml:space="preserve"> : rayon du halo derrière la tête</w:t>
      </w:r>
    </w:p>
    <w:p>
      <w:pPr>
        <w:pStyle w:val="ListBullet"/>
        <w:spacing w:after="40"/>
      </w:pPr>
      <w:r>
        <w:rPr>
          <w:b/>
        </w:rPr>
        <w:t>TAIL_L / TAIL_FLAMES</w:t>
      </w:r>
      <w:r>
        <w:t xml:space="preserve"> : longueur de la queue et gerbe de flammes finale</w:t>
      </w:r>
    </w:p>
    <w:p>
      <w:r>
        <w:br w:type="page"/>
      </w:r>
    </w:p>
    <w:p>
      <w:pPr>
        <w:pStyle w:val="Heading2"/>
      </w:pPr>
      <w:r>
        <w:t>Ado Solaris</w:t>
      </w:r>
    </w:p>
    <w:p>
      <w:pPr>
        <w:spacing w:after="40"/>
      </w:pPr>
      <w:r>
        <w:rPr>
          <w:b w:val="0"/>
          <w:i w:val="0"/>
          <w:color w:val="595959"/>
          <w:sz w:val="18"/>
        </w:rPr>
        <w:t>7928 triangles · hauteur 7 m</w:t>
      </w:r>
    </w:p>
    <w:p>
      <w:pPr>
        <w:jc w:val="center"/>
      </w:pPr>
      <w:r>
        <w:drawing>
          <wp:inline xmlns:a="http://schemas.openxmlformats.org/drawingml/2006/main" xmlns:pic="http://schemas.openxmlformats.org/drawingml/2006/picture">
            <wp:extent cx="5580000" cy="2763429"/>
            <wp:docPr id="47" name="Picture 47"/>
            <wp:cNvGraphicFramePr>
              <a:graphicFrameLocks noChangeAspect="1"/>
            </wp:cNvGraphicFramePr>
            <a:graphic>
              <a:graphicData uri="http://schemas.openxmlformats.org/drawingml/2006/picture">
                <pic:pic>
                  <pic:nvPicPr>
                    <pic:cNvPr id="0" name="SOLARIS_ADO.jpg"/>
                    <pic:cNvPicPr/>
                  </pic:nvPicPr>
                  <pic:blipFill>
                    <a:blip r:embed="rId5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5 plaques, crocs, sourcils dorés, couronne + halo à rayons, armure d'or (front, gorgerin, épaulières à emblème rouge, genouillères, hanches), crête double, ailes à flammes, queue cerclée d'or avec gerbe de flammes. Budget 10000 (79 %).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Solaris » de mon jeu Roblox Dragon Pets Simulator.</w:t>
        <w:br/>
        <w:br/>
        <w:t>PIÈCES JOINTES</w:t>
        <w:br/>
        <w:t>1. Une image de concept montrant les 3 stades du dragon Solaris (Bébé, Ado, Adulte).</w:t>
        <w:br/>
        <w:t xml:space="preserve">   Seul le dragon au milieu, nommé « Ado Solaris », est à modéliser.</w:t>
        <w:br/>
        <w:t>2. Le GDD du jeu (Dragon_Pets_GDD_v2.3.docx). Lis en priorité :</w:t>
        <w:br/>
        <w:t xml:space="preserve">   - partie 9, tableau du monde 2 : Solaris = Feu, Légendaire,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Solaris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Ado plus élancé et musclé, debout sur 4 pattes, torse allongé, cou vertical de 5 maillons, tête plus petite et museau plus long que le bébé, regard vers l'avant, ailes ouvertes vers le haut et l'arrière, queue longue qui traîne puis remonte.</w:t>
        <w:br/>
        <w:t>- Tête : crâne carré en wedge, museau avec arête en or, mâchoire crème-or et ligne de bouche, 2 narines noires. Yeux latéraux : blanc, iris ambre lumineux, pupille fendue noire, sourcils dorés sévères. 2 crocs crème par côté. Aileron d'oreille doré, 2 plaques de joue dorées par côté, plaques de joue d'armure et plaque frontale d'or avec un rubis lumineux, barbe de 3 flammes dorées sous le menton.</w:t>
        <w:br/>
        <w:t>- Signe distinctif (couronne de cornes-flammes et halo) : 2 cornes dorées recourbées par côté (3 barres + 1 dent), chacune terminée par une flamme lumineuse (orange et jaune) ; couronne d'un anneau de 9 éclats-flammes dorés derrière et au-dessus du crâne ; halo de soleil : anneau d'or (rayon 1.7 x la tête) + anneau jaune lumineux + 7 rayons en éclats.</w:t>
        <w:br/>
        <w:t>- Corps : torse en 3 blocs rouges, plastron crème-or, 5 plaques de ventre crème séparées par des filets d'or + bandes crème sur les flancs bas, 2 rangées de 6 écailles rouges / orange / dorées par flanc, gorgerin d'or à la base du cou. Cou : segment rouge + plaque crème + filet d'or + 2 flammes de nuque par maillon, flammes dorées sur les côtés. Crête dorsale DOUBLE : 5 grands éclats au centre + 2 rangées latérales plus petites, 2 plaques d'armure dorées sur le dos. SOLEIL de poitrine : bouclier d'or, disque jaune lumineux, anneau d'or clair, 10 rayons-flammes. Épaulières d'or avec emblème rouge en cœur sur fond d'or clair et 4 lames-flammes en éventail ; plaques de hanche et de côte en or.</w:t>
        <w:br/>
        <w:t>- Ailes : grandes ailes : armature dorée (bras, avant-bras, 3 doigts), membrane orange lumineuse, flammes au bord (1 par doigt + 2 entre les doigts), 3 paires de motifs de flamme rouges par panneau, pique d'or au poignet.</w:t>
        <w:br/>
        <w:t>- Pattes : 4 pattes : cuisse en wedge rouge avec plaque d'or extérieure, genouillère d'or, jambière d'or (tibia métallique), bracelets d'or clair en haut et en bas, 2 flammes lumineuses sur la jambière, pied rouge plat, 3 doigts dorés + 3 griffes dorées.</w:t>
        <w:br/>
        <w:t>- Queue : longue (7 segments environ), plaques crème dessous, bandes d'or tous les 3 segments, 1 éclat de crête doré par segment, écailles rouges / orange sur les côtés, anneau d'or puis gerbe de 5 flammes (jaune, orange, or) autour d'une orbe jaune lumineuse.</w:t>
        <w:br/>
        <w:t>- Rendu de rareté : Légendaire à mi-puissance : armure d'or (plaque frontale, gorgerin, épaulières, genouillères, plaques de hanche et de cuisse), halo et couronne de flammes, soleil de poitrine, double crête ; yeux, flammes, soleil, rubis et queue ÉMISSIFS (2 à 3.5), membrane faiblement émissive. FX : 20 éléments flottants (braises, orbes, éclats, roches volcaniques) et un anneau runique au sol (12 plots).</w:t>
        <w:br/>
        <w:t>- Palette (hex, Principled BSDF) :</w:t>
        <w:br/>
        <w:t xml:space="preserve">  Body #D0301C (corps rouge), BodyScale #E2511F (écailles orange-rouge), Orange #F07A1E (accents), BodyDark #7E1A12 (bouche, ombres),</w:t>
        <w:br/>
        <w:t xml:space="preserve">  Belly #F6D98A (ventre en plaques, plastron, mâchoire), Gold #FFC02E metallic 0.55 (armure, cornes, bracelets, crête),</w:t>
        <w:br/>
        <w:t xml:space="preserve">  GoldLight #FFE070 metallic 0.5 (or clair, anneaux), Claw #FFD24A metallic 0.5 (griffes), Fang #FFF3D0 (crocs),</w:t>
        <w:br/>
        <w:t xml:space="preserve">  Glow #FFE066 émissif 3.5 (soleil, orbes, pointes de flamme), Flame #FF8A1E émissif 3.0 (flammes), Ember #FF4A14 émissif 2.5 (braises, motifs de flamme),</w:t>
        <w:br/>
        <w:t xml:space="preserve">  Membrane #FFC046 émissif faible 1.0 (ailes), Iris #FFB020 émissif 2.5 (yeux), EyeWhite #F6F2E6, Black #140806 (pupilles, narines),</w:t>
        <w:br/>
        <w:t xml:space="preserve">  Gem #FF3A2A émissif 2.0 (rubis), Rock #3A1410 émissif 0.6 (roches flottantes).</w:t>
        <w:br/>
        <w:t>- Style : low-poly en blocs biseautés, lisible de loin, comme sur l'image. Pas de sculpture</w:t>
        <w:br/>
        <w:t xml:space="preserve">  organique. Les flammes sont des éclats plats et pointus ; l'armure est faite de blocs et de wedges dorés.</w:t>
        <w:br/>
        <w:br/>
        <w:t>CONTRAINTES TECHNIQUES</w:t>
        <w:br/>
        <w:t>- Budget : 10000 triangles maximum après modificateurs. Biseau à 1 segment au plus, et</w:t>
        <w:br/>
        <w:t xml:space="preserve">  seulement sur les gros blocs (crâne, museau, torse, cuisses, pieds, armure d'or), jamais sur les flammes, griffes</w:t>
        <w:br/>
        <w:t xml:space="preserve">  ou petites pièces. Le script affiche le total de triangles à la fin.</w:t>
        <w:br/>
        <w:t>- Pièces séparées, sans squelette (le rig viendra plus tard, GDD partie 13).</w:t>
        <w:br/>
        <w:t>- Hiérarchie : un empty SOLARIS_ADO_MASTER_ROOT avec 5 enfants HEAD_ROOT, BODY_ROOT, LEGS_ROOT, TAIL_ROOT et WINGS_ROOT.</w:t>
        <w:br/>
        <w:t xml:space="preserve">  Chaque pièce est parentée au bon root. Les pièces de la tête (couronne et halo compris) sont placées en</w:t>
        <w:br/>
        <w:t xml:space="preserve">  coordonnées locales de HEAD_ROOT (placé à la base du crâne, légèrement penché vers l'avant). Les FX flottants sont enfants du MASTER.</w:t>
        <w:br/>
        <w:t>- Tout dans une collection « SOLARIS_ADO ». Le script est relançable : au début, il supprime uniquement</w:t>
        <w:br/>
        <w:t xml:space="preserve">  les objets de cette collection et les enfants des roots SOLARIS_ADO_*.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seulement sur les matériaux marqués émissifs ; l'or est métallique mais reste clair. Compatible Blender 4.x et 5.x.</w:t>
        <w:br/>
        <w:t>- Seed aléatoire fixe (2207) pour que chaque exécution donne le même dragon.</w:t>
        <w:br/>
        <w:t>- Option ADD_FLOATING_FX pour ajouter ou non les 20 éléments flottants et l'anneau runique au sol.</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couronne, soleil)</w:t>
        <w:br/>
        <w:t xml:space="preserve">   avant de me le rendre. Donne le nombre de triangles.</w:t>
        <w:br/>
        <w:t>3. Une liste courte des réglages à changer pour ajuster la forme.</w:t>
      </w:r>
    </w:p>
    <w:p>
      <w:pPr>
        <w:pStyle w:val="Heading3"/>
      </w:pPr>
      <w:r>
        <w:t>Script Python Blender · solaris_ado.py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Solaris · Ado</w:t>
        <w:br/>
        <w:t>#  Légendaire · Feu · Classique · monde 2</w:t>
        <w:br/>
        <w:t>#  - Ado musclé : cou de 5 plaques crème, yeux fendus, sourcils dorés, 2 crocs par côté, barbe de 3 flammes</w:t>
        <w:br/>
        <w:t>#  - Signes distinctifs : soleil de poitrine sur bouclier d'or, couronne de flammes + halo d'or à rayons, griffes dorées</w:t>
        <w:br/>
        <w:t>#  - Épaulières d'or à emblème rouge et lames-flammes, jambières dorées, crête dorsale double, plaques d'armure sur le dos</w:t>
        <w:br/>
        <w:t>#  - Ailes à armature dorée et membrane orange à bord de flammes ; queue cerclée d'or terminée par une flamme</w:t>
        <w:br/>
        <w:t># Avant du dragon = -Y, haut = +Z, unité = mètre</w:t>
        <w:br/>
        <w:t># ==========================================================</w:t>
        <w:br/>
        <w:br/>
        <w:t>random.seed(2207)            # même dragon à chaque exécution</w:t>
        <w:br/>
        <w:t>TAG = "SOLARIS_ADO"      # préfixe de tous les objets, matériaux et de la collection</w:t>
        <w:br/>
        <w:t>TARGET_HEIGHT = 7       # hauteur finale en mètres (bébé 4, ado 7, adulte 11)</w:t>
        <w:br/>
        <w:t>BEVEL_SEGMENTS = 1             # 0 = sans biseau (environ moitié moins de triangles)</w:t>
        <w:br/>
        <w:t>TRI_BUDGET = 10000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cramoisi + orange (corps), or métallique (armure, cornes, griffes), crème doré (ventre),</w:t>
        <w:br/>
        <w:t>#    jaune soleil et orange feu ÉMISSIFS (emblème, flammes, yeux, membranes). Rareté Légendaire.</w:t>
        <w:br/>
        <w:t># ----------------------------------------------------------</w:t>
        <w:br/>
        <w:t>M_BODY  = get_mat("Body",          "#D0301C", 0.50)                                   # corps rouge</w:t>
        <w:br/>
        <w:t>M_BODY2 = get_mat("BodyScale",     "#E2511F", 0.50)                                   # écailles orange-rouge</w:t>
        <w:br/>
        <w:t>M_ORANGE_S = get_mat("Orange",     "#F07A1E", 0.50)                                   # orange vif (écailles, accents)</w:t>
        <w:br/>
        <w:t>M_DARK  = get_mat("BodyDark",      "#7E1A12", 0.55)                                   # ombres, bouche, genoux</w:t>
        <w:br/>
        <w:t>M_CREAM = get_mat("Belly",         "#F6D98A", 0.45)                                   # ventre en plaques, menton</w:t>
        <w:br/>
        <w:t>M_GOLD  = get_mat("Gold",          "#FFC02E", 0.30, metallic=0.55)                     # armure, cornes, bracelets</w:t>
        <w:br/>
        <w:t>M_GOLDL = get_mat("GoldLight",     "#FFE070", 0.28, metallic=0.5)                    # or clair (reflets)</w:t>
        <w:br/>
        <w:t>M_GLOW  = get_mat("Glow",          "#FFE066", 0.30, emission="#FFD54A", strength=3.5) # soleil, pointes de flamme</w:t>
        <w:br/>
        <w:t>M_FLAME = get_mat("Flame",         "#FF8A1E", 0.30, emission="#FF7A14", strength=3.0) # flammes orange</w:t>
        <w:br/>
        <w:t>M_EMBER = get_mat("Ember",         "#FF4A14", 0.30, emission="#FF3A0A", strength=2.5) # braises rouges</w:t>
        <w:br/>
        <w:t>M_WING  = get_mat("Membrane",      "#FFC046", 0.50, emission="#F59A1E", strength=1.0) # membrane des ailes</w:t>
        <w:br/>
        <w:t>M_CLAW  = get_mat("Claw",          "#FFD24A", 0.28, metallic=0.5)                     # griffes dorées</w:t>
        <w:br/>
        <w:t>M_FANG  = get_mat("Fang",          "#FFF3D0", 0.35)                                   # crocs</w:t>
        <w:br/>
        <w:t>M_IRIS  = get_mat("Iris",          "#FFB020", 0.25, emission="#FFA010", strength=2.5) # iris ambre lumineux</w:t>
        <w:br/>
        <w:t>M_WHITE = get_mat("EyeWhite",      "#F6F2E6", 0.30)</w:t>
        <w:br/>
        <w:t>M_BLACK = get_mat("Black",         "#140806", 0.30)                                   # pupilles, narines</w:t>
        <w:br/>
        <w:t>M_GEM   = get_mat("Gem",           "#FF3A2A", 0.12, emission="#FF2A1A", strength=2.0) # rubis du plastron</w:t>
        <w:br/>
        <w:t>M_ROCK  = get_mat("Rock",          "#3A1410", 0.60, emission="#FF3A0A", strength=0.6) # roches volcaniques flottantes</w:t>
        <w:br/>
        <w:t>FLAMES = [M_GOLD, M_FLAME, M_GOLDL, M_GLOW]</w:t>
        <w:br/>
        <w:br/>
        <w:t># ----------------------------------------------------------</w:t>
        <w:br/>
        <w:t># REGLAGES DU STADE (modifie ces valeurs pour retoucher la forme)</w:t>
        <w:br/>
        <w:t># ----------------------------------------------------------</w:t>
        <w:br/>
        <w:t>STAGE = "ADO"</w:t>
        <w:br/>
        <w:t>BW = 1.9</w:t>
        <w:br/>
        <w:t>BH = 1.8</w:t>
        <w:br/>
        <w:t>LEG_H = 1.7</w:t>
        <w:br/>
        <w:t>TORSO_L = 3.6</w:t>
        <w:br/>
        <w:t>NECK_L = 2.6</w:t>
        <w:br/>
        <w:t>NECK_LEAN = 0.45</w:t>
        <w:br/>
        <w:t>NECK_N = 5</w:t>
        <w:br/>
        <w:t>NECK_R = (0.7, 0.9)</w:t>
        <w:br/>
        <w:t>HEAD_SCALE = 0.98</w:t>
        <w:br/>
        <w:t>SNOUT_K = 1.0</w:t>
        <w:br/>
        <w:t>FANGS = 2</w:t>
        <w:br/>
        <w:t>CHEEK_N = 2</w:t>
        <w:br/>
        <w:t>BEARD_N = 3</w:t>
        <w:br/>
        <w:t>CROWN_RINGS = 1</w:t>
        <w:br/>
        <w:t>CROWN_N = 9</w:t>
        <w:br/>
        <w:t>CROWN_K = 1.0</w:t>
        <w:br/>
        <w:t>HALO_R = 1.7</w:t>
        <w:br/>
        <w:t>HALO_RAYS = 7</w:t>
        <w:br/>
        <w:t>BELLY_N = 5</w:t>
        <w:br/>
        <w:t>BELLY_RIMS = True</w:t>
        <w:br/>
        <w:t>BELLY_SIDES = True</w:t>
        <w:br/>
        <w:t>FLANK_ROWS = 2</w:t>
        <w:br/>
        <w:t>FLANK_COLS = 6</w:t>
        <w:br/>
        <w:t>NECK_FLAMES = 2</w:t>
        <w:br/>
        <w:t>NECK_RIMS = True</w:t>
        <w:br/>
        <w:t>CREST_N = 5</w:t>
        <w:br/>
        <w:t>CREST_SIDE = True</w:t>
        <w:br/>
        <w:t>BACK_PLATES = True</w:t>
        <w:br/>
        <w:t>BLADES = 4</w:t>
        <w:br/>
        <w:t>PAULDRON_EMBLEM = True</w:t>
        <w:br/>
        <w:t>SUN_RAYS = 10</w:t>
        <w:br/>
        <w:t>LEG_BEV = 1</w:t>
        <w:br/>
        <w:t>SHIN_GOLD = True</w:t>
        <w:br/>
        <w:t>KNEE_GUARD = True</w:t>
        <w:br/>
        <w:t>BRACER_LOW = True</w:t>
        <w:br/>
        <w:t>LEG_FLAMES = 2</w:t>
        <w:br/>
        <w:t>SPUR = False</w:t>
        <w:br/>
        <w:t>TAIL_SCALES = True</w:t>
        <w:br/>
        <w:t>TAIL_BEV_N = 3</w:t>
        <w:br/>
        <w:t>TAIL_BANDS = True</w:t>
        <w:br/>
        <w:t>WING_SPAN = 6.8</w:t>
        <w:br/>
        <w:t>WING_LIFT = 0.6</w:t>
        <w:br/>
        <w:t>WING_SWEEP = 0.3</w:t>
        <w:br/>
        <w:t>WING_BONE = 0.26</w:t>
        <w:br/>
        <w:t>WING_FINGERS = 3</w:t>
        <w:br/>
        <w:t>WING_FLAMES = 2</w:t>
        <w:br/>
        <w:t>WING_FLAME_L = 0.18</w:t>
        <w:br/>
        <w:t>TAIL_L = 5.0</w:t>
        <w:br/>
        <w:t>TAIL_STEP = 0.7</w:t>
        <w:br/>
        <w:t>TAIL_FLAMES = 5</w:t>
        <w:br/>
        <w:t>TAIL_FLAME_K = 1.0</w:t>
        <w:br/>
        <w:t>FX_N = 20</w:t>
        <w:br/>
        <w:t>FX_SIZE = 0.6</w:t>
        <w:br/>
        <w:t>GROUND_RING = 2.4</w:t>
        <w:br/>
        <w:t>GROUND_TICKS = 12</w:t>
        <w:br/>
        <w:t>HIP_ARMOR = True</w:t>
        <w:br/>
        <w:t>BELLY_BEV = 0.03</w:t>
        <w:br/>
        <w:t>TOE_BEV = 0.02</w:t>
        <w:br/>
        <w:t>ARMOR = True</w:t>
        <w:br/>
        <w:t>GORGET = True</w:t>
        <w:br/>
        <w:t>THIGH_ARMOR = True</w:t>
        <w:br/>
        <w:t>MARKS = 3</w:t>
        <w:br/>
        <w:t>TAIL_SIDE = False</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"""Losange plat (braise)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sun_rays(name, center, direction, r0, length, width, n, mats, parent, a0=0.0, a1=360.0):</w:t>
        <w:br/>
        <w:t xml:space="preserve">    """Rayons d'un soleil : éclats plats posés en cercle autour de 'center' dans le plan perpendiculaire</w:t>
        <w:br/>
        <w:t xml:space="preserve">    à 'direction' (rayons de l'emblème de poitrine, du halo, de la collerette)."""</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shard(f"{name}_{k}", width, 0.1 * length, L, Vector(center) + rad * r0, rad, mats[k % len(mats)], parent,</w:t>
        <w:br/>
        <w:t xml:space="preserve">              up=tuple(Vector(direction)))</w:t>
        <w:br/>
        <w:br/>
        <w:t># ----------------------------------------------------------</w:t>
        <w:br/>
        <w:t># 9. TÊTE (coordonnées locales de HEAD_ROOT, mises à l'échelle par HEAD_SCALE)</w:t>
        <w:br/>
        <w:t>#    Signes distinctifs : COURONNE de cornes-flammes dorées, halo de soleil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en or, mâchoire dorée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mat=M_GOLD)</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Yeux : blanc, iris ambre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 sourcils dorés sévères</w:t>
        <w:br/>
        <w:t xml:space="preserve">        hbox(f"Brow_{sgn}", (0.14, 0.95, 0.22), (sgn * 0.97, ey - 0.05, ez + 0.52), rot=(14, 0, 0), mat=M_GOLD)</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dorés, plaques de joue, barbe de flammes sous le menton</w:t>
        <w:br/>
        <w:t>for sgn in (-1, 1):</w:t>
        <w:br/>
        <w:t xml:space="preserve">    hshard(f"Ear_{sgn}", 0.7, 0.1, 1.25, (sgn * 0.8, 0.45, 0.3), (sgn * 1, 0.6, 0.45), M_GOLD)</w:t>
        <w:br/>
        <w:t xml:space="preserve">    for k in range(CHEEK_N):</w:t>
        <w:br/>
        <w:t xml:space="preserve">        hshard(f"Cheek_{sgn}_{k}", 0.5, 0.08, 0.95 - 0.1 * k, (sgn * 0.85, -0.3 + k * 0.3, -0.4 - k * 0.12),</w:t>
        <w:br/>
        <w:t xml:space="preserve">               (sgn * 0.8, 0.9, -0.5), pick([M_GOLD, M_GOLDL, M_FLAME], [3, 3, 1]))</w:t>
        <w:br/>
        <w:t>for k in range(BEARD_N):</w:t>
        <w:br/>
        <w:t xml:space="preserve">    bx = -0.6 + 1.2 * k / max(1, BEARD_N - 1)</w:t>
        <w:br/>
        <w:t xml:space="preserve">    hshard(f"Beard_{k}", 0.34, 0.08, 0.85 - 0.18 * abs(bx), (bx, SNOUT_FRONT + 0.8 + 0.12 * abs(bx), -0.9),</w:t>
        <w:br/>
        <w:t xml:space="preserve">           (bx * 0.4, -0.55, -1), pick([M_GOLD, M_GOLDL]), up=(1, 0, 0))</w:t>
        <w:br/>
        <w:br/>
        <w:t># COURONNE : anneaux d'éclats-flammes dorés derrière et au-dessus du crâne (or / or clair / flamme émissive)</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hshard(f"Crown_{ring_i}_{k}", 0.78 - ring_i * 0.1, 0.12, Ln, loc, direction,</w:t>
        <w:br/>
        <w:t xml:space="preserve">               pick(FLAMES, [4, 2, 3, 1]), up=tuple(tang))</w:t>
        <w:br/>
        <w:br/>
        <w:t># Cornes dorées en flammes : bébé = 2 petites ; ado = recourbées + dent ; adulte = bois ramifiés</w:t>
        <w:br/>
        <w:t>for sgn in (-1, 1):</w:t>
        <w:br/>
        <w:t xml:space="preserve">    if IS_BEBE:</w:t>
        <w:br/>
        <w:t xml:space="preserve">        hchain(f"Horn_{sgn}", [(sgn * 0.55, 0.1, 0.75), (sgn * 0.85, 0.3, 1.2), (sgn * 0.8, 0.8, 1.6)], 0.34, 0.14, M_GOLD)</w:t>
        <w:br/>
        <w:t xml:space="preserve">        hshard(f"HornFlame_{sgn}", 0.3, 0.08, 0.7, (sgn * 0.8, 0.8, 1.6), (sgn * 0.1, 0.5, 1), M_FLAME, up=(1, 0, 0))</w:t>
        <w:br/>
        <w:t xml:space="preserve">    elif IS_ADO:</w:t>
        <w:br/>
        <w:t xml:space="preserve">        hchain(f"Horn_{sgn}", [(sgn * 0.6, 0.15, 0.78), (sgn * 0.9, 0.35, 1.4), (sgn * 0.95, 0.9, 1.95),</w:t>
        <w:br/>
        <w:t xml:space="preserve">                               (sgn * 0.7, 1.5, 2.25)], 0.38, 0.15, M_GOLD)</w:t>
        <w:br/>
        <w:t xml:space="preserve">        bar(f"Head_HornTine_{sgn}", hv((sgn * 0.9, 0.35, 1.4)), hv((sgn * 1.4, 0.2, 1.95)), 0.16 * HS, M_GOLD, H)</w:t>
        <w:br/>
        <w:t xml:space="preserve">        hshard(f"HornFlame_{sgn}", 0.5, 0.09, 1.1, (sgn * 0.7, 1.5, 2.25), (0, 0.6, 0.8), M_FLAME, up=(1, 0, 0))</w:t>
        <w:br/>
        <w:t xml:space="preserve">        hshard(f"HornFlameB_{sgn}", 0.28, 0.08, 0.7, (sgn * 1.4, 0.2, 1.95), (sgn * 0.5, 0, 1), M_GLOW, up=(0, 1, 0))</w:t>
        <w:br/>
        <w:t xml:space="preserve">    else:</w:t>
        <w:br/>
        <w:t xml:space="preserve">        a0, a1 = Vector((sgn * 0.6, 0.2, 0.78)), Vector((sgn * 0.95, 0.5, 1.7))</w:t>
        <w:br/>
        <w:t xml:space="preserve">        a2, a3 = Vector((sgn * 1.2, 1.1, 2.2)), Vector((sgn * 1.1, 1.8, 2.6))</w:t>
        <w:br/>
        <w:t xml:space="preserve">        hchain(f"Antler_{sgn}", [a0, a1, a2, a3], 0.42, 0.17, M_GOLD)</w:t>
        <w:br/>
        <w:t xml:space="preserve">        t1p, t2p, t3p = Vector((sgn * 1.7, 0.25, 2.1)), Vector((sgn * 2.05, 1.0, 2.7)), Vector((sgn * 0.8, 0.1, 2.4))</w:t>
        <w:br/>
        <w:t xml:space="preserve">        bar(f"Head_AntlerTine1_{sgn}", hv(a1), hv(t1p), 0.2 * HS, M_GOLD, H)</w:t>
        <w:br/>
        <w:t xml:space="preserve">        bar(f"Head_AntlerTine2_{sgn}", hv(a2), hv(t2p), 0.18 * HS, M_GOLD, H)</w:t>
        <w:br/>
        <w:t xml:space="preserve">        bar(f"Head_AntlerTine3_{sgn}", hv(a1.lerp(a2, 0.5)), hv(t3p), 0.16 * HS, M_GOLD, H)</w:t>
        <w:br/>
        <w:t xml:space="preserve">        for nm, p, dr, m_ in (("A", a3, (0, 0.5, 1), M_FLAME), ("B", t1p, (sgn * 0.6, 0, 1), M_GLOW),</w:t>
        <w:br/>
        <w:t xml:space="preserve">                              ("C", t2p, (sgn * 0.4, 0.3, 1), M_FLAME), ("D", t3p, (0, 0, 1), M_GLOW)):</w:t>
        <w:br/>
        <w:t xml:space="preserve">            hshard(f"AntlerFlame{nm}_{sgn}", 0.6, 0.1, 1.1, tuple(p), dr, m_, up=(1, 0, 0))</w:t>
        <w:br/>
        <w:br/>
        <w:t># Armure de tête (ado / adulte) : plaque frontale d'or + rubis, plaques de joue</w:t>
        <w:br/>
        <w:t>if ARMOR:</w:t>
        <w:br/>
        <w:t xml:space="preserve">    hwedge("ForeheadPlate", (1.2, 1.0, 0.22), (0, -0.05, 0.88), mat=M_GOLD, top_x=0.7, top_y=0.8, bevel=0.04)</w:t>
        <w:br/>
        <w:t xml:space="preserve">    crystal("Head_ForeGem", 0.16 * HS, 0.12 * HS, 0.14 * HS, hv((0, -0.55, 1.0)), (0, -1, 0.6), M_GEM, H)</w:t>
        <w:br/>
        <w:t xml:space="preserve">    for sgn in (-1, 1):</w:t>
        <w:br/>
        <w:t xml:space="preserve">        hwedge(f"CheekPlate_{sgn}", (0.14, 1.0, 0.7), (sgn * 1.0, 0.3, -0.2), mat=M_GOLD, top_x=0.8, bevel=0.0)</w:t>
        <w:br/>
        <w:br/>
        <w:t># HALO DE SOLEIL (aura) derrière la tête : anneau d'or + anneau lumineux + rayons</w:t>
        <w:br/>
        <w:t>if HALO_R &gt; 0:</w:t>
        <w:br/>
        <w:t xml:space="preserve">    hc = (0, 1.3, 0.35)</w:t>
        <w:br/>
        <w:t xml:space="preserve">    ring("Head_HaloRing", HALO_R * HS, 0.4 * HS, 0.16 * HS, hv(hc), (0, 1, 0), M_GOLD, H, sides=20)</w:t>
        <w:br/>
        <w:t xml:space="preserve">    ring("Head_HaloGlow", HALO_R * HS * 0.8, 0.16 * HS, 0.1 * HS, hv((0, 1.4, 0.35)), (0, 1, 0), M_GLOW, H, sides=20)</w:t>
        <w:br/>
        <w:t xml:space="preserve">    sun_rays("Head_HaloRay", hv(hc), (0, 1, 0), HALO_R * HS * 1.0, 0.8 * HS, 0.5 * HS, HALO_RAYS,</w:t>
        <w:br/>
        <w:t xml:space="preserve">             [M_GOLDL, M_FLAME], H, a0=-150, a1=150)</w:t>
        <w:br/>
        <w:t xml:space="preserve">    # lecture : rayons dans le plan XZ de la tête, dirigés vers l'extérieur</w:t>
        <w:br/>
        <w:br/>
        <w:t># ----------------------------------------------------------</w:t>
        <w:br/>
        <w:t># 10. CORPS : torse en 3 blocs, cou en plaques, ventre doré, SOLEIL de poitrine, armure, crête double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doré + plaques de ventre séparées par des filets d'or</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mat=M_GOLD, parent=body_root)</w:t>
        <w:br/>
        <w:t xml:space="preserve">    for sgn in ((-1, 1) if BELLY_SIDES else ()):</w:t>
        <w:br/>
        <w:t xml:space="preserve">        B(f"Body_BellySide_{i}_{sgn}", (0.1 * SC, pl, BH * 0.3), (sgn * (half_w(y) - 0.01), y, ZC - BH * 0.3),</w:t>
        <w:br/>
        <w:t xml:space="preserve">          mat=M_CREAM, parent=body_root)</w:t>
        <w:br/>
        <w:br/>
        <w:t># SOLEIL sur la poitrine : bouclier d'or, disque lumineux, anneau d'or, rayons en flammes</w:t>
        <w:br/>
        <w:t>SUN_C = Vector((0, -TL * 0.5 - 0.05, ZC + BH * 0.02))</w:t>
        <w:br/>
        <w:t>wedge("Body_SunShield", (BW * 0.8, 0.24 * SC, BH * 0.78), SUN_C + Vector((0, 0.1, 0)), mat=M_GOLD, parent=body_root,</w:t>
        <w:br/>
        <w:t xml:space="preserve">      top_x=0.85, top_y=1.0, bevel=0.03 * SC)</w:t>
        <w:br/>
        <w:t>prism("Body_SunDisc", BH * 0.25, 0.16 * SC, SUN_C + Vector((0, -0.04, 0)), (0, -1, 0), M_GLOW, body_root, sides=12)</w:t>
        <w:br/>
        <w:t>ring("Body_SunRing", BH * 0.33, 0.07 * BH, 0.1 * SC, SUN_C + Vector((0, -0.08, 0)), (0, -1, 0), M_GOLDL, body_root, sides=12)</w:t>
        <w:br/>
        <w:t>sun_rays("Body_SunRay", SUN_C + Vector((0, -0.07, 0)), (0, -1, 0), BH * 0.34, BH * 0.24, BH * 0.12, SUN_RAYS,</w:t>
        <w:br/>
        <w:t xml:space="preserve">         [M_GLOW, M_FLAME], body_root)</w:t>
        <w:br/>
        <w:t>if IS_ADULTE:</w:t>
        <w:br/>
        <w:t xml:space="preserve">    ring("Body_SunRing2", BH * 0.42, 0.05 * BH, 0.08 * SC, SUN_C + Vector((0, -0.05, 0)), (0, -1, 0), M_GOLD, body_root, sides=12)</w:t>
        <w:br/>
        <w:t xml:space="preserve">    for sgn in (-1, 1):</w:t>
        <w:br/>
        <w:t xml:space="preserve">        crystal(f"Body_SunGem_{sgn}", 0.12 * SC, 0.1 * SC, 0.1 * SC, SUN_C + Vector((sgn * BW * 0.34, -0.1, -BH * 0.18)),</w:t>
        <w:br/>
        <w:t xml:space="preserve">                (0, -1, 0.1), M_GEM, body_root)</w:t>
        <w:br/>
        <w:br/>
        <w:t># Gorgerin d'or à la base du cou (ado / adulte)</w:t>
        <w:br/>
        <w:t>if GORGET:</w:t>
        <w:br/>
        <w:t xml:space="preserve">    wedge("Body_Gorget", (BW * 0.85, 0.8 * SC, BH * 0.4), (0, -TL * 0.46, ZC + BH * 0.42), mat=M_GOLD, parent=body_root,</w:t>
        <w:br/>
        <w:t xml:space="preserve">          top_x=0.75, top_y=0.8, bevel=0.04 * SC)</w:t>
        <w:br/>
        <w:br/>
        <w:t># Écailles rouges / orange en quinconce sur les flancs, quelques-unes cerclées d'or</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M_ORANGE_S, M_BODY2, M_GOLD], [3, 2, 2, 1]), body_root, up=(sgn, 0, 0))</w:t>
        <w:br/>
        <w:br/>
        <w:t># Cou : un segment rouge + une plaque dorée devant par maillon, crête de flammes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M_GOLD, body_root)</w:t>
        <w:br/>
        <w:t xml:space="preserve">    # crête de flammes sur la nuque</w:t>
        <w:br/>
        <w:t xml:space="preserve">    for k in range(NECK_FLAMES):</w:t>
        <w:br/>
        <w:t xml:space="preserve">        off = (k - (NECK_FLAMES - 1) / 2) * 0.5</w:t>
        <w:br/>
        <w:t xml:space="preserve">        shard(f"Body_NeckFlame_{i}_{k}", 0.6 * SC, 0.1 * SC, (1.2 + 0.6 * (1 - s)) * SC + random.random() * 0.3,</w:t>
        <w:br/>
        <w:t xml:space="preserve">              mid + d * r * 0.8 + side * off * r, d + t * 0.9 + side * off * 0.4, pick(FLAMES, [3, 3, 2, 1]),</w:t>
        <w:br/>
        <w:t xml:space="preserve">              body_root, up=tuple(side))</w:t>
        <w:br/>
        <w:t xml:space="preserve">    if IS_ADULTE or (IS_ADO and i % 2 == 0):</w:t>
        <w:br/>
        <w:t xml:space="preserve">        for sgn in (-1, 1):</w:t>
        <w:br/>
        <w:t xml:space="preserve">            shard(f"Body_NeckSide_{i}_{sgn}", 0.55 * SC, 0.1 * SC, 0.7 * SC, mid + side * sgn * r * 0.85,</w:t>
        <w:br/>
        <w:t xml:space="preserve">                  side * sgn + t * 0.8 + d * 0.3, pick([M_GOLD, M_GOLDL]), body_root, up=tuple(d))</w:t>
        <w:br/>
        <w:br/>
        <w:t># Crête dorsale DOUBLE : rangée centrale grande + deux rangées latérales plus petites</w:t>
        <w:br/>
        <w:t>for k in range(CREST_N):</w:t>
        <w:br/>
        <w:t xml:space="preserve">    y = -TL * 0.38 + (TL * 0.8) * k / max(1, CREST_N - 1)</w:t>
        <w:br/>
        <w:t xml:space="preserve">    shard(f"Body_Crest_{k}", 0.85 * SC, 0.12 * SC, (1.15 - 0.25 * abs(k / max(1, CREST_N - 1) - 0.4)) * SC,</w:t>
        <w:br/>
        <w:t xml:space="preserve">          (0, y, ZC + BH / 2 - 0.05), (0, 0.45, 1), pick([M_GOLD, M_GOLDL, M_FLAME], [3, 2, 2]), body_root, up=(1, 0, 0))</w:t>
        <w:br/>
        <w:t xml:space="preserve">    if CREST_SIDE:</w:t>
        <w:br/>
        <w:t xml:space="preserve">        for sgn in (-1, 1):</w:t>
        <w:br/>
        <w:t xml:space="preserve">            shard(f"Body_CrestSide_{k}_{sgn}", 0.55 * SC, 0.1 * SC, 0.7 * SC, (sgn * BW * 0.28, y + 0.2, ZC + BH / 2 - 0.08),</w:t>
        <w:br/>
        <w:t xml:space="preserve">                  (sgn * 0.45, 0.5, 1), pick([M_FLAME, M_GOLD]), body_root, up=(1, 0, 0))</w:t>
        <w:br/>
        <w:br/>
        <w:t># Plaques d'armure dorées sur le dos (ado / adulte)</w:t>
        <w:br/>
        <w:t>if BACK_PLATES:</w:t>
        <w:br/>
        <w:t xml:space="preserve">    for sgn in (-1, 1):</w:t>
        <w:br/>
        <w:t xml:space="preserve">        wedge(f"Body_BackPlate_{sgn}", (BW * 0.36, TL * 0.3, 0.24 * SC), (sgn * BW * 0.3, -TL * 0.08, ZC + BH / 2 + 0.01),</w:t>
        <w:br/>
        <w:t xml:space="preserve">              (0, sgn * 8, 0), M_GOLD, body_root, top_x=0.85, top_y=0.85, bevel=0.03)</w:t>
        <w:br/>
        <w:t xml:space="preserve">        B(f"Body_BackPlateB_{sgn}", (BW * 0.3, TL * 0.2, 0.2 * SC), (sgn * BW * 0.3, TL * 0.2, ZC + BH / 2 - 0.02),</w:t>
        <w:br/>
        <w:t xml:space="preserve">          (0, sgn * 6, 0), M_GOLD, body_root)</w:t>
        <w:br/>
        <w:br/>
        <w:t># ÉPAULIÈRES en or : bloc d'or, emblème rouge en cœur, éventail de lames-flammes</w:t>
        <w:br/>
        <w:t>for sgn in (-1, 1):</w:t>
        <w:br/>
        <w:t xml:space="preserve">    pw = BW * 0.4</w:t>
        <w:br/>
        <w:t xml:space="preserve">    px = sgn * (BW * 0.5 + 0.03 * SC)</w:t>
        <w:br/>
        <w:t xml:space="preserve">    py, pz = -TL * 0.2, ZC + BH * 0.34</w:t>
        <w:br/>
        <w:t xml:space="preserve">    wedge(f"Body_Pauldron_{sgn}", (pw, TL * 0.3, BH * 0.5), (px, py, pz), (0, -sgn * 12, 0), M_GOLD, body_root,</w:t>
        <w:br/>
        <w:t xml:space="preserve">          top_x=0.8, top_y=0.85, bevel=0.05 * SC)</w:t>
        <w:br/>
        <w:t xml:space="preserve">    if PAULDRON_EMBLEM:</w:t>
        <w:br/>
        <w:t xml:space="preserve">        B(f"Body_PauldronRim_{sgn}", (0.1 * SC, TL * 0.22, BH * 0.38), (px + sgn * pw * 0.47, py, pz - 0.02), (0, -sgn * 12, 0), M_GOLDL, body_root)</w:t>
        <w:br/>
        <w:t xml:space="preserve">        wedge(f"Body_PauldronEmblem_{sgn}", (0.14 * SC, TL * 0.17, BH * 0.3), (px + sgn * (pw * 0.5 + 0.02), py, pz - 0.02),</w:t>
        <w:br/>
        <w:t xml:space="preserve">              (0, -sgn * 12, 0), M_BODY, body_root, top_x=1.0, top_y=0.7, bevel=0.0)</w:t>
        <w:br/>
        <w:t xml:space="preserve">    if PAULDRON_EMBLEM:</w:t>
        <w:br/>
        <w:t xml:space="preserve">        wedge(f"Body_PauldronUpper_{sgn}", (pw * 0.8, TL * 0.22, BH * 0.18), (px - sgn * pw * 0.05, py, pz + BH * 0.3),</w:t>
        <w:br/>
        <w:t xml:space="preserve">              (0, -sgn * 12, 0), M_GOLDL, body_root, top_x=0.7, top_y=0.8, bevel=0.03 * SC)</w:t>
        <w:br/>
        <w:t xml:space="preserve">    if HIP_ARMOR:</w:t>
        <w:br/>
        <w:t xml:space="preserve">        wedge(f"Body_HipPlate_{sgn}", (0.16 * SC, TL * 0.28, BH * 0.55), (sgn * (BW * 0.5 + 0.02), TL * 0.3, ZC + BH * 0.05),</w:t>
        <w:br/>
        <w:t xml:space="preserve">              mat=M_GOLD, parent=body_root, top_x=0.8, top_y=0.9, bevel=0.03 * SC)</w:t>
        <w:br/>
        <w:t xml:space="preserve">        wedge(f"Body_RibPlate_{sgn}", (0.14 * SC, TL * 0.3, BH * 0.35), (sgn * (BW * 0.5 + 0.02), -TL * 0.02, ZC - BH * 0.18),</w:t>
        <w:br/>
        <w:t xml:space="preserve">              mat=M_GOLD, parent=body_root, top_x=0.8, top_y=0.9, bevel=0.03 * SC)</w:t>
        <w:br/>
        <w:t xml:space="preserve">    for k in range(BLADES):</w:t>
        <w:br/>
        <w:t xml:space="preserve">        f = k / max(1, BLADES - 1)</w:t>
        <w:br/>
        <w:t xml:space="preserve">        shard(f"Body_PauldronBlade_{sgn}_{k}", 0.5 * SC, 0.1 * SC, (1.5 - 0.3 * abs(f - 0.4)) * SC,</w:t>
        <w:br/>
        <w:t xml:space="preserve">              (px - sgn * pw * 0.1, py + 0.35 * SC * (f - 0.2) + 0.1, pz + BH * 0.2),</w:t>
        <w:br/>
        <w:t xml:space="preserve">              (sgn * (0.5 - 0.3 * f), 0.7 * f + 0.1, 0.9 - 0.2 * f), pick([M_GOLD, M_GOLDL, M_FLAME], [3, 3, 1]), body_root,</w:t>
        <w:br/>
        <w:t xml:space="preserve">              up=(1, 0, 0))</w:t>
        <w:br/>
        <w:br/>
        <w:t># ----------------------------------------------------------</w:t>
        <w:br/>
        <w:t># 11. PATTES : épaule / cuisse en wedge, genouillère, jambière dorée, bracelet, pied rouge, 3 doigts + 3 griffes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mat=(M_GOLD if SHIN_GOLD else M_BODY2), parent=legs_root, bevel=LEG_BEV * 0.05 * SC)</w:t>
        <w:br/>
        <w:t xml:space="preserve">    if KNEE_GUARD:</w:t>
        <w:br/>
        <w:t xml:space="preserve">        wedge(f"{name}_Knee", (th * 1.0, th * 0.55, thigh_h * 0.5), (x, y + yo - th * 0.62, FOOT_H + SHIN_H + thigh_h * 0.12),</w:t>
        <w:br/>
        <w:t xml:space="preserve">              mat=M_GOLD, parent=legs_root, top_x=0.7, top_y=0.7, bevel=0.04 * SC)</w:t>
        <w:br/>
        <w:t xml:space="preserve">    if THIGH_ARMOR:</w:t>
        <w:br/>
        <w:t xml:space="preserve">        wedge(f"{name}_ThighPlate", (0.14 * SC, th * 1.2, thigh_h * 0.6), (x + sgn * th * 0.66, y, FOOT_H + SHIN_H + thigh_h * 0.55),</w:t>
        <w:br/>
        <w:t xml:space="preserve">              mat=M_GOLD, parent=legs_root, top_x=0.8, bevel=0.03 * SC)</w:t>
        <w:br/>
        <w:t xml:space="preserve">    # bracelets d'or (haut et bas de jambière)</w:t>
        <w:br/>
        <w:t xml:space="preserve">    bh_ = SHIN_H * 0.2</w:t>
        <w:br/>
        <w:t xml:space="preserve">    box(f"{name}_Bracer", (th * 1.08, th * 1.12, bh_), (x, y + yo, FOOT_H + SHIN_H * 0.82),</w:t>
        <w:br/>
        <w:t xml:space="preserve">        mat=M_GOLDL, parent=legs_root, bevel=LEG_BEV * 0.03 * SC)</w:t>
        <w:br/>
        <w:t xml:space="preserve">    if BRACER_LOW:</w:t>
        <w:br/>
        <w:t xml:space="preserve">        B(f"{name}_BracerLow", (th * 1.06, th * 1.1, bh_ * 0.8), (x, y + yo, FOOT_H + SHIN_H * 0.18), mat=M_GOLDL, parent=legs_root)</w:t>
        <w:br/>
        <w:t xml:space="preserve">    # flammes émissives sur la jambière extérieure</w:t>
        <w:br/>
        <w:t xml:space="preserve">    for k in range(LEG_FLAMES):</w:t>
        <w:br/>
        <w:t xml:space="preserve">        shard(f"{name}_ShinFlame_{k}", th * 0.4, 0.07 * SC, SHIN_H * (0.7 - 0.2 * k), (x + sgn * th * 0.47, y + yo + (k - 0.5) * th * 0.25, FOOT_H + SHIN_H * 0.15),</w:t>
        <w:br/>
        <w:t xml:space="preserve">              (sgn * 0.1, 0, 1), M_FLAME if k == 0 else M_EMBER, legs_root, up=(sgn, 0, 0))</w:t>
        <w:br/>
        <w:t xml:space="preserve">    # Pied plat + 3 doigts + 3 griffes dorées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mat=M_GOLD,</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armature dorée, grande membrane orange lumineuse, bord en flammes, motifs de flamme rouges</w:t>
        <w:br/>
        <w:t># ----------------------------------------------------------</w:t>
        <w:br/>
        <w:t>for sgn in (-1, 1):</w:t>
        <w:br/>
        <w:t xml:space="preserve">    root = Vector((sgn * BW * 0.3, -TL * 0.08, ZC + BH * 0.5 - 0.1))</w:t>
        <w:br/>
        <w:t xml:space="preserve">    wrist = wing(f"Wings_{sgn}", root, sgn, WING_SPAN, M_GOLD,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bord d'attaque rouge en haut de l'aile (comme sur le concept) + pique au poignet</w:t>
        <w:br/>
        <w:t xml:space="preserve">    shard(f"Wings_{sgn}_WristSpike", WING_BONE * 1.8, WING_BONE * 1.3, WING_SPAN * 0.15, wrist, (sgn * 0.5, 0.2, 1), M_CLAW, wings_root)</w:t>
        <w:br/>
        <w:t xml:space="preserve">    for k, tip in enumerate(tips):</w:t>
        <w:br/>
        <w:t xml:space="preserve">        # flamme au bout de chaque doigt</w:t>
        <w:br/>
        <w:t xml:space="preserve">        shard(f"Wings_{sgn}_TipFlame_{k}", WING_SPAN * 0.07, WING_BONE * 0.5, WING_SPAN * WING_FLAME_L * (1.0 - 0.1 * k), tip,</w:t>
        <w:br/>
        <w:t xml:space="preserve">              (sgn * 0.15, 0.5, 0.9), pick([M_FLAME, M_GLOW]), wings_root, up=(0, 1, 0))</w:t>
        <w:br/>
        <w:t xml:space="preserve">        if k + 1 &lt; len(tips):</w:t>
        <w:br/>
        <w:t xml:space="preserve">            mid = (tip + tips[k + 1]) / 2</w:t>
        <w:br/>
        <w:t xml:space="preserve">            for j in range(WING_FLAMES):</w:t>
        <w:br/>
        <w:t xml:space="preserve">                shard(f"Wings_{sgn}_EdgeFlame_{k}_{j}", WING_SPAN * 0.055, WING_BONE * 0.4, WING_SPAN * WING_FLAME_L * 0.7,</w:t>
        <w:br/>
        <w:t xml:space="preserve">                      tip.lerp(tips[k + 1], (j + 0.5) / WING_FLAMES), (sgn * 0.1, 0.4, 0.9), pick([M_GLOW, M_FLAME, M_FLAME]),</w:t>
        <w:br/>
        <w:t xml:space="preserve">                      wings_root, up=(0, 1, 0))</w:t>
        <w:br/>
        <w:t xml:space="preserve">            # motif de flamme rouge posé sur la membrane (des deux côtés)</w:t>
        <w:br/>
        <w:t xml:space="preserve">            nrm = (tip - wrist).cross(tips[k + 1] - wrist).normalized()</w:t>
        <w:br/>
        <w:t xml:space="preserve">            cen = (wrist + tip + tips[k + 1]) / 3</w:t>
        <w:br/>
        <w:t xml:space="preserve">            for j in range(MARKS):</w:t>
        <w:br/>
        <w:t xml:space="preserve">                sh_ = (tips[k + 1] - tip) * 0.2 * ((j - (MARKS - 1) / 2) * 1.6)</w:t>
        <w:br/>
        <w:t xml:space="preserve">                for side_ in (-1, 1):</w:t>
        <w:br/>
        <w:t xml:space="preserve">                    shard(f"Wings_{sgn}_Mark_{k}_{j}_{side_}", WING_SPAN * 0.06, WING_BONE * 0.25, (cen - wrist).length * (0.85 - 0.15 * j),</w:t>
        <w:br/>
        <w:t xml:space="preserve">                          wrist.lerp(cen, 0.3) + sh_ + nrm * side_ * (WING_BONE * 0.3), cen - wrist + sh_ * 0.3, M_EMBER, wings_root, up=tuple(nrm))</w:t>
        <w:br/>
        <w:br/>
        <w:t># ----------------------------------------------------------</w:t>
        <w:br/>
        <w:t># 13. QUEUE : courbe lissée, segments rouges, plaques dorées, bandes d'or, FLAMME DORÉE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M_GOLD, tail_root)</w:t>
        <w:br/>
        <w:t xml:space="preserve">    shard(f"Tail_Crest_{i}", 0.9 * r + 0.2, 0.1 * SC, 0.55 * SC + r * 0.9, mid + d * r * 0.85, d + t * 0.7,</w:t>
        <w:br/>
        <w:t xml:space="preserve">          pick([M_GOLD, M_FLAME, M_GOLDL], [3, 2, 2]), tail_root, up=(1, 0, 0))</w:t>
        <w:br/>
        <w:t xml:space="preserve">    if TAIL_SIDE and i % 2 == 1 and s &lt; 0.9:</w:t>
        <w:br/>
        <w:t xml:space="preserve">        for sgn in (-1, 1):</w:t>
        <w:br/>
        <w:t xml:space="preserve">            shard(f"Tail_SideSpike_{i}_{sgn}", 0.5 * r + 0.15, 0.08 * SC, 0.5 * SC + r * 0.8, mid + side * sgn * r * 0.9,</w:t>
        <w:br/>
        <w:t xml:space="preserve">                  side * sgn + t * 0.7, pick([M_GOLD, M_FLAME]), tail_root, up=tuple(d))</w:t>
        <w:br/>
        <w:t xml:space="preserve">    if TAIL_SCALES and i % 2 == 0 and s &lt; 0.85:</w:t>
        <w:br/>
        <w:t xml:space="preserve">        for sgn in (-1, 1):</w:t>
        <w:br/>
        <w:t xml:space="preserve">            shard(f"Tail_Scale_{i}_{sgn}", r * 0.7, 0.06 * SC, r * 1.0, mid + side * sgn * (r - 0.03), side * sgn * 0.3 + t,</w:t>
        <w:br/>
        <w:t xml:space="preserve">                  pick([M_BODY2, M_ORANGE_S]), tail_root, up=(sgn, 0, 0))</w:t>
        <w:br/>
        <w:t># flamme dorée au bout : anneau d'or, orbe lumineuse, gerbe de flammes</w:t>
        <w:br/>
        <w:t>tip = TAIL_SPINE[-1]</w:t>
        <w:br/>
        <w:t>tt_, td_, ts_ = frame(TAIL_SPINE[-1] - TAIL_SPINE[-2])</w:t>
        <w:br/>
        <w:t>B("Tail_TipRing", (BW * 0.3, 0.34 * SC, BW * 0.3), tip, seg_matrix(tt_, td_, ts_), M_GOLD, tail_root)</w:t>
        <w:br/>
        <w:t>prism("Tail_TipOrb", BW * 0.17 * TAIL_FLAME_K, BW * 0.3 * TAIL_FLAME_K, tip + tt_ * (0.25 * SC), tt_, M_GLOW, tail_root, sides=8)</w:t>
        <w:br/>
        <w:t>for k in range(TAIL_FLAMES):</w:t>
        <w:br/>
        <w:t xml:space="preserve">    off = (k - (TAIL_FLAMES - 1) / 2)</w:t>
        <w:br/>
        <w:t xml:space="preserve">    shard(f"Tail_Flame_{k}", 0.55 * SC * TAIL_FLAME_K, 0.14 * SC, (2.0 - 0.35 * abs(off)) * SC * TAIL_FLAME_K,</w:t>
        <w:br/>
        <w:t xml:space="preserve">          tip + tt_ * 0.2, tt_ * 0.55 + Vector((0, 0, 0.9)) + ts_ * off * 0.4, [M_GLOW, M_FLAME, M_GOLD][k % 3], tail_root, up=tuple(ts_))</w:t>
        <w:br/>
        <w:br/>
        <w:t># ----------------------------------------------------------</w:t>
        <w:br/>
        <w:t># 14. RENDU DE RARETÉ (LÉGENDAIRE) + FX : halo, soleil, flammes, or métallique, anneau au sol, braises</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7</w:t>
        <w:br/>
        <w:t xml:space="preserve">        if kind in (0, 3, 5):</w:t>
        <w:br/>
        <w:t xml:space="preserve">            leaf_plate(f"FX_Ember_{k}", p, Vector([random.uniform(-1, 1) for _ in range(3)]), FX_SIZE * random.uniform(0.9, 1.4),</w:t>
        <w:br/>
        <w:t xml:space="preserve">                       FX_SIZE * 0.6, pick([M_EMBER, M_FLAME]), master, up=(random.uniform(-1, 1), random.uniform(-1, 1), 1), t=0.05 * SC)</w:t>
        <w:br/>
        <w:t xml:space="preserve">        elif kind in (1, 4):</w:t>
        <w:br/>
        <w:t xml:space="preserve">            prism(f"FX_Orb_{k}", FX_SIZE * random.uniform(0.3, 0.5), FX_SIZE * 0.6, p, (random.uniform(-1, 1), 1, random.uniform(-1, 1)),</w:t>
        <w:br/>
        <w:t xml:space="preserve">                  M_GLOW, master, sides=8)</w:t>
        <w:br/>
        <w:t xml:space="preserve">        elif kind == 2:</w:t>
        <w:br/>
        <w:t xml:space="preserve">            crystal(f"FX_Rock_{k}", FX_SIZE * 0.5, FX_SIZE * 0.7, FX_SIZE * 0.4, p, Vector([random.uniform(-1, 1) for _ in range(3)]),</w:t>
        <w:br/>
        <w:t xml:space="preserve">                    M_ROCK, master, sides=5)</w:t>
        <w:br/>
        <w:t xml:space="preserve">        else:</w:t>
        <w:br/>
        <w:t xml:space="preserve">            shard(f"FX_Spark_{k}", FX_SIZE * 0.4, 0.05 * SC, FX_SIZE * 1.4, p, Vector([random.uniform(-1, 1) for _ in range(3)]),</w:t>
        <w:br/>
        <w:t xml:space="preserve">                  M_GLOW, master, up=(0, 0, 1))</w:t>
        <w:br/>
        <w:t xml:space="preserve">    # anneau runique au sol : deux anneaux (or + lumière) et plots dorés</w:t>
        <w:br/>
        <w:t xml:space="preserve">    if GROUND_RING:</w:t>
        <w:br/>
        <w:t xml:space="preserve">        gr = BW * GROUND_RING</w:t>
        <w:br/>
        <w:t xml:space="preserve">        ring("FX_GroundRing", gr, 0.18 * SC, 0.06, (0, 0, 0.03), (0, 0, 1), M_GOLD, master, sides=24, up=(0, 1, 0))</w:t>
        <w:br/>
        <w:t xml:space="preserve">        ring("FX_GroundGlow", gr * 0.8, 0.1 * SC, 0.05, (0, 0, 0.03), (0, 0, 1), M_GLOW, master, sides=24, up=(0, 1, 0))</w:t>
        <w:br/>
        <w:t xml:space="preserve">        for k in range(GROUND_TICKS):</w:t>
        <w:br/>
        <w:t xml:space="preserve">            a = 2 * math.pi * k / GROUND_TICKS</w:t>
        <w:br/>
        <w:t xml:space="preserve">            B(f"FX_GroundTick_{k}", (0.12 * SC, 0.5 * SC, 0.05), (gr * 1.0 * math.cos(a), gr * 1.0 * math.sin(a), 0.03),</w:t>
        <w:br/>
        <w:t xml:space="preserve">              (0, 0, math.degrees(a) + 90 + 90), M_GOLDL,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NECK_L / NECK_N</w:t>
      </w:r>
      <w:r>
        <w:t xml:space="preserve"> : longueur et nombre de maillons du cou</w:t>
      </w:r>
    </w:p>
    <w:p>
      <w:pPr>
        <w:pStyle w:val="ListBullet"/>
        <w:spacing w:after="40"/>
      </w:pPr>
      <w:r>
        <w:rPr>
          <w:b/>
        </w:rPr>
        <w:t>WING_SPAN / WING_FLAMES</w:t>
      </w:r>
      <w:r>
        <w:t xml:space="preserve"> : envergure des ailes et flammes du bord</w:t>
      </w:r>
    </w:p>
    <w:p>
      <w:pPr>
        <w:pStyle w:val="ListBullet"/>
        <w:spacing w:after="40"/>
      </w:pPr>
      <w:r>
        <w:rPr>
          <w:b/>
        </w:rPr>
        <w:t>CROWN_N / HALO_R / HALO_RAYS</w:t>
      </w:r>
      <w:r>
        <w:t xml:space="preserve"> : couronne et halo de soleil</w:t>
      </w:r>
    </w:p>
    <w:p>
      <w:pPr>
        <w:pStyle w:val="ListBullet"/>
        <w:spacing w:after="40"/>
      </w:pPr>
      <w:r>
        <w:rPr>
          <w:b/>
        </w:rPr>
        <w:t>SUN_RAYS</w:t>
      </w:r>
      <w:r>
        <w:t xml:space="preserve"> : nombre de rayons du soleil de poitrine</w:t>
      </w:r>
    </w:p>
    <w:p>
      <w:pPr>
        <w:pStyle w:val="ListBullet"/>
        <w:spacing w:after="40"/>
      </w:pPr>
      <w:r>
        <w:rPr>
          <w:b/>
        </w:rPr>
        <w:t>TAIL_L / TAIL_FLAMES</w:t>
      </w:r>
      <w:r>
        <w:t xml:space="preserve"> : longueur de la queue et gerbe de flammes</w:t>
      </w:r>
    </w:p>
    <w:p>
      <w:r>
        <w:br w:type="page"/>
      </w:r>
    </w:p>
    <w:p>
      <w:pPr>
        <w:pStyle w:val="Heading2"/>
      </w:pPr>
      <w:r>
        <w:t>Adulte Solaris</w:t>
      </w:r>
    </w:p>
    <w:p>
      <w:pPr>
        <w:spacing w:after="40"/>
      </w:pPr>
      <w:r>
        <w:rPr>
          <w:b w:val="0"/>
          <w:i w:val="0"/>
          <w:color w:val="595959"/>
          <w:sz w:val="18"/>
        </w:rPr>
        <w:t>10792 triangles · hauteur 11 m</w:t>
      </w:r>
    </w:p>
    <w:p>
      <w:pPr>
        <w:jc w:val="center"/>
      </w:pPr>
      <w:r>
        <w:drawing>
          <wp:inline xmlns:a="http://schemas.openxmlformats.org/drawingml/2006/main" xmlns:pic="http://schemas.openxmlformats.org/drawingml/2006/picture">
            <wp:extent cx="5580000" cy="2763429"/>
            <wp:docPr id="48" name="Picture 48"/>
            <wp:cNvGraphicFramePr>
              <a:graphicFrameLocks noChangeAspect="1"/>
            </wp:cNvGraphicFramePr>
            <a:graphic>
              <a:graphicData uri="http://schemas.openxmlformats.org/drawingml/2006/picture">
                <pic:pic>
                  <pic:nvPicPr>
                    <pic:cNvPr id="0" name="SOLARIS_ADULTE.jpg"/>
                    <pic:cNvPicPr/>
                  </pic:nvPicPr>
                  <pic:blipFill>
                    <a:blip r:embed="rId5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Bois d'or ramifiés à pointes-flammes, couronne de 2 anneaux + grand halo, grand soleil de poitrine (2 anneaux, 16 rayons, 2 rubis), armure d'or complète, barbe de flammes, grandes ailes à bord et motifs de flamme, queue à gerbe de 9 flammes, 64 FX + anneau runique. Budget 15000 (72 %).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Solaris » de mon jeu Roblox Dragon Pets Simulator.</w:t>
        <w:br/>
        <w:br/>
        <w:t>PIÈCES JOINTES</w:t>
        <w:br/>
        <w:t>1. Une image de concept montrant les 3 stades du dragon Solaris (Bébé, Ado, Adulte).</w:t>
        <w:br/>
        <w:t xml:space="preserve">   Seul le dragon en haut à droite, nommé « Adulte Solaris », est à modéliser.</w:t>
        <w:br/>
        <w:t>2. Le GDD du jeu (Dragon_Pets_GDD_v2.3.docx). Lis en priorité :</w:t>
        <w:br/>
        <w:t xml:space="preserve">   - partie 9, tableau du monde 2 : Solaris = Feu, Légendaire,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Solaris : pose, proportions, chaque</w:t>
        <w:br/>
        <w:t>élément de la tête, du corps, des ailes, des pattes et de la queue, et la palette. Puis liste les</w:t>
        <w:br/>
        <w:t>contraintes du GDD qui s'appliquent. Je valide avant que tu codes.</w:t>
        <w:br/>
        <w:br/>
        <w:t>CE QUE LE MODÈLE DOIT REPRODUIRE (vérifie chaque point sur l'image)</w:t>
        <w:br/>
        <w:t>- Pose : Adulte majestueux et puissant, debout et droit sur 4 pattes épaisses, torse large, cou vertical de 6 maillons, tête haute regardant vers l'avant et un peu vers le bas, grandes ailes ouvertes vers le haut et l'arrière, longue queue qui traîne puis remonte.</w:t>
        <w:br/>
        <w:t>- Tête : crâne carré en wedge, long museau carré avec arête en or, mâchoire crème-or distincte et ligne de bouche, 2 narines noires. Yeux latéraux : blanc, iris ambre lumineux, pupille fendue noire, sourcils dorés sévères. 3 crocs crème par côté. Aileron d'oreille doré, 4 plaques de joue dorées par côté + plaque de joue d'armure, plaque frontale d'or avec rubis lumineux, barbe de 7 flammes dorées sous le menton.</w:t>
        <w:br/>
        <w:t>- Signe distinctif (couronne de cornes-flammes et halo) : 2 grands bois d'or ramifiés par côté (3 barres + 3 pointes), chaque pointe terminée par une flamme lumineuse (orange et jaune) ; COURONNE de 2 anneaux d'éclats-flammes (11 + 8) en or, or clair et flamme orange derrière et au-dessus du crâne ; grand HALO de soleil : anneau d'or épais (rayon 2.1 x la tête) + anneau jaune lumineux + 9 rayons en éclats dorés et orange.</w:t>
        <w:br/>
        <w:t>- Corps : torse en 3 blocs rouges, plastron crème-or, 6 plaques de ventre crème séparées par des filets d'or + bandes crème sur les flancs bas, 3 rangées de 6 écailles rouges / orange / dorées par flanc, gorgerin d'or. Cou de 6 maillons : segment rouge + plaque crème + filet d'or + 4 flammes de nuque + flammes dorées latérales. Crête dorsale DOUBLE : 6 grands éclats au centre + 2 rangées latérales, 2 grandes plaques d'armure dorées sur le dos. GRAND SOLEIL de poitrine : bouclier d'or large, disque jaune lumineux, DOUBLE anneau d'or, 16 rayons-flammes alternés jaune et orange, 2 rubis lumineux. Épaulières d'or avec emblème rouge en cœur sur fond d'or clair + plaque haute + 8 lames-flammes en éventail ; plaques de hanche et de côte en or.</w:t>
        <w:br/>
        <w:t>- Ailes : grandes ailes : armature dorée épaisse (bras, avant-bras, 3 doigts), membrane orange lumineuse, bord en flammes (1 par doigt + 5 entre les doigts), 3 paires de motifs de flamme rouges par panneau, pique d'or au poignet.</w:t>
        <w:br/>
        <w:t>- Pattes : 4 pattes épaisses : cuisse en wedge rouge avec plaque d'or extérieure, genouillère d'or, jambière d'or métallique, bracelets d'or clair en haut et en bas, 2 flammes lumineuses sur la jambière, pied rouge plat, 3 doigts dorés + 3 griffes dorées, éperon doré derrière chaque pied.</w:t>
        <w:br/>
        <w:t>- Queue : longue (8 segments environ), plaques crème dessous, bandes d'or tous les 3 segments, 1 éclat de crête dorée par segment, pointes dorées et écailles sur les côtés, anneau d'or puis grande gerbe de 9 flammes (jaune, orange, or) autour d'une grosse orbe jaune lumineuse : la flamme dorée finale.</w:t>
        <w:br/>
        <w:t>- Rendu de rareté : Légendaire en entier : or métallique (metallic 0.5) en armure sur la tête, le cou, les épaules, les hanches, les cuisses, les genoux, les jambes, le dos ; couronne + halo + soleil de poitrine (aura) ; double rangée de pics ; yeux, flammes, soleil, rubis et orbe de queue ÉMISSIFS (strength 2 à 3.5), membrane faiblement émissive (1.0). FX : 64 éléments flottants (braises en losange, orbes jaunes, étincelles, roches volcaniques sombres) et un grand anneau runique au sol (anneau d'or + anneau lumineux + 16 plots).</w:t>
        <w:br/>
        <w:t>- Palette (hex, Principled BSDF) :</w:t>
        <w:br/>
        <w:t xml:space="preserve">  Body #D0301C (corps rouge), BodyScale #E2511F (écailles orange-rouge), Orange #F07A1E (accents), BodyDark #7E1A12 (bouche, ombres),</w:t>
        <w:br/>
        <w:t xml:space="preserve">  Belly #F6D98A (ventre en plaques, plastron, mâchoire), Gold #FFC02E metallic 0.55 (armure, cornes, bracelets, crête),</w:t>
        <w:br/>
        <w:t xml:space="preserve">  GoldLight #FFE070 metallic 0.5 (or clair, anneaux), Claw #FFD24A metallic 0.5 (griffes), Fang #FFF3D0 (crocs),</w:t>
        <w:br/>
        <w:t xml:space="preserve">  Glow #FFE066 émissif 3.5 (soleil, orbes, pointes de flamme), Flame #FF8A1E émissif 3.0 (flammes), Ember #FF4A14 émissif 2.5 (braises, motifs de flamme),</w:t>
        <w:br/>
        <w:t xml:space="preserve">  Membrane #FFC046 émissif faible 1.0 (ailes), Iris #FFB020 émissif 2.5 (yeux), EyeWhite #F6F2E6, Black #140806 (pupilles, narines),</w:t>
        <w:br/>
        <w:t xml:space="preserve">  Gem #FF3A2A émissif 2.0 (rubis), Rock #3A1410 émissif 0.6 (roches flottantes).</w:t>
        <w:br/>
        <w:t>- Style : low-poly en blocs biseautés, lisible de loin, comme sur l'image. Pas de sculpture</w:t>
        <w:br/>
        <w:t xml:space="preserve">  organique. Les flammes sont des éclats plats et pointus ; l'armure est faite de blocs et de wedges dorés.</w:t>
        <w:br/>
        <w:br/>
        <w:t>CONTRAINTES TECHNIQUES</w:t>
        <w:br/>
        <w:t>- Budget : 15000 triangles maximum après modificateurs. Biseau à 1 segment au plus, et</w:t>
        <w:br/>
        <w:t xml:space="preserve">  seulement sur les gros blocs (crâne, museau, torse, cuisses, pieds, armure d'or), jamais sur les flammes, griffes</w:t>
        <w:br/>
        <w:t xml:space="preserve">  ou petites pièces. Le script affiche le total de triangles à la fin.</w:t>
        <w:br/>
        <w:t>- Pièces séparées, sans squelette (le rig viendra plus tard, GDD partie 13).</w:t>
        <w:br/>
        <w:t>- Hiérarchie : un empty SOLARIS_ADULTE_MASTER_ROOT avec 5 enfants HEAD_ROOT, BODY_ROOT, LEGS_ROOT, TAIL_ROOT et WINGS_ROOT.</w:t>
        <w:br/>
        <w:t xml:space="preserve">  Chaque pièce est parentée au bon root. Les pièces de la tête (couronne et halo compris) sont placées en</w:t>
        <w:br/>
        <w:t xml:space="preserve">  coordonnées locales de HEAD_ROOT (placé à la base du crâne, légèrement penché vers l'avant). Les FX flottants sont enfants du MASTER.</w:t>
        <w:br/>
        <w:t>- Tout dans une collection « SOLARIS_ADULTE ». Le script est relançable : au début, il supprime uniquement</w:t>
        <w:br/>
        <w:t xml:space="preserve">  les objets de cette collection et les enfants des roots SOLARIS_ADULTE_*.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seulement sur les matériaux marqués émissifs ; l'or est métallique mais reste clair. Compatible Blender 4.x et 5.x.</w:t>
        <w:br/>
        <w:t>- Seed aléatoire fixe (2207) pour que chaque exécution donne le même dragon.</w:t>
        <w:br/>
        <w:t>- Option ADD_FLOATING_FX pour ajouter ou non les 64 éléments flottants et l'anneau runique au sol.</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couronne, soleil)</w:t>
        <w:br/>
        <w:t xml:space="preserve">   avant de me le rendre. Donne le nombre de triangles.</w:t>
        <w:br/>
        <w:t>3. Une liste courte des réglages à changer pour ajuster la forme.</w:t>
      </w:r>
    </w:p>
    <w:p>
      <w:pPr>
        <w:pStyle w:val="Heading3"/>
      </w:pPr>
      <w:r>
        <w:t>Script Python Blender · solaris_adulte.py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Solaris · Adulte</w:t>
        <w:br/>
        <w:t>#  Légendaire · Feu · Classique · monde 2</w:t>
        <w:br/>
        <w:t>#  - Adulte majestueux : cou de 6 plaques crème cerclées d'or, 3 crocs par côté, barbe de 7 flammes, épaules et cuisses en blocs</w:t>
        <w:br/>
        <w:t>#  - Signes distinctifs : grand soleil de poitrine (double anneau d'or, 12 rayons, 2 rubis), bois d'or ramifiés en flammes</w:t>
        <w:br/>
        <w:t>#  - Couronne de 2 anneaux de flammes + grand halo de soleil derrière la tête, épaulières d'or à emblème rouge, genouillères</w:t>
        <w:br/>
        <w:t>#  - Grandes ailes à armature dorée, membrane lumineuse à bord et motifs de flammes ; queue terminée par une gerbe de 9 flammes</w:t>
        <w:br/>
        <w:t># Avant du dragon = -Y, haut = +Z, unité = mètre</w:t>
        <w:br/>
        <w:t># ==========================================================</w:t>
        <w:br/>
        <w:br/>
        <w:t>random.seed(2207)            # même dragon à chaque exécution</w:t>
        <w:br/>
        <w:t>TAG = "SOLARIS_ADULTE"      # préfixe de tous les objets, matériaux et de la collection</w:t>
        <w:br/>
        <w:t>TARGET_HEIGHT = 11       # hauteur finale en mètres (bébé 4, ado 7, adulte 11)</w:t>
        <w:br/>
        <w:t>BEVEL_SEGMENTS = 1             # 0 = sans biseau (environ moitié moins de triangles)</w:t>
        <w:br/>
        <w:t>TRI_BUDGET = 15000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Rouge cramoisi + orange (corps), or métallique (armure, cornes, griffes), crème doré (ventre),</w:t>
        <w:br/>
        <w:t>#    jaune soleil et orange feu ÉMISSIFS (emblème, flammes, yeux, membranes). Rareté Légendaire.</w:t>
        <w:br/>
        <w:t># ----------------------------------------------------------</w:t>
        <w:br/>
        <w:t>M_BODY  = get_mat("Body",          "#D0301C", 0.50)                                   # corps rouge</w:t>
        <w:br/>
        <w:t>M_BODY2 = get_mat("BodyScale",     "#E2511F", 0.50)                                   # écailles orange-rouge</w:t>
        <w:br/>
        <w:t>M_ORANGE_S = get_mat("Orange",     "#F07A1E", 0.50)                                   # orange vif (écailles, accents)</w:t>
        <w:br/>
        <w:t>M_DARK  = get_mat("BodyDark",      "#7E1A12", 0.55)                                   # ombres, bouche, genoux</w:t>
        <w:br/>
        <w:t>M_CREAM = get_mat("Belly",         "#F6D98A", 0.45)                                   # ventre en plaques, menton</w:t>
        <w:br/>
        <w:t>M_GOLD  = get_mat("Gold",          "#FFC02E", 0.30, metallic=0.55)                     # armure, cornes, bracelets</w:t>
        <w:br/>
        <w:t>M_GOLDL = get_mat("GoldLight",     "#FFE070", 0.28, metallic=0.5)                    # or clair (reflets)</w:t>
        <w:br/>
        <w:t>M_GLOW  = get_mat("Glow",          "#FFE066", 0.30, emission="#FFD54A", strength=3.5) # soleil, pointes de flamme</w:t>
        <w:br/>
        <w:t>M_FLAME = get_mat("Flame",         "#FF8A1E", 0.30, emission="#FF7A14", strength=3.0) # flammes orange</w:t>
        <w:br/>
        <w:t>M_EMBER = get_mat("Ember",         "#FF4A14", 0.30, emission="#FF3A0A", strength=2.5) # braises rouges</w:t>
        <w:br/>
        <w:t>M_WING  = get_mat("Membrane",      "#FFC046", 0.50, emission="#F59A1E", strength=1.0) # membrane des ailes</w:t>
        <w:br/>
        <w:t>M_CLAW  = get_mat("Claw",          "#FFD24A", 0.28, metallic=0.5)                     # griffes dorées</w:t>
        <w:br/>
        <w:t>M_FANG  = get_mat("Fang",          "#FFF3D0", 0.35)                                   # crocs</w:t>
        <w:br/>
        <w:t>M_IRIS  = get_mat("Iris",          "#FFB020", 0.25, emission="#FFA010", strength=2.5) # iris ambre lumineux</w:t>
        <w:br/>
        <w:t>M_WHITE = get_mat("EyeWhite",      "#F6F2E6", 0.30)</w:t>
        <w:br/>
        <w:t>M_BLACK = get_mat("Black",         "#140806", 0.30)                                   # pupilles, narines</w:t>
        <w:br/>
        <w:t>M_GEM   = get_mat("Gem",           "#FF3A2A", 0.12, emission="#FF2A1A", strength=2.0) # rubis du plastron</w:t>
        <w:br/>
        <w:t>M_ROCK  = get_mat("Rock",          "#3A1410", 0.60, emission="#FF3A0A", strength=0.6) # roches volcaniques flottantes</w:t>
        <w:br/>
        <w:t>FLAMES = [M_GOLD, M_FLAME, M_GOLDL, M_GLOW]</w:t>
        <w:br/>
        <w:br/>
        <w:t># ----------------------------------------------------------</w:t>
        <w:br/>
        <w:t># REGLAGES DU STADE (modifie ces valeurs pour retoucher la forme)</w:t>
        <w:br/>
        <w:t># ----------------------------------------------------------</w:t>
        <w:br/>
        <w:t>STAGE = "ADULTE"</w:t>
        <w:br/>
        <w:t>BW = 3.0</w:t>
        <w:br/>
        <w:t>BH = 2.5</w:t>
        <w:br/>
        <w:t>LEG_H = 2.2</w:t>
        <w:br/>
        <w:t>TORSO_L = 4.3</w:t>
        <w:br/>
        <w:t>NECK_L = 3.6</w:t>
        <w:br/>
        <w:t>NECK_LEAN = 0.55</w:t>
        <w:br/>
        <w:t>NECK_N = 6</w:t>
        <w:br/>
        <w:t>NECK_R = (0.85, 1.15)</w:t>
        <w:br/>
        <w:t>HEAD_SCALE = 1.4</w:t>
        <w:br/>
        <w:t>SNOUT_K = 1.0</w:t>
        <w:br/>
        <w:t>FANGS = 3</w:t>
        <w:br/>
        <w:t>CHEEK_N = 4</w:t>
        <w:br/>
        <w:t>BEARD_N = 7</w:t>
        <w:br/>
        <w:t>CROWN_RINGS = 2</w:t>
        <w:br/>
        <w:t>CROWN_N = 11</w:t>
        <w:br/>
        <w:t>CROWN_K = 0.85</w:t>
        <w:br/>
        <w:t>HALO_R = 2.1</w:t>
        <w:br/>
        <w:t>HALO_RAYS = 9</w:t>
        <w:br/>
        <w:t>BELLY_N = 6</w:t>
        <w:br/>
        <w:t>BELLY_RIMS = True</w:t>
        <w:br/>
        <w:t>BELLY_SIDES = True</w:t>
        <w:br/>
        <w:t>FLANK_ROWS = 3</w:t>
        <w:br/>
        <w:t>FLANK_COLS = 6</w:t>
        <w:br/>
        <w:t>NECK_FLAMES = 4</w:t>
        <w:br/>
        <w:t>NECK_RIMS = True</w:t>
        <w:br/>
        <w:t>CREST_N = 6</w:t>
        <w:br/>
        <w:t>CREST_SIDE = True</w:t>
        <w:br/>
        <w:t>BACK_PLATES = True</w:t>
        <w:br/>
        <w:t>BLADES = 8</w:t>
        <w:br/>
        <w:t>PAULDRON_EMBLEM = True</w:t>
        <w:br/>
        <w:t>SUN_RAYS = 16</w:t>
        <w:br/>
        <w:t>LEG_BEV = 1</w:t>
        <w:br/>
        <w:t>SHIN_GOLD = True</w:t>
        <w:br/>
        <w:t>KNEE_GUARD = True</w:t>
        <w:br/>
        <w:t>BRACER_LOW = True</w:t>
        <w:br/>
        <w:t>LEG_FLAMES = 2</w:t>
        <w:br/>
        <w:t>SPUR = True</w:t>
        <w:br/>
        <w:t>TAIL_SCALES = True</w:t>
        <w:br/>
        <w:t>TAIL_BEV_N = 12</w:t>
        <w:br/>
        <w:t>TAIL_BANDS = True</w:t>
        <w:br/>
        <w:t>WING_SPAN = 8.6</w:t>
        <w:br/>
        <w:t>WING_LIFT = 0.6</w:t>
        <w:br/>
        <w:t>WING_SWEEP = 0.3</w:t>
        <w:br/>
        <w:t>WING_BONE = 0.32</w:t>
        <w:br/>
        <w:t>WING_FINGERS = 3</w:t>
        <w:br/>
        <w:t>WING_FLAMES = 5</w:t>
        <w:br/>
        <w:t>WING_FLAME_L = 0.2</w:t>
        <w:br/>
        <w:t>TAIL_L = 6.5</w:t>
        <w:br/>
        <w:t>TAIL_STEP = 0.8</w:t>
        <w:br/>
        <w:t>TAIL_FLAMES = 9</w:t>
        <w:br/>
        <w:t>TAIL_FLAME_K = 1.3</w:t>
        <w:br/>
        <w:t>FX_N = 64</w:t>
        <w:br/>
        <w:t>FX_SIZE = 0.7</w:t>
        <w:br/>
        <w:t>GROUND_RING = 2.6</w:t>
        <w:br/>
        <w:t>GROUND_TICKS = 16</w:t>
        <w:br/>
        <w:t>HIP_ARMOR = True</w:t>
        <w:br/>
        <w:t>BELLY_BEV = 0.04</w:t>
        <w:br/>
        <w:t>TOE_BEV = 0.03</w:t>
        <w:br/>
        <w:t>ARMOR = True</w:t>
        <w:br/>
        <w:t>GORGET = True</w:t>
        <w:br/>
        <w:t>THIGH_ARMOR = True</w:t>
        <w:br/>
        <w:t>MARKS = 3</w:t>
        <w:br/>
        <w:t>TAIL_SIDE = True</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bois)."""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"""Losange plat (braise)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sun_rays(name, center, direction, r0, length, width, n, mats, parent, a0=0.0, a1=360.0):</w:t>
        <w:br/>
        <w:t xml:space="preserve">    """Rayons d'un soleil : éclats plats posés en cercle autour de 'center' dans le plan perpendiculaire</w:t>
        <w:br/>
        <w:t xml:space="preserve">    à 'direction' (rayons de l'emblème de poitrine, du halo, de la collerette)."""</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shard(f"{name}_{k}", width, 0.1 * length, L, Vector(center) + rad * r0, rad, mats[k % len(mats)], parent,</w:t>
        <w:br/>
        <w:t xml:space="preserve">              up=tuple(Vector(direction)))</w:t>
        <w:br/>
        <w:br/>
        <w:t># ----------------------------------------------------------</w:t>
        <w:br/>
        <w:t># 9. TÊTE (coordonnées locales de HEAD_ROOT, mises à l'échelle par HEAD_SCALE)</w:t>
        <w:br/>
        <w:t>#    Signes distinctifs : COURONNE de cornes-flammes dorées, halo de soleil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en or, mâchoire dorée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mat=M_GOLD)</w:t>
        <w:br/>
        <w:t>hbox("Jaw", (1.35, 1.95 * SNOUT_K, 0.3), (0, -0.55 - 1.0 * SNOUT_K, -0.78), mat=M_CREAM)</w:t>
        <w:br/>
        <w:t>hbox("MouthLine", (1.58, 1.9 * SNOUT_K, 0.05), (0, -0.6 - 1.05 * SNOUT_K, -0.72), mat=M_DARK)</w:t>
        <w:br/>
        <w:t>SNOUT_FRONT = -0.6 - 2.1 * SNOUT_K</w:t>
        <w:br/>
        <w:br/>
        <w:t># Narines</w:t>
        <w:br/>
        <w:t>for sgn in (-1, 1):</w:t>
        <w:br/>
        <w:t xml:space="preserve">    hbox(f"Nostril_{sgn}", (0.2, 0.22, 0.06), (sgn * 0.4, SNOUT_FRONT + 0.25, 0.2), mat=M_BLACK)</w:t>
        <w:br/>
        <w:br/>
        <w:t># Yeux : blanc, iris ambre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 sourcils dorés sévères</w:t>
        <w:br/>
        <w:t xml:space="preserve">        hbox(f"Brow_{sgn}", (0.14, 0.95, 0.22), (sgn * 0.97, ey - 0.05, ez + 0.52), rot=(14, 0, 0), mat=M_GOLD)</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dorés, plaques de joue, barbe de flammes sous le menton</w:t>
        <w:br/>
        <w:t>for sgn in (-1, 1):</w:t>
        <w:br/>
        <w:t xml:space="preserve">    hshard(f"Ear_{sgn}", 0.7, 0.1, 1.25, (sgn * 0.8, 0.45, 0.3), (sgn * 1, 0.6, 0.45), M_GOLD)</w:t>
        <w:br/>
        <w:t xml:space="preserve">    for k in range(CHEEK_N):</w:t>
        <w:br/>
        <w:t xml:space="preserve">        hshard(f"Cheek_{sgn}_{k}", 0.5, 0.08, 0.95 - 0.1 * k, (sgn * 0.85, -0.3 + k * 0.3, -0.4 - k * 0.12),</w:t>
        <w:br/>
        <w:t xml:space="preserve">               (sgn * 0.8, 0.9, -0.5), pick([M_GOLD, M_GOLDL, M_FLAME], [3, 3, 1]))</w:t>
        <w:br/>
        <w:t>for k in range(BEARD_N):</w:t>
        <w:br/>
        <w:t xml:space="preserve">    bx = -0.6 + 1.2 * k / max(1, BEARD_N - 1)</w:t>
        <w:br/>
        <w:t xml:space="preserve">    hshard(f"Beard_{k}", 0.34, 0.08, 0.85 - 0.18 * abs(bx), (bx, SNOUT_FRONT + 0.8 + 0.12 * abs(bx), -0.9),</w:t>
        <w:br/>
        <w:t xml:space="preserve">           (bx * 0.4, -0.55, -1), pick([M_GOLD, M_GOLDL]), up=(1, 0, 0))</w:t>
        <w:br/>
        <w:br/>
        <w:t># COURONNE : anneaux d'éclats-flammes dorés derrière et au-dessus du crâne (or / or clair / flamme émissive)</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hshard(f"Crown_{ring_i}_{k}", 0.78 - ring_i * 0.1, 0.12, Ln, loc, direction,</w:t>
        <w:br/>
        <w:t xml:space="preserve">               pick(FLAMES, [4, 2, 3, 1]), up=tuple(tang))</w:t>
        <w:br/>
        <w:br/>
        <w:t># Cornes dorées en flammes : bébé = 2 petites ; ado = recourbées + dent ; adulte = bois ramifiés</w:t>
        <w:br/>
        <w:t>for sgn in (-1, 1):</w:t>
        <w:br/>
        <w:t xml:space="preserve">    if IS_BEBE:</w:t>
        <w:br/>
        <w:t xml:space="preserve">        hchain(f"Horn_{sgn}", [(sgn * 0.55, 0.1, 0.75), (sgn * 0.85, 0.3, 1.2), (sgn * 0.8, 0.8, 1.6)], 0.34, 0.14, M_GOLD)</w:t>
        <w:br/>
        <w:t xml:space="preserve">        hshard(f"HornFlame_{sgn}", 0.3, 0.08, 0.7, (sgn * 0.8, 0.8, 1.6), (sgn * 0.1, 0.5, 1), M_FLAME, up=(1, 0, 0))</w:t>
        <w:br/>
        <w:t xml:space="preserve">    elif IS_ADO:</w:t>
        <w:br/>
        <w:t xml:space="preserve">        hchain(f"Horn_{sgn}", [(sgn * 0.6, 0.15, 0.78), (sgn * 0.9, 0.35, 1.4), (sgn * 0.95, 0.9, 1.95),</w:t>
        <w:br/>
        <w:t xml:space="preserve">                               (sgn * 0.7, 1.5, 2.25)], 0.38, 0.15, M_GOLD)</w:t>
        <w:br/>
        <w:t xml:space="preserve">        bar(f"Head_HornTine_{sgn}", hv((sgn * 0.9, 0.35, 1.4)), hv((sgn * 1.4, 0.2, 1.95)), 0.16 * HS, M_GOLD, H)</w:t>
        <w:br/>
        <w:t xml:space="preserve">        hshard(f"HornFlame_{sgn}", 0.5, 0.09, 1.1, (sgn * 0.7, 1.5, 2.25), (0, 0.6, 0.8), M_FLAME, up=(1, 0, 0))</w:t>
        <w:br/>
        <w:t xml:space="preserve">        hshard(f"HornFlameB_{sgn}", 0.28, 0.08, 0.7, (sgn * 1.4, 0.2, 1.95), (sgn * 0.5, 0, 1), M_GLOW, up=(0, 1, 0))</w:t>
        <w:br/>
        <w:t xml:space="preserve">    else:</w:t>
        <w:br/>
        <w:t xml:space="preserve">        a0, a1 = Vector((sgn * 0.6, 0.2, 0.78)), Vector((sgn * 0.95, 0.5, 1.7))</w:t>
        <w:br/>
        <w:t xml:space="preserve">        a2, a3 = Vector((sgn * 1.2, 1.1, 2.2)), Vector((sgn * 1.1, 1.8, 2.6))</w:t>
        <w:br/>
        <w:t xml:space="preserve">        hchain(f"Antler_{sgn}", [a0, a1, a2, a3], 0.42, 0.17, M_GOLD)</w:t>
        <w:br/>
        <w:t xml:space="preserve">        t1p, t2p, t3p = Vector((sgn * 1.7, 0.25, 2.1)), Vector((sgn * 2.05, 1.0, 2.7)), Vector((sgn * 0.8, 0.1, 2.4))</w:t>
        <w:br/>
        <w:t xml:space="preserve">        bar(f"Head_AntlerTine1_{sgn}", hv(a1), hv(t1p), 0.2 * HS, M_GOLD, H)</w:t>
        <w:br/>
        <w:t xml:space="preserve">        bar(f"Head_AntlerTine2_{sgn}", hv(a2), hv(t2p), 0.18 * HS, M_GOLD, H)</w:t>
        <w:br/>
        <w:t xml:space="preserve">        bar(f"Head_AntlerTine3_{sgn}", hv(a1.lerp(a2, 0.5)), hv(t3p), 0.16 * HS, M_GOLD, H)</w:t>
        <w:br/>
        <w:t xml:space="preserve">        for nm, p, dr, m_ in (("A", a3, (0, 0.5, 1), M_FLAME), ("B", t1p, (sgn * 0.6, 0, 1), M_GLOW),</w:t>
        <w:br/>
        <w:t xml:space="preserve">                              ("C", t2p, (sgn * 0.4, 0.3, 1), M_FLAME), ("D", t3p, (0, 0, 1), M_GLOW)):</w:t>
        <w:br/>
        <w:t xml:space="preserve">            hshard(f"AntlerFlame{nm}_{sgn}", 0.6, 0.1, 1.1, tuple(p), dr, m_, up=(1, 0, 0))</w:t>
        <w:br/>
        <w:br/>
        <w:t># Armure de tête (ado / adulte) : plaque frontale d'or + rubis, plaques de joue</w:t>
        <w:br/>
        <w:t>if ARMOR:</w:t>
        <w:br/>
        <w:t xml:space="preserve">    hwedge("ForeheadPlate", (1.2, 1.0, 0.22), (0, -0.05, 0.88), mat=M_GOLD, top_x=0.7, top_y=0.8, bevel=0.04)</w:t>
        <w:br/>
        <w:t xml:space="preserve">    crystal("Head_ForeGem", 0.16 * HS, 0.12 * HS, 0.14 * HS, hv((0, -0.55, 1.0)), (0, -1, 0.6), M_GEM, H)</w:t>
        <w:br/>
        <w:t xml:space="preserve">    for sgn in (-1, 1):</w:t>
        <w:br/>
        <w:t xml:space="preserve">        hwedge(f"CheekPlate_{sgn}", (0.14, 1.0, 0.7), (sgn * 1.0, 0.3, -0.2), mat=M_GOLD, top_x=0.8, bevel=0.0)</w:t>
        <w:br/>
        <w:br/>
        <w:t># HALO DE SOLEIL (aura) derrière la tête : anneau d'or + anneau lumineux + rayons</w:t>
        <w:br/>
        <w:t>if HALO_R &gt; 0:</w:t>
        <w:br/>
        <w:t xml:space="preserve">    hc = (0, 1.3, 0.35)</w:t>
        <w:br/>
        <w:t xml:space="preserve">    ring("Head_HaloRing", HALO_R * HS, 0.4 * HS, 0.16 * HS, hv(hc), (0, 1, 0), M_GOLD, H, sides=20)</w:t>
        <w:br/>
        <w:t xml:space="preserve">    ring("Head_HaloGlow", HALO_R * HS * 0.8, 0.16 * HS, 0.1 * HS, hv((0, 1.4, 0.35)), (0, 1, 0), M_GLOW, H, sides=20)</w:t>
        <w:br/>
        <w:t xml:space="preserve">    sun_rays("Head_HaloRay", hv(hc), (0, 1, 0), HALO_R * HS * 1.0, 0.8 * HS, 0.5 * HS, HALO_RAYS,</w:t>
        <w:br/>
        <w:t xml:space="preserve">             [M_GOLDL, M_FLAME], H, a0=-150, a1=150)</w:t>
        <w:br/>
        <w:t xml:space="preserve">    # lecture : rayons dans le plan XZ de la tête, dirigés vers l'extérieur</w:t>
        <w:br/>
        <w:br/>
        <w:t># ----------------------------------------------------------</w:t>
        <w:br/>
        <w:t># 10. CORPS : torse en 3 blocs, cou en plaques, ventre doré, SOLEIL de poitrine, armure, crête double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doré + plaques de ventre séparées par des filets d'or</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mat=M_GOLD, parent=body_root)</w:t>
        <w:br/>
        <w:t xml:space="preserve">    for sgn in ((-1, 1) if BELLY_SIDES else ()):</w:t>
        <w:br/>
        <w:t xml:space="preserve">        B(f"Body_BellySide_{i}_{sgn}", (0.1 * SC, pl, BH * 0.3), (sgn * (half_w(y) - 0.01), y, ZC - BH * 0.3),</w:t>
        <w:br/>
        <w:t xml:space="preserve">          mat=M_CREAM, parent=body_root)</w:t>
        <w:br/>
        <w:br/>
        <w:t># SOLEIL sur la poitrine : bouclier d'or, disque lumineux, anneau d'or, rayons en flammes</w:t>
        <w:br/>
        <w:t>SUN_C = Vector((0, -TL * 0.5 - 0.05, ZC + BH * 0.02))</w:t>
        <w:br/>
        <w:t>wedge("Body_SunShield", (BW * 0.8, 0.24 * SC, BH * 0.78), SUN_C + Vector((0, 0.1, 0)), mat=M_GOLD, parent=body_root,</w:t>
        <w:br/>
        <w:t xml:space="preserve">      top_x=0.85, top_y=1.0, bevel=0.03 * SC)</w:t>
        <w:br/>
        <w:t>prism("Body_SunDisc", BH * 0.25, 0.16 * SC, SUN_C + Vector((0, -0.04, 0)), (0, -1, 0), M_GLOW, body_root, sides=12)</w:t>
        <w:br/>
        <w:t>ring("Body_SunRing", BH * 0.33, 0.07 * BH, 0.1 * SC, SUN_C + Vector((0, -0.08, 0)), (0, -1, 0), M_GOLDL, body_root, sides=12)</w:t>
        <w:br/>
        <w:t>sun_rays("Body_SunRay", SUN_C + Vector((0, -0.07, 0)), (0, -1, 0), BH * 0.34, BH * 0.24, BH * 0.12, SUN_RAYS,</w:t>
        <w:br/>
        <w:t xml:space="preserve">         [M_GLOW, M_FLAME], body_root)</w:t>
        <w:br/>
        <w:t>if IS_ADULTE:</w:t>
        <w:br/>
        <w:t xml:space="preserve">    ring("Body_SunRing2", BH * 0.42, 0.05 * BH, 0.08 * SC, SUN_C + Vector((0, -0.05, 0)), (0, -1, 0), M_GOLD, body_root, sides=12)</w:t>
        <w:br/>
        <w:t xml:space="preserve">    for sgn in (-1, 1):</w:t>
        <w:br/>
        <w:t xml:space="preserve">        crystal(f"Body_SunGem_{sgn}", 0.12 * SC, 0.1 * SC, 0.1 * SC, SUN_C + Vector((sgn * BW * 0.34, -0.1, -BH * 0.18)),</w:t>
        <w:br/>
        <w:t xml:space="preserve">                (0, -1, 0.1), M_GEM, body_root)</w:t>
        <w:br/>
        <w:br/>
        <w:t># Gorgerin d'or à la base du cou (ado / adulte)</w:t>
        <w:br/>
        <w:t>if GORGET:</w:t>
        <w:br/>
        <w:t xml:space="preserve">    wedge("Body_Gorget", (BW * 0.85, 0.8 * SC, BH * 0.4), (0, -TL * 0.46, ZC + BH * 0.42), mat=M_GOLD, parent=body_root,</w:t>
        <w:br/>
        <w:t xml:space="preserve">          top_x=0.75, top_y=0.8, bevel=0.04 * SC)</w:t>
        <w:br/>
        <w:br/>
        <w:t># Écailles rouges / orange en quinconce sur les flancs, quelques-unes cerclées d'or</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M_ORANGE_S, M_BODY2, M_GOLD], [3, 2, 2, 1]), body_root, up=(sgn, 0, 0))</w:t>
        <w:br/>
        <w:br/>
        <w:t># Cou : un segment rouge + une plaque dorée devant par maillon, crête de flammes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M_GOLD, body_root)</w:t>
        <w:br/>
        <w:t xml:space="preserve">    # crête de flammes sur la nuque</w:t>
        <w:br/>
        <w:t xml:space="preserve">    for k in range(NECK_FLAMES):</w:t>
        <w:br/>
        <w:t xml:space="preserve">        off = (k - (NECK_FLAMES - 1) / 2) * 0.5</w:t>
        <w:br/>
        <w:t xml:space="preserve">        shard(f"Body_NeckFlame_{i}_{k}", 0.6 * SC, 0.1 * SC, (1.2 + 0.6 * (1 - s)) * SC + random.random() * 0.3,</w:t>
        <w:br/>
        <w:t xml:space="preserve">              mid + d * r * 0.8 + side * off * r, d + t * 0.9 + side * off * 0.4, pick(FLAMES, [3, 3, 2, 1]),</w:t>
        <w:br/>
        <w:t xml:space="preserve">              body_root, up=tuple(side))</w:t>
        <w:br/>
        <w:t xml:space="preserve">    if IS_ADULTE or (IS_ADO and i % 2 == 0):</w:t>
        <w:br/>
        <w:t xml:space="preserve">        for sgn in (-1, 1):</w:t>
        <w:br/>
        <w:t xml:space="preserve">            shard(f"Body_NeckSide_{i}_{sgn}", 0.55 * SC, 0.1 * SC, 0.7 * SC, mid + side * sgn * r * 0.85,</w:t>
        <w:br/>
        <w:t xml:space="preserve">                  side * sgn + t * 0.8 + d * 0.3, pick([M_GOLD, M_GOLDL]), body_root, up=tuple(d))</w:t>
        <w:br/>
        <w:br/>
        <w:t># Crête dorsale DOUBLE : rangée centrale grande + deux rangées latérales plus petites</w:t>
        <w:br/>
        <w:t>for k in range(CREST_N):</w:t>
        <w:br/>
        <w:t xml:space="preserve">    y = -TL * 0.38 + (TL * 0.8) * k / max(1, CREST_N - 1)</w:t>
        <w:br/>
        <w:t xml:space="preserve">    shard(f"Body_Crest_{k}", 0.85 * SC, 0.12 * SC, (1.15 - 0.25 * abs(k / max(1, CREST_N - 1) - 0.4)) * SC,</w:t>
        <w:br/>
        <w:t xml:space="preserve">          (0, y, ZC + BH / 2 - 0.05), (0, 0.45, 1), pick([M_GOLD, M_GOLDL, M_FLAME], [3, 2, 2]), body_root, up=(1, 0, 0))</w:t>
        <w:br/>
        <w:t xml:space="preserve">    if CREST_SIDE:</w:t>
        <w:br/>
        <w:t xml:space="preserve">        for sgn in (-1, 1):</w:t>
        <w:br/>
        <w:t xml:space="preserve">            shard(f"Body_CrestSide_{k}_{sgn}", 0.55 * SC, 0.1 * SC, 0.7 * SC, (sgn * BW * 0.28, y + 0.2, ZC + BH / 2 - 0.08),</w:t>
        <w:br/>
        <w:t xml:space="preserve">                  (sgn * 0.45, 0.5, 1), pick([M_FLAME, M_GOLD]), body_root, up=(1, 0, 0))</w:t>
        <w:br/>
        <w:br/>
        <w:t># Plaques d'armure dorées sur le dos (ado / adulte)</w:t>
        <w:br/>
        <w:t>if BACK_PLATES:</w:t>
        <w:br/>
        <w:t xml:space="preserve">    for sgn in (-1, 1):</w:t>
        <w:br/>
        <w:t xml:space="preserve">        wedge(f"Body_BackPlate_{sgn}", (BW * 0.36, TL * 0.3, 0.24 * SC), (sgn * BW * 0.3, -TL * 0.08, ZC + BH / 2 + 0.01),</w:t>
        <w:br/>
        <w:t xml:space="preserve">              (0, sgn * 8, 0), M_GOLD, body_root, top_x=0.85, top_y=0.85, bevel=0.03)</w:t>
        <w:br/>
        <w:t xml:space="preserve">        B(f"Body_BackPlateB_{sgn}", (BW * 0.3, TL * 0.2, 0.2 * SC), (sgn * BW * 0.3, TL * 0.2, ZC + BH / 2 - 0.02),</w:t>
        <w:br/>
        <w:t xml:space="preserve">          (0, sgn * 6, 0), M_GOLD, body_root)</w:t>
        <w:br/>
        <w:br/>
        <w:t># ÉPAULIÈRES en or : bloc d'or, emblème rouge en cœur, éventail de lames-flammes</w:t>
        <w:br/>
        <w:t>for sgn in (-1, 1):</w:t>
        <w:br/>
        <w:t xml:space="preserve">    pw = BW * 0.4</w:t>
        <w:br/>
        <w:t xml:space="preserve">    px = sgn * (BW * 0.5 + 0.03 * SC)</w:t>
        <w:br/>
        <w:t xml:space="preserve">    py, pz = -TL * 0.2, ZC + BH * 0.34</w:t>
        <w:br/>
        <w:t xml:space="preserve">    wedge(f"Body_Pauldron_{sgn}", (pw, TL * 0.3, BH * 0.5), (px, py, pz), (0, -sgn * 12, 0), M_GOLD, body_root,</w:t>
        <w:br/>
        <w:t xml:space="preserve">          top_x=0.8, top_y=0.85, bevel=0.05 * SC)</w:t>
        <w:br/>
        <w:t xml:space="preserve">    if PAULDRON_EMBLEM:</w:t>
        <w:br/>
        <w:t xml:space="preserve">        B(f"Body_PauldronRim_{sgn}", (0.1 * SC, TL * 0.22, BH * 0.38), (px + sgn * pw * 0.47, py, pz - 0.02), (0, -sgn * 12, 0), M_GOLDL, body_root)</w:t>
        <w:br/>
        <w:t xml:space="preserve">        wedge(f"Body_PauldronEmblem_{sgn}", (0.14 * SC, TL * 0.17, BH * 0.3), (px + sgn * (pw * 0.5 + 0.02), py, pz - 0.02),</w:t>
        <w:br/>
        <w:t xml:space="preserve">              (0, -sgn * 12, 0), M_BODY, body_root, top_x=1.0, top_y=0.7, bevel=0.0)</w:t>
        <w:br/>
        <w:t xml:space="preserve">    if PAULDRON_EMBLEM:</w:t>
        <w:br/>
        <w:t xml:space="preserve">        wedge(f"Body_PauldronUpper_{sgn}", (pw * 0.8, TL * 0.22, BH * 0.18), (px - sgn * pw * 0.05, py, pz + BH * 0.3),</w:t>
        <w:br/>
        <w:t xml:space="preserve">              (0, -sgn * 12, 0), M_GOLDL, body_root, top_x=0.7, top_y=0.8, bevel=0.03 * SC)</w:t>
        <w:br/>
        <w:t xml:space="preserve">    if HIP_ARMOR:</w:t>
        <w:br/>
        <w:t xml:space="preserve">        wedge(f"Body_HipPlate_{sgn}", (0.16 * SC, TL * 0.28, BH * 0.55), (sgn * (BW * 0.5 + 0.02), TL * 0.3, ZC + BH * 0.05),</w:t>
        <w:br/>
        <w:t xml:space="preserve">              mat=M_GOLD, parent=body_root, top_x=0.8, top_y=0.9, bevel=0.03 * SC)</w:t>
        <w:br/>
        <w:t xml:space="preserve">        wedge(f"Body_RibPlate_{sgn}", (0.14 * SC, TL * 0.3, BH * 0.35), (sgn * (BW * 0.5 + 0.02), -TL * 0.02, ZC - BH * 0.18),</w:t>
        <w:br/>
        <w:t xml:space="preserve">              mat=M_GOLD, parent=body_root, top_x=0.8, top_y=0.9, bevel=0.03 * SC)</w:t>
        <w:br/>
        <w:t xml:space="preserve">    for k in range(BLADES):</w:t>
        <w:br/>
        <w:t xml:space="preserve">        f = k / max(1, BLADES - 1)</w:t>
        <w:br/>
        <w:t xml:space="preserve">        shard(f"Body_PauldronBlade_{sgn}_{k}", 0.5 * SC, 0.1 * SC, (1.5 - 0.3 * abs(f - 0.4)) * SC,</w:t>
        <w:br/>
        <w:t xml:space="preserve">              (px - sgn * pw * 0.1, py + 0.35 * SC * (f - 0.2) + 0.1, pz + BH * 0.2),</w:t>
        <w:br/>
        <w:t xml:space="preserve">              (sgn * (0.5 - 0.3 * f), 0.7 * f + 0.1, 0.9 - 0.2 * f), pick([M_GOLD, M_GOLDL, M_FLAME], [3, 3, 1]), body_root,</w:t>
        <w:br/>
        <w:t xml:space="preserve">              up=(1, 0, 0))</w:t>
        <w:br/>
        <w:br/>
        <w:t># ----------------------------------------------------------</w:t>
        <w:br/>
        <w:t># 11. PATTES : épaule / cuisse en wedge, genouillère, jambière dorée, bracelet, pied rouge, 3 doigts + 3 griffes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mat=(M_GOLD if SHIN_GOLD else M_BODY2), parent=legs_root, bevel=LEG_BEV * 0.05 * SC)</w:t>
        <w:br/>
        <w:t xml:space="preserve">    if KNEE_GUARD:</w:t>
        <w:br/>
        <w:t xml:space="preserve">        wedge(f"{name}_Knee", (th * 1.0, th * 0.55, thigh_h * 0.5), (x, y + yo - th * 0.62, FOOT_H + SHIN_H + thigh_h * 0.12),</w:t>
        <w:br/>
        <w:t xml:space="preserve">              mat=M_GOLD, parent=legs_root, top_x=0.7, top_y=0.7, bevel=0.04 * SC)</w:t>
        <w:br/>
        <w:t xml:space="preserve">    if THIGH_ARMOR:</w:t>
        <w:br/>
        <w:t xml:space="preserve">        wedge(f"{name}_ThighPlate", (0.14 * SC, th * 1.2, thigh_h * 0.6), (x + sgn * th * 0.66, y, FOOT_H + SHIN_H + thigh_h * 0.55),</w:t>
        <w:br/>
        <w:t xml:space="preserve">              mat=M_GOLD, parent=legs_root, top_x=0.8, bevel=0.03 * SC)</w:t>
        <w:br/>
        <w:t xml:space="preserve">    # bracelets d'or (haut et bas de jambière)</w:t>
        <w:br/>
        <w:t xml:space="preserve">    bh_ = SHIN_H * 0.2</w:t>
        <w:br/>
        <w:t xml:space="preserve">    box(f"{name}_Bracer", (th * 1.08, th * 1.12, bh_), (x, y + yo, FOOT_H + SHIN_H * 0.82),</w:t>
        <w:br/>
        <w:t xml:space="preserve">        mat=M_GOLDL, parent=legs_root, bevel=LEG_BEV * 0.03 * SC)</w:t>
        <w:br/>
        <w:t xml:space="preserve">    if BRACER_LOW:</w:t>
        <w:br/>
        <w:t xml:space="preserve">        B(f"{name}_BracerLow", (th * 1.06, th * 1.1, bh_ * 0.8), (x, y + yo, FOOT_H + SHIN_H * 0.18), mat=M_GOLDL, parent=legs_root)</w:t>
        <w:br/>
        <w:t xml:space="preserve">    # flammes émissives sur la jambière extérieure</w:t>
        <w:br/>
        <w:t xml:space="preserve">    for k in range(LEG_FLAMES):</w:t>
        <w:br/>
        <w:t xml:space="preserve">        shard(f"{name}_ShinFlame_{k}", th * 0.4, 0.07 * SC, SHIN_H * (0.7 - 0.2 * k), (x + sgn * th * 0.47, y + yo + (k - 0.5) * th * 0.25, FOOT_H + SHIN_H * 0.15),</w:t>
        <w:br/>
        <w:t xml:space="preserve">              (sgn * 0.1, 0, 1), M_FLAME if k == 0 else M_EMBER, legs_root, up=(sgn, 0, 0))</w:t>
        <w:br/>
        <w:t xml:space="preserve">    # Pied plat + 3 doigts + 3 griffes dorées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mat=M_GOLD,</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armature dorée, grande membrane orange lumineuse, bord en flammes, motifs de flamme rouges</w:t>
        <w:br/>
        <w:t># ----------------------------------------------------------</w:t>
        <w:br/>
        <w:t>for sgn in (-1, 1):</w:t>
        <w:br/>
        <w:t xml:space="preserve">    root = Vector((sgn * BW * 0.3, -TL * 0.08, ZC + BH * 0.5 - 0.1))</w:t>
        <w:br/>
        <w:t xml:space="preserve">    wrist = wing(f"Wings_{sgn}", root, sgn, WING_SPAN, M_GOLD,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bord d'attaque rouge en haut de l'aile (comme sur le concept) + pique au poignet</w:t>
        <w:br/>
        <w:t xml:space="preserve">    shard(f"Wings_{sgn}_WristSpike", WING_BONE * 1.8, WING_BONE * 1.3, WING_SPAN * 0.15, wrist, (sgn * 0.5, 0.2, 1), M_CLAW, wings_root)</w:t>
        <w:br/>
        <w:t xml:space="preserve">    for k, tip in enumerate(tips):</w:t>
        <w:br/>
        <w:t xml:space="preserve">        # flamme au bout de chaque doigt</w:t>
        <w:br/>
        <w:t xml:space="preserve">        shard(f"Wings_{sgn}_TipFlame_{k}", WING_SPAN * 0.07, WING_BONE * 0.5, WING_SPAN * WING_FLAME_L * (1.0 - 0.1 * k), tip,</w:t>
        <w:br/>
        <w:t xml:space="preserve">              (sgn * 0.15, 0.5, 0.9), pick([M_FLAME, M_GLOW]), wings_root, up=(0, 1, 0))</w:t>
        <w:br/>
        <w:t xml:space="preserve">        if k + 1 &lt; len(tips):</w:t>
        <w:br/>
        <w:t xml:space="preserve">            mid = (tip + tips[k + 1]) / 2</w:t>
        <w:br/>
        <w:t xml:space="preserve">            for j in range(WING_FLAMES):</w:t>
        <w:br/>
        <w:t xml:space="preserve">                shard(f"Wings_{sgn}_EdgeFlame_{k}_{j}", WING_SPAN * 0.055, WING_BONE * 0.4, WING_SPAN * WING_FLAME_L * 0.7,</w:t>
        <w:br/>
        <w:t xml:space="preserve">                      tip.lerp(tips[k + 1], (j + 0.5) / WING_FLAMES), (sgn * 0.1, 0.4, 0.9), pick([M_GLOW, M_FLAME, M_FLAME]),</w:t>
        <w:br/>
        <w:t xml:space="preserve">                      wings_root, up=(0, 1, 0))</w:t>
        <w:br/>
        <w:t xml:space="preserve">            # motif de flamme rouge posé sur la membrane (des deux côtés)</w:t>
        <w:br/>
        <w:t xml:space="preserve">            nrm = (tip - wrist).cross(tips[k + 1] - wrist).normalized()</w:t>
        <w:br/>
        <w:t xml:space="preserve">            cen = (wrist + tip + tips[k + 1]) / 3</w:t>
        <w:br/>
        <w:t xml:space="preserve">            for j in range(MARKS):</w:t>
        <w:br/>
        <w:t xml:space="preserve">                sh_ = (tips[k + 1] - tip) * 0.2 * ((j - (MARKS - 1) / 2) * 1.6)</w:t>
        <w:br/>
        <w:t xml:space="preserve">                for side_ in (-1, 1):</w:t>
        <w:br/>
        <w:t xml:space="preserve">                    shard(f"Wings_{sgn}_Mark_{k}_{j}_{side_}", WING_SPAN * 0.06, WING_BONE * 0.25, (cen - wrist).length * (0.85 - 0.15 * j),</w:t>
        <w:br/>
        <w:t xml:space="preserve">                          wrist.lerp(cen, 0.3) + sh_ + nrm * side_ * (WING_BONE * 0.3), cen - wrist + sh_ * 0.3, M_EMBER, wings_root, up=tuple(nrm))</w:t>
        <w:br/>
        <w:br/>
        <w:t># ----------------------------------------------------------</w:t>
        <w:br/>
        <w:t># 13. QUEUE : courbe lissée, segments rouges, plaques dorées, bandes d'or, FLAMME DORÉE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M_GOLD, tail_root)</w:t>
        <w:br/>
        <w:t xml:space="preserve">    shard(f"Tail_Crest_{i}", 0.9 * r + 0.2, 0.1 * SC, 0.55 * SC + r * 0.9, mid + d * r * 0.85, d + t * 0.7,</w:t>
        <w:br/>
        <w:t xml:space="preserve">          pick([M_GOLD, M_FLAME, M_GOLDL], [3, 2, 2]), tail_root, up=(1, 0, 0))</w:t>
        <w:br/>
        <w:t xml:space="preserve">    if TAIL_SIDE and i % 2 == 1 and s &lt; 0.9:</w:t>
        <w:br/>
        <w:t xml:space="preserve">        for sgn in (-1, 1):</w:t>
        <w:br/>
        <w:t xml:space="preserve">            shard(f"Tail_SideSpike_{i}_{sgn}", 0.5 * r + 0.15, 0.08 * SC, 0.5 * SC + r * 0.8, mid + side * sgn * r * 0.9,</w:t>
        <w:br/>
        <w:t xml:space="preserve">                  side * sgn + t * 0.7, pick([M_GOLD, M_FLAME]), tail_root, up=tuple(d))</w:t>
        <w:br/>
        <w:t xml:space="preserve">    if TAIL_SCALES and i % 2 == 0 and s &lt; 0.85:</w:t>
        <w:br/>
        <w:t xml:space="preserve">        for sgn in (-1, 1):</w:t>
        <w:br/>
        <w:t xml:space="preserve">            shard(f"Tail_Scale_{i}_{sgn}", r * 0.7, 0.06 * SC, r * 1.0, mid + side * sgn * (r - 0.03), side * sgn * 0.3 + t,</w:t>
        <w:br/>
        <w:t xml:space="preserve">                  pick([M_BODY2, M_ORANGE_S]), tail_root, up=(sgn, 0, 0))</w:t>
        <w:br/>
        <w:t># flamme dorée au bout : anneau d'or, orbe lumineuse, gerbe de flammes</w:t>
        <w:br/>
        <w:t>tip = TAIL_SPINE[-1]</w:t>
        <w:br/>
        <w:t>tt_, td_, ts_ = frame(TAIL_SPINE[-1] - TAIL_SPINE[-2])</w:t>
        <w:br/>
        <w:t>B("Tail_TipRing", (BW * 0.3, 0.34 * SC, BW * 0.3), tip, seg_matrix(tt_, td_, ts_), M_GOLD, tail_root)</w:t>
        <w:br/>
        <w:t>prism("Tail_TipOrb", BW * 0.17 * TAIL_FLAME_K, BW * 0.3 * TAIL_FLAME_K, tip + tt_ * (0.25 * SC), tt_, M_GLOW, tail_root, sides=8)</w:t>
        <w:br/>
        <w:t>for k in range(TAIL_FLAMES):</w:t>
        <w:br/>
        <w:t xml:space="preserve">    off = (k - (TAIL_FLAMES - 1) / 2)</w:t>
        <w:br/>
        <w:t xml:space="preserve">    shard(f"Tail_Flame_{k}", 0.55 * SC * TAIL_FLAME_K, 0.14 * SC, (2.0 - 0.35 * abs(off)) * SC * TAIL_FLAME_K,</w:t>
        <w:br/>
        <w:t xml:space="preserve">          tip + tt_ * 0.2, tt_ * 0.55 + Vector((0, 0, 0.9)) + ts_ * off * 0.4, [M_GLOW, M_FLAME, M_GOLD][k % 3], tail_root, up=tuple(ts_))</w:t>
        <w:br/>
        <w:br/>
        <w:t># ----------------------------------------------------------</w:t>
        <w:br/>
        <w:t># 14. RENDU DE RARETÉ (LÉGENDAIRE) + FX : halo, soleil, flammes, or métallique, anneau au sol, braises</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7</w:t>
        <w:br/>
        <w:t xml:space="preserve">        if kind in (0, 3, 5):</w:t>
        <w:br/>
        <w:t xml:space="preserve">            leaf_plate(f"FX_Ember_{k}", p, Vector([random.uniform(-1, 1) for _ in range(3)]), FX_SIZE * random.uniform(0.9, 1.4),</w:t>
        <w:br/>
        <w:t xml:space="preserve">                       FX_SIZE * 0.6, pick([M_EMBER, M_FLAME]), master, up=(random.uniform(-1, 1), random.uniform(-1, 1), 1), t=0.05 * SC)</w:t>
        <w:br/>
        <w:t xml:space="preserve">        elif kind in (1, 4):</w:t>
        <w:br/>
        <w:t xml:space="preserve">            prism(f"FX_Orb_{k}", FX_SIZE * random.uniform(0.3, 0.5), FX_SIZE * 0.6, p, (random.uniform(-1, 1), 1, random.uniform(-1, 1)),</w:t>
        <w:br/>
        <w:t xml:space="preserve">                  M_GLOW, master, sides=8)</w:t>
        <w:br/>
        <w:t xml:space="preserve">        elif kind == 2:</w:t>
        <w:br/>
        <w:t xml:space="preserve">            crystal(f"FX_Rock_{k}", FX_SIZE * 0.5, FX_SIZE * 0.7, FX_SIZE * 0.4, p, Vector([random.uniform(-1, 1) for _ in range(3)]),</w:t>
        <w:br/>
        <w:t xml:space="preserve">                    M_ROCK, master, sides=5)</w:t>
        <w:br/>
        <w:t xml:space="preserve">        else:</w:t>
        <w:br/>
        <w:t xml:space="preserve">            shard(f"FX_Spark_{k}", FX_SIZE * 0.4, 0.05 * SC, FX_SIZE * 1.4, p, Vector([random.uniform(-1, 1) for _ in range(3)]),</w:t>
        <w:br/>
        <w:t xml:space="preserve">                  M_GLOW, master, up=(0, 0, 1))</w:t>
        <w:br/>
        <w:t xml:space="preserve">    # anneau runique au sol : deux anneaux (or + lumière) et plots dorés</w:t>
        <w:br/>
        <w:t xml:space="preserve">    if GROUND_RING:</w:t>
        <w:br/>
        <w:t xml:space="preserve">        gr = BW * GROUND_RING</w:t>
        <w:br/>
        <w:t xml:space="preserve">        ring("FX_GroundRing", gr, 0.18 * SC, 0.06, (0, 0, 0.03), (0, 0, 1), M_GOLD, master, sides=24, up=(0, 1, 0))</w:t>
        <w:br/>
        <w:t xml:space="preserve">        ring("FX_GroundGlow", gr * 0.8, 0.1 * SC, 0.05, (0, 0, 0.03), (0, 0, 1), M_GLOW, master, sides=24, up=(0, 1, 0))</w:t>
        <w:br/>
        <w:t xml:space="preserve">        for k in range(GROUND_TICKS):</w:t>
        <w:br/>
        <w:t xml:space="preserve">            a = 2 * math.pi * k / GROUND_TICKS</w:t>
        <w:br/>
        <w:t xml:space="preserve">            B(f"FX_GroundTick_{k}", (0.12 * SC, 0.5 * SC, 0.05), (gr * 1.0 * math.cos(a), gr * 1.0 * math.sin(a), 0.03),</w:t>
        <w:br/>
        <w:t xml:space="preserve">              (0, 0, math.degrees(a) + 90 + 90), M_GOLDL, master)</w:t>
        <w:br/>
        <w:br/>
        <w:t># ----------------------------------------------------------</w:t>
        <w:br/>
        <w:t># 15. FINALISATION</w:t>
        <w:br/>
        <w:t># ----------------------------------------------------------</w:t>
        <w:br/>
        <w:t>finalize(master)</w:t>
      </w:r>
    </w:p>
    <w:p>
      <w:pPr>
        <w:pStyle w:val="Heading3"/>
      </w:pPr>
      <w:r>
        <w:t>Réglages utiles</w:t>
      </w:r>
    </w:p>
    <w:p>
      <w:pPr>
        <w:pStyle w:val="ListBullet"/>
        <w:spacing w:after="40"/>
      </w:pPr>
      <w:r>
        <w:rPr>
          <w:b/>
        </w:rPr>
        <w:t>BW / BH / LEG_H / TORSO_L</w:t>
      </w:r>
      <w:r>
        <w:t xml:space="preserve"> : proportions du corps</w:t>
      </w:r>
    </w:p>
    <w:p>
      <w:pPr>
        <w:pStyle w:val="ListBullet"/>
        <w:spacing w:after="40"/>
      </w:pPr>
      <w:r>
        <w:rPr>
          <w:b/>
        </w:rPr>
        <w:t>NECK_L / NECK_N</w:t>
      </w:r>
      <w:r>
        <w:t xml:space="preserve"> : longueur et maillons du cou</w:t>
      </w:r>
    </w:p>
    <w:p>
      <w:pPr>
        <w:pStyle w:val="ListBullet"/>
        <w:spacing w:after="40"/>
      </w:pPr>
      <w:r>
        <w:rPr>
          <w:b/>
        </w:rPr>
        <w:t>HEAD_SCALE</w:t>
      </w:r>
      <w:r>
        <w:t xml:space="preserve"> : taille de la tête</w:t>
      </w:r>
    </w:p>
    <w:p>
      <w:pPr>
        <w:pStyle w:val="ListBullet"/>
        <w:spacing w:after="40"/>
      </w:pPr>
      <w:r>
        <w:rPr>
          <w:b/>
        </w:rPr>
        <w:t>HALO_R / CROWN_N / HALO_RAYS</w:t>
      </w:r>
      <w:r>
        <w:t xml:space="preserve"> : halo et couronne de flammes</w:t>
      </w:r>
    </w:p>
    <w:p>
      <w:pPr>
        <w:pStyle w:val="ListBullet"/>
        <w:spacing w:after="40"/>
      </w:pPr>
      <w:r>
        <w:rPr>
          <w:b/>
        </w:rPr>
        <w:t>WING_SPAN / WING_FLAMES</w:t>
      </w:r>
      <w:r>
        <w:t xml:space="preserve"> : envergure des ailes et flammes du bord</w:t>
      </w:r>
    </w:p>
    <w:p>
      <w:pPr>
        <w:pStyle w:val="ListBullet"/>
        <w:spacing w:after="40"/>
      </w:pPr>
      <w:r>
        <w:rPr>
          <w:b/>
        </w:rPr>
        <w:t>TAIL_L / TAIL_FLAMES / FX_N</w:t>
      </w:r>
      <w:r>
        <w:t xml:space="preserve"> : queue, flamme finale et éléments flottants</w:t>
      </w:r>
    </w:p>
    <w:p>
      <w:r>
        <w:br w:type="page"/>
      </w:r>
    </w:p>
    <w:p>
      <w:pPr>
        <w:pStyle w:val="Heading1"/>
      </w:pPr>
      <w:r>
        <w:t>Écume</w:t>
      </w:r>
    </w:p>
    <w:p>
      <w:pPr>
        <w:spacing w:after="40"/>
      </w:pPr>
      <w:r>
        <w:rPr>
          <w:b w:val="0"/>
          <w:i w:val="0"/>
          <w:color w:val="595959"/>
        </w:rPr>
        <w:t>Monde 3 · Eau · Commun · Rapide · Aquatique</w:t>
      </w:r>
    </w:p>
    <w:p>
      <w:pPr>
        <w:spacing w:after="120"/>
      </w:pPr>
      <w:r>
        <w:rPr>
          <w:b w:val="0"/>
          <w:i w:val="0"/>
          <w:sz w:val="19"/>
        </w:rPr>
        <w:t>Signes distinctifs : petites taches blanches comme de l'écume ; grandes nageoires-oreilles translucides ; queue de poisson à deux lobes ; pattes palmées.</w:t>
      </w:r>
    </w:p>
    <w:p>
      <w:pPr>
        <w:pStyle w:val="Heading2"/>
      </w:pPr>
      <w:r>
        <w:t>Bébé Écume</w:t>
      </w:r>
    </w:p>
    <w:p>
      <w:pPr>
        <w:spacing w:after="40"/>
      </w:pPr>
      <w:r>
        <w:rPr>
          <w:b w:val="0"/>
          <w:i w:val="0"/>
          <w:color w:val="595959"/>
          <w:sz w:val="18"/>
        </w:rPr>
        <w:t>2992 triangles · hauteur 4 m</w:t>
      </w:r>
    </w:p>
    <w:p>
      <w:pPr>
        <w:jc w:val="center"/>
      </w:pPr>
      <w:r>
        <w:drawing>
          <wp:inline xmlns:a="http://schemas.openxmlformats.org/drawingml/2006/main" xmlns:pic="http://schemas.openxmlformats.org/drawingml/2006/picture">
            <wp:extent cx="5580000" cy="2763429"/>
            <wp:docPr id="49" name="Picture 49"/>
            <wp:cNvGraphicFramePr>
              <a:graphicFrameLocks noChangeAspect="1"/>
            </wp:cNvGraphicFramePr>
            <a:graphic>
              <a:graphicData uri="http://schemas.openxmlformats.org/drawingml/2006/picture">
                <pic:pic>
                  <pic:nvPicPr>
                    <pic:cNvPr id="0" name="ECUME_BEBE.jpg"/>
                    <pic:cNvPicPr/>
                  </pic:nvPicPr>
                  <pic:blipFill>
                    <a:blip r:embed="rId5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 crâne, très grands yeux à reflets, nageoires-oreilles à 4 rayons, pectorales et pelviennes en éventail, palettes palmées, queue de poisson avec caudale en V. Budget 3000 (100 %), repassé sous le budget en réduisant écume, bulles et segments.</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Écume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Écume = Eau, Commun, Rapide,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Écume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Bébé aquatique trapu, assis bas sur 4 pattes-palettes courtes, énorme tête (environ 35 % de la hauteur) sur un cou très court qui monte presque droit, torse court sur une courbe Catmull-Rom, petite queue de poisson qui remonte vers l'arrière.</w:t>
        <w:br/>
        <w:t>- Tête : crâne arrondi en wedge, museau plat et large mais court (SNOUT_K 0.72) avec arête bleu foncé, mâchoire blanche distincte avec menton, ligne de bouche bleu profond, 2 narines sur le dessus. TRÈS GRANDS YEUX sur les côtés : blanc carré, grand iris bleu lumineux, pupille noire ronde, 2 petits reflets blancs. Pas de sourcils, pas de crocs. 2 cornes-épines nacrées courtes vers l'arrière, taches d'écume sur le crâne et sur le museau.</w:t>
        <w:br/>
        <w:t>- Signe distinctif : 2 grandes NAGEOIRES-OREILLES translucides en éventail (4 rayons bleus + membranes turquoise et nacrées) de chaque côté du crâne, plus une petite crête-nageoire de 4 rayons sur le dessus du crâne, et 4 taches d'écume blanches (hexagones) sur le torse.</w:t>
        <w:br/>
        <w:t>- Corps : cou court + torse en segments de bloc biseautés qui suivent la courbe, plaque de dos bleu profond sur chaque segment, plaques de ventre blanches bien séparées, plastron blanc sur le poitrail, une rangée d'écailles bleues en quinconce sur les flancs, petite crête-nageoire dorsale continue (hauteur 0.6).</w:t>
        <w:br/>
        <w:t>- Nageoires : à la place des ailes : 2 petites nageoires pectorales en éventail (4 rayons, envergure 1.9) dressées sur les épaules, 2 petites pelviennes (3 rayons) sur les hanches, sans pointe au bout.</w:t>
        <w:br/>
        <w:t>- Pattes : 4 pattes-palettes courtes et épaisses : cuisse en wedge, haut de jambe, genouillère bleu foncé, jambe, pied large et plat, 3 doigts avec membranes nacrées entre eux (pattes palmées) + 3 griffes blanches par patte. Pas de nageoire au coude.</w:t>
        <w:br/>
        <w:t>- Queue : queue de poisson courte (3.6 de long, pas de 0.9), segments qui s'aplatissent sur les côtés vers le bout, dos bleu foncé, ventre blanc, crête-nageoire qui continue, taches d'écume, puis nageoire caudale en V : 2 lobes à 3 rayons turquoise et nacrés.</w:t>
        <w:br/>
        <w:t>- Rendu de rareté (Commun) : silhouette propre et lisible, 3 familles de couleurs (bleu, blanc, turquoise), aucune émission sauf la lueur faible de l'iris, un seul signe fort (les nageoires-oreilles). Détails : écailles, ventre en plaques, griffes, crête-nageoire simple. Rendu volontairement simple à ce stade. 2 bulles d'eau translucides flottent autour du bébé.</w:t>
        <w:br/>
        <w:t>- Palette (hex, Principled BSDF) :</w:t>
        <w:br/>
        <w:t xml:space="preserve">  Body #3FA0E0 (corps bleu eau), BodyScale #2879C2 (plaques du dos, écailles, genouillères, doigts, épines du front), BodyDark #1B4C84 (sourcils, ligne de bouche),</w:t>
        <w:br/>
        <w:t xml:space="preserve">  Belly #F2F6F8 (ventre en plaques, plastron, mâchoire, menton), Foam #FFFFFF (taches d'écume hexagonales),</w:t>
        <w:br/>
        <w:t xml:space="preserve">  Fin #36D6CF (membranes turquoise, alpha 0.85) / FinLight #A6EEF4 (membranes nacrées, alpha 0.85) / FinRay #1E8CC8 (rayons des nageoires),</w:t>
        <w:br/>
        <w:t xml:space="preserve">  Horn #CDEFF6 (cornes-épines nacrées), Claw #F2F6F8 (griffes, crocs), EyeWhite #F4F8FA, Iris #1E86E0 avec émission #3FB8FF strength 1.2 (seule lueur),</w:t>
        <w:br/>
        <w:t xml:space="preserve">  Black #0A0F14 (pupilles), Nostril #123A5C (narines), Bubble #D6F6FF (bulles flottantes, alpha 0.55).</w:t>
        <w:br/>
        <w:t>- Style : low-poly en blocs biseautés, lisible de loin, comme sur l'image. Pas de sculpture</w:t>
        <w:br/>
        <w:t xml:space="preserve">  organique. Les nageoires sont des plaques en éventail à rayons, les écailles et taches d'écume sont des pièces plates.</w:t>
        <w:br/>
        <w:br/>
        <w:t>CONTRAINTES TECHNIQUES</w:t>
        <w:br/>
        <w:t>- Budget : 3000 triangles maximum après modificateurs. Biseau à 1 segment au plus, et</w:t>
        <w:br/>
        <w:t xml:space="preserve">  seulement sur les gros blocs (crâne, museau, torse, cuisses, pieds, premiers segments de la queue), jamais sur les nageoires, rayons, griffes, écailles, taches d'écume</w:t>
        <w:br/>
        <w:t xml:space="preserve">  ou petites pièces. Le script affiche le total de triangles à la fin.</w:t>
        <w:br/>
        <w:t>- Pièces séparées, sans squelette (le rig viendra plus tard, GDD partie 13).</w:t>
        <w:br/>
        <w:t>- Hiérarchie : un empty ECUME_BEBE_MASTER_ROOT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légèrement penché vers l'avant).</w:t>
        <w:br/>
        <w:t>- Tout dans une collection « ECUME_BEBE ». Le script est relançable : au début, il supprime uniquement</w:t>
        <w:br/>
        <w:t xml:space="preserve">  les objets de cette collection et les enfants des roots ECUME_BEBE_*. Il ne touche jamais aux autres</w:t>
        <w:br/>
        <w:t xml:space="preserve">  stades ni aux autres dragons de la scène.</w:t>
        <w:br/>
        <w:t>- Un bloc « RÉGLAGES DU STADE » en haut du code (R, TORSO_L, LEG_H, NECK_L, NECK_RISE, HEAD_SCALE, SNOUT_K, FANGS, EAR_L, EAR_RAYS, PEC_SPAN, PEC_RAYS, TAIL_L, CAUDAL_L,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Seule émission : la lueur faible de l'iris (rareté Commun). Les nageoires sont translucides (alpha 0.85). Compatible Blender 4.x et 5.x.</w:t>
        <w:br/>
        <w:t>- Seed aléatoire fixe (1117) pour que chaque exécution donne le même dragon.</w:t>
        <w:br/>
        <w:t>- Option ADD_FLOATING_FX pour ajouter ou non les 2 bulles flottantes.</w:t>
        <w:br/>
        <w:t>- Conventions : avant du dragon = -Y, haut = +Z, unité = mètre, hauteur totale 4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nageoires, queue en V, pattes-palettes))</w:t>
        <w:br/>
        <w:t xml:space="preserve">   avant de me le rendre. Donne le nombre de triangles.</w:t>
        <w:br/>
        <w:t>3. Une liste courte des réglages à changer pour ajuster la forme.</w:t>
      </w:r>
    </w:p>
    <w:p>
      <w:pPr>
        <w:pStyle w:val="Heading3"/>
      </w:pPr>
      <w:r>
        <w:t>Script Python Blender · ecume_bebe.py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Écume · Bébé</w:t>
        <w:br/>
        <w:t>#  Commun · Eau · Aquatique · monde 3</w:t>
        <w:br/>
        <w:t>#  - Bébé aquatique compact et arrondi, grosse tête, très grands yeux bleus avec reflets, museau court</w:t>
        <w:br/>
        <w:t>#  - Signe distinctif : grandes NAGEOIRES-OREILLES translucides en éventail (4 rayons) + taches d'écume blanches</w:t>
        <w:br/>
        <w:t>#  - Corps sur courbe Catmull-Rom (cou court + torse), ventre en plaques blanches, petite crête-nageoire</w:t>
        <w:br/>
        <w:t>#  - Petites nageoires pectorales et pelviennes à rayons, 4 pattes-palettes palmées, queue de poisson en V</w:t>
        <w:br/>
        <w:t># Avant du dragon = -Y, haut = +Z, unité = mètre</w:t>
        <w:br/>
        <w:t># ==========================================================</w:t>
        <w:br/>
        <w:br/>
        <w:t>random.seed(1117)            # même dragon à chaque exécution</w:t>
        <w:br/>
        <w:t>TAG = "ECUME_BEBE"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eau (corps), bleu profond (dos, écailles), blanc (ventre, écume), turquoise (nageoires).</w:t>
        <w:br/>
        <w:t>#    Commun : aucune émission, sauf une lueur faible dans l'iris.</w:t>
        <w:br/>
        <w:t># ----------------------------------------------------------</w:t>
        <w:br/>
        <w:t>M_BODY   = get_mat("Body",      "#3FA0E0", 0.42)   # corps principal, bleu eau</w:t>
        <w:br/>
        <w:t>M_SCALE  = get_mat("BodyScale", "#2879C2", 0.45)   # écailles, plaques du dos, genouillères</w:t>
        <w:br/>
        <w:t>M_DARK   = get_mat("BodyDark",  "#1B4C84", 0.50)   # sourcils, ligne de bouche</w:t>
        <w:br/>
        <w:t>M_BELLY  = get_mat("Belly",     "#F2F6F8", 0.50)   # ventre en plaques, plastron, mâchoire</w:t>
        <w:br/>
        <w:t>M_FOAM   = get_mat("Foam",      "#FFFFFF", 0.35)   # taches d'écume (signe distinctif)</w:t>
        <w:br/>
        <w:t>M_FIN    = get_mat("Fin",       "#36D6CF", 0.30, alpha=0.85)   # membranes turquoise translucides</w:t>
        <w:br/>
        <w:t>M_FIN2   = get_mat("FinLight",  "#A6EEF4", 0.25, alpha=0.85)   # membranes claires nacrées</w:t>
        <w:br/>
        <w:t>M_RAY    = get_mat("FinRay",    "#1E8CC8", 0.40)   # rayons des nageoires</w:t>
        <w:br/>
        <w:t>M_HORN   = get_mat("Horn",      "#CDEFF6", 0.40)   # cornes-épines nacrées</w:t>
        <w:br/>
        <w:t>M_CLAW   = get_mat("Claw",      "#F2F6F8", 0.35)   # griffes, crocs</w:t>
        <w:br/>
        <w:t>M_WHITE  = get_mat("EyeWhite",  "#F4F8FA", 0.30)</w:t>
        <w:br/>
        <w:t>M_IRIS   = get_mat("Iris",      "#1E86E0", 0.25, emission="#3FB8FF", strength=1.2)  # seule lueur (yeux)</w:t>
        <w:br/>
        <w:t>M_BLACK  = get_mat("Black",     "#0A0F14", 0.30)   # pupilles</w:t>
        <w:br/>
        <w:t>M_NOSE   = get_mat("Nostril",   "#123A5C", 0.50)   # narines</w:t>
        <w:br/>
        <w:t>M_BUBBLE = get_mat("Bubble",    "#D6F6FF", 0.10, alpha=0.55)   # bulles flottantes (FX)</w:t>
        <w:br/>
        <w:t>FINS = [M_FIN, M_FIN2]</w:t>
        <w:br/>
        <w:br/>
        <w:t># ----------------------------------------------------------</w:t>
        <w:br/>
        <w:t># RÉGLAGES DU STADE (modifie ces valeurs pour retoucher la forme)</w:t>
        <w:br/>
        <w:t># ----------------------------------------------------------</w:t>
        <w:br/>
        <w:t>STAGE = "BEBE"</w:t>
        <w:br/>
        <w:t>R = 1.0              # rayon du torse</w:t>
        <w:br/>
        <w:t>TORSO_L = 2.6        # longueur du torse (poitrail -&gt; hanches)</w:t>
        <w:br/>
        <w:t>LEG_H = 0.75         # hauteur du dessous du ventre</w:t>
        <w:br/>
        <w:t>NECK_L = 0.9         # longueur du cou</w:t>
        <w:br/>
        <w:t>NECK_RISE = 0.85     # 0 = cou horizontal, 1 = cou vertical</w:t>
        <w:br/>
        <w:t>NECK_R = (0.78, 0.88)  # rayon du cou (sous la tête, à la base)</w:t>
        <w:br/>
        <w:t>HEAD_SCALE = 1.45</w:t>
        <w:br/>
        <w:t>SNOUT_K = 0.72       # longueur du museau</w:t>
        <w:br/>
        <w:t>FANGS = 0            # crocs par côté</w:t>
        <w:br/>
        <w:t>EAR_L = 1.7          # longueur des nageoires-oreilles (signe distinctif)</w:t>
        <w:br/>
        <w:t>EAR_RAYS = 4</w:t>
        <w:br/>
        <w:t>CREST_H = 0.75       # hauteur de la crête-nageoire du crâne</w:t>
        <w:br/>
        <w:t>CREST_RAYS = 4</w:t>
        <w:br/>
        <w:t>HORN_L = 0.45        # longueur des cornes-épines</w:t>
        <w:br/>
        <w:t>HEAD_SPINES = 0      # épines bleues du front, par côté</w:t>
        <w:br/>
        <w:t>CHEEK_N = 0          # petites nageoires de joue par côté</w:t>
        <w:br/>
        <w:t>STEP = 0.8          # pas des segments du corps</w:t>
        <w:br/>
        <w:t>DORSAL_H = 0.6       # hauteur max de la crête-nageoire dorsale</w:t>
        <w:br/>
        <w:t>NECK_MANE = 0        # nageoires de crinière par segment de cou et par côté</w:t>
        <w:br/>
        <w:t>FLANK_ROWS = 1       # rangées d'écailles sur les flancs</w:t>
        <w:br/>
        <w:t>FOAM_N = 4           # taches d'écume sur le torse</w:t>
        <w:br/>
        <w:t>LEG_TH = 0.72        # épaisseur des pattes</w:t>
        <w:br/>
        <w:t>PADDLE = 1.0         # taille des pieds-palettes</w:t>
        <w:br/>
        <w:t>ELBOW_FIN = False    # petite nageoire au coude</w:t>
        <w:br/>
        <w:t>PEC_SPAN = 1.9       # longueur du grand rayon des nageoires pectorales</w:t>
        <w:br/>
        <w:t>PEC_RAYS = 4</w:t>
        <w:br/>
        <w:t>PELV_SPAN = 1.0</w:t>
        <w:br/>
        <w:t>PELV_RAYS = 3</w:t>
        <w:br/>
        <w:t>TAIL_L = 3.6</w:t>
        <w:br/>
        <w:t>TAIL_STEP = 0.9</w:t>
        <w:br/>
        <w:t>TAIL_RISE = 0.9      # remontée du bout de la queue</w:t>
        <w:br/>
        <w:t>CAUDAL_L = 1.5       # taille des lobes de la nageoire caudale</w:t>
        <w:br/>
        <w:t>CAUDAL_RAYS = 3</w:t>
        <w:br/>
        <w:t>TAIL_FINLETS = 0     # paires de petites nageoires sur la queue</w:t>
        <w:br/>
        <w:t>FX_N = 2             # bulles flottantes</w:t>
        <w:br/>
        <w:t>FX_SIZE = 0.22</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4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fan_fin(name, root, d0, d1, n, L0, L1, parent, ray_th, memb_t, bulge=0.12, tip_spike=0.0):</w:t>
        <w:br/>
        <w:t xml:space="preserve">    """NAGEOIRE EN ÉVENTAIL (plaques avec rayons) : n rayons qui partent de 'root',</w:t>
        <w:br/>
        <w:t xml:space="preserve">    du rayon d'attaque d0 (le plus long, L0) au rayon de fuite d1 (L1).</w:t>
        <w:br/>
        <w:t xml:space="preserve">    Entre deux rayons : une membrane translucide (turquoise / claire en alternance).</w:t>
        <w:br/>
        <w:t xml:space="preserve">    Les rayons dépassent un peu de la membrane : bord festonné.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for k in range(n - 1):</w:t>
        <w:br/>
        <w:t xml:space="preserve">        a, b = root.lerp(tips[k], 0.93), root.lerp(tips[k + 1], 0.93)</w:t>
        <w:br/>
        <w:t xml:space="preserve">        plate(f"{name}_Memb_{k}", [root, a, b], memb_t, FINS[k % 2], parent)</w:t>
        <w:br/>
        <w:t xml:space="preserve">    if tip_spike &gt; 0:</w:t>
        <w:br/>
        <w:t xml:space="preserve">        shard(f"{name}_TipSpike", ray_th * 2.2, ray_th * 1.4, tip_spike, tips[0], tips[0] - root, M_HORN, parent, up=up)</w:t>
        <w:br/>
        <w:t xml:space="preserve">    return tips</w:t>
        <w:br/>
        <w:br/>
        <w:t>def comb_fin(name, bases, tops, parent, ray_th, memb_t, ray_every=1):</w:t>
        <w:br/>
        <w:t xml:space="preserve">    """NAGEOIRE EN PEIGNE (crête dorsale, crête du crâne) : une rangée de rayons</w:t>
        <w:br/>
        <w:t xml:space="preserve">    (base -&gt; sommet) reliés par des membranes quadrangulaires."""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2], parent)</w:t>
        <w:br/>
        <w:br/>
        <w:t>def foam(name, center, normal, size, parent, sat=None):</w:t>
        <w:br/>
        <w:t xml:space="preserve">    """TACHE D'ÉCUME : disque blanc hexagonal posé sur la peau (+ 1 ou 2 petites gouttes)."""</w:t>
        <w:br/>
        <w:t xml:space="preserve">    center, normal = Vector(center), Vector(normal).normalized()</w:t>
        <w:br/>
        <w:t xml:space="preserve">    prism(name, size, 0.07 * SC, center, direction=normal, mat=M_FOAM, parent=parent, sides=6)</w:t>
        <w:br/>
        <w:t xml:space="preserve">    if sat:</w:t>
        <w:br/>
        <w:t xml:space="preserve">        for j, off in enumerate(sat):</w:t>
        <w:br/>
        <w:t xml:space="preserve">            prism(f"{name}_s{j}", size * 0.45, 0.07 * SC, center + Vector(off), direction=normal,</w:t>
        <w:br/>
        <w:t xml:space="preserve">                  mat=M_FOAM, parent=parent, sides=6)</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arrondi, museau plat et large (museau de poisson-dragon), arête claire,</w:t>
        <w:br/>
        <w:t># mâchoire blanche distincte, ligne de bouche</w:t>
        <w:br/>
        <w:t>SKULL = (1.8, 1.7, 1.5)</w:t>
        <w:br/>
        <w:t>hwedge("Skull", SKULL, (0, 0, 0), mat=M_BODY, top_x=0.84, top_y=0.84, bevel=0.12)</w:t>
        <w:br/>
        <w:t>hwedge("Snout", (1.5, 1.65 * SNOUT_K, 0.82), (0, -0.7 - 0.82 * SNOUT_K, -0.3), mat=M_BODY,</w:t>
        <w:br/>
        <w:t xml:space="preserve">       top_x=0.86, top_y=0.92, shift_y=-0.05, bevel=0.09)</w:t>
        <w:br/>
        <w:t>hbox("SnoutBridge", (0.75, 1.35 * SNOUT_K, 0.12), (0, -0.62 - 0.78 * SNOUT_K, 0.12), mat=M_SCALE)</w:t>
        <w:br/>
        <w:t>hbox("Jaw", (1.3, 1.55 * SNOUT_K, 0.32), (0, -0.66 - 0.77 * SNOUT_K, -0.74), mat=M_BELLY, bevel=0.04)</w:t>
        <w:br/>
        <w:t>hbox("Chin", (1.1, 0.7, 0.3), (0, -0.25, -0.7), mat=M_BELLY)</w:t>
        <w:br/>
        <w:t>hbox("MouthLine", (1.53, 1.6 * SNOUT_K, 0.05), (0, -0.7 - 0.82 * SNOUT_K, -0.68), mat=M_DARK)</w:t>
        <w:br/>
        <w:t>SNOUT_FRONT = -0.7 - 1.65 * SNOUT_K</w:t>
        <w:br/>
        <w:br/>
        <w:t># Narines sur le dessus du museau</w:t>
        <w:br/>
        <w:t>for sgn in (-1, 1):</w:t>
        <w:br/>
        <w:t xml:space="preserve">    hbox(f"Nostril_{sgn}", (0.2, 0.24, 0.06), (sgn * 0.38, SNOUT_FRONT + 0.3, 0.1), mat=M_NOSE)</w:t>
        <w:br/>
        <w:br/>
        <w:t># Yeux : blanc, iris bleu (lueur faible), pupille (ronde + reflets pour le bébé, fendue ensuite)</w:t>
        <w:br/>
        <w:t>if IS_BEBE:</w:t>
        <w:br/>
        <w:t xml:space="preserve">    EW, EH, IW, IH, PW, PH = 0.9, 0.95, 0.7, 0.8, 0.4, 0.55</w:t>
        <w:br/>
        <w:t>elif IS_ADO:</w:t>
        <w:br/>
        <w:t xml:space="preserve">    EW, EH, IW, IH, PW, PH = 0.66, 0.6, 0.48, 0.5, 0.12, 0.46</w:t>
        <w:br/>
        <w:t>else:</w:t>
        <w:br/>
        <w:t xml:space="preserve">    EW, EH, IW, IH, PW, PH = 0.6, 0.55, 0.42, 0.46, 0.1, 0.42</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 sourcils (ado : obliques ; adulte : plus épais et plus sévères)</w:t>
        <w:br/>
        <w:t xml:space="preserve">        hbox(f"Brow_{sgn}", (0.16, EW + 0.3, 0.2 if IS_ADO else 0.26),</w:t>
        <w:br/>
        <w:t xml:space="preserve">             (sgn * (ex + 0.02), ey - 0.06, ez + EH / 2 + 0.12), rot=(10 if IS_ADO else 17, 0, 0),</w:t>
        <w:br/>
        <w:t xml:space="preserve">             mat=M_DARK)</w:t>
        <w:br/>
        <w:br/>
        <w:t># Crocs blancs (ado : 2 par côté, petits ; adulte : 3 par côté)</w:t>
        <w:br/>
        <w:t>for sgn in (-1, 1):</w:t>
        <w:br/>
        <w:t xml:space="preserve">    for k in range(FANGS):</w:t>
        <w:br/>
        <w:t xml:space="preserve">        fy = SNOUT_FRONT + 0.4 + k * 0.42</w:t>
        <w:br/>
        <w:t xml:space="preserve">        hshard(f"Fang_{sgn}_{k}", 0.18, 0.18, 0.24 + 0.05 * FANGS, (sgn * 0.6, fy, -0.62), (0, 0.05, -1),</w:t>
        <w:br/>
        <w:t xml:space="preserve">               M_CLAW, up=(1, 0, 0))</w:t>
        <w:br/>
        <w:br/>
        <w:t># SIGNE DISTINCTIF : grandes NAGEOIRES-OREILLES translucides en éventail</w:t>
        <w:br/>
        <w:t>for sgn in (-1, 1):</w:t>
        <w:br/>
        <w:t xml:space="preserve">    fan_fin(f"Head_EarFin_{sgn}", hv((sgn * 0.8, 0.45, 0.3)), (sgn * 0.5, 0.05, 1.0), (sgn * 0.55, 1.0, -0.2),</w:t>
        <w:br/>
        <w:t xml:space="preserve">            EAR_RAYS, EAR_L * HS, EAR_L * 0.62 * HS, H, ray_th=0.1 * HS, memb_t=0.05 * HS, bulge=0.15)</w:t>
        <w:br/>
        <w:br/>
        <w:t># Crête-nageoire sur le dessus du crâne (peigne de rayons)</w:t>
        <w:br/>
        <w:t>bases, tops = [], []</w:t>
        <w:br/>
        <w:t>for k in range(CREST_RAYS):</w:t>
        <w:br/>
        <w:t xml:space="preserve">    f = k / max(1, CREST_RAYS - 1)</w:t>
        <w:br/>
        <w:t xml:space="preserve">    b = hv((0, -0.45 + 1.15 * f, SKULL[2] / 2 * 0.95))</w:t>
        <w:br/>
        <w:t xml:space="preserve">    h = CREST_H * (0.75 + 0.35 * math.sin(math.pi * (0.25 + 0.75 * f))) * HS</w:t>
        <w:br/>
        <w:t xml:space="preserve">    bases.append(b)</w:t>
        <w:br/>
        <w:t xml:space="preserve">    tops.append(b + Vector((0, 0.55, 1.0)).normalized() * h)</w:t>
        <w:br/>
        <w:t>comb_fin("Head_Crest", bases, tops, H, ray_th=0.09 * HS, memb_t=0.05 * HS)</w:t>
        <w:br/>
        <w:br/>
        <w:t># Cornes-épines nacrées vers l'arrière (bébé : courtes ; adulte : longues)</w:t>
        <w:br/>
        <w:t>for sgn in (-1, 1):</w:t>
        <w:br/>
        <w:t xml:space="preserve">    p0 = Vector((sgn * 0.45, 0.25, 0.68))</w:t>
        <w:br/>
        <w:t xml:space="preserve">    p1 = p0 + Vector((sgn * 0.12, 0.5, 0.45)) * (HORN_L / 1.0)</w:t>
        <w:br/>
        <w:t xml:space="preserve">    p2 = p1 + Vector((sgn * 0.05, 0.6, 0.12)) * (HORN_L / 1.0)</w:t>
        <w:br/>
        <w:t xml:space="preserve">    bar(f"Head_Horn_{sgn}_0", hv(p0), hv(p1), 0.24 * HS, M_HORN, H)</w:t>
        <w:br/>
        <w:t xml:space="preserve">    shard(f"Head_Horn_{sgn}_1", 0.24 * HS, 0.24 * HS, (p2 - p1).length * HS * 1.1, hv(p1), p2 - p1, M_HORN, H)</w:t>
        <w:br/>
        <w:br/>
        <w:t># Épines bleues du front (ado / adulte)</w:t>
        <w:br/>
        <w:t>for sgn in (-1, 1):</w:t>
        <w:br/>
        <w:t xml:space="preserve">    for k in range(HEAD_SPINES):</w:t>
        <w:br/>
        <w:t xml:space="preserve">        hshard(f"Spine_{sgn}_{k}", 0.22, 0.08, 0.5 - 0.06 * k, (sgn * (0.25 + 0.08 * k), -0.55 + 0.32 * k, 0.66),</w:t>
        <w:br/>
        <w:t xml:space="preserve">               (sgn * 0.35, 1, 0.55), M_SCALE, up=(sgn, 0, 0.3))</w:t>
        <w:br/>
        <w:br/>
        <w:t># Petites nageoires de joue (pointes turquoise vers l'arrière)</w:t>
        <w:br/>
        <w:t>for sgn in (-1, 1):</w:t>
        <w:br/>
        <w:t xml:space="preserve">    for k in range(CHEEK_N):</w:t>
        <w:br/>
        <w:t xml:space="preserve">        fin_leaf(f"Head_Cheek_{sgn}_{k}", hv((sgn * 0.8, -0.05 + k * 0.22, -0.45 - k * 0.1)),</w:t>
        <w:br/>
        <w:t xml:space="preserve">                 (sgn * 0.8, 0.9, -0.35 - 0.2 * k), (0.75 - 0.12 * k) * HS, 0.35 * HS, FINS[k % 2], H,</w:t>
        <w:br/>
        <w:t xml:space="preserve">                 up=(0, 0, 1), t=0.05 * HS)</w:t>
        <w:br/>
        <w:br/>
        <w:t># Taches d'écume sur la tête (mêmes aux 3 stades)</w:t>
        <w:br/>
        <w:t>for sgn in (-1, 1):</w:t>
        <w:br/>
        <w:t xml:space="preserve">    foam(f"Head_Foam_{sgn}", hv((sgn * 0.52, 0.35, SKULL[2] / 2 * 0.98)), (sgn * 0.25, 0, 1), 0.17 * HS, H,</w:t>
        <w:br/>
        <w:t xml:space="preserve">         sat=[tuple(hv((sgn * 0.12, 0.25, 0.0)))])</w:t>
        <w:br/>
        <w:t xml:space="preserve">    foam(f"Head_FoamSnout_{sgn}", hv((sgn * 0.71, SNOUT_FRONT + 0.75, -0.25)), (sgn, 0, 0), 0.12 * HS, H)</w:t>
        <w:br/>
        <w:br/>
        <w:t># ----------------------------------------------------------</w:t>
        <w:br/>
        <w:t># 10. CORPS : courbe Catmull-Rom (cou + torse), segments, ventre en plaques, dos, écailles,</w:t>
        <w:br/>
        <w:t>#     crinière de nageoires du cou, crête-nageoire dorsale, taches d'écume</w:t>
        <w:br/>
        <w:t># ----------------------------------------------------------</w:t>
        <w:br/>
        <w:t># Points de contrôle du cou et du torse (de la tête vers les hanches) : à retoucher ici</w:t>
        <w:br/>
        <w:t>BODY_CTRL = [</w:t>
        <w:br/>
        <w:t xml:space="preserve">    NECK_TOP,</w:t>
        <w:br/>
        <w:t xml:space="preserve">    CHEST.lerp(NECK_TOP, 0.5) + Vector((0, NECK_L * 0.08, 0)),   # cou en col de cygne</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                  # fraction de la courbe où commence le torse</w:t>
        <w:br/>
        <w:t># Rayon le long de la courbe (s = 0 sous la tête, s = 1 aux hanches)</w:t>
        <w:br/>
        <w:t>BODY_R_KEYS = [(0.0, NECK_R[0]), (S_CHEST * 0.75, NECK_R[1]), (S_CHEST + (1 - S_CHEST) * 0.18, R),</w:t>
        <w:br/>
        <w:t xml:space="preserve">               (S_CHEST + (1 - S_CHEST) * 0.65, R * 0.97), (1.0, R * 0.86)]</w:t>
        <w:br/>
        <w:t># Hauteur de la crête-nageoire dorsale le long du corps</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 plaques de ventre blanches bien séparées</w:t>
        <w:br/>
        <w:t xml:space="preserve">    if s &gt; S_CHEST * 0.2:</w:t>
        <w:br/>
        <w:t xml:space="preserve">        B(f"Body_Belly_{i}", (2 * r * 0.78, Ln * 0.78, 0.2 * SC), mid - d * (r * 0.93), Rm, M_BELLY, body_root)</w:t>
        <w:br/>
        <w:t xml:space="preserve">    # plaque de dos bleu profond (dos sombre / ventre clair, comme un poisson)</w:t>
        <w:br/>
        <w:t xml:space="preserve">    Rt = Rm @ Euler((math.radians(-6), 0, 0)).to_matrix()</w:t>
        <w:br/>
        <w:t xml:space="preserve">    B(f"Body_Back_{i}", (2 * r * 0.72, Ln * 0.95, 0.16 * SC), mid + d * (r * 0.94), Rt, M_SCALE, body_root)</w:t>
        <w:br/>
        <w:t xml:space="preserve">    # crinière de nageoires turquoise sur les côtés du cou (ado / adulte)</w:t>
        <w:br/>
        <w:t xml:space="preserve">    if neck:</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2], body_root, up=tuple(side * sgn * 0.8 + d * 0.6), t=0.06 * SC)</w:t>
        <w:br/>
        <w:t xml:space="preserve">    else:</w:t>
        <w:br/>
        <w:t xml:space="preserve">        torso_segs.append(i)</w:t>
        <w:br/>
        <w:t xml:space="preserve">    # base de la crête dorsale</w:t>
        <w:br/>
        <w:t xml:space="preserve">    if s &gt; S_CHEST * 0.35:</w:t>
        <w:br/>
        <w:t xml:space="preserve">        h = keyed(DORSAL_KEYS, s) * SC</w:t>
        <w:br/>
        <w:t xml:space="preserve">        bpt = SPINE[i] + frame(SPINE[min(i + 1, N)] - SPINE[i])[1] * (keyed(BODY_R_KEYS, i / N) * 0.85)</w:t>
        <w:br/>
        <w:t xml:space="preserve">        dd = frame(SPINE[min(i + 1, N)] - SPINE[i])</w:t>
        <w:br/>
        <w:t xml:space="preserve">        dorsal_b.append(bpt)</w:t>
        <w:br/>
        <w:t xml:space="preserve">        dorsal_t.append(bpt + (dd[1] * 1.0 + dd[0] * 0.5).normalized() * h)</w:t>
        <w:br/>
        <w:br/>
        <w:t>comb_fin("Body_Dorsal", dorsal_b, dorsal_t, body_root, ray_th=0.1 * SC, memb_t=0.06 * SC)</w:t>
        <w:br/>
        <w:br/>
        <w:t># Écailles en quinconce sur les flancs du torse (pointe vers l'arrière)</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(0.45 - 0.42 * row) - t * Ln * 0.2,</w:t>
        <w:br/>
        <w:t xml:space="preserve">                  side * sgn * 0.22 + t, pick([M_SCALE, M_BODY, M_SCALE]), body_root, up=(sgn, 0, 0))</w:t>
        <w:br/>
        <w:br/>
        <w:t># Plastron blanc sur le poitrail</w:t>
        <w:br/>
        <w:t>mid, Ln, s, r, t, d, side = seg_info(SPINE, i_chest, BODY_R_KEYS)</w:t>
        <w:br/>
        <w:t>box("Body_Plastron", (r * 1.45, 0.3 * SC, r * 1.05), CHEST + Vector((0, -r * 0.8, -r * 0.35)), (18, 0, 0),</w:t>
        <w:br/>
        <w:t xml:space="preserve">    M_BELLY, body_root, bevel=0.05 * SC)</w:t>
        <w:br/>
        <w:br/>
        <w:t># Taches d'écume sur les flancs et le dos (signe distinctif)</w:t>
        <w:br/>
        <w:t>for k in range(FOAM_N):</w:t>
        <w:br/>
        <w:t xml:space="preserve">    i = random.choice(torso_segs)</w:t>
        <w:br/>
        <w:t xml:space="preserve">    mid, Ln, s, r, t, d, side = seg_info(SPINE, i, BODY_R_KEYS)</w:t>
        <w:br/>
        <w:t xml:space="preserve">    sgn = (-1, 1)[k % 2]</w:t>
        <w:br/>
        <w:t xml:space="preserve">    if k % 4 == 3:   # sur le haut du dos, à côté de la plaque sombre</w:t>
        <w:br/>
        <w:t xml:space="preserve">        c = mid + d * (r * 0.95) + side * sgn * r * random.uniform(0.8, 0.95) + t * random.uniform(-0.2, 0.2) * Ln</w:t>
        <w:br/>
        <w:t xml:space="preserve">        foam(f"Body_Foam_{k}", c, d, random.uniform(0.2, 0.28) * SC, body_root)</w:t>
        <w:br/>
        <w:t xml:space="preserve">    else:            # sur le flanc</w:t>
        <w:br/>
        <w:t xml:space="preserve">        c = mid + side * sgn * (r * 1.09) + d * r * random.uniform(-0.45, 0.65) + t * random.uniform(-0.3, 0.3) * Ln</w:t>
        <w:br/>
        <w:t xml:space="preserve">        sat = [tuple(t * 0.42 * SC + d * 0.15 * SC)] if random.random() &lt; 0.5 else None</w:t>
        <w:br/>
        <w:t xml:space="preserve">        foam(f"Body_Foam_{k}", c, side * sgn, random.uniform(0.26, 0.36) * SC, body_root, sat=sat)</w:t>
        <w:br/>
        <w:br/>
        <w:t># ----------------------------------------------------------</w:t>
        <w:br/>
        <w:t># 11. PATTES EN PALETTES : épaule / cuisse en wedge, bras, genouillère, avant-bras,</w:t>
        <w:br/>
        <w:t>#     pied large et plat, 3 doigts palmés (membrane) + 3 griffes blanches</w:t>
        <w:br/>
        <w:t># ----------------------------------------------------------</w:t>
        <w:br/>
        <w:t>FOOT_H = 0.3 * SC</w:t>
        <w:br/>
        <w:br/>
        <w:t>def leg(name, sgn, y, th, hind):</w:t>
        <w:br/>
        <w:t xml:space="preserve">    x = sgn * R * 0.8</w:t>
        <w:br/>
        <w:t xml:space="preserve">    pad = PADDLE * (1.15 if hind else 1.0)</w:t>
        <w:br/>
        <w:t xml:space="preserve">    # masse de l'épaule / de la cuisse, collée au flanc</w:t>
        <w:br/>
        <w:t xml:space="preserve">    wedge(f"{name}_Thigh", (th * 1.3, th * (1.7 if hind else 1.45), R * 1.25),</w:t>
        <w:br/>
        <w:t xml:space="preserve">          (x + sgn * th * 0.12, y, ZC - R * 0.3), mat=M_BODY, parent=legs_root,</w:t>
        <w:br/>
        <w:t xml:space="preserve">          top_x=0.8, top_y=0.75, bevel=0.08 * SC)</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M_BODY, legs_root, up=(0, 1, 0), extra=th * 0.4,</w:t>
        <w:br/>
        <w:t xml:space="preserve">         bevel=0.05 * SC, depth=th * 1.05)</w:t>
        <w:br/>
        <w:t xml:space="preserve">    link(f"{name}_Lower", knee, ankle, th * 0.75, M_BODY, legs_root, up=(0, 1, 0), extra=th * 0.4,</w:t>
        <w:br/>
        <w:t xml:space="preserve">         bevel=0, depth=th * 0.8)</w:t>
        <w:br/>
        <w:t xml:space="preserve">    B(f"{name}_Knee", (th * 0.9, th * 0.5, th * 0.55), knee + Vector((0, -th * 0.38, 0)), mat=M_SCALE,</w:t>
        <w:br/>
        <w:t xml:space="preserve">      parent=legs_root)</w:t>
        <w:br/>
        <w:t xml:space="preserve">    # pied-palette</w:t>
        <w:br/>
        <w:t xml:space="preserve">    F = Vector((ankle.x, ankle.y - th * 0.3, FOOT_H / 2))</w:t>
        <w:br/>
        <w:t xml:space="preserve">    box(f"{name}_Foot", (th * 1.25 * pad, th * 1.2 * pad, FOOT_H), F, mat=M_BODY,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 (pattes palmées)</w:t>
        <w:br/>
        <w:t xml:space="preserve">        plate(f"{name}_Web_{k}", [bases[k], tips[k] + (bases[k] - tips[k]) * 0.12,</w:t>
        <w:br/>
        <w:t xml:space="preserve">                                  tips[k + 1] + (bases[k + 1] - tips[k + 1]) * 0.12, bases[k + 1]],</w:t>
        <w:br/>
        <w:t xml:space="preserve">              0.05 * SC, M_FIN2, legs_root)</w:t>
        <w:br/>
        <w:t xml:space="preserve">    # petite nageoire de coude (ado / adulte)</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(à la place des ailes) : grandes pectorales en éventail sur les épaules,</w:t>
        <w:br/>
        <w:t>#     petites pelviennes sur les hanches. Plaques translucides + rayons bleus.</w:t>
        <w:br/>
        <w:t># ----------------------------------------------------------</w:t>
        <w:br/>
        <w:t>for sgn in (-1, 1):</w:t>
        <w:br/>
        <w:t xml:space="preserve">    proot = Vector((sgn * R * 0.72, -TL * 0.2, ZC + R * 0.62))</w:t>
        <w:br/>
        <w:t xml:space="preserve">    B(f"Wings_PecBase_{sgn}", (0.55 * SC, 0.9 * SC, 0.45 * SC), proot, rot=(0, sgn * 30, 0), mat=M_BODY,</w:t>
        <w:br/>
        <w:t xml:space="preserve">      parent=wings_root)</w:t>
        <w:br/>
        <w:t xml:space="preserve">    fan_fin(f"Wings_Pec_{sgn}", proot, (sgn * 0.6, -0.08, 1.0), (sgn * 0.45, 1.0, 0.1), PEC_RAYS,</w:t>
        <w:br/>
        <w:t xml:space="preserve">            PEC_SPAN, PEC_SPAN * 0.5, wings_root, ray_th=0.13 * SC, memb_t=0.06 * SC, bulge=0.1,</w:t>
        <w:br/>
        <w:t xml:space="preserve">            tip_spike=(0.5 * SC if not IS_BEBE else 0.0))</w:t>
        <w:br/>
        <w:t xml:space="preserve">    vroot = Vector((sgn * R * 0.85, TL * 0.4, ZC + R * 0.35))</w:t>
        <w:br/>
        <w:t xml:space="preserve">    fan_fin(f"Wings_Pelv_{sgn}", vroot, (sgn * 0.9, 0.15, 0.55), (sgn * 0.35, 1.0, 0.0), PELV_RAYS,</w:t>
        <w:br/>
        <w:t xml:space="preserve">            PELV_SPAN, PELV_SPAN * 0.6, wings_root, ray_th=0.1 * SC, memb_t=0.05 * SC)</w:t>
        <w:br/>
        <w:br/>
        <w:t># ----------------------------------------------------------</w:t>
        <w:br/>
        <w:t># 13. QUEUE DE POISSON : courbe Catmull-Rom, segments aplatis sur les côtés vers le bout,</w:t>
        <w:br/>
        <w:t>#     ventre en plaques, crête-nageoire qui continue, petites nageoires latérales,</w:t>
        <w:br/>
        <w:t>#     nageoire caudale en V (deux lobes à rayons)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 (0.7, R * 0.36), (1.0, R * 0.2)]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            # la queue s'aplatit sur les côtés vers le bout</w:t>
        <w:br/>
        <w:t xml:space="preserve">    hk = 0.94 + 0.2 * s</w:t>
        <w:br/>
        <w:t xml:space="preserve">    box(f"Tail_Seg_{i}", (2 * r * wk, Ln * 1.32, 2 * r * hk), mid, Rm, M_BODY, tail_root,</w:t>
        <w:br/>
        <w:t xml:space="preserve">        bevel=(0.06 * SC if s &lt; 0.3 else 0))</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w:t>
        <w:br/>
        <w:t xml:space="preserve">                  side * sgn * 0.25 + t, pick([M_SCALE, M_BODY]), tail_root, up=(sgn, 0, 0))</w:t>
        <w:br/>
        <w:t xml:space="preserve">    if i % 3 == 1 and s &lt; 0.8:</w:t>
        <w:br/>
        <w:t xml:space="preserve">        sgn = (-1, 1)[(i // 3) % 2]</w:t>
        <w:br/>
        <w:t xml:space="preserve">        foam(f"Tail_Foam_{i}", mid + side * sgn * (r * wk * 1.03) + d * r * 0.2, side * sgn, 0.24 * SC, tail_root,</w:t>
        <w:br/>
        <w:t xml:space="preserve">             sat=[tuple(t * 0.28 * SC - d * 0.1 * SC)])</w:t>
        <w:br/>
        <w:t xml:space="preserve">    if s &lt; 0.88:</w:t>
        <w:br/>
        <w:t xml:space="preserve">        h = keyed(TAIL_DORSAL, s) * SC</w:t>
        <w:br/>
        <w:t xml:space="preserve">        bpt = TSP[i] + d * r * hk * 0.85</w:t>
        <w:br/>
        <w:t xml:space="preserve">        tb.append(bpt)</w:t>
        <w:br/>
        <w:t xml:space="preserve">        tt_.append(bpt + (d + t * 0.55).normalized() * h)</w:t>
        <w:br/>
        <w:t>comb_fin("Tail_Dorsal", tb, tt_, tail_root, ray_th=0.09 * SC, memb_t=0.05 * SC)</w:t>
        <w:br/>
        <w:br/>
        <w:t># Petites nageoires latérales le long de la queue</w:t>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 Nageoire caudale en V : lobe haut et lobe bas, avec une encoche au milieu</w:t>
        <w:br/>
        <w:t>tip = TSP[-1]</w:t>
        <w:br/>
        <w:t>ct, cd, cs = frame(TSP[-1] - TSP[-2])</w:t>
        <w:br/>
        <w:t>B("Tail_Collar", (R * 0.42, 0.35 * SC, R * 0.55), tip - ct * 0.1 * SC, seg_matrix(ct, cd, cs), M_SCALE, tail_root)</w:t>
        <w:br/>
        <w:t>froot = tip + ct * 0.05 * SC</w:t>
        <w:br/>
        <w:t>fan_fin("Tail_CaudalTop", froot, ct * 0.45 + cd * 1.0, ct * 1.0 + cd * 0.18, CAUDAL_RAYS,</w:t>
        <w:br/>
        <w:t xml:space="preserve">        CAUDAL_L, CAUDAL_L * 0.55, tail_root, ray_th=0.12 * SC, memb_t=0.06 * SC, bulge=0.08,</w:t>
        <w:br/>
        <w:t xml:space="preserve">        tip_spike=(0.35 * SC if IS_ADULTE else 0.0))</w:t>
        <w:br/>
        <w:t>fan_fin("Tail_CaudalBot", froot, ct * 0.55 - cd * 1.0, ct * 1.0 - cd * 0.18, CAUDAL_RAYS,</w:t>
        <w:br/>
        <w:t xml:space="preserve">        CAUDAL_L * 0.85, CAUDAL_L * 0.5, tail_root, ray_th=0.12 * SC, memb_t=0.06 * SC, bulge=0.08,</w:t>
        <w:br/>
        <w:t xml:space="preserve">        tip_spike=(0.3 * SC if IS_ADULTE else 0.0))</w:t>
        <w:br/>
        <w:br/>
        <w:t># ----------------------------------------------------------</w:t>
        <w:br/>
        <w:t># 14. RENDU DE RARETÉ (COMMUN) + FX</w:t>
        <w:br/>
        <w:t>#     Commun : silhouette propre et lisible, 3 familles de couleurs (bleu, blanc, turquoise),</w:t>
        <w:br/>
        <w:t>#     aucune émission (sauf la lueur faible de l'iris). Détails : écailles, ventre en plaques,</w:t>
        <w:br/>
        <w:t>#     griffes, crête-nageoire simple. Un seul signe fort : les grandes nageoires-oreilles.</w:t>
        <w:br/>
        <w:t>#     FX : quelques bulles d'eau qui flottent autour du dragon.</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top_z = HEAD_POS.z + HS * 1.5</w:t>
        <w:br/>
        <w:t xml:space="preserve">    for k in range(FX_N):</w:t>
        <w:br/>
        <w:t xml:space="preserve">        p = Vector((random.uniform(-1, 1) * (R * 1.6 + PEC_SPAN * 0.6),</w:t>
        <w:br/>
        <w:t xml:space="preserve">                    random.uniform(-TL * 0.9, TL * 0.5 + TAIL_L * 0.5),</w:t>
        <w:br/>
        <w:t xml:space="preserve">                    random.uniform(LEG_H * 1.2, top_z)))</w:t>
        <w:br/>
        <w:t xml:space="preserve">        place(f"FX_Bubble_{k}", bubble_mesh(FX_SIZE * random.uniform(0.6, 1.3)),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1.45)</w:t>
      </w:r>
    </w:p>
    <w:p>
      <w:pPr>
        <w:pStyle w:val="ListBullet"/>
        <w:spacing w:after="40"/>
      </w:pPr>
      <w:r>
        <w:rPr>
          <w:b/>
        </w:rPr>
        <w:t>EAR_L / EAR_RAYS</w:t>
      </w:r>
      <w:r>
        <w:t xml:space="preserve"> : longueur et nombre de rayons des nageoires-oreilles</w:t>
      </w:r>
    </w:p>
    <w:p>
      <w:pPr>
        <w:pStyle w:val="ListBullet"/>
        <w:spacing w:after="40"/>
      </w:pPr>
      <w:r>
        <w:rPr>
          <w:b/>
        </w:rPr>
        <w:t>PEC_SPAN</w:t>
      </w:r>
      <w:r>
        <w:t xml:space="preserve"> : longueur des nageoires pectorales</w:t>
      </w:r>
    </w:p>
    <w:p>
      <w:pPr>
        <w:pStyle w:val="ListBullet"/>
        <w:spacing w:after="40"/>
      </w:pPr>
      <w:r>
        <w:rPr>
          <w:b/>
        </w:rPr>
        <w:t>STEP / TAIL_STEP</w:t>
      </w:r>
      <w:r>
        <w:t xml:space="preserve"> : pas des segments (moins de segments = moins de triangles)</w:t>
      </w:r>
    </w:p>
    <w:p>
      <w:pPr>
        <w:pStyle w:val="ListBullet"/>
        <w:spacing w:after="40"/>
      </w:pPr>
      <w:r>
        <w:rPr>
          <w:b/>
        </w:rPr>
        <w:t>CAUDAL_L</w:t>
      </w:r>
      <w:r>
        <w:t xml:space="preserve"> : taille des lobes de la nageoire caudale</w:t>
      </w:r>
    </w:p>
    <w:p>
      <w:pPr>
        <w:pStyle w:val="ListBullet"/>
        <w:spacing w:after="40"/>
      </w:pPr>
      <w:r>
        <w:rPr>
          <w:b/>
        </w:rPr>
        <w:t>FX_N</w:t>
      </w:r>
      <w:r>
        <w:t xml:space="preserve"> : nombre de bulles</w:t>
      </w:r>
    </w:p>
    <w:p>
      <w:r>
        <w:br w:type="page"/>
      </w:r>
    </w:p>
    <w:p>
      <w:pPr>
        <w:pStyle w:val="Heading2"/>
      </w:pPr>
      <w:r>
        <w:t>Ado Écume</w:t>
      </w:r>
    </w:p>
    <w:p>
      <w:pPr>
        <w:spacing w:after="40"/>
      </w:pPr>
      <w:r>
        <w:rPr>
          <w:b w:val="0"/>
          <w:i w:val="0"/>
          <w:color w:val="595959"/>
          <w:sz w:val="18"/>
        </w:rPr>
        <w:t>4420 triangles · hauteur 7 m</w:t>
      </w:r>
    </w:p>
    <w:p>
      <w:pPr>
        <w:jc w:val="center"/>
      </w:pPr>
      <w:r>
        <w:drawing>
          <wp:inline xmlns:a="http://schemas.openxmlformats.org/drawingml/2006/main" xmlns:pic="http://schemas.openxmlformats.org/drawingml/2006/picture">
            <wp:extent cx="5580000" cy="2763429"/>
            <wp:docPr id="50" name="Picture 50"/>
            <wp:cNvGraphicFramePr>
              <a:graphicFrameLocks noChangeAspect="1"/>
            </wp:cNvGraphicFramePr>
            <a:graphic>
              <a:graphicData uri="http://schemas.openxmlformats.org/drawingml/2006/picture">
                <pic:pic>
                  <pic:nvPicPr>
                    <pic:cNvPr id="0" name="ECUME_ADO.jpg"/>
                    <pic:cNvPicPr/>
                  </pic:nvPicPr>
                  <pic:blipFill>
                    <a:blip r:embed="rId5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allongé, yeux en amande avec sourcils, petits crocs, nageoires-oreilles à 5 rayons, épines du front, nageoires de coude, caudale en V à 4 rayons. Budget 4500 (98 %), ramené sous le budget en supprimant la crinière de cou et en espaçant les segments.</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Écume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Écume = Eau, Commun, Rapide,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Écume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Ado élancé, sur 4 pattes-palettes plus hautes, cou en col de cygne qui s'allonge, tête haute regardant vers l'avant, torse plus long, queue de poisson qui traîne puis remonte.</w:t>
        <w:br/>
        <w:t>- Tête : crâne en wedge, museau plus long (SNOUT_K 1.1) avec arête bleu foncé, mâchoire blanche et menton, ligne de bouche, narines. Yeux en amande : blanc, iris bleu lumineux, pupille fendue noire, sourcils bleu profond obliques. 2 petits crocs blancs par côté. Cornes-épines nacrées de taille moyenne, 3 épines bleues par côté sur le front, 2 petites nageoires turquoise de joue par côté, taches d'écume.</w:t>
        <w:br/>
        <w:t>- Signe distinctif : grandes NAGEOIRES-OREILLES en éventail (5 rayons) de chaque côté du crâne, crête-nageoire de 4 rayons sur le crâne, 7 taches d'écume blanches sur le torse et la queue.</w:t>
        <w:br/>
        <w:t>- Corps : cou et torse sur une courbe Catmull-Rom, segments biseautés, plaque de dos bleu profond, plaques de ventre blanches séparées, plastron blanc, 2 rangées d'écailles bleues en quinconce sur les flancs, crête-nageoire dorsale continue (hauteur 0.95).</w:t>
        <w:br/>
        <w:t>- Nageoires : à la place des ailes : 2 pectorales en éventail (5 rayons, envergure 3.3) avec pointe au bout, 2 pelviennes (3 rayons) sur les hanches.</w:t>
        <w:br/>
        <w:t>- Pattes : 4 pattes-palettes : cuisse en wedge, jambe, genouillère bleu foncé, petite nageoire de coude à 3 rayons, pied plat, 3 doigts palmés (membrane nacrée) + 3 griffes blanches par patte.</w:t>
        <w:br/>
        <w:t>- Queue : queue de poisson de 6.0 de long (pas de 0.85), dos bleu foncé, ventre blanc, crête-nageoire continue, 1 paire de petites nageoires sur les côtés, écailles, taches d'écume, nageoire caudale en V à 4 rayons par lobe.</w:t>
        <w:br/>
        <w:t>- Rendu de rareté (Commun) : silhouette propre et lisible, 3 familles de couleurs (bleu, blanc, turquoise), aucune émission sauf la lueur faible de l'iris, un seul signe fort (les nageoires-oreilles). Détails : écailles, ventre en plaques, griffes, crête-nageoire simple. Plus de détails qu'au bébé : épines du front, nageoires de joue, nageoires de coude. 4 bulles flottent autour du dragon.</w:t>
        <w:br/>
        <w:t>- Palette (hex, Principled BSDF) :</w:t>
        <w:br/>
        <w:t xml:space="preserve">  Body #3FA0E0 (corps bleu eau), BodyScale #2879C2 (plaques du dos, écailles, genouillères, doigts, épines du front), BodyDark #1B4C84 (sourcils, ligne de bouche),</w:t>
        <w:br/>
        <w:t xml:space="preserve">  Belly #F2F6F8 (ventre en plaques, plastron, mâchoire, menton), Foam #FFFFFF (taches d'écume hexagonales),</w:t>
        <w:br/>
        <w:t xml:space="preserve">  Fin #36D6CF (membranes turquoise, alpha 0.85) / FinLight #A6EEF4 (membranes nacrées, alpha 0.85) / FinRay #1E8CC8 (rayons des nageoires),</w:t>
        <w:br/>
        <w:t xml:space="preserve">  Horn #CDEFF6 (cornes-épines nacrées), Claw #F2F6F8 (griffes, crocs), EyeWhite #F4F8FA, Iris #1E86E0 avec émission #3FB8FF strength 1.2 (seule lueur),</w:t>
        <w:br/>
        <w:t xml:space="preserve">  Black #0A0F14 (pupilles), Nostril #123A5C (narines), Bubble #D6F6FF (bulles flottantes, alpha 0.55).</w:t>
        <w:br/>
        <w:t>- Style : low-poly en blocs biseautés, lisible de loin, comme sur l'image. Pas de sculpture</w:t>
        <w:br/>
        <w:t xml:space="preserve">  organique. Les nageoires sont des plaques en éventail à rayons, les écailles et taches d'écume sont des pièces plates.</w:t>
        <w:br/>
        <w:br/>
        <w:t>CONTRAINTES TECHNIQUES</w:t>
        <w:br/>
        <w:t>- Budget : 4500 triangles maximum après modificateurs. Biseau à 1 segment au plus, et</w:t>
        <w:br/>
        <w:t xml:space="preserve">  seulement sur les gros blocs (crâne, museau, torse, cuisses, pieds, premiers segments de la queue), jamais sur les nageoires, rayons, griffes, écailles, taches d'écume</w:t>
        <w:br/>
        <w:t xml:space="preserve">  ou petites pièces. Le script affiche le total de triangles à la fin.</w:t>
        <w:br/>
        <w:t>- Pièces séparées, sans squelette (le rig viendra plus tard, GDD partie 13).</w:t>
        <w:br/>
        <w:t>- Hiérarchie : un empty ECUME_ADO_MASTER_ROOT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légèrement penché vers l'avant).</w:t>
        <w:br/>
        <w:t>- Tout dans une collection « ECUME_ADO ». Le script est relançable : au début, il supprime uniquement</w:t>
        <w:br/>
        <w:t xml:space="preserve">  les objets de cette collection et les enfants des roots ECUME_ADO_*. Il ne touche jamais aux autres</w:t>
        <w:br/>
        <w:t xml:space="preserve">  stades ni aux autres dragons de la scène.</w:t>
        <w:br/>
        <w:t>- Un bloc « RÉGLAGES DU STADE » en haut du code (R, TORSO_L, LEG_H, NECK_L, NECK_RISE, HEAD_SCALE, SNOUT_K, FANGS, EAR_L, EAR_RAYS, PEC_SPAN, PEC_RAYS, TAIL_L, CAUDAL_L,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Seule émission : la lueur faible de l'iris (rareté Commun). Les nageoires sont translucides (alpha 0.85). Compatible Blender 4.x et 5.x.</w:t>
        <w:br/>
        <w:t>- Seed aléatoire fixe (1117) pour que chaque exécution donne le même dragon.</w:t>
        <w:br/>
        <w:t>- Option ADD_FLOATING_FX pour ajouter ou non les 4 bulles flottantes.</w:t>
        <w:br/>
        <w:t>- Conventions : avant du dragon = -Y, haut = +Z, unité = mètre, hauteur totale 7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nageoires, queue en V, pattes-palettes))</w:t>
        <w:br/>
        <w:t xml:space="preserve">   avant de me le rendre. Donne le nombre de triangles.</w:t>
        <w:br/>
        <w:t>3. Une liste courte des réglages à changer pour ajuster la forme.</w:t>
      </w:r>
    </w:p>
    <w:p>
      <w:pPr>
        <w:pStyle w:val="Heading3"/>
      </w:pPr>
      <w:r>
        <w:t>Script Python Blender · ecume_ado.py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Écume · Ado</w:t>
        <w:br/>
        <w:t>#  Commun · Eau · Aquatique · monde 3</w:t>
        <w:br/>
        <w:t>#  - Ado élancé : cou plus long en col de cygne, museau plus long, yeux en amande avec sourcils, 2 petits crocs</w:t>
        <w:br/>
        <w:t>#  - Signe distinctif : grandes NAGEOIRES-OREILLES en éventail (5 rayons) + taches d'écume, épines bleues sur le front</w:t>
        <w:br/>
        <w:t>#  - Corps sur courbe Catmull-Rom, ventre en plaques, écailles en quinconce, crête-nageoire dorsale continue</w:t>
        <w:br/>
        <w:t>#  - Nageoires pectorales en éventail (5 rayons) comme des ailes, pattes-palettes palmées, queue de poisson en V</w:t>
        <w:br/>
        <w:t># Avant du dragon = -Y, haut = +Z, unité = mètre</w:t>
        <w:br/>
        <w:t># ==========================================================</w:t>
        <w:br/>
        <w:br/>
        <w:t>random.seed(1117)            # même dragon à chaque exécution</w:t>
        <w:br/>
        <w:t>TAG = "ECUME_ADO"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eau (corps), bleu profond (dos, écailles), blanc (ventre, écume), turquoise (nageoires).</w:t>
        <w:br/>
        <w:t>#    Commun : aucune émission, sauf une lueur faible dans l'iris.</w:t>
        <w:br/>
        <w:t># ----------------------------------------------------------</w:t>
        <w:br/>
        <w:t>M_BODY   = get_mat("Body",      "#3FA0E0", 0.42)   # corps principal, bleu eau</w:t>
        <w:br/>
        <w:t>M_SCALE  = get_mat("BodyScale", "#2879C2", 0.45)   # écailles, plaques du dos, genouillères</w:t>
        <w:br/>
        <w:t>M_DARK   = get_mat("BodyDark",  "#1B4C84", 0.50)   # sourcils, ligne de bouche</w:t>
        <w:br/>
        <w:t>M_BELLY  = get_mat("Belly",     "#F2F6F8", 0.50)   # ventre en plaques, plastron, mâchoire</w:t>
        <w:br/>
        <w:t>M_FOAM   = get_mat("Foam",      "#FFFFFF", 0.35)   # taches d'écume (signe distinctif)</w:t>
        <w:br/>
        <w:t>M_FIN    = get_mat("Fin",       "#36D6CF", 0.30, alpha=0.85)   # membranes turquoise translucides</w:t>
        <w:br/>
        <w:t>M_FIN2   = get_mat("FinLight",  "#A6EEF4", 0.25, alpha=0.85)   # membranes claires nacrées</w:t>
        <w:br/>
        <w:t>M_RAY    = get_mat("FinRay",    "#1E8CC8", 0.40)   # rayons des nageoires</w:t>
        <w:br/>
        <w:t>M_HORN   = get_mat("Horn",      "#CDEFF6", 0.40)   # cornes-épines nacrées</w:t>
        <w:br/>
        <w:t>M_CLAW   = get_mat("Claw",      "#F2F6F8", 0.35)   # griffes, crocs</w:t>
        <w:br/>
        <w:t>M_WHITE  = get_mat("EyeWhite",  "#F4F8FA", 0.30)</w:t>
        <w:br/>
        <w:t>M_IRIS   = get_mat("Iris",      "#1E86E0", 0.25, emission="#3FB8FF", strength=1.2)  # seule lueur (yeux)</w:t>
        <w:br/>
        <w:t>M_BLACK  = get_mat("Black",     "#0A0F14", 0.30)   # pupilles</w:t>
        <w:br/>
        <w:t>M_NOSE   = get_mat("Nostril",   "#123A5C", 0.50)   # narines</w:t>
        <w:br/>
        <w:t>M_BUBBLE = get_mat("Bubble",    "#D6F6FF", 0.10, alpha=0.55)   # bulles flottantes (FX)</w:t>
        <w:br/>
        <w:t>FINS = [M_FIN, M_FIN2]</w:t>
        <w:br/>
        <w:br/>
        <w:t># ----------------------------------------------------------</w:t>
        <w:br/>
        <w:t># RÉGLAGES DU STADE (modifie ces valeurs pour retoucher la forme)</w:t>
        <w:br/>
        <w:t># ----------------------------------------------------------</w:t>
        <w:br/>
        <w:t>STAGE = "ADO"</w:t>
        <w:br/>
        <w:t>R = 1.05             # rayon du torse</w:t>
        <w:br/>
        <w:t>TORSO_L = 4.0        # longueur du torse (poitrail -&gt; hanches)</w:t>
        <w:br/>
        <w:t>LEG_H = 1.15         # hauteur du dessous du ventre</w:t>
        <w:br/>
        <w:t>NECK_L = 2.1         # longueur du cou</w:t>
        <w:br/>
        <w:t>NECK_RISE = 0.8      # 0 = cou horizontal, 1 = cou vertical</w:t>
        <w:br/>
        <w:t>NECK_R = (0.66, 0.84)  # rayon du cou (sous la tête, à la base)</w:t>
        <w:br/>
        <w:t>HEAD_SCALE = 1.1</w:t>
        <w:br/>
        <w:t>SNOUT_K = 1.1        # longueur du museau</w:t>
        <w:br/>
        <w:t>FANGS = 2            # crocs par côté</w:t>
        <w:br/>
        <w:t>EAR_L = 2.2          # longueur des nageoires-oreilles (signe distinctif)</w:t>
        <w:br/>
        <w:t>EAR_RAYS = 5</w:t>
        <w:br/>
        <w:t>CREST_H = 1.0        # hauteur de la crête-nageoire du crâne</w:t>
        <w:br/>
        <w:t>CREST_RAYS = 4</w:t>
        <w:br/>
        <w:t>HORN_L = 0.85        # longueur des cornes-épines</w:t>
        <w:br/>
        <w:t>HEAD_SPINES = 3      # épines bleues du front, par côté</w:t>
        <w:br/>
        <w:t>CHEEK_N = 2          # petites nageoires de joue par côté</w:t>
        <w:br/>
        <w:t>STEP = 0.7          # pas des segments du corps</w:t>
        <w:br/>
        <w:t>DORSAL_H = 0.95      # hauteur max de la crête-nageoire dorsale</w:t>
        <w:br/>
        <w:t>NECK_MANE = 0        # nageoires de crinière par segment de cou et par côté</w:t>
        <w:br/>
        <w:t>FLANK_ROWS = 2       # rangées d'écailles sur les flancs</w:t>
        <w:br/>
        <w:t>FOAM_N = 7          # taches d'écume sur le torse</w:t>
        <w:br/>
        <w:t>LEG_TH = 0.62        # épaisseur des pattes</w:t>
        <w:br/>
        <w:t>PADDLE = 1.05        # taille des pieds-palettes</w:t>
        <w:br/>
        <w:t>ELBOW_FIN = True     # petite nageoire au coude</w:t>
        <w:br/>
        <w:t>PEC_SPAN = 3.3       # longueur du grand rayon des nageoires pectorales</w:t>
        <w:br/>
        <w:t>PEC_RAYS = 5</w:t>
        <w:br/>
        <w:t>PELV_SPAN = 1.6</w:t>
        <w:br/>
        <w:t>PELV_RAYS = 3</w:t>
        <w:br/>
        <w:t>TAIL_L = 6.0</w:t>
        <w:br/>
        <w:t>TAIL_STEP = 0.85</w:t>
        <w:br/>
        <w:t>TAIL_RISE = 1.1      # remontée du bout de la queue</w:t>
        <w:br/>
        <w:t>CAUDAL_L = 2.2       # taille des lobes de la nageoire caudale</w:t>
        <w:br/>
        <w:t>CAUDAL_RAYS = 4</w:t>
        <w:br/>
        <w:t>TAIL_FINLETS = 1     # paires de petites nageoires sur la queue</w:t>
        <w:br/>
        <w:t>FX_N = 4             # bulles flottantes</w:t>
        <w:br/>
        <w:t>FX_SIZE = 0.28</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4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fan_fin(name, root, d0, d1, n, L0, L1, parent, ray_th, memb_t, bulge=0.12, tip_spike=0.0):</w:t>
        <w:br/>
        <w:t xml:space="preserve">    """NAGEOIRE EN ÉVENTAIL (plaques avec rayons) : n rayons qui partent de 'root',</w:t>
        <w:br/>
        <w:t xml:space="preserve">    du rayon d'attaque d0 (le plus long, L0) au rayon de fuite d1 (L1).</w:t>
        <w:br/>
        <w:t xml:space="preserve">    Entre deux rayons : une membrane translucide (turquoise / claire en alternance).</w:t>
        <w:br/>
        <w:t xml:space="preserve">    Les rayons dépassent un peu de la membrane : bord festonné.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for k in range(n - 1):</w:t>
        <w:br/>
        <w:t xml:space="preserve">        a, b = root.lerp(tips[k], 0.93), root.lerp(tips[k + 1], 0.93)</w:t>
        <w:br/>
        <w:t xml:space="preserve">        plate(f"{name}_Memb_{k}", [root, a, b], memb_t, FINS[k % 2], parent)</w:t>
        <w:br/>
        <w:t xml:space="preserve">    if tip_spike &gt; 0:</w:t>
        <w:br/>
        <w:t xml:space="preserve">        shard(f"{name}_TipSpike", ray_th * 2.2, ray_th * 1.4, tip_spike, tips[0], tips[0] - root, M_HORN, parent, up=up)</w:t>
        <w:br/>
        <w:t xml:space="preserve">    return tips</w:t>
        <w:br/>
        <w:br/>
        <w:t>def comb_fin(name, bases, tops, parent, ray_th, memb_t, ray_every=1):</w:t>
        <w:br/>
        <w:t xml:space="preserve">    """NAGEOIRE EN PEIGNE (crête dorsale, crête du crâne) : une rangée de rayons</w:t>
        <w:br/>
        <w:t xml:space="preserve">    (base -&gt; sommet) reliés par des membranes quadrangulaires."""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2], parent)</w:t>
        <w:br/>
        <w:br/>
        <w:t>def foam(name, center, normal, size, parent, sat=None):</w:t>
        <w:br/>
        <w:t xml:space="preserve">    """TACHE D'ÉCUME : disque blanc hexagonal posé sur la peau (+ 1 ou 2 petites gouttes)."""</w:t>
        <w:br/>
        <w:t xml:space="preserve">    center, normal = Vector(center), Vector(normal).normalized()</w:t>
        <w:br/>
        <w:t xml:space="preserve">    prism(name, size, 0.07 * SC, center, direction=normal, mat=M_FOAM, parent=parent, sides=6)</w:t>
        <w:br/>
        <w:t xml:space="preserve">    if sat:</w:t>
        <w:br/>
        <w:t xml:space="preserve">        for j, off in enumerate(sat):</w:t>
        <w:br/>
        <w:t xml:space="preserve">            prism(f"{name}_s{j}", size * 0.45, 0.07 * SC, center + Vector(off), direction=normal,</w:t>
        <w:br/>
        <w:t xml:space="preserve">                  mat=M_FOAM, parent=parent, sides=6)</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arrondi, museau plat et large (museau de poisson-dragon), arête claire,</w:t>
        <w:br/>
        <w:t># mâchoire blanche distincte, ligne de bouche</w:t>
        <w:br/>
        <w:t>SKULL = (1.8, 1.7, 1.5)</w:t>
        <w:br/>
        <w:t>hwedge("Skull", SKULL, (0, 0, 0), mat=M_BODY, top_x=0.84, top_y=0.84, bevel=0.12)</w:t>
        <w:br/>
        <w:t>hwedge("Snout", (1.5, 1.65 * SNOUT_K, 0.82), (0, -0.7 - 0.82 * SNOUT_K, -0.3), mat=M_BODY,</w:t>
        <w:br/>
        <w:t xml:space="preserve">       top_x=0.86, top_y=0.92, shift_y=-0.05, bevel=0.09)</w:t>
        <w:br/>
        <w:t>hbox("SnoutBridge", (0.75, 1.35 * SNOUT_K, 0.12), (0, -0.62 - 0.78 * SNOUT_K, 0.12), mat=M_SCALE)</w:t>
        <w:br/>
        <w:t>hbox("Jaw", (1.3, 1.55 * SNOUT_K, 0.32), (0, -0.66 - 0.77 * SNOUT_K, -0.74), mat=M_BELLY, bevel=0.04)</w:t>
        <w:br/>
        <w:t>hbox("Chin", (1.1, 0.7, 0.3), (0, -0.25, -0.7), mat=M_BELLY)</w:t>
        <w:br/>
        <w:t>hbox("MouthLine", (1.53, 1.6 * SNOUT_K, 0.05), (0, -0.7 - 0.82 * SNOUT_K, -0.68), mat=M_DARK)</w:t>
        <w:br/>
        <w:t>SNOUT_FRONT = -0.7 - 1.65 * SNOUT_K</w:t>
        <w:br/>
        <w:br/>
        <w:t># Narines sur le dessus du museau</w:t>
        <w:br/>
        <w:t>for sgn in (-1, 1):</w:t>
        <w:br/>
        <w:t xml:space="preserve">    hbox(f"Nostril_{sgn}", (0.2, 0.24, 0.06), (sgn * 0.38, SNOUT_FRONT + 0.3, 0.1), mat=M_NOSE)</w:t>
        <w:br/>
        <w:br/>
        <w:t># Yeux : blanc, iris bleu (lueur faible), pupille (ronde + reflets pour le bébé, fendue ensuite)</w:t>
        <w:br/>
        <w:t>if IS_BEBE:</w:t>
        <w:br/>
        <w:t xml:space="preserve">    EW, EH, IW, IH, PW, PH = 0.9, 0.95, 0.7, 0.8, 0.4, 0.55</w:t>
        <w:br/>
        <w:t>elif IS_ADO:</w:t>
        <w:br/>
        <w:t xml:space="preserve">    EW, EH, IW, IH, PW, PH = 0.66, 0.6, 0.48, 0.5, 0.12, 0.46</w:t>
        <w:br/>
        <w:t>else:</w:t>
        <w:br/>
        <w:t xml:space="preserve">    EW, EH, IW, IH, PW, PH = 0.6, 0.55, 0.42, 0.46, 0.1, 0.42</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 sourcils (ado : obliques ; adulte : plus épais et plus sévères)</w:t>
        <w:br/>
        <w:t xml:space="preserve">        hbox(f"Brow_{sgn}", (0.16, EW + 0.3, 0.2 if IS_ADO else 0.26),</w:t>
        <w:br/>
        <w:t xml:space="preserve">             (sgn * (ex + 0.02), ey - 0.06, ez + EH / 2 + 0.12), rot=(10 if IS_ADO else 17, 0, 0),</w:t>
        <w:br/>
        <w:t xml:space="preserve">             mat=M_DARK)</w:t>
        <w:br/>
        <w:br/>
        <w:t># Crocs blancs (ado : 2 par côté, petits ; adulte : 3 par côté)</w:t>
        <w:br/>
        <w:t>for sgn in (-1, 1):</w:t>
        <w:br/>
        <w:t xml:space="preserve">    for k in range(FANGS):</w:t>
        <w:br/>
        <w:t xml:space="preserve">        fy = SNOUT_FRONT + 0.4 + k * 0.42</w:t>
        <w:br/>
        <w:t xml:space="preserve">        hshard(f"Fang_{sgn}_{k}", 0.18, 0.18, 0.24 + 0.05 * FANGS, (sgn * 0.6, fy, -0.62), (0, 0.05, -1),</w:t>
        <w:br/>
        <w:t xml:space="preserve">               M_CLAW, up=(1, 0, 0))</w:t>
        <w:br/>
        <w:br/>
        <w:t># SIGNE DISTINCTIF : grandes NAGEOIRES-OREILLES translucides en éventail</w:t>
        <w:br/>
        <w:t>for sgn in (-1, 1):</w:t>
        <w:br/>
        <w:t xml:space="preserve">    fan_fin(f"Head_EarFin_{sgn}", hv((sgn * 0.8, 0.45, 0.3)), (sgn * 0.5, 0.05, 1.0), (sgn * 0.55, 1.0, -0.2),</w:t>
        <w:br/>
        <w:t xml:space="preserve">            EAR_RAYS, EAR_L * HS, EAR_L * 0.62 * HS, H, ray_th=0.1 * HS, memb_t=0.05 * HS, bulge=0.15)</w:t>
        <w:br/>
        <w:br/>
        <w:t># Crête-nageoire sur le dessus du crâne (peigne de rayons)</w:t>
        <w:br/>
        <w:t>bases, tops = [], []</w:t>
        <w:br/>
        <w:t>for k in range(CREST_RAYS):</w:t>
        <w:br/>
        <w:t xml:space="preserve">    f = k / max(1, CREST_RAYS - 1)</w:t>
        <w:br/>
        <w:t xml:space="preserve">    b = hv((0, -0.45 + 1.15 * f, SKULL[2] / 2 * 0.95))</w:t>
        <w:br/>
        <w:t xml:space="preserve">    h = CREST_H * (0.75 + 0.35 * math.sin(math.pi * (0.25 + 0.75 * f))) * HS</w:t>
        <w:br/>
        <w:t xml:space="preserve">    bases.append(b)</w:t>
        <w:br/>
        <w:t xml:space="preserve">    tops.append(b + Vector((0, 0.55, 1.0)).normalized() * h)</w:t>
        <w:br/>
        <w:t>comb_fin("Head_Crest", bases, tops, H, ray_th=0.09 * HS, memb_t=0.05 * HS)</w:t>
        <w:br/>
        <w:br/>
        <w:t># Cornes-épines nacrées vers l'arrière (bébé : courtes ; adulte : longues)</w:t>
        <w:br/>
        <w:t>for sgn in (-1, 1):</w:t>
        <w:br/>
        <w:t xml:space="preserve">    p0 = Vector((sgn * 0.45, 0.25, 0.68))</w:t>
        <w:br/>
        <w:t xml:space="preserve">    p1 = p0 + Vector((sgn * 0.12, 0.5, 0.45)) * (HORN_L / 1.0)</w:t>
        <w:br/>
        <w:t xml:space="preserve">    p2 = p1 + Vector((sgn * 0.05, 0.6, 0.12)) * (HORN_L / 1.0)</w:t>
        <w:br/>
        <w:t xml:space="preserve">    bar(f"Head_Horn_{sgn}_0", hv(p0), hv(p1), 0.24 * HS, M_HORN, H)</w:t>
        <w:br/>
        <w:t xml:space="preserve">    shard(f"Head_Horn_{sgn}_1", 0.24 * HS, 0.24 * HS, (p2 - p1).length * HS * 1.1, hv(p1), p2 - p1, M_HORN, H)</w:t>
        <w:br/>
        <w:br/>
        <w:t># Épines bleues du front (ado / adulte)</w:t>
        <w:br/>
        <w:t>for sgn in (-1, 1):</w:t>
        <w:br/>
        <w:t xml:space="preserve">    for k in range(HEAD_SPINES):</w:t>
        <w:br/>
        <w:t xml:space="preserve">        hshard(f"Spine_{sgn}_{k}", 0.22, 0.08, 0.5 - 0.06 * k, (sgn * (0.25 + 0.08 * k), -0.55 + 0.32 * k, 0.66),</w:t>
        <w:br/>
        <w:t xml:space="preserve">               (sgn * 0.35, 1, 0.55), M_SCALE, up=(sgn, 0, 0.3))</w:t>
        <w:br/>
        <w:br/>
        <w:t># Petites nageoires de joue (pointes turquoise vers l'arrière)</w:t>
        <w:br/>
        <w:t>for sgn in (-1, 1):</w:t>
        <w:br/>
        <w:t xml:space="preserve">    for k in range(CHEEK_N):</w:t>
        <w:br/>
        <w:t xml:space="preserve">        fin_leaf(f"Head_Cheek_{sgn}_{k}", hv((sgn * 0.8, -0.05 + k * 0.22, -0.45 - k * 0.1)),</w:t>
        <w:br/>
        <w:t xml:space="preserve">                 (sgn * 0.8, 0.9, -0.35 - 0.2 * k), (0.75 - 0.12 * k) * HS, 0.35 * HS, FINS[k % 2], H,</w:t>
        <w:br/>
        <w:t xml:space="preserve">                 up=(0, 0, 1), t=0.05 * HS)</w:t>
        <w:br/>
        <w:br/>
        <w:t># Taches d'écume sur la tête (mêmes aux 3 stades)</w:t>
        <w:br/>
        <w:t>for sgn in (-1, 1):</w:t>
        <w:br/>
        <w:t xml:space="preserve">    foam(f"Head_Foam_{sgn}", hv((sgn * 0.52, 0.35, SKULL[2] / 2 * 0.98)), (sgn * 0.25, 0, 1), 0.17 * HS, H,</w:t>
        <w:br/>
        <w:t xml:space="preserve">         sat=[tuple(hv((sgn * 0.12, 0.25, 0.0)))])</w:t>
        <w:br/>
        <w:t xml:space="preserve">    foam(f"Head_FoamSnout_{sgn}", hv((sgn * 0.71, SNOUT_FRONT + 0.75, -0.25)), (sgn, 0, 0), 0.12 * HS, H)</w:t>
        <w:br/>
        <w:br/>
        <w:t># ----------------------------------------------------------</w:t>
        <w:br/>
        <w:t># 10. CORPS : courbe Catmull-Rom (cou + torse), segments, ventre en plaques, dos, écailles,</w:t>
        <w:br/>
        <w:t>#     crinière de nageoires du cou, crête-nageoire dorsale, taches d'écume</w:t>
        <w:br/>
        <w:t># ----------------------------------------------------------</w:t>
        <w:br/>
        <w:t># Points de contrôle du cou et du torse (de la tête vers les hanches) : à retoucher ici</w:t>
        <w:br/>
        <w:t>BODY_CTRL = [</w:t>
        <w:br/>
        <w:t xml:space="preserve">    NECK_TOP,</w:t>
        <w:br/>
        <w:t xml:space="preserve">    CHEST.lerp(NECK_TOP, 0.5) + Vector((0, NECK_L * 0.08, 0)),   # cou en col de cygne</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                  # fraction de la courbe où commence le torse</w:t>
        <w:br/>
        <w:t># Rayon le long de la courbe (s = 0 sous la tête, s = 1 aux hanches)</w:t>
        <w:br/>
        <w:t>BODY_R_KEYS = [(0.0, NECK_R[0]), (S_CHEST * 0.75, NECK_R[1]), (S_CHEST + (1 - S_CHEST) * 0.18, R),</w:t>
        <w:br/>
        <w:t xml:space="preserve">               (S_CHEST + (1 - S_CHEST) * 0.65, R * 0.97), (1.0, R * 0.86)]</w:t>
        <w:br/>
        <w:t># Hauteur de la crête-nageoire dorsale le long du corps</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 plaques de ventre blanches bien séparées</w:t>
        <w:br/>
        <w:t xml:space="preserve">    if s &gt; S_CHEST * 0.2:</w:t>
        <w:br/>
        <w:t xml:space="preserve">        B(f"Body_Belly_{i}", (2 * r * 0.78, Ln * 0.78, 0.2 * SC), mid - d * (r * 0.93), Rm, M_BELLY, body_root)</w:t>
        <w:br/>
        <w:t xml:space="preserve">    # plaque de dos bleu profond (dos sombre / ventre clair, comme un poisson)</w:t>
        <w:br/>
        <w:t xml:space="preserve">    Rt = Rm @ Euler((math.radians(-6), 0, 0)).to_matrix()</w:t>
        <w:br/>
        <w:t xml:space="preserve">    B(f"Body_Back_{i}", (2 * r * 0.72, Ln * 0.95, 0.16 * SC), mid + d * (r * 0.94), Rt, M_SCALE, body_root)</w:t>
        <w:br/>
        <w:t xml:space="preserve">    # crinière de nageoires turquoise sur les côtés du cou (ado / adulte)</w:t>
        <w:br/>
        <w:t xml:space="preserve">    if neck:</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2], body_root, up=tuple(side * sgn * 0.8 + d * 0.6), t=0.06 * SC)</w:t>
        <w:br/>
        <w:t xml:space="preserve">    else:</w:t>
        <w:br/>
        <w:t xml:space="preserve">        torso_segs.append(i)</w:t>
        <w:br/>
        <w:t xml:space="preserve">    # base de la crête dorsale</w:t>
        <w:br/>
        <w:t xml:space="preserve">    if s &gt; S_CHEST * 0.35:</w:t>
        <w:br/>
        <w:t xml:space="preserve">        h = keyed(DORSAL_KEYS, s) * SC</w:t>
        <w:br/>
        <w:t xml:space="preserve">        bpt = SPINE[i] + frame(SPINE[min(i + 1, N)] - SPINE[i])[1] * (keyed(BODY_R_KEYS, i / N) * 0.85)</w:t>
        <w:br/>
        <w:t xml:space="preserve">        dd = frame(SPINE[min(i + 1, N)] - SPINE[i])</w:t>
        <w:br/>
        <w:t xml:space="preserve">        dorsal_b.append(bpt)</w:t>
        <w:br/>
        <w:t xml:space="preserve">        dorsal_t.append(bpt + (dd[1] * 1.0 + dd[0] * 0.5).normalized() * h)</w:t>
        <w:br/>
        <w:br/>
        <w:t>comb_fin("Body_Dorsal", dorsal_b, dorsal_t, body_root, ray_th=0.1 * SC, memb_t=0.06 * SC)</w:t>
        <w:br/>
        <w:br/>
        <w:t># Écailles en quinconce sur les flancs du torse (pointe vers l'arrière)</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(0.45 - 0.42 * row) - t * Ln * 0.2,</w:t>
        <w:br/>
        <w:t xml:space="preserve">                  side * sgn * 0.22 + t, pick([M_SCALE, M_BODY, M_SCALE]), body_root, up=(sgn, 0, 0))</w:t>
        <w:br/>
        <w:br/>
        <w:t># Plastron blanc sur le poitrail</w:t>
        <w:br/>
        <w:t>mid, Ln, s, r, t, d, side = seg_info(SPINE, i_chest, BODY_R_KEYS)</w:t>
        <w:br/>
        <w:t>box("Body_Plastron", (r * 1.45, 0.3 * SC, r * 1.05), CHEST + Vector((0, -r * 0.8, -r * 0.35)), (18, 0, 0),</w:t>
        <w:br/>
        <w:t xml:space="preserve">    M_BELLY, body_root, bevel=0.05 * SC)</w:t>
        <w:br/>
        <w:br/>
        <w:t># Taches d'écume sur les flancs et le dos (signe distinctif)</w:t>
        <w:br/>
        <w:t>for k in range(FOAM_N):</w:t>
        <w:br/>
        <w:t xml:space="preserve">    i = random.choice(torso_segs)</w:t>
        <w:br/>
        <w:t xml:space="preserve">    mid, Ln, s, r, t, d, side = seg_info(SPINE, i, BODY_R_KEYS)</w:t>
        <w:br/>
        <w:t xml:space="preserve">    sgn = (-1, 1)[k % 2]</w:t>
        <w:br/>
        <w:t xml:space="preserve">    if k % 4 == 3:   # sur le haut du dos, à côté de la plaque sombre</w:t>
        <w:br/>
        <w:t xml:space="preserve">        c = mid + d * (r * 0.95) + side * sgn * r * random.uniform(0.8, 0.95) + t * random.uniform(-0.2, 0.2) * Ln</w:t>
        <w:br/>
        <w:t xml:space="preserve">        foam(f"Body_Foam_{k}", c, d, random.uniform(0.2, 0.28) * SC, body_root)</w:t>
        <w:br/>
        <w:t xml:space="preserve">    else:            # sur le flanc</w:t>
        <w:br/>
        <w:t xml:space="preserve">        c = mid + side * sgn * (r * 1.09) + d * r * random.uniform(-0.45, 0.65) + t * random.uniform(-0.3, 0.3) * Ln</w:t>
        <w:br/>
        <w:t xml:space="preserve">        sat = [tuple(t * 0.42 * SC + d * 0.15 * SC)] if random.random() &lt; 0.5 else None</w:t>
        <w:br/>
        <w:t xml:space="preserve">        foam(f"Body_Foam_{k}", c, side * sgn, random.uniform(0.26, 0.36) * SC, body_root, sat=sat)</w:t>
        <w:br/>
        <w:br/>
        <w:t># ----------------------------------------------------------</w:t>
        <w:br/>
        <w:t># 11. PATTES EN PALETTES : épaule / cuisse en wedge, bras, genouillère, avant-bras,</w:t>
        <w:br/>
        <w:t>#     pied large et plat, 3 doigts palmés (membrane) + 3 griffes blanches</w:t>
        <w:br/>
        <w:t># ----------------------------------------------------------</w:t>
        <w:br/>
        <w:t>FOOT_H = 0.3 * SC</w:t>
        <w:br/>
        <w:br/>
        <w:t>def leg(name, sgn, y, th, hind):</w:t>
        <w:br/>
        <w:t xml:space="preserve">    x = sgn * R * 0.8</w:t>
        <w:br/>
        <w:t xml:space="preserve">    pad = PADDLE * (1.15 if hind else 1.0)</w:t>
        <w:br/>
        <w:t xml:space="preserve">    # masse de l'épaule / de la cuisse, collée au flanc</w:t>
        <w:br/>
        <w:t xml:space="preserve">    wedge(f"{name}_Thigh", (th * 1.3, th * (1.7 if hind else 1.45), R * 1.25),</w:t>
        <w:br/>
        <w:t xml:space="preserve">          (x + sgn * th * 0.12, y, ZC - R * 0.3), mat=M_BODY, parent=legs_root,</w:t>
        <w:br/>
        <w:t xml:space="preserve">          top_x=0.8, top_y=0.75, bevel=0.08 * SC)</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M_BODY, legs_root, up=(0, 1, 0), extra=th * 0.4,</w:t>
        <w:br/>
        <w:t xml:space="preserve">         bevel=0.05 * SC, depth=th * 1.05)</w:t>
        <w:br/>
        <w:t xml:space="preserve">    link(f"{name}_Lower", knee, ankle, th * 0.75, M_BODY, legs_root, up=(0, 1, 0), extra=th * 0.4,</w:t>
        <w:br/>
        <w:t xml:space="preserve">         bevel=0, depth=th * 0.8)</w:t>
        <w:br/>
        <w:t xml:space="preserve">    B(f"{name}_Knee", (th * 0.9, th * 0.5, th * 0.55), knee + Vector((0, -th * 0.38, 0)), mat=M_SCALE,</w:t>
        <w:br/>
        <w:t xml:space="preserve">      parent=legs_root)</w:t>
        <w:br/>
        <w:t xml:space="preserve">    # pied-palette</w:t>
        <w:br/>
        <w:t xml:space="preserve">    F = Vector((ankle.x, ankle.y - th * 0.3, FOOT_H / 2))</w:t>
        <w:br/>
        <w:t xml:space="preserve">    box(f"{name}_Foot", (th * 1.25 * pad, th * 1.2 * pad, FOOT_H), F, mat=M_BODY,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 (pattes palmées)</w:t>
        <w:br/>
        <w:t xml:space="preserve">        plate(f"{name}_Web_{k}", [bases[k], tips[k] + (bases[k] - tips[k]) * 0.12,</w:t>
        <w:br/>
        <w:t xml:space="preserve">                                  tips[k + 1] + (bases[k + 1] - tips[k + 1]) * 0.12, bases[k + 1]],</w:t>
        <w:br/>
        <w:t xml:space="preserve">              0.05 * SC, M_FIN2, legs_root)</w:t>
        <w:br/>
        <w:t xml:space="preserve">    # petite nageoire de coude (ado / adulte)</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(à la place des ailes) : grandes pectorales en éventail sur les épaules,</w:t>
        <w:br/>
        <w:t>#     petites pelviennes sur les hanches. Plaques translucides + rayons bleus.</w:t>
        <w:br/>
        <w:t># ----------------------------------------------------------</w:t>
        <w:br/>
        <w:t>for sgn in (-1, 1):</w:t>
        <w:br/>
        <w:t xml:space="preserve">    proot = Vector((sgn * R * 0.72, -TL * 0.2, ZC + R * 0.62))</w:t>
        <w:br/>
        <w:t xml:space="preserve">    B(f"Wings_PecBase_{sgn}", (0.55 * SC, 0.9 * SC, 0.45 * SC), proot, rot=(0, sgn * 30, 0), mat=M_BODY,</w:t>
        <w:br/>
        <w:t xml:space="preserve">      parent=wings_root)</w:t>
        <w:br/>
        <w:t xml:space="preserve">    fan_fin(f"Wings_Pec_{sgn}", proot, (sgn * 0.6, -0.08, 1.0), (sgn * 0.45, 1.0, 0.1), PEC_RAYS,</w:t>
        <w:br/>
        <w:t xml:space="preserve">            PEC_SPAN, PEC_SPAN * 0.5, wings_root, ray_th=0.13 * SC, memb_t=0.06 * SC, bulge=0.1,</w:t>
        <w:br/>
        <w:t xml:space="preserve">            tip_spike=(0.5 * SC if not IS_BEBE else 0.0))</w:t>
        <w:br/>
        <w:t xml:space="preserve">    vroot = Vector((sgn * R * 0.85, TL * 0.4, ZC + R * 0.35))</w:t>
        <w:br/>
        <w:t xml:space="preserve">    fan_fin(f"Wings_Pelv_{sgn}", vroot, (sgn * 0.9, 0.15, 0.55), (sgn * 0.35, 1.0, 0.0), PELV_RAYS,</w:t>
        <w:br/>
        <w:t xml:space="preserve">            PELV_SPAN, PELV_SPAN * 0.6, wings_root, ray_th=0.1 * SC, memb_t=0.05 * SC)</w:t>
        <w:br/>
        <w:br/>
        <w:t># ----------------------------------------------------------</w:t>
        <w:br/>
        <w:t># 13. QUEUE DE POISSON : courbe Catmull-Rom, segments aplatis sur les côtés vers le bout,</w:t>
        <w:br/>
        <w:t>#     ventre en plaques, crête-nageoire qui continue, petites nageoires latérales,</w:t>
        <w:br/>
        <w:t>#     nageoire caudale en V (deux lobes à rayons)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 (0.7, R * 0.36), (1.0, R * 0.2)]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            # la queue s'aplatit sur les côtés vers le bout</w:t>
        <w:br/>
        <w:t xml:space="preserve">    hk = 0.94 + 0.2 * s</w:t>
        <w:br/>
        <w:t xml:space="preserve">    box(f"Tail_Seg_{i}", (2 * r * wk, Ln * 1.32, 2 * r * hk), mid, Rm, M_BODY, tail_root,</w:t>
        <w:br/>
        <w:t xml:space="preserve">        bevel=(0.06 * SC if s &lt; 0.3 else 0))</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w:t>
        <w:br/>
        <w:t xml:space="preserve">                  side * sgn * 0.25 + t, pick([M_SCALE, M_BODY]), tail_root, up=(sgn, 0, 0))</w:t>
        <w:br/>
        <w:t xml:space="preserve">    if i % 3 == 1 and s &lt; 0.8:</w:t>
        <w:br/>
        <w:t xml:space="preserve">        sgn = (-1, 1)[(i // 3) % 2]</w:t>
        <w:br/>
        <w:t xml:space="preserve">        foam(f"Tail_Foam_{i}", mid + side * sgn * (r * wk * 1.03) + d * r * 0.2, side * sgn, 0.24 * SC, tail_root,</w:t>
        <w:br/>
        <w:t xml:space="preserve">             sat=[tuple(t * 0.28 * SC - d * 0.1 * SC)])</w:t>
        <w:br/>
        <w:t xml:space="preserve">    if s &lt; 0.88:</w:t>
        <w:br/>
        <w:t xml:space="preserve">        h = keyed(TAIL_DORSAL, s) * SC</w:t>
        <w:br/>
        <w:t xml:space="preserve">        bpt = TSP[i] + d * r * hk * 0.85</w:t>
        <w:br/>
        <w:t xml:space="preserve">        tb.append(bpt)</w:t>
        <w:br/>
        <w:t xml:space="preserve">        tt_.append(bpt + (d + t * 0.55).normalized() * h)</w:t>
        <w:br/>
        <w:t>comb_fin("Tail_Dorsal", tb, tt_, tail_root, ray_th=0.09 * SC, memb_t=0.05 * SC)</w:t>
        <w:br/>
        <w:br/>
        <w:t># Petites nageoires latérales le long de la queue</w:t>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 Nageoire caudale en V : lobe haut et lobe bas, avec une encoche au milieu</w:t>
        <w:br/>
        <w:t>tip = TSP[-1]</w:t>
        <w:br/>
        <w:t>ct, cd, cs = frame(TSP[-1] - TSP[-2])</w:t>
        <w:br/>
        <w:t>B("Tail_Collar", (R * 0.42, 0.35 * SC, R * 0.55), tip - ct * 0.1 * SC, seg_matrix(ct, cd, cs), M_SCALE, tail_root)</w:t>
        <w:br/>
        <w:t>froot = tip + ct * 0.05 * SC</w:t>
        <w:br/>
        <w:t>fan_fin("Tail_CaudalTop", froot, ct * 0.45 + cd * 1.0, ct * 1.0 + cd * 0.18, CAUDAL_RAYS,</w:t>
        <w:br/>
        <w:t xml:space="preserve">        CAUDAL_L, CAUDAL_L * 0.55, tail_root, ray_th=0.12 * SC, memb_t=0.06 * SC, bulge=0.08,</w:t>
        <w:br/>
        <w:t xml:space="preserve">        tip_spike=(0.35 * SC if IS_ADULTE else 0.0))</w:t>
        <w:br/>
        <w:t>fan_fin("Tail_CaudalBot", froot, ct * 0.55 - cd * 1.0, ct * 1.0 - cd * 0.18, CAUDAL_RAYS,</w:t>
        <w:br/>
        <w:t xml:space="preserve">        CAUDAL_L * 0.85, CAUDAL_L * 0.5, tail_root, ray_th=0.12 * SC, memb_t=0.06 * SC, bulge=0.08,</w:t>
        <w:br/>
        <w:t xml:space="preserve">        tip_spike=(0.3 * SC if IS_ADULTE else 0.0))</w:t>
        <w:br/>
        <w:br/>
        <w:t># ----------------------------------------------------------</w:t>
        <w:br/>
        <w:t># 14. RENDU DE RARETÉ (COMMUN) + FX</w:t>
        <w:br/>
        <w:t>#     Commun : silhouette propre et lisible, 3 familles de couleurs (bleu, blanc, turquoise),</w:t>
        <w:br/>
        <w:t>#     aucune émission (sauf la lueur faible de l'iris). Détails : écailles, ventre en plaques,</w:t>
        <w:br/>
        <w:t>#     griffes, crête-nageoire simple. Un seul signe fort : les grandes nageoires-oreilles.</w:t>
        <w:br/>
        <w:t>#     FX : quelques bulles d'eau qui flottent autour du dragon.</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top_z = HEAD_POS.z + HS * 1.5</w:t>
        <w:br/>
        <w:t xml:space="preserve">    for k in range(FX_N):</w:t>
        <w:br/>
        <w:t xml:space="preserve">        p = Vector((random.uniform(-1, 1) * (R * 1.6 + PEC_SPAN * 0.6),</w:t>
        <w:br/>
        <w:t xml:space="preserve">                    random.uniform(-TL * 0.9, TL * 0.5 + TAIL_L * 0.5),</w:t>
        <w:br/>
        <w:t xml:space="preserve">                    random.uniform(LEG_H * 1.2, top_z)))</w:t>
        <w:br/>
        <w:t xml:space="preserve">        place(f"FX_Bubble_{k}", bubble_mesh(FX_SIZE * random.uniform(0.6, 1.3)),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NECK_L / NECK_RISE</w:t>
      </w:r>
      <w:r>
        <w:t xml:space="preserve"> : longueur et verticalité du cou</w:t>
      </w:r>
    </w:p>
    <w:p>
      <w:pPr>
        <w:pStyle w:val="ListBullet"/>
        <w:spacing w:after="40"/>
      </w:pPr>
      <w:r>
        <w:rPr>
          <w:b/>
        </w:rPr>
        <w:t>EAR_L / EAR_RAYS</w:t>
      </w:r>
      <w:r>
        <w:t xml:space="preserve"> : nageoires-oreilles (signe distinctif)</w:t>
      </w:r>
    </w:p>
    <w:p>
      <w:pPr>
        <w:pStyle w:val="ListBullet"/>
        <w:spacing w:after="40"/>
      </w:pPr>
      <w:r>
        <w:rPr>
          <w:b/>
        </w:rPr>
        <w:t>PEC_SPAN / PEC_RAYS</w:t>
      </w:r>
      <w:r>
        <w:t xml:space="preserve"> : taille et rayons des pectorales</w:t>
      </w:r>
    </w:p>
    <w:p>
      <w:pPr>
        <w:pStyle w:val="ListBullet"/>
        <w:spacing w:after="40"/>
      </w:pPr>
      <w:r>
        <w:rPr>
          <w:b/>
        </w:rPr>
        <w:t>TAIL_L / CAUDAL_L</w:t>
      </w:r>
      <w:r>
        <w:t xml:space="preserve"> : longueur de la queue et taille de la caudale</w:t>
      </w:r>
    </w:p>
    <w:p>
      <w:pPr>
        <w:pStyle w:val="ListBullet"/>
        <w:spacing w:after="40"/>
      </w:pPr>
      <w:r>
        <w:rPr>
          <w:b/>
        </w:rPr>
        <w:t>STEP / TAIL_STEP</w:t>
      </w:r>
      <w:r>
        <w:t xml:space="preserve"> : pas des segments (budget de triangles)</w:t>
      </w:r>
    </w:p>
    <w:p>
      <w:pPr>
        <w:pStyle w:val="ListBullet"/>
        <w:spacing w:after="40"/>
      </w:pPr>
      <w:r>
        <w:rPr>
          <w:b/>
        </w:rPr>
        <w:t>FOAM_N</w:t>
      </w:r>
      <w:r>
        <w:t xml:space="preserve"> : nombre de taches d'écume</w:t>
      </w:r>
    </w:p>
    <w:p>
      <w:r>
        <w:br w:type="page"/>
      </w:r>
    </w:p>
    <w:p>
      <w:pPr>
        <w:pStyle w:val="Heading2"/>
      </w:pPr>
      <w:r>
        <w:t>Adulte Écume</w:t>
      </w:r>
    </w:p>
    <w:p>
      <w:pPr>
        <w:spacing w:after="40"/>
      </w:pPr>
      <w:r>
        <w:rPr>
          <w:b w:val="0"/>
          <w:i w:val="0"/>
          <w:color w:val="595959"/>
          <w:sz w:val="18"/>
        </w:rPr>
        <w:t>5944 triangles · hauteur 11 m</w:t>
      </w:r>
    </w:p>
    <w:p>
      <w:pPr>
        <w:jc w:val="center"/>
      </w:pPr>
      <w:r>
        <w:drawing>
          <wp:inline xmlns:a="http://schemas.openxmlformats.org/drawingml/2006/main" xmlns:pic="http://schemas.openxmlformats.org/drawingml/2006/picture">
            <wp:extent cx="5580000" cy="2763429"/>
            <wp:docPr id="51" name="Picture 51"/>
            <wp:cNvGraphicFramePr>
              <a:graphicFrameLocks noChangeAspect="1"/>
            </wp:cNvGraphicFramePr>
            <a:graphic>
              <a:graphicData uri="http://schemas.openxmlformats.org/drawingml/2006/picture">
                <pic:pic>
                  <pic:nvPicPr>
                    <pic:cNvPr id="0" name="ECUME_ADULTE.jpg"/>
                    <pic:cNvPicPr/>
                  </pic:nvPicPr>
                  <pic:blipFill>
                    <a:blip r:embed="rId6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Crinière de nageoires sur le cou, 3 crocs, sourcils sévères, pectorales à 6 rayons, 14 taches d'écume, caudale en V à 4 rayons. Budget 6000 (99 %).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Écume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Écume = Eau, Commun, Rapide,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Écume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Adulte puissant et fluide : 4 pattes-palettes bien plantées, long cou en col de cygne, tête haute et un peu penchée vers le bas, torse long, longue queue de poisson qui traîne puis remonte avec une grande nageoire caudale.</w:t>
        <w:br/>
        <w:t>- Tête : crâne en wedge, museau plat et large avec arête bleu foncé, mâchoire blanche distincte avec menton, ligne de bouche, 2 narines. Yeux latéraux : blanc, iris bleu lumineux, pupille fendue noire, sourcils sévères bleu profond. 3 crocs blancs par côté. Cornes-épines nacrées longues vers l'arrière, 2 épines bleues par côté sur le front, 2 nageoires de joue turquoise par côté, taches d'écume sur le crâne et le museau.</w:t>
        <w:br/>
        <w:t>- Signe distinctif : très grandes NAGEOIRES-OREILLES en éventail (5 rayons, translucides), crête-nageoire de 5 rayons sur le crâne, 14 taches d'écume blanches (hexagones) sur tout le corps et la queue, crinière de nageoires turquoise le long du cou (2 par segment et par côté).</w:t>
        <w:br/>
        <w:t>- Corps : torse sur une courbe Catmull-Rom, segments biseautés, plaque de dos bleu profond, plaques de ventre blanches bien séparées, plastron blanc sur le poitrail, 3 rangées d'écailles bleues en quinconce sur les flancs, crête-nageoire dorsale continue de 1.25 de haut qui rejoint la queue.</w:t>
        <w:br/>
        <w:t>- Nageoires : à la place des ailes : 2 grandes pectorales en éventail (6 rayons, envergure 5.0, pointe au bout) dressées vers le haut et l'arrière, 2 pelviennes (3 rayons) sur les hanches.</w:t>
        <w:br/>
        <w:t>- Pattes : 4 pattes-palettes épaisses : épaule et cuisse en wedge, jambe, genouillère bleu foncé, nageoire de coude à 3 rayons, grand pied plat, 3 doigts palmés (membrane nacrée) + 3 griffes blanches par patte.</w:t>
        <w:br/>
        <w:t>- Queue : queue de poisson de 6.8 de long : segments qui s'affinent et s'aplatissent, dos bleu foncé, ventre blanc, crête-nageoire continue, 1 paire de nageoires latérales, écailles, taches d'écume, nageoire caudale en V (2 lobes, 4 rayons chacun, 2.9 de long).</w:t>
        <w:br/>
        <w:t>- Rendu de rareté (Commun) : silhouette propre et lisible, 3 familles de couleurs (bleu, blanc, turquoise), aucune émission sauf la lueur faible de l'iris, un seul signe fort (les nageoires-oreilles). Détails : écailles, ventre en plaques, griffes, crête-nageoire simple. 8 bulles d'eau translucides flottent autour du dragon.</w:t>
        <w:br/>
        <w:t>- Palette (hex, Principled BSDF) :</w:t>
        <w:br/>
        <w:t xml:space="preserve">  Body #3FA0E0 (corps bleu eau), BodyScale #2879C2 (plaques du dos, écailles, genouillères, doigts, épines du front), BodyDark #1B4C84 (sourcils, ligne de bouche),</w:t>
        <w:br/>
        <w:t xml:space="preserve">  Belly #F2F6F8 (ventre en plaques, plastron, mâchoire, menton), Foam #FFFFFF (taches d'écume hexagonales),</w:t>
        <w:br/>
        <w:t xml:space="preserve">  Fin #36D6CF (membranes turquoise, alpha 0.85) / FinLight #A6EEF4 (membranes nacrées, alpha 0.85) / FinRay #1E8CC8 (rayons des nageoires),</w:t>
        <w:br/>
        <w:t xml:space="preserve">  Horn #CDEFF6 (cornes-épines nacrées), Claw #F2F6F8 (griffes, crocs), EyeWhite #F4F8FA, Iris #1E86E0 avec émission #3FB8FF strength 1.2 (seule lueur),</w:t>
        <w:br/>
        <w:t xml:space="preserve">  Black #0A0F14 (pupilles), Nostril #123A5C (narines), Bubble #D6F6FF (bulles flottantes, alpha 0.55).</w:t>
        <w:br/>
        <w:t>- Style : low-poly en blocs biseautés, lisible de loin, comme sur l'image. Pas de sculpture</w:t>
        <w:br/>
        <w:t xml:space="preserve">  organique. Les nageoires sont des plaques en éventail à rayons, les écailles et taches d'écume sont des pièces plates.</w:t>
        <w:br/>
        <w:br/>
        <w:t>CONTRAINTES TECHNIQUES</w:t>
        <w:br/>
        <w:t>- Budget : 6000 triangles maximum après modificateurs. Biseau à 1 segment au plus, et</w:t>
        <w:br/>
        <w:t xml:space="preserve">  seulement sur les gros blocs (crâne, museau, torse, cuisses, pieds, premiers segments de la queue), jamais sur les nageoires, rayons, griffes, écailles, taches d'écume</w:t>
        <w:br/>
        <w:t xml:space="preserve">  ou petites pièces. Le script affiche le total de triangles à la fin.</w:t>
        <w:br/>
        <w:t>- Pièces séparées, sans squelette (le rig viendra plus tard, GDD partie 13).</w:t>
        <w:br/>
        <w:t>- Hiérarchie : un empty ECUME_ADULTE_MASTER_ROOT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légèrement penché vers l'avant).</w:t>
        <w:br/>
        <w:t>- Tout dans une collection « ECUME_ADULTE ». Le script est relançable : au début, il supprime uniquement</w:t>
        <w:br/>
        <w:t xml:space="preserve">  les objets de cette collection et les enfants des roots ECUME_ADULTE_*. Il ne touche jamais aux autres</w:t>
        <w:br/>
        <w:t xml:space="preserve">  stades ni aux autres dragons de la scène.</w:t>
        <w:br/>
        <w:t>- Un bloc « RÉGLAGES DU STADE » en haut du code (R, TORSO_L, LEG_H, NECK_L, NECK_RISE, HEAD_SCALE, SNOUT_K, FANGS, EAR_L, EAR_RAYS, PEC_SPAN, PEC_RAYS, TAIL_L, CAUDAL_L,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Seule émission : la lueur faible de l'iris (rareté Commun). Les nageoires sont translucides (alpha 0.85). Compatible Blender 4.x et 5.x.</w:t>
        <w:br/>
        <w:t>- Seed aléatoire fixe (1117) pour que chaque exécution donne le même dragon.</w:t>
        <w:br/>
        <w:t>- Option ADD_FLOATING_FX pour ajouter ou non les 8 bulles flottantes.</w:t>
        <w:br/>
        <w:t>- Conventions : avant du dragon = -Y, haut = +Z, unité = mètre, hauteur totale 11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nageoires, queue en V, pattes-palettes))</w:t>
        <w:br/>
        <w:t xml:space="preserve">   avant de me le rendre. Donne le nombre de triangles.</w:t>
        <w:br/>
        <w:t>3. Une liste courte des réglages à changer pour ajuster la forme.</w:t>
      </w:r>
    </w:p>
    <w:p>
      <w:pPr>
        <w:pStyle w:val="Heading3"/>
      </w:pPr>
      <w:r>
        <w:t>Script Python Blender · ecume_adulte.py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Écume · Adulte</w:t>
        <w:br/>
        <w:t>#  Commun · Eau · Aquatique · monde 3</w:t>
        <w:br/>
        <w:t>#  - Adulte puissant : long cou en col de cygne, mâchoire carrée, 3 crocs par côté, sourcils sévères</w:t>
        <w:br/>
        <w:t>#  - Signe distinctif : très grandes NAGEOIRES-OREILLES en éventail (5 rayons) + taches d'écume sur tout le corps</w:t>
        <w:br/>
        <w:t>#  - Crinière de nageoires turquoise le long du cou, crête-nageoire dorsale continue jusqu'à la queue</w:t>
        <w:br/>
        <w:t>#  - Grandes nageoires pectorales en forme d'ailes (6 rayons), pattes-palettes palmées griffues, longue queue en V</w:t>
        <w:br/>
        <w:t># Avant du dragon = -Y, haut = +Z, unité = mètre</w:t>
        <w:br/>
        <w:t># ==========================================================</w:t>
        <w:br/>
        <w:br/>
        <w:t>random.seed(1117)            # même dragon à chaque exécution</w:t>
        <w:br/>
        <w:t>TAG = "ECUME_ADULTE"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eau (corps), bleu profond (dos, écailles), blanc (ventre, écume), turquoise (nageoires).</w:t>
        <w:br/>
        <w:t>#    Commun : aucune émission, sauf une lueur faible dans l'iris.</w:t>
        <w:br/>
        <w:t># ----------------------------------------------------------</w:t>
        <w:br/>
        <w:t>M_BODY   = get_mat("Body",      "#3FA0E0", 0.42)   # corps principal, bleu eau</w:t>
        <w:br/>
        <w:t>M_SCALE  = get_mat("BodyScale", "#2879C2", 0.45)   # écailles, plaques du dos, genouillères</w:t>
        <w:br/>
        <w:t>M_DARK   = get_mat("BodyDark",  "#1B4C84", 0.50)   # sourcils, ligne de bouche</w:t>
        <w:br/>
        <w:t>M_BELLY  = get_mat("Belly",     "#F2F6F8", 0.50)   # ventre en plaques, plastron, mâchoire</w:t>
        <w:br/>
        <w:t>M_FOAM   = get_mat("Foam",      "#FFFFFF", 0.35)   # taches d'écume (signe distinctif)</w:t>
        <w:br/>
        <w:t>M_FIN    = get_mat("Fin",       "#36D6CF", 0.30, alpha=0.85)   # membranes turquoise translucides</w:t>
        <w:br/>
        <w:t>M_FIN2   = get_mat("FinLight",  "#A6EEF4", 0.25, alpha=0.85)   # membranes claires nacrées</w:t>
        <w:br/>
        <w:t>M_RAY    = get_mat("FinRay",    "#1E8CC8", 0.40)   # rayons des nageoires</w:t>
        <w:br/>
        <w:t>M_HORN   = get_mat("Horn",      "#CDEFF6", 0.40)   # cornes-épines nacrées</w:t>
        <w:br/>
        <w:t>M_CLAW   = get_mat("Claw",      "#F2F6F8", 0.35)   # griffes, crocs</w:t>
        <w:br/>
        <w:t>M_WHITE  = get_mat("EyeWhite",  "#F4F8FA", 0.30)</w:t>
        <w:br/>
        <w:t>M_IRIS   = get_mat("Iris",      "#1E86E0", 0.25, emission="#3FB8FF", strength=1.2)  # seule lueur (yeux)</w:t>
        <w:br/>
        <w:t>M_BLACK  = get_mat("Black",     "#0A0F14", 0.30)   # pupilles</w:t>
        <w:br/>
        <w:t>M_NOSE   = get_mat("Nostril",   "#123A5C", 0.50)   # narines</w:t>
        <w:br/>
        <w:t>M_BUBBLE = get_mat("Bubble",    "#D6F6FF", 0.10, alpha=0.55)   # bulles flottantes (FX)</w:t>
        <w:br/>
        <w:t>FINS = [M_FIN, M_FIN2]</w:t>
        <w:br/>
        <w:br/>
        <w:t># ----------------------------------------------------------</w:t>
        <w:br/>
        <w:t># RÉGLAGES DU STADE (modifie ces valeurs pour retoucher la forme)</w:t>
        <w:br/>
        <w:t># ----------------------------------------------------------</w:t>
        <w:br/>
        <w:t>STAGE = "ADULTE"</w:t>
        <w:br/>
        <w:t>R = 1.2              # rayon du torse</w:t>
        <w:br/>
        <w:t>TORSO_L = 5.0        # longueur du torse (poitrail -&gt; hanches)</w:t>
        <w:br/>
        <w:t>LEG_H = 1.5          # hauteur du dessous du ventre</w:t>
        <w:br/>
        <w:t>NECK_L = 3.4         # longueur du cou</w:t>
        <w:br/>
        <w:t>NECK_RISE = 0.72     # 0 = cou horizontal, 1 = cou vertical</w:t>
        <w:br/>
        <w:t>NECK_R = (0.72, 0.95)  # rayon du cou (sous la tête, à la base)</w:t>
        <w:br/>
        <w:t>HEAD_SCALE = 1.15</w:t>
        <w:br/>
        <w:t>SNOUT_K = 1.25       # longueur du museau</w:t>
        <w:br/>
        <w:t>FANGS = 3            # crocs par côté</w:t>
        <w:br/>
        <w:t>EAR_L = 2.6          # longueur des nageoires-oreilles (signe distinctif)</w:t>
        <w:br/>
        <w:t>EAR_RAYS = 5</w:t>
        <w:br/>
        <w:t>CREST_H = 1.25       # hauteur de la crête-nageoire du crâne</w:t>
        <w:br/>
        <w:t>CREST_RAYS = 5</w:t>
        <w:br/>
        <w:t>HORN_L = 1.3         # longueur des cornes-épines</w:t>
        <w:br/>
        <w:t>HEAD_SPINES = 2      # épines bleues du front, par côté</w:t>
        <w:br/>
        <w:t>CHEEK_N = 2          # petites nageoires de joue par côté</w:t>
        <w:br/>
        <w:t>STEP = 0.62          # pas des segments du corps</w:t>
        <w:br/>
        <w:t>DORSAL_H = 1.25      # hauteur max de la crête-nageoire dorsale</w:t>
        <w:br/>
        <w:t>NECK_MANE = 2        # nageoires de crinière par segment de cou et par côté</w:t>
        <w:br/>
        <w:t>FLANK_ROWS = 3       # rangées d'écailles sur les flancs</w:t>
        <w:br/>
        <w:t>FOAM_N = 14          # taches d'écume sur le torse</w:t>
        <w:br/>
        <w:t>LEG_TH = 0.85        # épaisseur des pattes</w:t>
        <w:br/>
        <w:t>PADDLE = 1.05        # taille des pieds-palettes</w:t>
        <w:br/>
        <w:t>ELBOW_FIN = True     # petite nageoire au coude</w:t>
        <w:br/>
        <w:t>PEC_SPAN = 5.0       # longueur du grand rayon des nageoires pectorales</w:t>
        <w:br/>
        <w:t>PEC_RAYS = 6</w:t>
        <w:br/>
        <w:t>PELV_SPAN = 2.2</w:t>
        <w:br/>
        <w:t>PELV_RAYS = 3</w:t>
        <w:br/>
        <w:t>TAIL_L = 6.8</w:t>
        <w:br/>
        <w:t>TAIL_STEP = 0.66</w:t>
        <w:br/>
        <w:t>TAIL_RISE = 1.3      # remontée du bout de la queue</w:t>
        <w:br/>
        <w:t>CAUDAL_L = 2.9       # taille des lobes de la nageoire caudale</w:t>
        <w:br/>
        <w:t>CAUDAL_RAYS = 4</w:t>
        <w:br/>
        <w:t>TAIL_FINLETS = 1     # paires de petites nageoires sur la queue</w:t>
        <w:br/>
        <w:t>FX_N = 8             # bulles flottantes</w:t>
        <w:br/>
        <w:t>FX_SIZE = 0.35</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4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fan_fin(name, root, d0, d1, n, L0, L1, parent, ray_th, memb_t, bulge=0.12, tip_spike=0.0):</w:t>
        <w:br/>
        <w:t xml:space="preserve">    """NAGEOIRE EN ÉVENTAIL (plaques avec rayons) : n rayons qui partent de 'root',</w:t>
        <w:br/>
        <w:t xml:space="preserve">    du rayon d'attaque d0 (le plus long, L0) au rayon de fuite d1 (L1).</w:t>
        <w:br/>
        <w:t xml:space="preserve">    Entre deux rayons : une membrane translucide (turquoise / claire en alternance).</w:t>
        <w:br/>
        <w:t xml:space="preserve">    Les rayons dépassent un peu de la membrane : bord festonné.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for k in range(n - 1):</w:t>
        <w:br/>
        <w:t xml:space="preserve">        a, b = root.lerp(tips[k], 0.93), root.lerp(tips[k + 1], 0.93)</w:t>
        <w:br/>
        <w:t xml:space="preserve">        plate(f"{name}_Memb_{k}", [root, a, b], memb_t, FINS[k % 2], parent)</w:t>
        <w:br/>
        <w:t xml:space="preserve">    if tip_spike &gt; 0:</w:t>
        <w:br/>
        <w:t xml:space="preserve">        shard(f"{name}_TipSpike", ray_th * 2.2, ray_th * 1.4, tip_spike, tips[0], tips[0] - root, M_HORN, parent, up=up)</w:t>
        <w:br/>
        <w:t xml:space="preserve">    return tips</w:t>
        <w:br/>
        <w:br/>
        <w:t>def comb_fin(name, bases, tops, parent, ray_th, memb_t, ray_every=1):</w:t>
        <w:br/>
        <w:t xml:space="preserve">    """NAGEOIRE EN PEIGNE (crête dorsale, crête du crâne) : une rangée de rayons</w:t>
        <w:br/>
        <w:t xml:space="preserve">    (base -&gt; sommet) reliés par des membranes quadrangulaires."""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2], parent)</w:t>
        <w:br/>
        <w:br/>
        <w:t>def foam(name, center, normal, size, parent, sat=None):</w:t>
        <w:br/>
        <w:t xml:space="preserve">    """TACHE D'ÉCUME : disque blanc hexagonal posé sur la peau (+ 1 ou 2 petites gouttes)."""</w:t>
        <w:br/>
        <w:t xml:space="preserve">    center, normal = Vector(center), Vector(normal).normalized()</w:t>
        <w:br/>
        <w:t xml:space="preserve">    prism(name, size, 0.07 * SC, center, direction=normal, mat=M_FOAM, parent=parent, sides=6)</w:t>
        <w:br/>
        <w:t xml:space="preserve">    if sat:</w:t>
        <w:br/>
        <w:t xml:space="preserve">        for j, off in enumerate(sat):</w:t>
        <w:br/>
        <w:t xml:space="preserve">            prism(f"{name}_s{j}", size * 0.45, 0.07 * SC, center + Vector(off), direction=normal,</w:t>
        <w:br/>
        <w:t xml:space="preserve">                  mat=M_FOAM, parent=parent, sides=6)</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arrondi, museau plat et large (museau de poisson-dragon), arête claire,</w:t>
        <w:br/>
        <w:t># mâchoire blanche distincte, ligne de bouche</w:t>
        <w:br/>
        <w:t>SKULL = (1.8, 1.7, 1.5)</w:t>
        <w:br/>
        <w:t>hwedge("Skull", SKULL, (0, 0, 0), mat=M_BODY, top_x=0.84, top_y=0.84, bevel=0.12)</w:t>
        <w:br/>
        <w:t>hwedge("Snout", (1.5, 1.65 * SNOUT_K, 0.82), (0, -0.7 - 0.82 * SNOUT_K, -0.3), mat=M_BODY,</w:t>
        <w:br/>
        <w:t xml:space="preserve">       top_x=0.86, top_y=0.92, shift_y=-0.05, bevel=0.09)</w:t>
        <w:br/>
        <w:t>hbox("SnoutBridge", (0.75, 1.35 * SNOUT_K, 0.12), (0, -0.62 - 0.78 * SNOUT_K, 0.12), mat=M_SCALE)</w:t>
        <w:br/>
        <w:t>hbox("Jaw", (1.3, 1.55 * SNOUT_K, 0.32), (0, -0.66 - 0.77 * SNOUT_K, -0.74), mat=M_BELLY, bevel=0.04)</w:t>
        <w:br/>
        <w:t>hbox("Chin", (1.1, 0.7, 0.3), (0, -0.25, -0.7), mat=M_BELLY)</w:t>
        <w:br/>
        <w:t>hbox("MouthLine", (1.53, 1.6 * SNOUT_K, 0.05), (0, -0.7 - 0.82 * SNOUT_K, -0.68), mat=M_DARK)</w:t>
        <w:br/>
        <w:t>SNOUT_FRONT = -0.7 - 1.65 * SNOUT_K</w:t>
        <w:br/>
        <w:br/>
        <w:t># Narines sur le dessus du museau</w:t>
        <w:br/>
        <w:t>for sgn in (-1, 1):</w:t>
        <w:br/>
        <w:t xml:space="preserve">    hbox(f"Nostril_{sgn}", (0.2, 0.24, 0.06), (sgn * 0.38, SNOUT_FRONT + 0.3, 0.1), mat=M_NOSE)</w:t>
        <w:br/>
        <w:br/>
        <w:t># Yeux : blanc, iris bleu (lueur faible), pupille (ronde + reflets pour le bébé, fendue ensuite)</w:t>
        <w:br/>
        <w:t>if IS_BEBE:</w:t>
        <w:br/>
        <w:t xml:space="preserve">    EW, EH, IW, IH, PW, PH = 0.9, 0.95, 0.7, 0.8, 0.4, 0.55</w:t>
        <w:br/>
        <w:t>elif IS_ADO:</w:t>
        <w:br/>
        <w:t xml:space="preserve">    EW, EH, IW, IH, PW, PH = 0.66, 0.6, 0.48, 0.5, 0.12, 0.46</w:t>
        <w:br/>
        <w:t>else:</w:t>
        <w:br/>
        <w:t xml:space="preserve">    EW, EH, IW, IH, PW, PH = 0.6, 0.55, 0.42, 0.46, 0.1, 0.42</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 sourcils (ado : obliques ; adulte : plus épais et plus sévères)</w:t>
        <w:br/>
        <w:t xml:space="preserve">        hbox(f"Brow_{sgn}", (0.16, EW + 0.3, 0.2 if IS_ADO else 0.26),</w:t>
        <w:br/>
        <w:t xml:space="preserve">             (sgn * (ex + 0.02), ey - 0.06, ez + EH / 2 + 0.12), rot=(10 if IS_ADO else 17, 0, 0),</w:t>
        <w:br/>
        <w:t xml:space="preserve">             mat=M_DARK)</w:t>
        <w:br/>
        <w:br/>
        <w:t># Crocs blancs (ado : 2 par côté, petits ; adulte : 3 par côté)</w:t>
        <w:br/>
        <w:t>for sgn in (-1, 1):</w:t>
        <w:br/>
        <w:t xml:space="preserve">    for k in range(FANGS):</w:t>
        <w:br/>
        <w:t xml:space="preserve">        fy = SNOUT_FRONT + 0.4 + k * 0.42</w:t>
        <w:br/>
        <w:t xml:space="preserve">        hshard(f"Fang_{sgn}_{k}", 0.18, 0.18, 0.24 + 0.05 * FANGS, (sgn * 0.6, fy, -0.62), (0, 0.05, -1),</w:t>
        <w:br/>
        <w:t xml:space="preserve">               M_CLAW, up=(1, 0, 0))</w:t>
        <w:br/>
        <w:br/>
        <w:t># SIGNE DISTINCTIF : grandes NAGEOIRES-OREILLES translucides en éventail</w:t>
        <w:br/>
        <w:t>for sgn in (-1, 1):</w:t>
        <w:br/>
        <w:t xml:space="preserve">    fan_fin(f"Head_EarFin_{sgn}", hv((sgn * 0.8, 0.45, 0.3)), (sgn * 0.5, 0.05, 1.0), (sgn * 0.55, 1.0, -0.2),</w:t>
        <w:br/>
        <w:t xml:space="preserve">            EAR_RAYS, EAR_L * HS, EAR_L * 0.62 * HS, H, ray_th=0.1 * HS, memb_t=0.05 * HS, bulge=0.15)</w:t>
        <w:br/>
        <w:br/>
        <w:t># Crête-nageoire sur le dessus du crâne (peigne de rayons)</w:t>
        <w:br/>
        <w:t>bases, tops = [], []</w:t>
        <w:br/>
        <w:t>for k in range(CREST_RAYS):</w:t>
        <w:br/>
        <w:t xml:space="preserve">    f = k / max(1, CREST_RAYS - 1)</w:t>
        <w:br/>
        <w:t xml:space="preserve">    b = hv((0, -0.45 + 1.15 * f, SKULL[2] / 2 * 0.95))</w:t>
        <w:br/>
        <w:t xml:space="preserve">    h = CREST_H * (0.75 + 0.35 * math.sin(math.pi * (0.25 + 0.75 * f))) * HS</w:t>
        <w:br/>
        <w:t xml:space="preserve">    bases.append(b)</w:t>
        <w:br/>
        <w:t xml:space="preserve">    tops.append(b + Vector((0, 0.55, 1.0)).normalized() * h)</w:t>
        <w:br/>
        <w:t>comb_fin("Head_Crest", bases, tops, H, ray_th=0.09 * HS, memb_t=0.05 * HS)</w:t>
        <w:br/>
        <w:br/>
        <w:t># Cornes-épines nacrées vers l'arrière (bébé : courtes ; adulte : longues)</w:t>
        <w:br/>
        <w:t>for sgn in (-1, 1):</w:t>
        <w:br/>
        <w:t xml:space="preserve">    p0 = Vector((sgn * 0.45, 0.25, 0.68))</w:t>
        <w:br/>
        <w:t xml:space="preserve">    p1 = p0 + Vector((sgn * 0.12, 0.5, 0.45)) * (HORN_L / 1.0)</w:t>
        <w:br/>
        <w:t xml:space="preserve">    p2 = p1 + Vector((sgn * 0.05, 0.6, 0.12)) * (HORN_L / 1.0)</w:t>
        <w:br/>
        <w:t xml:space="preserve">    bar(f"Head_Horn_{sgn}_0", hv(p0), hv(p1), 0.24 * HS, M_HORN, H)</w:t>
        <w:br/>
        <w:t xml:space="preserve">    shard(f"Head_Horn_{sgn}_1", 0.24 * HS, 0.24 * HS, (p2 - p1).length * HS * 1.1, hv(p1), p2 - p1, M_HORN, H)</w:t>
        <w:br/>
        <w:br/>
        <w:t># Épines bleues du front (ado / adulte)</w:t>
        <w:br/>
        <w:t>for sgn in (-1, 1):</w:t>
        <w:br/>
        <w:t xml:space="preserve">    for k in range(HEAD_SPINES):</w:t>
        <w:br/>
        <w:t xml:space="preserve">        hshard(f"Spine_{sgn}_{k}", 0.22, 0.08, 0.5 - 0.06 * k, (sgn * (0.25 + 0.08 * k), -0.55 + 0.32 * k, 0.66),</w:t>
        <w:br/>
        <w:t xml:space="preserve">               (sgn * 0.35, 1, 0.55), M_SCALE, up=(sgn, 0, 0.3))</w:t>
        <w:br/>
        <w:br/>
        <w:t># Petites nageoires de joue (pointes turquoise vers l'arrière)</w:t>
        <w:br/>
        <w:t>for sgn in (-1, 1):</w:t>
        <w:br/>
        <w:t xml:space="preserve">    for k in range(CHEEK_N):</w:t>
        <w:br/>
        <w:t xml:space="preserve">        fin_leaf(f"Head_Cheek_{sgn}_{k}", hv((sgn * 0.8, -0.05 + k * 0.22, -0.45 - k * 0.1)),</w:t>
        <w:br/>
        <w:t xml:space="preserve">                 (sgn * 0.8, 0.9, -0.35 - 0.2 * k), (0.75 - 0.12 * k) * HS, 0.35 * HS, FINS[k % 2], H,</w:t>
        <w:br/>
        <w:t xml:space="preserve">                 up=(0, 0, 1), t=0.05 * HS)</w:t>
        <w:br/>
        <w:br/>
        <w:t># Taches d'écume sur la tête (mêmes aux 3 stades)</w:t>
        <w:br/>
        <w:t>for sgn in (-1, 1):</w:t>
        <w:br/>
        <w:t xml:space="preserve">    foam(f"Head_Foam_{sgn}", hv((sgn * 0.52, 0.35, SKULL[2] / 2 * 0.98)), (sgn * 0.25, 0, 1), 0.17 * HS, H,</w:t>
        <w:br/>
        <w:t xml:space="preserve">         sat=[tuple(hv((sgn * 0.12, 0.25, 0.0)))])</w:t>
        <w:br/>
        <w:t xml:space="preserve">    foam(f"Head_FoamSnout_{sgn}", hv((sgn * 0.71, SNOUT_FRONT + 0.75, -0.25)), (sgn, 0, 0), 0.12 * HS, H)</w:t>
        <w:br/>
        <w:br/>
        <w:t># ----------------------------------------------------------</w:t>
        <w:br/>
        <w:t># 10. CORPS : courbe Catmull-Rom (cou + torse), segments, ventre en plaques, dos, écailles,</w:t>
        <w:br/>
        <w:t>#     crinière de nageoires du cou, crête-nageoire dorsale, taches d'écume</w:t>
        <w:br/>
        <w:t># ----------------------------------------------------------</w:t>
        <w:br/>
        <w:t># Points de contrôle du cou et du torse (de la tête vers les hanches) : à retoucher ici</w:t>
        <w:br/>
        <w:t>BODY_CTRL = [</w:t>
        <w:br/>
        <w:t xml:space="preserve">    NECK_TOP,</w:t>
        <w:br/>
        <w:t xml:space="preserve">    CHEST.lerp(NECK_TOP, 0.5) + Vector((0, NECK_L * 0.08, 0)),   # cou en col de cygne</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                  # fraction de la courbe où commence le torse</w:t>
        <w:br/>
        <w:t># Rayon le long de la courbe (s = 0 sous la tête, s = 1 aux hanches)</w:t>
        <w:br/>
        <w:t>BODY_R_KEYS = [(0.0, NECK_R[0]), (S_CHEST * 0.75, NECK_R[1]), (S_CHEST + (1 - S_CHEST) * 0.18, R),</w:t>
        <w:br/>
        <w:t xml:space="preserve">               (S_CHEST + (1 - S_CHEST) * 0.65, R * 0.97), (1.0, R * 0.86)]</w:t>
        <w:br/>
        <w:t># Hauteur de la crête-nageoire dorsale le long du corps</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 plaques de ventre blanches bien séparées</w:t>
        <w:br/>
        <w:t xml:space="preserve">    if s &gt; S_CHEST * 0.2:</w:t>
        <w:br/>
        <w:t xml:space="preserve">        B(f"Body_Belly_{i}", (2 * r * 0.78, Ln * 0.78, 0.2 * SC), mid - d * (r * 0.93), Rm, M_BELLY, body_root)</w:t>
        <w:br/>
        <w:t xml:space="preserve">    # plaque de dos bleu profond (dos sombre / ventre clair, comme un poisson)</w:t>
        <w:br/>
        <w:t xml:space="preserve">    Rt = Rm @ Euler((math.radians(-6), 0, 0)).to_matrix()</w:t>
        <w:br/>
        <w:t xml:space="preserve">    B(f"Body_Back_{i}", (2 * r * 0.72, Ln * 0.95, 0.16 * SC), mid + d * (r * 0.94), Rt, M_SCALE, body_root)</w:t>
        <w:br/>
        <w:t xml:space="preserve">    # crinière de nageoires turquoise sur les côtés du cou (ado / adulte)</w:t>
        <w:br/>
        <w:t xml:space="preserve">    if neck:</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2], body_root, up=tuple(side * sgn * 0.8 + d * 0.6), t=0.06 * SC)</w:t>
        <w:br/>
        <w:t xml:space="preserve">    else:</w:t>
        <w:br/>
        <w:t xml:space="preserve">        torso_segs.append(i)</w:t>
        <w:br/>
        <w:t xml:space="preserve">    # base de la crête dorsale</w:t>
        <w:br/>
        <w:t xml:space="preserve">    if s &gt; S_CHEST * 0.35:</w:t>
        <w:br/>
        <w:t xml:space="preserve">        h = keyed(DORSAL_KEYS, s) * SC</w:t>
        <w:br/>
        <w:t xml:space="preserve">        bpt = SPINE[i] + frame(SPINE[min(i + 1, N)] - SPINE[i])[1] * (keyed(BODY_R_KEYS, i / N) * 0.85)</w:t>
        <w:br/>
        <w:t xml:space="preserve">        dd = frame(SPINE[min(i + 1, N)] - SPINE[i])</w:t>
        <w:br/>
        <w:t xml:space="preserve">        dorsal_b.append(bpt)</w:t>
        <w:br/>
        <w:t xml:space="preserve">        dorsal_t.append(bpt + (dd[1] * 1.0 + dd[0] * 0.5).normalized() * h)</w:t>
        <w:br/>
        <w:br/>
        <w:t>comb_fin("Body_Dorsal", dorsal_b, dorsal_t, body_root, ray_th=0.1 * SC, memb_t=0.06 * SC)</w:t>
        <w:br/>
        <w:br/>
        <w:t># Écailles en quinconce sur les flancs du torse (pointe vers l'arrière)</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(0.45 - 0.42 * row) - t * Ln * 0.2,</w:t>
        <w:br/>
        <w:t xml:space="preserve">                  side * sgn * 0.22 + t, pick([M_SCALE, M_BODY, M_SCALE]), body_root, up=(sgn, 0, 0))</w:t>
        <w:br/>
        <w:br/>
        <w:t># Plastron blanc sur le poitrail</w:t>
        <w:br/>
        <w:t>mid, Ln, s, r, t, d, side = seg_info(SPINE, i_chest, BODY_R_KEYS)</w:t>
        <w:br/>
        <w:t>box("Body_Plastron", (r * 1.45, 0.3 * SC, r * 1.05), CHEST + Vector((0, -r * 0.8, -r * 0.35)), (18, 0, 0),</w:t>
        <w:br/>
        <w:t xml:space="preserve">    M_BELLY, body_root, bevel=0.05 * SC)</w:t>
        <w:br/>
        <w:br/>
        <w:t># Taches d'écume sur les flancs et le dos (signe distinctif)</w:t>
        <w:br/>
        <w:t>for k in range(FOAM_N):</w:t>
        <w:br/>
        <w:t xml:space="preserve">    i = random.choice(torso_segs)</w:t>
        <w:br/>
        <w:t xml:space="preserve">    mid, Ln, s, r, t, d, side = seg_info(SPINE, i, BODY_R_KEYS)</w:t>
        <w:br/>
        <w:t xml:space="preserve">    sgn = (-1, 1)[k % 2]</w:t>
        <w:br/>
        <w:t xml:space="preserve">    if k % 4 == 3:   # sur le haut du dos, à côté de la plaque sombre</w:t>
        <w:br/>
        <w:t xml:space="preserve">        c = mid + d * (r * 0.95) + side * sgn * r * random.uniform(0.8, 0.95) + t * random.uniform(-0.2, 0.2) * Ln</w:t>
        <w:br/>
        <w:t xml:space="preserve">        foam(f"Body_Foam_{k}", c, d, random.uniform(0.2, 0.28) * SC, body_root)</w:t>
        <w:br/>
        <w:t xml:space="preserve">    else:            # sur le flanc</w:t>
        <w:br/>
        <w:t xml:space="preserve">        c = mid + side * sgn * (r * 1.09) + d * r * random.uniform(-0.45, 0.65) + t * random.uniform(-0.3, 0.3) * Ln</w:t>
        <w:br/>
        <w:t xml:space="preserve">        sat = [tuple(t * 0.42 * SC + d * 0.15 * SC)] if random.random() &lt; 0.5 else None</w:t>
        <w:br/>
        <w:t xml:space="preserve">        foam(f"Body_Foam_{k}", c, side * sgn, random.uniform(0.26, 0.36) * SC, body_root, sat=sat)</w:t>
        <w:br/>
        <w:br/>
        <w:t># ----------------------------------------------------------</w:t>
        <w:br/>
        <w:t># 11. PATTES EN PALETTES : épaule / cuisse en wedge, bras, genouillère, avant-bras,</w:t>
        <w:br/>
        <w:t>#     pied large et plat, 3 doigts palmés (membrane) + 3 griffes blanches</w:t>
        <w:br/>
        <w:t># ----------------------------------------------------------</w:t>
        <w:br/>
        <w:t>FOOT_H = 0.3 * SC</w:t>
        <w:br/>
        <w:br/>
        <w:t>def leg(name, sgn, y, th, hind):</w:t>
        <w:br/>
        <w:t xml:space="preserve">    x = sgn * R * 0.8</w:t>
        <w:br/>
        <w:t xml:space="preserve">    pad = PADDLE * (1.15 if hind else 1.0)</w:t>
        <w:br/>
        <w:t xml:space="preserve">    # masse de l'épaule / de la cuisse, collée au flanc</w:t>
        <w:br/>
        <w:t xml:space="preserve">    wedge(f"{name}_Thigh", (th * 1.3, th * (1.7 if hind else 1.45), R * 1.25),</w:t>
        <w:br/>
        <w:t xml:space="preserve">          (x + sgn * th * 0.12, y, ZC - R * 0.3), mat=M_BODY, parent=legs_root,</w:t>
        <w:br/>
        <w:t xml:space="preserve">          top_x=0.8, top_y=0.75, bevel=0.08 * SC)</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M_BODY, legs_root, up=(0, 1, 0), extra=th * 0.4,</w:t>
        <w:br/>
        <w:t xml:space="preserve">         bevel=0.05 * SC, depth=th * 1.05)</w:t>
        <w:br/>
        <w:t xml:space="preserve">    link(f"{name}_Lower", knee, ankle, th * 0.75, M_BODY, legs_root, up=(0, 1, 0), extra=th * 0.4,</w:t>
        <w:br/>
        <w:t xml:space="preserve">         bevel=0, depth=th * 0.8)</w:t>
        <w:br/>
        <w:t xml:space="preserve">    B(f"{name}_Knee", (th * 0.9, th * 0.5, th * 0.55), knee + Vector((0, -th * 0.38, 0)), mat=M_SCALE,</w:t>
        <w:br/>
        <w:t xml:space="preserve">      parent=legs_root)</w:t>
        <w:br/>
        <w:t xml:space="preserve">    # pied-palette</w:t>
        <w:br/>
        <w:t xml:space="preserve">    F = Vector((ankle.x, ankle.y - th * 0.3, FOOT_H / 2))</w:t>
        <w:br/>
        <w:t xml:space="preserve">    box(f"{name}_Foot", (th * 1.25 * pad, th * 1.2 * pad, FOOT_H), F, mat=M_BODY,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 (pattes palmées)</w:t>
        <w:br/>
        <w:t xml:space="preserve">        plate(f"{name}_Web_{k}", [bases[k], tips[k] + (bases[k] - tips[k]) * 0.12,</w:t>
        <w:br/>
        <w:t xml:space="preserve">                                  tips[k + 1] + (bases[k + 1] - tips[k + 1]) * 0.12, bases[k + 1]],</w:t>
        <w:br/>
        <w:t xml:space="preserve">              0.05 * SC, M_FIN2, legs_root)</w:t>
        <w:br/>
        <w:t xml:space="preserve">    # petite nageoire de coude (ado / adulte)</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(à la place des ailes) : grandes pectorales en éventail sur les épaules,</w:t>
        <w:br/>
        <w:t>#     petites pelviennes sur les hanches. Plaques translucides + rayons bleus.</w:t>
        <w:br/>
        <w:t># ----------------------------------------------------------</w:t>
        <w:br/>
        <w:t>for sgn in (-1, 1):</w:t>
        <w:br/>
        <w:t xml:space="preserve">    proot = Vector((sgn * R * 0.72, -TL * 0.2, ZC + R * 0.62))</w:t>
        <w:br/>
        <w:t xml:space="preserve">    B(f"Wings_PecBase_{sgn}", (0.55 * SC, 0.9 * SC, 0.45 * SC), proot, rot=(0, sgn * 30, 0), mat=M_BODY,</w:t>
        <w:br/>
        <w:t xml:space="preserve">      parent=wings_root)</w:t>
        <w:br/>
        <w:t xml:space="preserve">    fan_fin(f"Wings_Pec_{sgn}", proot, (sgn * 0.6, -0.08, 1.0), (sgn * 0.45, 1.0, 0.1), PEC_RAYS,</w:t>
        <w:br/>
        <w:t xml:space="preserve">            PEC_SPAN, PEC_SPAN * 0.5, wings_root, ray_th=0.13 * SC, memb_t=0.06 * SC, bulge=0.1,</w:t>
        <w:br/>
        <w:t xml:space="preserve">            tip_spike=(0.5 * SC if not IS_BEBE else 0.0))</w:t>
        <w:br/>
        <w:t xml:space="preserve">    vroot = Vector((sgn * R * 0.85, TL * 0.4, ZC + R * 0.35))</w:t>
        <w:br/>
        <w:t xml:space="preserve">    fan_fin(f"Wings_Pelv_{sgn}", vroot, (sgn * 0.9, 0.15, 0.55), (sgn * 0.35, 1.0, 0.0), PELV_RAYS,</w:t>
        <w:br/>
        <w:t xml:space="preserve">            PELV_SPAN, PELV_SPAN * 0.6, wings_root, ray_th=0.1 * SC, memb_t=0.05 * SC)</w:t>
        <w:br/>
        <w:br/>
        <w:t># ----------------------------------------------------------</w:t>
        <w:br/>
        <w:t># 13. QUEUE DE POISSON : courbe Catmull-Rom, segments aplatis sur les côtés vers le bout,</w:t>
        <w:br/>
        <w:t>#     ventre en plaques, crête-nageoire qui continue, petites nageoires latérales,</w:t>
        <w:br/>
        <w:t>#     nageoire caudale en V (deux lobes à rayons)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 (0.7, R * 0.36), (1.0, R * 0.2)]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            # la queue s'aplatit sur les côtés vers le bout</w:t>
        <w:br/>
        <w:t xml:space="preserve">    hk = 0.94 + 0.2 * s</w:t>
        <w:br/>
        <w:t xml:space="preserve">    box(f"Tail_Seg_{i}", (2 * r * wk, Ln * 1.32, 2 * r * hk), mid, Rm, M_BODY, tail_root,</w:t>
        <w:br/>
        <w:t xml:space="preserve">        bevel=(0.06 * SC if s &lt; 0.3 else 0))</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w:t>
        <w:br/>
        <w:t xml:space="preserve">                  side * sgn * 0.25 + t, pick([M_SCALE, M_BODY]), tail_root, up=(sgn, 0, 0))</w:t>
        <w:br/>
        <w:t xml:space="preserve">    if i % 3 == 1 and s &lt; 0.8:</w:t>
        <w:br/>
        <w:t xml:space="preserve">        sgn = (-1, 1)[(i // 3) % 2]</w:t>
        <w:br/>
        <w:t xml:space="preserve">        foam(f"Tail_Foam_{i}", mid + side * sgn * (r * wk * 1.03) + d * r * 0.2, side * sgn, 0.24 * SC, tail_root,</w:t>
        <w:br/>
        <w:t xml:space="preserve">             sat=[tuple(t * 0.28 * SC - d * 0.1 * SC)])</w:t>
        <w:br/>
        <w:t xml:space="preserve">    if s &lt; 0.88:</w:t>
        <w:br/>
        <w:t xml:space="preserve">        h = keyed(TAIL_DORSAL, s) * SC</w:t>
        <w:br/>
        <w:t xml:space="preserve">        bpt = TSP[i] + d * r * hk * 0.85</w:t>
        <w:br/>
        <w:t xml:space="preserve">        tb.append(bpt)</w:t>
        <w:br/>
        <w:t xml:space="preserve">        tt_.append(bpt + (d + t * 0.55).normalized() * h)</w:t>
        <w:br/>
        <w:t>comb_fin("Tail_Dorsal", tb, tt_, tail_root, ray_th=0.09 * SC, memb_t=0.05 * SC)</w:t>
        <w:br/>
        <w:br/>
        <w:t># Petites nageoires latérales le long de la queue</w:t>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 Nageoire caudale en V : lobe haut et lobe bas, avec une encoche au milieu</w:t>
        <w:br/>
        <w:t>tip = TSP[-1]</w:t>
        <w:br/>
        <w:t>ct, cd, cs = frame(TSP[-1] - TSP[-2])</w:t>
        <w:br/>
        <w:t>B("Tail_Collar", (R * 0.42, 0.35 * SC, R * 0.55), tip - ct * 0.1 * SC, seg_matrix(ct, cd, cs), M_SCALE, tail_root)</w:t>
        <w:br/>
        <w:t>froot = tip + ct * 0.05 * SC</w:t>
        <w:br/>
        <w:t>fan_fin("Tail_CaudalTop", froot, ct * 0.45 + cd * 1.0, ct * 1.0 + cd * 0.18, CAUDAL_RAYS,</w:t>
        <w:br/>
        <w:t xml:space="preserve">        CAUDAL_L, CAUDAL_L * 0.55, tail_root, ray_th=0.12 * SC, memb_t=0.06 * SC, bulge=0.08,</w:t>
        <w:br/>
        <w:t xml:space="preserve">        tip_spike=(0.35 * SC if IS_ADULTE else 0.0))</w:t>
        <w:br/>
        <w:t>fan_fin("Tail_CaudalBot", froot, ct * 0.55 - cd * 1.0, ct * 1.0 - cd * 0.18, CAUDAL_RAYS,</w:t>
        <w:br/>
        <w:t xml:space="preserve">        CAUDAL_L * 0.85, CAUDAL_L * 0.5, tail_root, ray_th=0.12 * SC, memb_t=0.06 * SC, bulge=0.08,</w:t>
        <w:br/>
        <w:t xml:space="preserve">        tip_spike=(0.3 * SC if IS_ADULTE else 0.0))</w:t>
        <w:br/>
        <w:br/>
        <w:t># ----------------------------------------------------------</w:t>
        <w:br/>
        <w:t># 14. RENDU DE RARETÉ (COMMUN) + FX</w:t>
        <w:br/>
        <w:t>#     Commun : silhouette propre et lisible, 3 familles de couleurs (bleu, blanc, turquoise),</w:t>
        <w:br/>
        <w:t>#     aucune émission (sauf la lueur faible de l'iris). Détails : écailles, ventre en plaques,</w:t>
        <w:br/>
        <w:t>#     griffes, crête-nageoire simple. Un seul signe fort : les grandes nageoires-oreilles.</w:t>
        <w:br/>
        <w:t>#     FX : quelques bulles d'eau qui flottent autour du dragon.</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top_z = HEAD_POS.z + HS * 1.5</w:t>
        <w:br/>
        <w:t xml:space="preserve">    for k in range(FX_N):</w:t>
        <w:br/>
        <w:t xml:space="preserve">        p = Vector((random.uniform(-1, 1) * (R * 1.6 + PEC_SPAN * 0.6),</w:t>
        <w:br/>
        <w:t xml:space="preserve">                    random.uniform(-TL * 0.9, TL * 0.5 + TAIL_L * 0.5),</w:t>
        <w:br/>
        <w:t xml:space="preserve">                    random.uniform(LEG_H * 1.2, top_z)))</w:t>
        <w:br/>
        <w:t xml:space="preserve">        place(f"FX_Bubble_{k}", bubble_mesh(FX_SIZE * random.uniform(0.6, 1.3)),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NECK_L / NECK_RISE</w:t>
      </w:r>
      <w:r>
        <w:t xml:space="preserve"> : longueur et verticalité du cou</w:t>
      </w:r>
    </w:p>
    <w:p>
      <w:pPr>
        <w:pStyle w:val="ListBullet"/>
        <w:spacing w:after="40"/>
      </w:pPr>
      <w:r>
        <w:rPr>
          <w:b/>
        </w:rPr>
        <w:t>EAR_L / EAR_RAYS</w:t>
      </w:r>
      <w:r>
        <w:t xml:space="preserve"> : nageoires-oreilles (signe distinctif)</w:t>
      </w:r>
    </w:p>
    <w:p>
      <w:pPr>
        <w:pStyle w:val="ListBullet"/>
        <w:spacing w:after="40"/>
      </w:pPr>
      <w:r>
        <w:rPr>
          <w:b/>
        </w:rPr>
        <w:t>PEC_SPAN / PEC_RAYS</w:t>
      </w:r>
      <w:r>
        <w:t xml:space="preserve"> : envergure et rayons des pectorales</w:t>
      </w:r>
    </w:p>
    <w:p>
      <w:pPr>
        <w:pStyle w:val="ListBullet"/>
        <w:spacing w:after="40"/>
      </w:pPr>
      <w:r>
        <w:rPr>
          <w:b/>
        </w:rPr>
        <w:t>TAIL_L / CAUDAL_L</w:t>
      </w:r>
      <w:r>
        <w:t xml:space="preserve"> : longueur de la queue et taille de la caudale</w:t>
      </w:r>
    </w:p>
    <w:p>
      <w:pPr>
        <w:pStyle w:val="ListBullet"/>
        <w:spacing w:after="40"/>
      </w:pPr>
      <w:r>
        <w:rPr>
          <w:b/>
        </w:rPr>
        <w:t>NECK_MANE</w:t>
      </w:r>
      <w:r>
        <w:t xml:space="preserve"> : crinière de nageoires sur le cou</w:t>
      </w:r>
    </w:p>
    <w:p>
      <w:pPr>
        <w:pStyle w:val="ListBullet"/>
        <w:spacing w:after="40"/>
      </w:pPr>
      <w:r>
        <w:rPr>
          <w:b/>
        </w:rPr>
        <w:t>FOAM_N</w:t>
      </w:r>
      <w:r>
        <w:t xml:space="preserve"> : nombre de taches d'écume</w:t>
      </w:r>
    </w:p>
    <w:p>
      <w:r>
        <w:br w:type="page"/>
      </w:r>
    </w:p>
    <w:p>
      <w:pPr>
        <w:pStyle w:val="Heading1"/>
      </w:pPr>
      <w:r>
        <w:t>Corail</w:t>
      </w:r>
    </w:p>
    <w:p>
      <w:pPr>
        <w:spacing w:after="40"/>
      </w:pPr>
      <w:r>
        <w:rPr>
          <w:b w:val="0"/>
          <w:i w:val="0"/>
          <w:color w:val="595959"/>
        </w:rPr>
        <w:t>Monde 3 · Eau · Commun · Tank · Drake</w:t>
      </w:r>
    </w:p>
    <w:p>
      <w:pPr>
        <w:spacing w:after="120"/>
      </w:pPr>
      <w:r>
        <w:rPr>
          <w:b w:val="0"/>
          <w:i w:val="0"/>
          <w:sz w:val="19"/>
        </w:rPr>
        <w:t>Signes distinctifs : bois de corail rose saumon sur la tête ; coraux le long du dos et de la queue ; coquillages en épaulettes ; nageoires-oreilles.</w:t>
      </w:r>
    </w:p>
    <w:p>
      <w:pPr>
        <w:pStyle w:val="Heading2"/>
      </w:pPr>
      <w:r>
        <w:t>Bébé Corail</w:t>
      </w:r>
    </w:p>
    <w:p>
      <w:pPr>
        <w:spacing w:after="40"/>
      </w:pPr>
      <w:r>
        <w:rPr>
          <w:b w:val="0"/>
          <w:i w:val="0"/>
          <w:color w:val="595959"/>
          <w:sz w:val="18"/>
        </w:rPr>
        <w:t>2552 triangles · hauteur 4 m</w:t>
      </w:r>
    </w:p>
    <w:p>
      <w:pPr>
        <w:jc w:val="center"/>
      </w:pPr>
      <w:r>
        <w:drawing>
          <wp:inline xmlns:a="http://schemas.openxmlformats.org/drawingml/2006/main" xmlns:pic="http://schemas.openxmlformats.org/drawingml/2006/picture">
            <wp:extent cx="5580000" cy="2763429"/>
            <wp:docPr id="52" name="Picture 52"/>
            <wp:cNvGraphicFramePr>
              <a:graphicFrameLocks noChangeAspect="1"/>
            </wp:cNvGraphicFramePr>
            <a:graphic>
              <a:graphicData uri="http://schemas.openxmlformats.org/drawingml/2006/picture">
                <pic:pic>
                  <pic:nvPicPr>
                    <pic:cNvPr id="0" name="CORAIL_BEBE.jpg"/>
                    <pic:cNvPicPr/>
                  </pic:nvPicPr>
                  <pic:blipFill>
                    <a:blip r:embed="rId6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carrée, très grands yeux à reflets, petits bois de corail ramifiés, 3 coraux dorsaux, coquille Saint-Jacques en épaulette, nageoires-oreilles, petit bouquet de corail en bout de queue. Budget 3000 (85 %). Seule émission : iris.</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Corail » de mon jeu Roblox Dragon Pets Simulator.</w:t>
        <w:br/>
        <w:br/>
        <w:t>PIÈCES JOINTES</w:t>
        <w:br/>
        <w:t>1. Une image de concept des 3 stades si tu en as une ; sinon la description ci-dessous fait foi.</w:t>
        <w:br/>
        <w:t xml:space="preserve">   Si tu as une image (Bébé, Ado, Adulte), seul le dragon en bas à gauche, nommé « Bébé Corail », est à modéliser.</w:t>
        <w:br/>
        <w:t>2. Le GDD du jeu (Dragon_Pets_GDD_v2.3.docx). Lis en priorité :</w:t>
        <w:br/>
        <w:t xml:space="preserve">   - partie 9, tableau du monde 3 : Corail = Eau,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le Bébé Corail : pose, proportions,</w:t>
        <w:br/>
        <w:t>chaque élément de la tête, du corps, des pattes et de la queue, et la palette. Puis liste les</w:t>
        <w:br/>
        <w:t>contraintes du GDD qui s'appliquent. Je valide avant que tu codes.</w:t>
        <w:br/>
        <w:br/>
        <w:t>CE QUE LE MODÈLE DOIT REPRODUIRE (vérifie chaque point)</w:t>
        <w:br/>
        <w:t>- Pose : Drake trapu et arrondi : debout sur 4 pattes, cou de 1 bloc, tête regardant vers l'avant et un peu vers le bas (8°), queue épaisse qui descend vers le sol. Pas d'ailes. Gabarit Tank.</w:t>
        <w:br/>
        <w:t>- Tête : crâne carré en wedge bleu azur, très gros (tête environ 35 % de la hauteur), museau court avec plaque bleu clair dessus, mâchoire crème distincte avec menton, ligne de bouche sombre, 2 narines noires, 1 tache(s) bleu clair par côté du crâne. YEUX très grands (blanc, grand iris bleu lumineux, pupille ronde, 2 petits reflets blancs), pas de sourcils, pas de crocs. Nageoires-oreilles : 2 rayons bleu clair (2 teintes en alternance) en éventail sur une base de chaque côté du crâne.</w:t>
        <w:br/>
        <w:t>- Bois de corail : 2 bois de corail saumon sur des bases corail sombre, au dessus du crâne : chaque bois est une barre épaisse qui se ramifie sur 1 niveau (une branche latérale au 55 % de la barre + la suite du tronc au bout, branches terminées en pointe), taille courte.</w:t>
        <w:br/>
        <w:t>- Signe distinctif : BOIS DE CORAIL saumon (tête), coraux ramifiés en rangée le long du dos (3 sur des bases sombres) et de la queue (1 tous les 3 segments), COQUILLE SAINT-JACQUES beige rosé (5 nervures en éventail, charnière en haut) en épaulette (1 par côté), NAGEOIRES-OREILLES bleu clair.</w:t>
        <w:br/>
        <w:t>- Corps : torse en 3 blocs bleu azur (poitrail et bassin en wedge), plastron crème, 4 plaques de ventre crème bien séparées, écailles en quinconce sur les flancs (1 rangée de 4 : 3 losanges sombres/clairs + 1 taches hexagonales bleu clair par flanc), cou de 1 bloc avec plaque crème devant chaque bloc.</w:t>
        <w:br/>
        <w:t>- Pattes : 4 pattes courtes et épaisses : cuisse en wedge bleu, jambe bleue, pied plat bleu clair, 3 doigts bleus + 3 griffes blanc-gris par patte.</w:t>
        <w:br/>
        <w:t>- Queue : queue épaisse qui s'affine (Catmull-Rom), plaques crèmes dessous, coraux dessus, puis un bout en bloc corail sombre avec un bouquet de 2 coraux.</w:t>
        <w:br/>
        <w:t>- Rendu de rareté (Commun) : silhouette propre et lisible, 5 familles de couleurs (bleu, bleu clair, crème, corail, beige rosé), un seul signe fort (le corail) bien dessiné, aucune émission sauf la lueur douce de l'iris. 4 bulles flottantes (petits prismes bleu clair) autour du dragon. Rendu discret : le bébé porte déjà tous les signes, en petit.</w:t>
        <w:br/>
        <w:t>- Palette (hex, Principled BSDF) :</w:t>
        <w:br/>
        <w:t xml:space="preserve">  Body #2670B8 (corps azur), BodyLight #4A9BDD (dessus du museau, pieds, base des oreilles), BodyDark #17426F (bouche, plaques sombres, bracelets),</w:t>
        <w:br/>
        <w:t xml:space="preserve">  Mark #7CC2EA (taches bleu clair, nageoires-oreilles, aileron de queue), Belly #EDE6D6 (ventre, plastron, mâchoire),</w:t>
        <w:br/>
        <w:t xml:space="preserve">  Coral #FF917D (bois, crête dorsale) / CoralDark #E8625A (bases, sourcils, branches basses), Shell #E8CDB8 / ShellDark #D3A58F (coquilles),</w:t>
        <w:br/>
        <w:t xml:space="preserve">  Claw #E9ECEF (griffes, crocs), EyeWhite #F4F7FA, Iris #2AA0EE émission strength 1.0 (seule lueur du dragon), Black #0A1018 (pupilles, narines),</w:t>
        <w:br/>
        <w:t xml:space="preserve">  Bubble #BFE6F7 (bulles flottantes).</w:t>
        <w:br/>
        <w:t>- Style : low-poly en blocs biseautés, lisible de loin. Pas de sculpture organique. Les coraux sont des barres épaisses qui se ramifient (une branche latérale + la suite du tronc, pointe en éclat) ; les coquilles sont des éventails de nervures en toit.</w:t>
        <w:br/>
        <w:br/>
        <w:t>CONTRAINTES TECHNIQUES</w:t>
        <w:br/>
        <w:t>- Budget : 3000 triangles maximum après modificateurs. Biseau à 1 segment au plus, et</w:t>
        <w:br/>
        <w:t xml:space="preserve">  seulement sur les gros blocs (crâne, museau, torse, cuisses, pieds), jamais sur</w:t>
        <w:br/>
        <w:t xml:space="preserve">  les éclats, griffes, cristaux, coraux ou petites pièces. Le script affiche le total de triangles à la fin.</w:t>
        <w:br/>
        <w:t>- Pièces séparées, sans squelette (le rig viendra plus tard, GDD partie 13).</w:t>
        <w:br/>
        <w:t>- Hiérarchie : un empty CORAIL_BEBE_MASTER_ROOT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vers l'avant).</w:t>
        <w:br/>
        <w:t>- Tout dans une collection « CORAIL_BEBE ». Le script est relançable : au début, il supprime uniquement</w:t>
        <w:br/>
        <w:t xml:space="preserve">  les objets de cette collection et les enfants des roots CORAIL_BEBE_*. Il ne touche jamais aux autres</w:t>
        <w:br/>
        <w:t xml:space="preserve">  stades ni aux autres dragons de la scène.</w:t>
        <w:br/>
        <w:t>- Un bloc « RÉGLAGES DU STADE » en haut du code (BW, BH, LEG_H, TORSO_L, NECK_L, NECK_N, HEAD_SCALE, SNOUT_K, FANGS, ANTLER_K, ANTLER_DEPTH, CORAL_N, SHELL_N, EAR_N,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l'iris, strength 1.0. Compatible Blender 4.x et 5.x.</w:t>
        <w:br/>
        <w:t>- Seed aléatoire fixe (3301) pour que chaque exécution donne le même dragon.</w:t>
        <w:br/>
        <w:t>- Option ADD_FLOATING_FX pour ajouter ou non les 4 bulles flottantes.</w:t>
        <w:br/>
        <w:t>- Conventions : avant du dragon = -Y, haut = +Z, unité = mètre, hauteur totale 4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signes</w:t>
        <w:br/>
        <w:t xml:space="preserve">   distinctifs, pattes) avant de me le rendre. Donne le nombre de triangles.</w:t>
        <w:br/>
        <w:t>3. Une liste courte des réglages à changer pour ajuster la forme.</w:t>
      </w:r>
    </w:p>
    <w:p>
      <w:pPr>
        <w:pStyle w:val="Heading3"/>
      </w:pPr>
      <w:r>
        <w:t>Script Python Blender · corail_bebe.py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Corail · Bébé</w:t>
        <w:br/>
        <w:t>#  Commun · Eau · Drake · monde 3</w:t>
        <w:br/>
        <w:t>#  - Bébé drake trapu et arrondi : très grosse tête, museau court, pattes courtes et épaisses, pas de crocs</w:t>
        <w:br/>
        <w:t>#  - Signes distinctifs : petits bois de corail saumon, petits coraux sur le dos et la queue, coquille Saint-Jacques en épaulette, nageoires-oreilles bleu clair</w:t>
        <w:br/>
        <w:t>#  - Commun : silhouette propre, 5 familles de couleurs, pas d'émission (sauf la lueur douce des yeux)</w:t>
        <w:br/>
        <w:t># Avant du dragon = -Y, haut = +Z, unité = mètre</w:t>
        <w:br/>
        <w:t># ==========================================================</w:t>
        <w:br/>
        <w:br/>
        <w:t>random.seed(3301)            # même dragon à chaque exécution</w:t>
        <w:br/>
        <w:t>TAG = "CORAIL_BEBE"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azur (corps), bleu clair (taches, ailerons), crème (ventre), corail saumon (bois, crête), beige rosé (coquilles).</w:t>
        <w:br/>
        <w:t>#    Commun : 5 familles de couleurs, aucune émission sauf la lueur douce des yeux.</w:t>
        <w:br/>
        <w:t># ----------------------------------------------------------</w:t>
        <w:br/>
        <w:t>M_BODY  = get_mat("Body",      "#2670B8", 0.50)   # corps principal, bleu azur</w:t>
        <w:br/>
        <w:t>M_BODY2 = get_mat("BodyLight", "#4A9BDD", 0.50)   # dessus du museau, écailles claires</w:t>
        <w:br/>
        <w:t>M_DARK  = get_mat("BodyDark",  "#17426F", 0.60)   # bouche, narines, genoux, plaques sombres</w:t>
        <w:br/>
        <w:t>M_MARK  = get_mat("Mark",      "#7CC2EA", 0.45)   # taches bleu clair, nageoires-oreilles</w:t>
        <w:br/>
        <w:t>M_BELLY = get_mat("Belly",     "#EDE6D6", 0.55)   # ventre en plaques, plastron, mâchoire</w:t>
        <w:br/>
        <w:t>M_CORAL = get_mat("Coral",     "#FF917D", 0.50)   # bois de corail, crête, sourcils</w:t>
        <w:br/>
        <w:t>M_CORAL2= get_mat("CoralDark", "#E8625A", 0.55)   # corail plus sombre (branches du bas, bases)</w:t>
        <w:br/>
        <w:t>M_SHELL = get_mat("Shell",     "#E8CDB8", 0.50)   # coquilles beige rosé (épaulettes)</w:t>
        <w:br/>
        <w:t>M_SHELL2= get_mat("ShellDark", "#D3A58F", 0.55)   # nervures de coquille</w:t>
        <w:br/>
        <w:t>M_CLAW  = get_mat("Claw",      "#E9ECEF", 0.35)   # griffes et crocs</w:t>
        <w:br/>
        <w:t>M_WHITE = get_mat("EyeWhite",  "#F4F7FA", 0.30)</w:t>
        <w:br/>
        <w:t>M_IRIS  = get_mat("Iris",      "#2AA0EE", 0.25, emission="#2AA0EE", strength=1.0)   # iris bleu lumineux</w:t>
        <w:br/>
        <w:t>M_BLACK = get_mat("Black",     "#0A1018", 0.30)   # pupilles, narines</w:t>
        <w:br/>
        <w:t>M_BUBBLE= get_mat("Bubble",    "#BFE6F7", 0.20)   # bulles flottantes</w:t>
        <w:br/>
        <w:br/>
        <w:t># ----------------------------------------------------------</w:t>
        <w:br/>
        <w:t># RÉGLAGES DU STADE (modifie ces valeurs pour retoucher la forme)</w:t>
        <w:br/>
        <w:t>#   Seul ce bloc change entre BEBE, ADO et ADULTE : le reste du script est identique aux 3 stades.</w:t>
        <w:br/>
        <w:t># ----------------------------------------------------------</w:t>
        <w:br/>
        <w:t>STAGE = "BEBE"</w:t>
        <w:br/>
        <w:t>BW = 2.9</w:t>
        <w:br/>
        <w:t>BH = 2.0</w:t>
        <w:br/>
        <w:t>LEG_H = 1.1</w:t>
        <w:br/>
        <w:t>TORSO_L = 3.3</w:t>
        <w:br/>
        <w:t>NECK_L = 0.7</w:t>
        <w:br/>
        <w:t>NECK_LEAN = 0.15</w:t>
        <w:br/>
        <w:t>NECK_N = 1</w:t>
        <w:br/>
        <w:t>NECK_R = (0.9, 1.0)</w:t>
        <w:br/>
        <w:t>HEAD_SCALE = 1.2</w:t>
        <w:br/>
        <w:t>SNOUT_K = 0.6</w:t>
        <w:br/>
        <w:t>FANGS = 0</w:t>
        <w:br/>
        <w:t>HEAD_SPOTS = 1</w:t>
        <w:br/>
        <w:t>EAR_N = 2</w:t>
        <w:br/>
        <w:t>EAR_K = 0.8</w:t>
        <w:br/>
        <w:t>ANTLER_K = 0.6</w:t>
        <w:br/>
        <w:t>ANTLER_DEPTH = 1</w:t>
        <w:br/>
        <w:t>CHEEK_CORAL = False</w:t>
        <w:br/>
        <w:t>BELLY_N = 4</w:t>
        <w:br/>
        <w:t>BELLY_SIDES = False</w:t>
        <w:br/>
        <w:t>SCALE_ROWS = 1</w:t>
        <w:br/>
        <w:t>SCALE_COLS = 4</w:t>
        <w:br/>
        <w:t>CORAL_N = 3</w:t>
        <w:br/>
        <w:t>CORAL_K = 0.7</w:t>
        <w:br/>
        <w:t>CORAL_DEPTH = 1</w:t>
        <w:br/>
        <w:t>PLATE_N = 0</w:t>
        <w:br/>
        <w:t>SHELL_N = 1</w:t>
        <w:br/>
        <w:t>SHELL_K = 1.1</w:t>
        <w:br/>
        <w:t>SHELL_RIBS = 5</w:t>
        <w:br/>
        <w:t>NECK_CORAL = False</w:t>
        <w:br/>
        <w:t>ARMOR = False</w:t>
        <w:br/>
        <w:t>LEG_SPOTS = 0</w:t>
        <w:br/>
        <w:t>KNEE = False</w:t>
        <w:br/>
        <w:t>TAIL_L = 3.0</w:t>
        <w:br/>
        <w:t>TAIL_STEP = 0.6</w:t>
        <w:br/>
        <w:t>TAIL_BEV_N = 2</w:t>
        <w:br/>
        <w:t>TAIL_CORAL_EVERY = 3</w:t>
        <w:br/>
        <w:t>CLUB_SIZE = 0.8</w:t>
        <w:br/>
        <w:t>TAIL_TIP_N = 2</w:t>
        <w:br/>
        <w:t>TAIL_FIN = 0</w:t>
        <w:br/>
        <w:t>FX_N = 4</w:t>
        <w:br/>
        <w:t>FX_SIZE = 0.4</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8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"""Plaque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spot(name, loc, normal, r, mat, parent, h=0.07, sides=6):</w:t>
        <w:br/>
        <w:t xml:space="preserve">    """Tache plate posée sur la peau (prisme dont l'axe = normale de la surface)."""</w:t>
        <w:br/>
        <w:t xml:space="preserve">    return prism(name, r, h, loc, normal, mat, parent, sides=sides, up=(0, 0, 1))</w:t>
        <w:br/>
        <w:br/>
        <w:t>def coral(name, base, direction, length, thick, depth, parent, side=1, spread=40, mats=None):</w:t>
        <w:br/>
        <w:t xml:space="preserve">    """Branche de corail : une barre, une branche latérale au 55 % et la suite du tronc au bout.</w:t>
        <w:br/>
        <w:t xml:space="preserve">    depth = nombre de ramifications (0 = simple pointe). Récursif, seed fixe."""</w:t>
        <w:br/>
        <w:t xml:space="preserve">    mats = mats or (M_CORAL, M_CORAL2)</w:t>
        <w:br/>
        <w:t xml:space="preserve">    base, d = Vector(base), Vector(direction).normalized()</w:t>
        <w:br/>
        <w:t xml:space="preserve">    tip = base + d * length</w:t>
        <w:br/>
        <w:t xml:space="preserve">    mat = mats[depth % 2]</w:t>
        <w:br/>
        <w:t xml:space="preserve">    link(name, base, tip, thick, mat, parent, up=(0, 0, 1), extra=thick * 0.6, bevel=0, depth=thick)</w:t>
        <w:br/>
        <w:t xml:space="preserve">    if depth &lt;= 0:</w:t>
        <w:br/>
        <w:t xml:space="preserve">        shard(name + "_T", thick * 1.5, thick * 1.2, length * 0.55, tip - d * thick * 0.3, d, mats[0], parent, up=(1, 0, 0))</w:t>
        <w:br/>
        <w:t xml:space="preserve">        return</w:t>
        <w:br/>
        <w:t xml:space="preserve">    ax = d.cross(Vector((0, 1, 0)) if depth % 2 else Vector((1, 0, 0)))</w:t>
        <w:br/>
        <w:t xml:space="preserve">    if ax.length &lt; 1e-3:</w:t>
        <w:br/>
        <w:t xml:space="preserve">        ax = Vector((1, 0, 0))</w:t>
        <w:br/>
        <w:t xml:space="preserve">    ax.normalize()</w:t>
        <w:br/>
        <w:t xml:space="preserve">    d2 = Matrix.Rotation(math.radians(side * (spread + random.uniform(-8, 8))), 3, ax) @ d</w:t>
        <w:br/>
        <w:t xml:space="preserve">    coral(name + "s", base + d * length * 0.55, d2, length * 0.62, thick * 0.72, depth - 1, parent, -side, spread, mats)</w:t>
        <w:br/>
        <w:t xml:space="preserve">    d3 = Matrix.Rotation(math.radians(-side * random.uniform(8, 16)), 3, ax) @ d</w:t>
        <w:br/>
        <w:t xml:space="preserve">    coral(name + "t", tip - d * thick * 0.2, d3, length * 0.78, thick * 0.8, depth - 1, parent, side, spread, mats)</w:t>
        <w:br/>
        <w:br/>
        <w:t>def scallop_mesh(R, ribs, h, arc=150):</w:t>
        <w:br/>
        <w:t xml:space="preserve">    """Coquille Saint-Jacques : éventail de nervures en toit (une par tranche) qui part de la charnière (0,0,0)</w:t>
        <w:br/>
        <w:t xml:space="preserve">    vers +Y, bombé vers +Z. Chaque nervure : base plate + arête qui monte vers le bord."""</w:t>
        <w:br/>
        <w:t xml:space="preserve">    verts, faces = [], []</w:t>
        <w:br/>
        <w:t xml:space="preserve">    a_start = math.radians(90 - arc / 2)</w:t>
        <w:br/>
        <w:t xml:space="preserve">    da = math.radians(arc) / ribs</w:t>
        <w:br/>
        <w:t xml:space="preserve">    for i in range(ribs):</w:t>
        <w:br/>
        <w:t xml:space="preserve">        a0, a1 = a_start + i * da, a_start + (i + 1) * da</w:t>
        <w:br/>
        <w:t xml:space="preserve">        am = (a0 + a1) / 2</w:t>
        <w:br/>
        <w:t xml:space="preserve">        hh = h * (1.0 if i % 2 else 0.8)</w:t>
        <w:br/>
        <w:t xml:space="preserve">        n = len(verts)</w:t>
        <w:br/>
        <w:t xml:space="preserve">        verts += [(0, 0, 0), (R * math.cos(a0), R * math.sin(a0), 0), (R * math.cos(a1), R * math.sin(a1), 0),</w:t>
        <w:br/>
        <w:t xml:space="preserve">                  (R * 0.97 * math.cos(am), R * 0.97 * math.sin(am), hh), (0, 0, h * 0.4)]</w:t>
        <w:br/>
        <w:t xml:space="preserve">        faces += [(n, n + 2, n + 1), (n, n + 1, n + 3, n + 4), (n + 2, n, n + 4, n + 3), (n + 1, n + 2, n + 3)]</w:t>
        <w:br/>
        <w:t xml:space="preserve">    return mesh_from("scallop", verts, faces)</w:t>
        <w:br/>
        <w:br/>
        <w:t>def scallop(name, hinge, direction, outward, R, ribs, parent, mats=None):</w:t>
        <w:br/>
        <w:t xml:space="preserve">    """Pose une coquille : charnière en 'hinge', éventail vers 'direction', bombée vers 'outward'.</w:t>
        <w:br/>
        <w:t xml:space="preserve">    Les nervures alternent deux teintes (une pièce par teinte)."""</w:t>
        <w:br/>
        <w:t xml:space="preserve">    mats = mats or (M_SHELL, M_SHELL2)</w:t>
        <w:br/>
        <w:t xml:space="preserve">    me = scallop_mesh(R, ribs, R * 0.32)</w:t>
        <w:br/>
        <w:t xml:space="preserve">    place(name, me, mats[0], hinge, basis(direction, outward), parent)</w:t>
        <w:br/>
        <w:t xml:space="preserve">    # base de la charnière (petit bloc sombre) et arête centrale</w:t>
        <w:br/>
        <w:t xml:space="preserve">    B(name + "_Hinge", (R * 0.32, R * 0.32, R * 0.22), Vector(hinge), None, mats[1], parent)</w:t>
        <w:br/>
        <w:br/>
        <w:t># ----------------------------------------------------------</w:t>
        <w:br/>
        <w:t># 9. TÊTE (coordonnées locales de HEAD_ROOT, mises à l'échelle par HEAD_SCALE)</w:t>
        <w:br/>
        <w:t>#    Crâne carré bleu, museau, mâchoire crème, nageoires-oreilles bleu clair, sourcils corail,</w:t>
        <w:br/>
        <w:t>#    deux grands bois de corail ramifiés (signe distinctif).</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hwedge("Skull", (1.9, 1.8, 1.7), (0, 0, 0), mat=M_BODY, top_x=0.94, top_y=0.92, bevel=0.10)</w:t>
        <w:br/>
        <w:t>hwedge("Snout", (1.75, 2.1 * SNOUT_K, 1.0), (0, -0.6 - 1.05 * SNOUT_K, -0.28), mat=M_BODY,</w:t>
        <w:br/>
        <w:t xml:space="preserve">       top_x=0.96, top_y=0.97, shift_y=-0.06, bevel=0.08)</w:t>
        <w:br/>
        <w:t>hbox("SnoutTop", (1.5, 1.9 * SNOUT_K, 0.16), (0, -0.6 - 1.0 * SNOUT_K, 0.27), mat=M_BODY2, bevel=0.03)</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0.45, SNOUT_FRONT + 0.25, 0.36), mat=M_BLACK)</w:t>
        <w:br/>
        <w:br/>
        <w:t># Taches bleu clair sur le crâne et le museau</w:t>
        <w:br/>
        <w:t>for sgn in (-1, 1):</w:t>
        <w:br/>
        <w:t xml:space="preserve">    for k in range(HEAD_SPOTS):</w:t>
        <w:br/>
        <w:t xml:space="preserve">        p = (sgn * 0.9, 0.0 + 0.32 * k, 0.62 - 0.1 * (k % 2))</w:t>
        <w:br/>
        <w:t xml:space="preserve">        spot(f"Head_Spot_{sgn}_{k}", hv(p), (sgn, 0, 0), 0.17 * HS * (1.0 - 0.1 * k), M_MARK, H)</w:t>
        <w:br/>
        <w:br/>
        <w:t># Yeux : blanc, iris, pupille (ronde + reflets pour bébé, fendue pour ado / adulte) + sourcils</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(0.22, 1.0, 0.26), (sgn * 0.97, ey - 0.05, ez + 0.54), rot=(14, 0, 0),</w:t>
        <w:br/>
        <w:t xml:space="preserve">             mat=M_CORAL2,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Nageoires-oreilles : éventail de rayons bleu clair sur une base, de chaque côté du crâne</w:t>
        <w:br/>
        <w:t>for sgn in (-1, 1):</w:t>
        <w:br/>
        <w:t xml:space="preserve">    hbox(f"EarBase_{sgn}", (0.34, 0.5, 0.55), (sgn * 0.98, 0.5, 0.0), mat=M_BODY2)</w:t>
        <w:br/>
        <w:t xml:space="preserve">    for k in range(EAR_N):</w:t>
        <w:br/>
        <w:t xml:space="preserve">        f = k / max(1, EAR_N - 1)</w:t>
        <w:br/>
        <w:t xml:space="preserve">        dv = (sgn * (0.75 + 0.1 * f), 0.5 + 0.7 * (1 - f), 0.55 - 0.95 * f)</w:t>
        <w:br/>
        <w:t xml:space="preserve">        hshard(f"Ear_{sgn}_{k}", 0.5 - 0.06 * f, 0.1, (1.3 - 0.25 * f) * EAR_K, (sgn * 1.02, 0.5, 0.05 - 0.05 * f), dv,</w:t>
        <w:br/>
        <w:t xml:space="preserve">               M_MARK if k % 2 == 0 else M_BODY2, up=(sgn, 0, 0))</w:t>
        <w:br/>
        <w:br/>
        <w:t># Bois de corail (signe distinctif) : deux ramures ramifiées sur le dessus du crâne</w:t>
        <w:br/>
        <w:t>for sgn in (-1, 1):</w:t>
        <w:br/>
        <w:t xml:space="preserve">    hbox(f"AntlerBase_{sgn}", (0.6, 0.6, 0.35), (sgn * 0.5, 0.25, 0.82), mat=M_CORAL2, bevel=0.03)</w:t>
        <w:br/>
        <w:t xml:space="preserve">    coral("Head_Antler_%d" % sgn, hv((sgn * 0.5, 0.25, 0.9)), (sgn * 0.45, 0.25, 1.0), 1.5 * ANTLER_K * HS,</w:t>
        <w:br/>
        <w:t xml:space="preserve">          0.36 * HS * ANTLER_K ** 0.5, ANTLER_DEPTH, H, side=sgn)</w:t>
        <w:br/>
        <w:t xml:space="preserve">    if CHEEK_CORAL:</w:t>
        <w:br/>
        <w:t xml:space="preserve">        coral("Head_CheekCoral_%d" % sgn, hv((sgn * 0.9, 0.35, -0.3)), (sgn * 0.9, 0.75, -0.25), 0.9 * HS * ANTLER_K,</w:t>
        <w:br/>
        <w:t xml:space="preserve">              0.24 * HS, max(0, ANTLER_DEPTH - 1), H, side=sgn)</w:t>
        <w:br/>
        <w:br/>
        <w:t># ----------------------------------------------------------</w:t>
        <w:br/>
        <w:t># 10. CORPS : torse en 3 blocs, plastron crème, ventre en plaques, taches, coraux dorsaux, coquilles,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if BELLY_SIDES:</w:t>
        <w:br/>
        <w:t xml:space="preserve">        for sgn in (-1, 1):</w:t>
        <w:br/>
        <w:t xml:space="preserve">            B(f"Body_BellySide_{i}_{sgn}", (0.1 * SC, pl, BH * 0.28), (sgn * (half_w(y) - 0.01), y, ZC - BH * 0.32),</w:t>
        <w:br/>
        <w:t xml:space="preserve">              mat=M_BELLY, parent=body_root)</w:t>
        <w:br/>
        <w:br/>
        <w:t># Écailles en quinconce sur les flancs : losanges sombres/clairs + taches bleu clair</w:t>
        <w:br/>
        <w:t>for sgn in (-1, 1):</w:t>
        <w:br/>
        <w:t xml:space="preserve">    for r in range(SCALE_ROWS):</w:t>
        <w:br/>
        <w:t xml:space="preserve">        for c in range(SCALE_COLS):</w:t>
        <w:br/>
        <w:t xml:space="preserve">            y = -TL * 0.36 + (TL * 0.78) * (c + 0.5 * (r % 2)) / SCALE_COLS</w:t>
        <w:br/>
        <w:t xml:space="preserve">            z = ZC + BH * (0.24 - 0.2 * r)</w:t>
        <w:br/>
        <w:t xml:space="preserve">            x = sgn * (half_w(y) + 0.03 * SC)</w:t>
        <w:br/>
        <w:t xml:space="preserve">            if (r + c) % 3 == 1:</w:t>
        <w:br/>
        <w:t xml:space="preserve">                spot(f"Body_Spot_{sgn}_{r}_{c}", (x, y, z), (sgn, 0, 0), BH * 0.075, M_MARK, body_root)</w:t>
        <w:br/>
        <w:t xml:space="preserve">            else:</w:t>
        <w:br/>
        <w:t xml:space="preserve">                sz = BH * 0.12</w:t>
        <w:br/>
        <w:t xml:space="preserve">                plate(f"Body_Scale_{sgn}_{r}_{c}", [(x, y - sz, z), (x, y, z + sz * 0.8), (x, y + sz, z), (x, y, z - sz * 0.8)],</w:t>
        <w:br/>
        <w:t xml:space="preserve">                      0.07 * SC, M_DARK if (r + c) % 2 else M_BODY2, body_root)</w:t>
        <w:br/>
        <w:br/>
        <w:t># Coraux dorsaux : une branche de corail par vertèbre le long de l'échine</w:t>
        <w:br/>
        <w:t>for k in range(CORAL_N):</w:t>
        <w:br/>
        <w:t xml:space="preserve">    f = k / max(1, CORAL_N - 1)</w:t>
        <w:br/>
        <w:t xml:space="preserve">    y = -TL * 0.38 + (TL * 0.82) * f</w:t>
        <w:br/>
        <w:t xml:space="preserve">    L_ = (1.15 - 0.3 * f) * SC * CORAL_K</w:t>
        <w:br/>
        <w:t xml:space="preserve">    rock(f"Body_CoralBase_{k}", (BW * 0.42, TL * 0.8 / CORAL_N, 0.3 * SC), (0, y, ZC + BH / 2 + 0.02 * BH), M_CORAL2, body_root,</w:t>
        <w:br/>
        <w:t xml:space="preserve">         rot=(0, 0, 0), tx=0.7, ty=0.8)</w:t>
        <w:br/>
        <w:t xml:space="preserve">    coral(f"Body_Coral_{k}", (0, y, ZC + BH / 2 + 0.1 * BH), (0.05 * (-1) ** k, 0.25 + 0.1 * f, 1.0), L_, 0.3 * SC * CORAL_K,</w:t>
        <w:br/>
        <w:t xml:space="preserve">          CORAL_DEPTH, body_root, side=1 if k % 2 else -1, spread=52)</w:t>
        <w:br/>
        <w:t># Plaques d'armure bleues entre les coraux (ado / adulte)</w:t>
        <w:br/>
        <w:t>for k in range(PLATE_N):</w:t>
        <w:br/>
        <w:t xml:space="preserve">    f = (k + 0.5) / PLATE_N</w:t>
        <w:br/>
        <w:t xml:space="preserve">    y = -TL * 0.38 + (TL * 0.82) * f</w:t>
        <w:br/>
        <w:t xml:space="preserve">    for sgn in (-1, 1):</w:t>
        <w:br/>
        <w:t xml:space="preserve">        rock(f"Body_Plate_{sgn}_{k}", (BW * 0.28, TL * 0.7 / PLATE_N, 0.36 * SC),</w:t>
        <w:br/>
        <w:t xml:space="preserve">             (sgn * BW * 0.3, y, ZC + BH / 2 - 0.04 * BH), M_DARK if k % 2 else M_BODY2, body_root,</w:t>
        <w:br/>
        <w:t xml:space="preserve">             rot=(0, sgn * 10, random.uniform(-5, 5)), tx=0.7, ty=0.85, bevel=0.0)</w:t>
        <w:br/>
        <w:br/>
        <w:t># Coquilles Saint-Jacques en épaulettes (signe distinctif)</w:t>
        <w:br/>
        <w:t>for sgn in (-1, 1):</w:t>
        <w:br/>
        <w:t xml:space="preserve">    for k in range(SHELL_N):</w:t>
        <w:br/>
        <w:t xml:space="preserve">        R_ = BW * (0.44 - 0.08 * k) * SHELL_K</w:t>
        <w:br/>
        <w:t xml:space="preserve">        hinge = (sgn * BW * 0.47, -TL * 0.2 + k * TL * 0.42, ZC + BH * (0.4 - 0.06 * k))</w:t>
        <w:br/>
        <w:t xml:space="preserve">        scallop(f"Body_Shell_{sgn}_{k}", hinge, (sgn * 0.12, 0.0, -1.0), (sgn * 1.0, 0, 0.15), R_, SHELL_RIBS, body_root)</w:t>
        <w:br/>
        <w:br/>
        <w:t># Cou : courbe lissée de la tête vers le torse, bloc bleu + plaque crème devant par maillon, corail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NECK_CORAL and i &lt; NN - 1:</w:t>
        <w:br/>
        <w:t xml:space="preserve">        coral(f"Body_NapeCoral_{i}", mid + d * r * 0.8, d * 1.0 + t * 0.35, r * 1.1 * CORAL_K, r * 0.28, max(0, CORAL_DEPTH - 1),</w:t>
        <w:br/>
        <w:t xml:space="preserve">              body_root, side=1 if i % 2 else -1)</w:t>
        <w:br/>
        <w:br/>
        <w:t># ----------------------------------------------------------</w:t>
        <w:br/>
        <w:t># 11. PATTES : cuisse en wedge, jambe, plaque d'armure, genouillère, pied, 3 doigts + 3 griffes</w:t>
        <w:br/>
        <w:t># ----------------------------------------------------------</w:t>
        <w:br/>
        <w:t>FOOT_H = max(0.3, LEG_H * 0.26)</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mat=M_BODY2 if ARMOR else M_BODY, parent=legs_root, bevel=0.05 * SC if ARMOR else 0)</w:t>
        <w:br/>
        <w:t xml:space="preserve">    if ARMOR:</w:t>
        <w:br/>
        <w:t xml:space="preserve">        rock(f"{name}_Bracer", (th * 1.1, th * 1.14, SHIN_H * 0.45), (x, y + yo, FOOT_H + SHIN_H * 0.62), M_DARK, legs_root,</w:t>
        <w:br/>
        <w:t xml:space="preserve">             rot=(0, 0, random.uniform(-6, 6)), tx=0.92, ty=0.92)</w:t>
        <w:br/>
        <w:t xml:space="preserve">        B(f"{name}_BracerTop", (th * 1.0, th * 1.04, 0.1 * SC), (x, y + yo, FOOT_H + SHIN_H * 0.62 + SHIN_H * 0.23),</w:t>
        <w:br/>
        <w:t xml:space="preserve">          mat=M_CORAL, parent=legs_root)</w:t>
        <w:br/>
        <w:t xml:space="preserve">    for k in range(LEG_SPOTS):</w:t>
        <w:br/>
        <w:t xml:space="preserve">        spot(f"{name}_Spot_{k}", (x + sgn * th * 0.66, y + yo + th * (-0.25 + 0.4 * k), FOOT_H + SHIN_H + thigh_h * (0.7 - 0.25 * k)),</w:t>
        <w:br/>
        <w:t xml:space="preserve">             (sgn, 0, 0), th * 0.1, M_MARK, legs_root)</w:t>
        <w:br/>
        <w:t xml:space="preserve">    if KNEE:</w:t>
        <w:br/>
        <w:t xml:space="preserve">        scallop(f"{name}_KneeShell", (x, y + yo - th * 0.55, FOOT_H + SHIN_H + 0.12 * thigh_h), (0, -0.3, 1.0), (0, -1, 0.2),</w:t>
        <w:br/>
        <w:t xml:space="preserve">                th * 0.4, 5, legs_root)</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mat=M_BODY,</w:t>
        <w:br/>
        <w:t xml:space="preserve">          parent=legs_root)</w:t>
        <w:br/>
        <w:t xml:space="preserve">        shard(f"{name}_Claw_{k}", th * 0.2, th * 0.16,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13. QUEUE : courbe lissée, segments bleus, plaques crème dessous, coraux dessus, taches sur les côtés,</w:t>
        <w:br/>
        <w:t>#     bout de queue en bouquet de corail avec petit aileron bleu clair (ornement final).</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0.17)]</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TAIL_CORAL_EVERY == 0 and s &lt; 0.9:</w:t>
        <w:br/>
        <w:t xml:space="preserve">        coral(f"Tail_Coral_{i}", mid + d * r * 0.8, d * 1.0 + t * 0.3, (1.0 - 0.4 * s) * SC * CORAL_K * 1.0, r * 0.4,</w:t>
        <w:br/>
        <w:t xml:space="preserve">              max(0, CORAL_DEPTH - 1), tail_root, side=1 if i % 2 else -1)</w:t>
        <w:br/>
        <w:t xml:space="preserve">    if i % 2 == 1 and s &lt; 0.85 and not IS_BEBE:</w:t>
        <w:br/>
        <w:t xml:space="preserve">        for sgn in (-1, 1):</w:t>
        <w:br/>
        <w:t xml:space="preserve">            spot(f"Tail_Spot_{i}_{sgn}", mid + side * sgn * (r * 0.99), (sgn, 0, 0), r * 0.34, M_MARK, tail_root)</w:t>
        <w:br/>
        <w:t>tip = TAIL_SPINE[-1]</w:t>
        <w:br/>
        <w:t>tt_, td_, ts_ = frame(TAIL_SPINE[-1] - TAIL_SPINE[-2])</w:t>
        <w:br/>
        <w:t>CL = CLUB_SIZE</w:t>
        <w:br/>
        <w:t>core = tip + tt_ * CL * 0.3</w:t>
        <w:br/>
        <w:t>rock("Tail_TipCore", (CL * 1.1, CL * 1.2, CL * 0.9), core, M_CORAL2, tail_root, rot=(0, 0, 0), tx=0.85, ty=0.85)</w:t>
        <w:br/>
        <w:t>for k in range(TAIL_TIP_N):</w:t>
        <w:br/>
        <w:t xml:space="preserve">    a = (k - (TAIL_TIP_N - 1) / 2) * 0.5</w:t>
        <w:br/>
        <w:t xml:space="preserve">    coral(f"Tail_TipCoral_{k}", core + Vector((0, 0, CL * 0.3)), (math.sin(a), 0.45, 1.0), CL * 1.3, CL * 0.3,</w:t>
        <w:br/>
        <w:t xml:space="preserve">          max(0, CORAL_DEPTH - 1), tail_root, side=1 if k % 2 else -1)</w:t>
        <w:br/>
        <w:t>if TAIL_FIN:</w:t>
        <w:br/>
        <w:t xml:space="preserve">    for k in range(TAIL_FIN):</w:t>
        <w:br/>
        <w:t xml:space="preserve">        a = (k - (TAIL_FIN - 1) / 2) * 0.55</w:t>
        <w:br/>
        <w:t xml:space="preserve">        shard(f"Tail_Fin_{k}", CL * 0.7, 0.1 * SC, CL * 1.9, core + Vector((0, tt_.y * CL * 0.3, -CL * 0.1)),</w:t>
        <w:br/>
        <w:t xml:space="preserve">              (math.sin(a) * 0.3, 1.0, 0.5 * math.cos(a) - 0.2), M_MARK if k % 2 == 0 else M_BODY2, tail_root, up=(1, 0, 0))</w:t>
        <w:br/>
        <w:br/>
        <w:t># ----------------------------------------------------------</w:t>
        <w:br/>
        <w:t># 14. RENDU DE RARETÉ (COMMUN) + FX</w:t>
        <w:br/>
        <w:t>#     Commun : silhouette propre, 1 signe fort (bois de corail), pas d'émission sauf la lueur douce des yeux.</w:t>
        <w:br/>
        <w:t>#     Seuls éléments flottants : quelques bulles (petits prismes bleu clair) qui montent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prism(f"FX_Bubble_{k}", FX_SIZE * random.uniform(0.6, 1.0), FX_SIZE * 0.3, p, (random.uniform(-1, 1), random.uniform(-1, 1), 1.0),</w:t>
        <w:br/>
        <w:t xml:space="preserve">              M_BUBBLE, master, sides=6)</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1.2)</w:t>
      </w:r>
    </w:p>
    <w:p>
      <w:pPr>
        <w:pStyle w:val="ListBullet"/>
        <w:spacing w:after="40"/>
      </w:pPr>
      <w:r>
        <w:rPr>
          <w:b/>
        </w:rPr>
        <w:t>ANTLER_K / ANTLER_DEPTH</w:t>
      </w:r>
      <w:r>
        <w:t xml:space="preserve"> : taille et ramification des bois de corail</w:t>
      </w:r>
    </w:p>
    <w:p>
      <w:pPr>
        <w:pStyle w:val="ListBullet"/>
        <w:spacing w:after="40"/>
      </w:pPr>
      <w:r>
        <w:rPr>
          <w:b/>
        </w:rPr>
        <w:t>CORAL_N / CORAL_K</w:t>
      </w:r>
      <w:r>
        <w:t xml:space="preserve"> : nombre et taille des coraux du dos</w:t>
      </w:r>
    </w:p>
    <w:p>
      <w:pPr>
        <w:pStyle w:val="ListBullet"/>
        <w:spacing w:after="40"/>
      </w:pPr>
      <w:r>
        <w:rPr>
          <w:b/>
        </w:rPr>
        <w:t>SHELL_K</w:t>
      </w:r>
      <w:r>
        <w:t xml:space="preserve"> : taille des coquilles d'épaule</w:t>
      </w:r>
    </w:p>
    <w:p>
      <w:pPr>
        <w:pStyle w:val="ListBullet"/>
        <w:spacing w:after="40"/>
      </w:pPr>
      <w:r>
        <w:rPr>
          <w:b/>
        </w:rPr>
        <w:t>LEG_H / BW</w:t>
      </w:r>
      <w:r>
        <w:t xml:space="preserve"> : hauteur des pattes et largeur du corps</w:t>
      </w:r>
    </w:p>
    <w:p>
      <w:pPr>
        <w:pStyle w:val="ListBullet"/>
        <w:spacing w:after="40"/>
      </w:pPr>
      <w:r>
        <w:rPr>
          <w:b/>
        </w:rPr>
        <w:t>FX_N</w:t>
      </w:r>
      <w:r>
        <w:t xml:space="preserve"> : nombre de bulles flottantes</w:t>
      </w:r>
    </w:p>
    <w:p>
      <w:r>
        <w:br w:type="page"/>
      </w:r>
    </w:p>
    <w:p>
      <w:pPr>
        <w:pStyle w:val="Heading2"/>
      </w:pPr>
      <w:r>
        <w:t>Ado Corail</w:t>
      </w:r>
    </w:p>
    <w:p>
      <w:pPr>
        <w:spacing w:after="40"/>
      </w:pPr>
      <w:r>
        <w:rPr>
          <w:b w:val="0"/>
          <w:i w:val="0"/>
          <w:color w:val="595959"/>
          <w:sz w:val="18"/>
        </w:rPr>
        <w:t>3950 triangles · hauteur 7 m</w:t>
      </w:r>
    </w:p>
    <w:p>
      <w:pPr>
        <w:jc w:val="center"/>
      </w:pPr>
      <w:r>
        <w:drawing>
          <wp:inline xmlns:a="http://schemas.openxmlformats.org/drawingml/2006/main" xmlns:pic="http://schemas.openxmlformats.org/drawingml/2006/picture">
            <wp:extent cx="5580000" cy="2763429"/>
            <wp:docPr id="53" name="Picture 53"/>
            <wp:cNvGraphicFramePr>
              <a:graphicFrameLocks noChangeAspect="1"/>
            </wp:cNvGraphicFramePr>
            <a:graphic>
              <a:graphicData uri="http://schemas.openxmlformats.org/drawingml/2006/picture">
                <pic:pic>
                  <pic:nvPicPr>
                    <pic:cNvPr id="0" name="CORAIL_ADO.jpg"/>
                    <pic:cNvPicPr/>
                  </pic:nvPicPr>
                  <pic:blipFill>
                    <a:blip r:embed="rId6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Crocs, sourcils corail, bois ramifiés à 2 niveaux, 5 coraux dorsaux et plaques d'armure, coraux de nuque, coquilles, bracelets sombres, aileron de queue. Budget 4500 (88 %).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Corail » de mon jeu Roblox Dragon Pets Simulator.</w:t>
        <w:br/>
        <w:br/>
        <w:t>PIÈCES JOINTES</w:t>
        <w:br/>
        <w:t>1. Une image de concept des 3 stades si tu en as une ; sinon la description ci-dessous fait foi.</w:t>
        <w:br/>
        <w:t xml:space="preserve">   Si tu as une image (Bébé, Ado, Adulte), seul le dragon au milieu, nommé « Ado Corail », est à modéliser.</w:t>
        <w:br/>
        <w:t>2. Le GDD du jeu (Dragon_Pets_GDD_v2.3.docx). Lis en priorité :</w:t>
        <w:br/>
        <w:t xml:space="preserve">   - partie 9, tableau du monde 3 : Corail = Eau,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l'Ado Corail : pose, proportions,</w:t>
        <w:br/>
        <w:t>chaque élément de la tête, du corps, des pattes et de la queue, et la palette. Puis liste les</w:t>
        <w:br/>
        <w:t>contraintes du GDD qui s'appliquent. Je valide avant que tu codes.</w:t>
        <w:br/>
        <w:br/>
        <w:t>CE QUE LE MODÈLE DOIT REPRODUIRE (vérifie chaque point)</w:t>
        <w:br/>
        <w:t>- Pose : Drake qui s'allonge : debout sur 4 pattes, cou de 3 blocs, tête regardant vers l'avant et un peu vers le bas (8°), queue épaisse qui descend vers le sol. Pas d'ailes. Gabarit Tank.</w:t>
        <w:br/>
        <w:t>- Tête : crâne carré en wedge bleu azur, museau large avec plaque bleu clair dessus, mâchoire crème distincte avec menton, ligne de bouche sombre, 2 narines noires, 2 tache(s) bleu clair par côté du crâne. Yeux : blanc, iris bleu lumineux, pupille fendue noire, sourcils corail sombre sérieux. 2 petits crocs blancs par côté. Nageoires-oreilles : 3 rayons bleu clair (2 teintes en alternance) en éventail sur une base de chaque côté du crâne.</w:t>
        <w:br/>
        <w:t>- Bois de corail : 2 bois de corail saumon sur des bases corail sombre, au dessus du crâne : chaque bois est une barre épaisse qui se ramifie sur 2 niveaux (une branche latérale au 55 % de la barre + la suite du tronc au bout, branches terminées en pointe), taille moyenne.</w:t>
        <w:br/>
        <w:t>- Signe distinctif : BOIS DE CORAIL saumon (tête), coraux ramifiés en rangée le long du dos (5 sur des bases sombres, dont la suite continue sur la nuque) et de la queue (1 tous les 2 segments), COQUILLE SAINT-JACQUES beige rosé (6 nervures en éventail, charnière en haut) en épaulette (1 par côté), NAGEOIRES-OREILLES bleu clair.</w:t>
        <w:br/>
        <w:t>- Corps : torse en 3 blocs bleu azur (poitrail et bassin en wedge), plastron crème, 5 plaques de ventre crème bien séparées + bandes crèmes sur le bas des flancs, écailles en quinconce sur les flancs (2 rangées de 4 : 5 losanges sombres/clairs + 3 taches hexagonales bleu clair par flanc), 3 plaques d'armure bleues de chaque côté de l'échine entre les coraux, cou de 3 blocs avec plaque crème devant chaque bloc.</w:t>
        <w:br/>
        <w:t>- Pattes : 4 pattes massives : cuisse en wedge bleu, jambe bleu clair avec bracelet de plaque sombre (anneau corail dessus), 1 tache(s) bleu clair sur la cuisse, pied plat bleu clair, 3 doigts bleus + 3 griffes blanc-gris par patte.</w:t>
        <w:br/>
        <w:t>- Queue : queue épaisse qui s'affine (Catmull-Rom), plaques crèmes dessous, coraux dessus, taches bleu clair sur les côtés, puis un bout en bloc corail sombre avec un bouquet de 3 coraux et 2 rayons d'aileron bleu clair (ornement final).</w:t>
        <w:br/>
        <w:t>- Rendu de rareté (Commun) : silhouette propre et lisible, 5 familles de couleurs (bleu, bleu clair, crème, corail, beige rosé), un seul signe fort (le corail) bien dessiné, aucune émission sauf la lueur douce de l'iris. 6 bulles flottantes (petits prismes bleu clair) autour du dragon. Rendu à mi-puissance.</w:t>
        <w:br/>
        <w:t>- Palette (hex, Principled BSDF) :</w:t>
        <w:br/>
        <w:t xml:space="preserve">  Body #2670B8 (corps azur), BodyLight #4A9BDD (dessus du museau, pieds, base des oreilles), BodyDark #17426F (bouche, plaques sombres, bracelets),</w:t>
        <w:br/>
        <w:t xml:space="preserve">  Mark #7CC2EA (taches bleu clair, nageoires-oreilles, aileron de queue), Belly #EDE6D6 (ventre, plastron, mâchoire),</w:t>
        <w:br/>
        <w:t xml:space="preserve">  Coral #FF917D (bois, crête dorsale) / CoralDark #E8625A (bases, sourcils, branches basses), Shell #E8CDB8 / ShellDark #D3A58F (coquilles),</w:t>
        <w:br/>
        <w:t xml:space="preserve">  Claw #E9ECEF (griffes, crocs), EyeWhite #F4F7FA, Iris #2AA0EE émission strength 1.0 (seule lueur du dragon), Black #0A1018 (pupilles, narines),</w:t>
        <w:br/>
        <w:t xml:space="preserve">  Bubble #BFE6F7 (bulles flottantes).</w:t>
        <w:br/>
        <w:t>- Style : low-poly en blocs biseautés, lisible de loin. Pas de sculpture organique. Les coraux sont des barres épaisses qui se ramifient (une branche latérale + la suite du tronc, pointe en éclat) ; les coquilles sont des éventails de nervures en toit.</w:t>
        <w:br/>
        <w:br/>
        <w:t>CONTRAINTES TECHNIQUES</w:t>
        <w:br/>
        <w:t>- Budget : 4500 triangles maximum après modificateurs. Biseau à 1 segment au plus, et</w:t>
        <w:br/>
        <w:t xml:space="preserve">  seulement sur les gros blocs (crâne, museau, torse, cuisses, pieds), jamais sur</w:t>
        <w:br/>
        <w:t xml:space="preserve">  les éclats, griffes, cristaux, coraux ou petites pièces. Le script affiche le total de triangles à la fin.</w:t>
        <w:br/>
        <w:t>- Pièces séparées, sans squelette (le rig viendra plus tard, GDD partie 13).</w:t>
        <w:br/>
        <w:t>- Hiérarchie : un empty CORAIL_ADO_MASTER_ROOT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vers l'avant).</w:t>
        <w:br/>
        <w:t>- Tout dans une collection « CORAIL_ADO ». Le script est relançable : au début, il supprime uniquement</w:t>
        <w:br/>
        <w:t xml:space="preserve">  les objets de cette collection et les enfants des roots CORAIL_ADO_*. Il ne touche jamais aux autres</w:t>
        <w:br/>
        <w:t xml:space="preserve">  stades ni aux autres dragons de la scène.</w:t>
        <w:br/>
        <w:t>- Un bloc « RÉGLAGES DU STADE » en haut du code (BW, BH, LEG_H, TORSO_L, NECK_L, NECK_N, HEAD_SCALE, SNOUT_K, FANGS, ANTLER_K, ANTLER_DEPTH, CORAL_N, SHELL_N, EAR_N,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l'iris, strength 1.0. Compatible Blender 4.x et 5.x.</w:t>
        <w:br/>
        <w:t>- Seed aléatoire fixe (3301) pour que chaque exécution donne le même dragon.</w:t>
        <w:br/>
        <w:t>- Option ADD_FLOATING_FX pour ajouter ou non les 6 bulles flottantes.</w:t>
        <w:br/>
        <w:t>- Conventions : avant du dragon = -Y, haut = +Z, unité = mètre, hauteur totale 7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signes</w:t>
        <w:br/>
        <w:t xml:space="preserve">   distinctifs, pattes) avant de me le rendre. Donne le nombre de triangles.</w:t>
        <w:br/>
        <w:t>3. Une liste courte des réglages à changer pour ajuster la forme.</w:t>
      </w:r>
    </w:p>
    <w:p>
      <w:pPr>
        <w:pStyle w:val="Heading3"/>
      </w:pPr>
      <w:r>
        <w:t>Script Python Blender · corail_ado.py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Corail · Ado</w:t>
        <w:br/>
        <w:t>#  Commun · Eau · Drake · monde 3</w:t>
        <w:br/>
        <w:t>#  - Ado drake qui s'allonge : cou de 3 blocs, petits crocs, sourcils corail, pattes avec plaques d'armure bleues</w:t>
        <w:br/>
        <w:t>#  - Signes distinctifs : bois de corail ramifiés, coraux sur le dos, le cou et la queue, coquilles en épaulettes, nageoires-oreilles</w:t>
        <w:br/>
        <w:t>#  - Commun : silhouette propre, pas d'émission (sauf les yeux), quelques bulles flottantes</w:t>
        <w:br/>
        <w:t># Avant du dragon = -Y, haut = +Z, unité = mètre</w:t>
        <w:br/>
        <w:t># ==========================================================</w:t>
        <w:br/>
        <w:br/>
        <w:t>random.seed(3301)            # même dragon à chaque exécution</w:t>
        <w:br/>
        <w:t>TAG = "CORAIL_ADO"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azur (corps), bleu clair (taches, ailerons), crème (ventre), corail saumon (bois, crête), beige rosé (coquilles).</w:t>
        <w:br/>
        <w:t>#    Commun : 5 familles de couleurs, aucune émission sauf la lueur douce des yeux.</w:t>
        <w:br/>
        <w:t># ----------------------------------------------------------</w:t>
        <w:br/>
        <w:t>M_BODY  = get_mat("Body",      "#2670B8", 0.50)   # corps principal, bleu azur</w:t>
        <w:br/>
        <w:t>M_BODY2 = get_mat("BodyLight", "#4A9BDD", 0.50)   # dessus du museau, écailles claires</w:t>
        <w:br/>
        <w:t>M_DARK  = get_mat("BodyDark",  "#17426F", 0.60)   # bouche, narines, genoux, plaques sombres</w:t>
        <w:br/>
        <w:t>M_MARK  = get_mat("Mark",      "#7CC2EA", 0.45)   # taches bleu clair, nageoires-oreilles</w:t>
        <w:br/>
        <w:t>M_BELLY = get_mat("Belly",     "#EDE6D6", 0.55)   # ventre en plaques, plastron, mâchoire</w:t>
        <w:br/>
        <w:t>M_CORAL = get_mat("Coral",     "#FF917D", 0.50)   # bois de corail, crête, sourcils</w:t>
        <w:br/>
        <w:t>M_CORAL2= get_mat("CoralDark", "#E8625A", 0.55)   # corail plus sombre (branches du bas, bases)</w:t>
        <w:br/>
        <w:t>M_SHELL = get_mat("Shell",     "#E8CDB8", 0.50)   # coquilles beige rosé (épaulettes)</w:t>
        <w:br/>
        <w:t>M_SHELL2= get_mat("ShellDark", "#D3A58F", 0.55)   # nervures de coquille</w:t>
        <w:br/>
        <w:t>M_CLAW  = get_mat("Claw",      "#E9ECEF", 0.35)   # griffes et crocs</w:t>
        <w:br/>
        <w:t>M_WHITE = get_mat("EyeWhite",  "#F4F7FA", 0.30)</w:t>
        <w:br/>
        <w:t>M_IRIS  = get_mat("Iris",      "#2AA0EE", 0.25, emission="#2AA0EE", strength=1.0)   # iris bleu lumineux</w:t>
        <w:br/>
        <w:t>M_BLACK = get_mat("Black",     "#0A1018", 0.30)   # pupilles, narines</w:t>
        <w:br/>
        <w:t>M_BUBBLE= get_mat("Bubble",    "#BFE6F7", 0.20)   # bulles flottantes</w:t>
        <w:br/>
        <w:br/>
        <w:t># ----------------------------------------------------------</w:t>
        <w:br/>
        <w:t># RÉGLAGES DU STADE (modifie ces valeurs pour retoucher la forme)</w:t>
        <w:br/>
        <w:t>#   Seul ce bloc change entre BEBE, ADO et ADULTE : le reste du script est identique aux 3 stades.</w:t>
        <w:br/>
        <w:t># ----------------------------------------------------------</w:t>
        <w:br/>
        <w:t>STAGE = "ADO"</w:t>
        <w:br/>
        <w:t>BW = 3.0</w:t>
        <w:br/>
        <w:t>BH = 2.2</w:t>
        <w:br/>
        <w:t>LEG_H = 1.8</w:t>
        <w:br/>
        <w:t>TORSO_L = 4.2</w:t>
        <w:br/>
        <w:t>NECK_L = 1.7</w:t>
        <w:br/>
        <w:t>NECK_LEAN = 0.3</w:t>
        <w:br/>
        <w:t>NECK_N = 3</w:t>
        <w:br/>
        <w:t>NECK_R = (0.9, 1.1)</w:t>
        <w:br/>
        <w:t>HEAD_SCALE = 1.1</w:t>
        <w:br/>
        <w:t>SNOUT_K = 0.85</w:t>
        <w:br/>
        <w:t>FANGS = 2</w:t>
        <w:br/>
        <w:t>HEAD_SPOTS = 2</w:t>
        <w:br/>
        <w:t>EAR_N = 3</w:t>
        <w:br/>
        <w:t>EAR_K = 1.0</w:t>
        <w:br/>
        <w:t>ANTLER_K = 0.85</w:t>
        <w:br/>
        <w:t>ANTLER_DEPTH = 2</w:t>
        <w:br/>
        <w:t>CHEEK_CORAL = False</w:t>
        <w:br/>
        <w:t>BELLY_N = 5</w:t>
        <w:br/>
        <w:t>BELLY_SIDES = True</w:t>
        <w:br/>
        <w:t>SCALE_ROWS = 2</w:t>
        <w:br/>
        <w:t>SCALE_COLS = 4</w:t>
        <w:br/>
        <w:t>CORAL_N = 5</w:t>
        <w:br/>
        <w:t>CORAL_K = 0.85</w:t>
        <w:br/>
        <w:t>CORAL_DEPTH = 1</w:t>
        <w:br/>
        <w:t>PLATE_N = 3</w:t>
        <w:br/>
        <w:t>SHELL_N = 1</w:t>
        <w:br/>
        <w:t>SHELL_K = 1.35</w:t>
        <w:br/>
        <w:t>SHELL_RIBS = 6</w:t>
        <w:br/>
        <w:t>NECK_CORAL = True</w:t>
        <w:br/>
        <w:t>ARMOR = True</w:t>
        <w:br/>
        <w:t>LEG_SPOTS = 1</w:t>
        <w:br/>
        <w:t>KNEE = False</w:t>
        <w:br/>
        <w:t>TAIL_L = 4.6</w:t>
        <w:br/>
        <w:t>TAIL_STEP = 0.75</w:t>
        <w:br/>
        <w:t>TAIL_BEV_N = 3</w:t>
        <w:br/>
        <w:t>TAIL_CORAL_EVERY = 2</w:t>
        <w:br/>
        <w:t>CLUB_SIZE = 1.0</w:t>
        <w:br/>
        <w:t>TAIL_TIP_N = 3</w:t>
        <w:br/>
        <w:t>TAIL_FIN = 2</w:t>
        <w:br/>
        <w:t>FX_N = 6</w:t>
        <w:br/>
        <w:t>FX_SIZE = 0.5</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8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"""Plaque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spot(name, loc, normal, r, mat, parent, h=0.07, sides=6):</w:t>
        <w:br/>
        <w:t xml:space="preserve">    """Tache plate posée sur la peau (prisme dont l'axe = normale de la surface)."""</w:t>
        <w:br/>
        <w:t xml:space="preserve">    return prism(name, r, h, loc, normal, mat, parent, sides=sides, up=(0, 0, 1))</w:t>
        <w:br/>
        <w:br/>
        <w:t>def coral(name, base, direction, length, thick, depth, parent, side=1, spread=40, mats=None):</w:t>
        <w:br/>
        <w:t xml:space="preserve">    """Branche de corail : une barre, une branche latérale au 55 % et la suite du tronc au bout.</w:t>
        <w:br/>
        <w:t xml:space="preserve">    depth = nombre de ramifications (0 = simple pointe). Récursif, seed fixe."""</w:t>
        <w:br/>
        <w:t xml:space="preserve">    mats = mats or (M_CORAL, M_CORAL2)</w:t>
        <w:br/>
        <w:t xml:space="preserve">    base, d = Vector(base), Vector(direction).normalized()</w:t>
        <w:br/>
        <w:t xml:space="preserve">    tip = base + d * length</w:t>
        <w:br/>
        <w:t xml:space="preserve">    mat = mats[depth % 2]</w:t>
        <w:br/>
        <w:t xml:space="preserve">    link(name, base, tip, thick, mat, parent, up=(0, 0, 1), extra=thick * 0.6, bevel=0, depth=thick)</w:t>
        <w:br/>
        <w:t xml:space="preserve">    if depth &lt;= 0:</w:t>
        <w:br/>
        <w:t xml:space="preserve">        shard(name + "_T", thick * 1.5, thick * 1.2, length * 0.55, tip - d * thick * 0.3, d, mats[0], parent, up=(1, 0, 0))</w:t>
        <w:br/>
        <w:t xml:space="preserve">        return</w:t>
        <w:br/>
        <w:t xml:space="preserve">    ax = d.cross(Vector((0, 1, 0)) if depth % 2 else Vector((1, 0, 0)))</w:t>
        <w:br/>
        <w:t xml:space="preserve">    if ax.length &lt; 1e-3:</w:t>
        <w:br/>
        <w:t xml:space="preserve">        ax = Vector((1, 0, 0))</w:t>
        <w:br/>
        <w:t xml:space="preserve">    ax.normalize()</w:t>
        <w:br/>
        <w:t xml:space="preserve">    d2 = Matrix.Rotation(math.radians(side * (spread + random.uniform(-8, 8))), 3, ax) @ d</w:t>
        <w:br/>
        <w:t xml:space="preserve">    coral(name + "s", base + d * length * 0.55, d2, length * 0.62, thick * 0.72, depth - 1, parent, -side, spread, mats)</w:t>
        <w:br/>
        <w:t xml:space="preserve">    d3 = Matrix.Rotation(math.radians(-side * random.uniform(8, 16)), 3, ax) @ d</w:t>
        <w:br/>
        <w:t xml:space="preserve">    coral(name + "t", tip - d * thick * 0.2, d3, length * 0.78, thick * 0.8, depth - 1, parent, side, spread, mats)</w:t>
        <w:br/>
        <w:br/>
        <w:t>def scallop_mesh(R, ribs, h, arc=150):</w:t>
        <w:br/>
        <w:t xml:space="preserve">    """Coquille Saint-Jacques : éventail de nervures en toit (une par tranche) qui part de la charnière (0,0,0)</w:t>
        <w:br/>
        <w:t xml:space="preserve">    vers +Y, bombé vers +Z. Chaque nervure : base plate + arête qui monte vers le bord."""</w:t>
        <w:br/>
        <w:t xml:space="preserve">    verts, faces = [], []</w:t>
        <w:br/>
        <w:t xml:space="preserve">    a_start = math.radians(90 - arc / 2)</w:t>
        <w:br/>
        <w:t xml:space="preserve">    da = math.radians(arc) / ribs</w:t>
        <w:br/>
        <w:t xml:space="preserve">    for i in range(ribs):</w:t>
        <w:br/>
        <w:t xml:space="preserve">        a0, a1 = a_start + i * da, a_start + (i + 1) * da</w:t>
        <w:br/>
        <w:t xml:space="preserve">        am = (a0 + a1) / 2</w:t>
        <w:br/>
        <w:t xml:space="preserve">        hh = h * (1.0 if i % 2 else 0.8)</w:t>
        <w:br/>
        <w:t xml:space="preserve">        n = len(verts)</w:t>
        <w:br/>
        <w:t xml:space="preserve">        verts += [(0, 0, 0), (R * math.cos(a0), R * math.sin(a0), 0), (R * math.cos(a1), R * math.sin(a1), 0),</w:t>
        <w:br/>
        <w:t xml:space="preserve">                  (R * 0.97 * math.cos(am), R * 0.97 * math.sin(am), hh), (0, 0, h * 0.4)]</w:t>
        <w:br/>
        <w:t xml:space="preserve">        faces += [(n, n + 2, n + 1), (n, n + 1, n + 3, n + 4), (n + 2, n, n + 4, n + 3), (n + 1, n + 2, n + 3)]</w:t>
        <w:br/>
        <w:t xml:space="preserve">    return mesh_from("scallop", verts, faces)</w:t>
        <w:br/>
        <w:br/>
        <w:t>def scallop(name, hinge, direction, outward, R, ribs, parent, mats=None):</w:t>
        <w:br/>
        <w:t xml:space="preserve">    """Pose une coquille : charnière en 'hinge', éventail vers 'direction', bombée vers 'outward'.</w:t>
        <w:br/>
        <w:t xml:space="preserve">    Les nervures alternent deux teintes (une pièce par teinte)."""</w:t>
        <w:br/>
        <w:t xml:space="preserve">    mats = mats or (M_SHELL, M_SHELL2)</w:t>
        <w:br/>
        <w:t xml:space="preserve">    me = scallop_mesh(R, ribs, R * 0.32)</w:t>
        <w:br/>
        <w:t xml:space="preserve">    place(name, me, mats[0], hinge, basis(direction, outward), parent)</w:t>
        <w:br/>
        <w:t xml:space="preserve">    # base de la charnière (petit bloc sombre) et arête centrale</w:t>
        <w:br/>
        <w:t xml:space="preserve">    B(name + "_Hinge", (R * 0.32, R * 0.32, R * 0.22), Vector(hinge), None, mats[1], parent)</w:t>
        <w:br/>
        <w:br/>
        <w:t># ----------------------------------------------------------</w:t>
        <w:br/>
        <w:t># 9. TÊTE (coordonnées locales de HEAD_ROOT, mises à l'échelle par HEAD_SCALE)</w:t>
        <w:br/>
        <w:t>#    Crâne carré bleu, museau, mâchoire crème, nageoires-oreilles bleu clair, sourcils corail,</w:t>
        <w:br/>
        <w:t>#    deux grands bois de corail ramifiés (signe distinctif).</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hwedge("Skull", (1.9, 1.8, 1.7), (0, 0, 0), mat=M_BODY, top_x=0.94, top_y=0.92, bevel=0.10)</w:t>
        <w:br/>
        <w:t>hwedge("Snout", (1.75, 2.1 * SNOUT_K, 1.0), (0, -0.6 - 1.05 * SNOUT_K, -0.28), mat=M_BODY,</w:t>
        <w:br/>
        <w:t xml:space="preserve">       top_x=0.96, top_y=0.97, shift_y=-0.06, bevel=0.08)</w:t>
        <w:br/>
        <w:t>hbox("SnoutTop", (1.5, 1.9 * SNOUT_K, 0.16), (0, -0.6 - 1.0 * SNOUT_K, 0.27), mat=M_BODY2, bevel=0.03)</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0.45, SNOUT_FRONT + 0.25, 0.36), mat=M_BLACK)</w:t>
        <w:br/>
        <w:br/>
        <w:t># Taches bleu clair sur le crâne et le museau</w:t>
        <w:br/>
        <w:t>for sgn in (-1, 1):</w:t>
        <w:br/>
        <w:t xml:space="preserve">    for k in range(HEAD_SPOTS):</w:t>
        <w:br/>
        <w:t xml:space="preserve">        p = (sgn * 0.9, 0.0 + 0.32 * k, 0.62 - 0.1 * (k % 2))</w:t>
        <w:br/>
        <w:t xml:space="preserve">        spot(f"Head_Spot_{sgn}_{k}", hv(p), (sgn, 0, 0), 0.17 * HS * (1.0 - 0.1 * k), M_MARK, H)</w:t>
        <w:br/>
        <w:br/>
        <w:t># Yeux : blanc, iris, pupille (ronde + reflets pour bébé, fendue pour ado / adulte) + sourcils</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(0.22, 1.0, 0.26), (sgn * 0.97, ey - 0.05, ez + 0.54), rot=(14, 0, 0),</w:t>
        <w:br/>
        <w:t xml:space="preserve">             mat=M_CORAL2,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Nageoires-oreilles : éventail de rayons bleu clair sur une base, de chaque côté du crâne</w:t>
        <w:br/>
        <w:t>for sgn in (-1, 1):</w:t>
        <w:br/>
        <w:t xml:space="preserve">    hbox(f"EarBase_{sgn}", (0.34, 0.5, 0.55), (sgn * 0.98, 0.5, 0.0), mat=M_BODY2)</w:t>
        <w:br/>
        <w:t xml:space="preserve">    for k in range(EAR_N):</w:t>
        <w:br/>
        <w:t xml:space="preserve">        f = k / max(1, EAR_N - 1)</w:t>
        <w:br/>
        <w:t xml:space="preserve">        dv = (sgn * (0.75 + 0.1 * f), 0.5 + 0.7 * (1 - f), 0.55 - 0.95 * f)</w:t>
        <w:br/>
        <w:t xml:space="preserve">        hshard(f"Ear_{sgn}_{k}", 0.5 - 0.06 * f, 0.1, (1.3 - 0.25 * f) * EAR_K, (sgn * 1.02, 0.5, 0.05 - 0.05 * f), dv,</w:t>
        <w:br/>
        <w:t xml:space="preserve">               M_MARK if k % 2 == 0 else M_BODY2, up=(sgn, 0, 0))</w:t>
        <w:br/>
        <w:br/>
        <w:t># Bois de corail (signe distinctif) : deux ramures ramifiées sur le dessus du crâne</w:t>
        <w:br/>
        <w:t>for sgn in (-1, 1):</w:t>
        <w:br/>
        <w:t xml:space="preserve">    hbox(f"AntlerBase_{sgn}", (0.6, 0.6, 0.35), (sgn * 0.5, 0.25, 0.82), mat=M_CORAL2, bevel=0.03)</w:t>
        <w:br/>
        <w:t xml:space="preserve">    coral("Head_Antler_%d" % sgn, hv((sgn * 0.5, 0.25, 0.9)), (sgn * 0.45, 0.25, 1.0), 1.5 * ANTLER_K * HS,</w:t>
        <w:br/>
        <w:t xml:space="preserve">          0.36 * HS * ANTLER_K ** 0.5, ANTLER_DEPTH, H, side=sgn)</w:t>
        <w:br/>
        <w:t xml:space="preserve">    if CHEEK_CORAL:</w:t>
        <w:br/>
        <w:t xml:space="preserve">        coral("Head_CheekCoral_%d" % sgn, hv((sgn * 0.9, 0.35, -0.3)), (sgn * 0.9, 0.75, -0.25), 0.9 * HS * ANTLER_K,</w:t>
        <w:br/>
        <w:t xml:space="preserve">              0.24 * HS, max(0, ANTLER_DEPTH - 1), H, side=sgn)</w:t>
        <w:br/>
        <w:br/>
        <w:t># ----------------------------------------------------------</w:t>
        <w:br/>
        <w:t># 10. CORPS : torse en 3 blocs, plastron crème, ventre en plaques, taches, coraux dorsaux, coquilles,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if BELLY_SIDES:</w:t>
        <w:br/>
        <w:t xml:space="preserve">        for sgn in (-1, 1):</w:t>
        <w:br/>
        <w:t xml:space="preserve">            B(f"Body_BellySide_{i}_{sgn}", (0.1 * SC, pl, BH * 0.28), (sgn * (half_w(y) - 0.01), y, ZC - BH * 0.32),</w:t>
        <w:br/>
        <w:t xml:space="preserve">              mat=M_BELLY, parent=body_root)</w:t>
        <w:br/>
        <w:br/>
        <w:t># Écailles en quinconce sur les flancs : losanges sombres/clairs + taches bleu clair</w:t>
        <w:br/>
        <w:t>for sgn in (-1, 1):</w:t>
        <w:br/>
        <w:t xml:space="preserve">    for r in range(SCALE_ROWS):</w:t>
        <w:br/>
        <w:t xml:space="preserve">        for c in range(SCALE_COLS):</w:t>
        <w:br/>
        <w:t xml:space="preserve">            y = -TL * 0.36 + (TL * 0.78) * (c + 0.5 * (r % 2)) / SCALE_COLS</w:t>
        <w:br/>
        <w:t xml:space="preserve">            z = ZC + BH * (0.24 - 0.2 * r)</w:t>
        <w:br/>
        <w:t xml:space="preserve">            x = sgn * (half_w(y) + 0.03 * SC)</w:t>
        <w:br/>
        <w:t xml:space="preserve">            if (r + c) % 3 == 1:</w:t>
        <w:br/>
        <w:t xml:space="preserve">                spot(f"Body_Spot_{sgn}_{r}_{c}", (x, y, z), (sgn, 0, 0), BH * 0.075, M_MARK, body_root)</w:t>
        <w:br/>
        <w:t xml:space="preserve">            else:</w:t>
        <w:br/>
        <w:t xml:space="preserve">                sz = BH * 0.12</w:t>
        <w:br/>
        <w:t xml:space="preserve">                plate(f"Body_Scale_{sgn}_{r}_{c}", [(x, y - sz, z), (x, y, z + sz * 0.8), (x, y + sz, z), (x, y, z - sz * 0.8)],</w:t>
        <w:br/>
        <w:t xml:space="preserve">                      0.07 * SC, M_DARK if (r + c) % 2 else M_BODY2, body_root)</w:t>
        <w:br/>
        <w:br/>
        <w:t># Coraux dorsaux : une branche de corail par vertèbre le long de l'échine</w:t>
        <w:br/>
        <w:t>for k in range(CORAL_N):</w:t>
        <w:br/>
        <w:t xml:space="preserve">    f = k / max(1, CORAL_N - 1)</w:t>
        <w:br/>
        <w:t xml:space="preserve">    y = -TL * 0.38 + (TL * 0.82) * f</w:t>
        <w:br/>
        <w:t xml:space="preserve">    L_ = (1.15 - 0.3 * f) * SC * CORAL_K</w:t>
        <w:br/>
        <w:t xml:space="preserve">    rock(f"Body_CoralBase_{k}", (BW * 0.42, TL * 0.8 / CORAL_N, 0.3 * SC), (0, y, ZC + BH / 2 + 0.02 * BH), M_CORAL2, body_root,</w:t>
        <w:br/>
        <w:t xml:space="preserve">         rot=(0, 0, 0), tx=0.7, ty=0.8)</w:t>
        <w:br/>
        <w:t xml:space="preserve">    coral(f"Body_Coral_{k}", (0, y, ZC + BH / 2 + 0.1 * BH), (0.05 * (-1) ** k, 0.25 + 0.1 * f, 1.0), L_, 0.3 * SC * CORAL_K,</w:t>
        <w:br/>
        <w:t xml:space="preserve">          CORAL_DEPTH, body_root, side=1 if k % 2 else -1, spread=52)</w:t>
        <w:br/>
        <w:t># Plaques d'armure bleues entre les coraux (ado / adulte)</w:t>
        <w:br/>
        <w:t>for k in range(PLATE_N):</w:t>
        <w:br/>
        <w:t xml:space="preserve">    f = (k + 0.5) / PLATE_N</w:t>
        <w:br/>
        <w:t xml:space="preserve">    y = -TL * 0.38 + (TL * 0.82) * f</w:t>
        <w:br/>
        <w:t xml:space="preserve">    for sgn in (-1, 1):</w:t>
        <w:br/>
        <w:t xml:space="preserve">        rock(f"Body_Plate_{sgn}_{k}", (BW * 0.28, TL * 0.7 / PLATE_N, 0.36 * SC),</w:t>
        <w:br/>
        <w:t xml:space="preserve">             (sgn * BW * 0.3, y, ZC + BH / 2 - 0.04 * BH), M_DARK if k % 2 else M_BODY2, body_root,</w:t>
        <w:br/>
        <w:t xml:space="preserve">             rot=(0, sgn * 10, random.uniform(-5, 5)), tx=0.7, ty=0.85, bevel=0.0)</w:t>
        <w:br/>
        <w:br/>
        <w:t># Coquilles Saint-Jacques en épaulettes (signe distinctif)</w:t>
        <w:br/>
        <w:t>for sgn in (-1, 1):</w:t>
        <w:br/>
        <w:t xml:space="preserve">    for k in range(SHELL_N):</w:t>
        <w:br/>
        <w:t xml:space="preserve">        R_ = BW * (0.44 - 0.08 * k) * SHELL_K</w:t>
        <w:br/>
        <w:t xml:space="preserve">        hinge = (sgn * BW * 0.47, -TL * 0.2 + k * TL * 0.42, ZC + BH * (0.4 - 0.06 * k))</w:t>
        <w:br/>
        <w:t xml:space="preserve">        scallop(f"Body_Shell_{sgn}_{k}", hinge, (sgn * 0.12, 0.0, -1.0), (sgn * 1.0, 0, 0.15), R_, SHELL_RIBS, body_root)</w:t>
        <w:br/>
        <w:br/>
        <w:t># Cou : courbe lissée de la tête vers le torse, bloc bleu + plaque crème devant par maillon, corail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NECK_CORAL and i &lt; NN - 1:</w:t>
        <w:br/>
        <w:t xml:space="preserve">        coral(f"Body_NapeCoral_{i}", mid + d * r * 0.8, d * 1.0 + t * 0.35, r * 1.1 * CORAL_K, r * 0.28, max(0, CORAL_DEPTH - 1),</w:t>
        <w:br/>
        <w:t xml:space="preserve">              body_root, side=1 if i % 2 else -1)</w:t>
        <w:br/>
        <w:br/>
        <w:t># ----------------------------------------------------------</w:t>
        <w:br/>
        <w:t># 11. PATTES : cuisse en wedge, jambe, plaque d'armure, genouillère, pied, 3 doigts + 3 griffes</w:t>
        <w:br/>
        <w:t># ----------------------------------------------------------</w:t>
        <w:br/>
        <w:t>FOOT_H = max(0.3, LEG_H * 0.26)</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mat=M_BODY2 if ARMOR else M_BODY, parent=legs_root, bevel=0.05 * SC if ARMOR else 0)</w:t>
        <w:br/>
        <w:t xml:space="preserve">    if ARMOR:</w:t>
        <w:br/>
        <w:t xml:space="preserve">        rock(f"{name}_Bracer", (th * 1.1, th * 1.14, SHIN_H * 0.45), (x, y + yo, FOOT_H + SHIN_H * 0.62), M_DARK, legs_root,</w:t>
        <w:br/>
        <w:t xml:space="preserve">             rot=(0, 0, random.uniform(-6, 6)), tx=0.92, ty=0.92)</w:t>
        <w:br/>
        <w:t xml:space="preserve">        B(f"{name}_BracerTop", (th * 1.0, th * 1.04, 0.1 * SC), (x, y + yo, FOOT_H + SHIN_H * 0.62 + SHIN_H * 0.23),</w:t>
        <w:br/>
        <w:t xml:space="preserve">          mat=M_CORAL, parent=legs_root)</w:t>
        <w:br/>
        <w:t xml:space="preserve">    for k in range(LEG_SPOTS):</w:t>
        <w:br/>
        <w:t xml:space="preserve">        spot(f"{name}_Spot_{k}", (x + sgn * th * 0.66, y + yo + th * (-0.25 + 0.4 * k), FOOT_H + SHIN_H + thigh_h * (0.7 - 0.25 * k)),</w:t>
        <w:br/>
        <w:t xml:space="preserve">             (sgn, 0, 0), th * 0.1, M_MARK, legs_root)</w:t>
        <w:br/>
        <w:t xml:space="preserve">    if KNEE:</w:t>
        <w:br/>
        <w:t xml:space="preserve">        scallop(f"{name}_KneeShell", (x, y + yo - th * 0.55, FOOT_H + SHIN_H + 0.12 * thigh_h), (0, -0.3, 1.0), (0, -1, 0.2),</w:t>
        <w:br/>
        <w:t xml:space="preserve">                th * 0.4, 5, legs_root)</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mat=M_BODY,</w:t>
        <w:br/>
        <w:t xml:space="preserve">          parent=legs_root)</w:t>
        <w:br/>
        <w:t xml:space="preserve">        shard(f"{name}_Claw_{k}", th * 0.2, th * 0.16,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13. QUEUE : courbe lissée, segments bleus, plaques crème dessous, coraux dessus, taches sur les côtés,</w:t>
        <w:br/>
        <w:t>#     bout de queue en bouquet de corail avec petit aileron bleu clair (ornement final).</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0.17)]</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TAIL_CORAL_EVERY == 0 and s &lt; 0.9:</w:t>
        <w:br/>
        <w:t xml:space="preserve">        coral(f"Tail_Coral_{i}", mid + d * r * 0.8, d * 1.0 + t * 0.3, (1.0 - 0.4 * s) * SC * CORAL_K * 1.0, r * 0.4,</w:t>
        <w:br/>
        <w:t xml:space="preserve">              max(0, CORAL_DEPTH - 1), tail_root, side=1 if i % 2 else -1)</w:t>
        <w:br/>
        <w:t xml:space="preserve">    if i % 2 == 1 and s &lt; 0.85 and not IS_BEBE:</w:t>
        <w:br/>
        <w:t xml:space="preserve">        for sgn in (-1, 1):</w:t>
        <w:br/>
        <w:t xml:space="preserve">            spot(f"Tail_Spot_{i}_{sgn}", mid + side * sgn * (r * 0.99), (sgn, 0, 0), r * 0.34, M_MARK, tail_root)</w:t>
        <w:br/>
        <w:t>tip = TAIL_SPINE[-1]</w:t>
        <w:br/>
        <w:t>tt_, td_, ts_ = frame(TAIL_SPINE[-1] - TAIL_SPINE[-2])</w:t>
        <w:br/>
        <w:t>CL = CLUB_SIZE</w:t>
        <w:br/>
        <w:t>core = tip + tt_ * CL * 0.3</w:t>
        <w:br/>
        <w:t>rock("Tail_TipCore", (CL * 1.1, CL * 1.2, CL * 0.9), core, M_CORAL2, tail_root, rot=(0, 0, 0), tx=0.85, ty=0.85)</w:t>
        <w:br/>
        <w:t>for k in range(TAIL_TIP_N):</w:t>
        <w:br/>
        <w:t xml:space="preserve">    a = (k - (TAIL_TIP_N - 1) / 2) * 0.5</w:t>
        <w:br/>
        <w:t xml:space="preserve">    coral(f"Tail_TipCoral_{k}", core + Vector((0, 0, CL * 0.3)), (math.sin(a), 0.45, 1.0), CL * 1.3, CL * 0.3,</w:t>
        <w:br/>
        <w:t xml:space="preserve">          max(0, CORAL_DEPTH - 1), tail_root, side=1 if k % 2 else -1)</w:t>
        <w:br/>
        <w:t>if TAIL_FIN:</w:t>
        <w:br/>
        <w:t xml:space="preserve">    for k in range(TAIL_FIN):</w:t>
        <w:br/>
        <w:t xml:space="preserve">        a = (k - (TAIL_FIN - 1) / 2) * 0.55</w:t>
        <w:br/>
        <w:t xml:space="preserve">        shard(f"Tail_Fin_{k}", CL * 0.7, 0.1 * SC, CL * 1.9, core + Vector((0, tt_.y * CL * 0.3, -CL * 0.1)),</w:t>
        <w:br/>
        <w:t xml:space="preserve">              (math.sin(a) * 0.3, 1.0, 0.5 * math.cos(a) - 0.2), M_MARK if k % 2 == 0 else M_BODY2, tail_root, up=(1, 0, 0))</w:t>
        <w:br/>
        <w:br/>
        <w:t># ----------------------------------------------------------</w:t>
        <w:br/>
        <w:t># 14. RENDU DE RARETÉ (COMMUN) + FX</w:t>
        <w:br/>
        <w:t>#     Commun : silhouette propre, 1 signe fort (bois de corail), pas d'émission sauf la lueur douce des yeux.</w:t>
        <w:br/>
        <w:t>#     Seuls éléments flottants : quelques bulles (petits prismes bleu clair) qui montent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prism(f"FX_Bubble_{k}", FX_SIZE * random.uniform(0.6, 1.0), FX_SIZE * 0.3, p, (random.uniform(-1, 1), random.uniform(-1, 1), 1.0),</w:t>
        <w:br/>
        <w:t xml:space="preserve">              M_BUBBLE, master, sides=6)</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ANTLER_K / ANTLER_DEPTH</w:t>
      </w:r>
      <w:r>
        <w:t xml:space="preserve"> : bois de corail</w:t>
      </w:r>
    </w:p>
    <w:p>
      <w:pPr>
        <w:pStyle w:val="ListBullet"/>
        <w:spacing w:after="40"/>
      </w:pPr>
      <w:r>
        <w:rPr>
          <w:b/>
        </w:rPr>
        <w:t>CORAL_N / CORAL_K / PLATE_N</w:t>
      </w:r>
      <w:r>
        <w:t xml:space="preserve"> : coraux et plaques du dos</w:t>
      </w:r>
    </w:p>
    <w:p>
      <w:pPr>
        <w:pStyle w:val="ListBullet"/>
        <w:spacing w:after="40"/>
      </w:pPr>
      <w:r>
        <w:rPr>
          <w:b/>
        </w:rPr>
        <w:t>SHELL_K / SHELL_RIBS</w:t>
      </w:r>
      <w:r>
        <w:t xml:space="preserve"> : coquilles d'épaule</w:t>
      </w:r>
    </w:p>
    <w:p>
      <w:pPr>
        <w:pStyle w:val="ListBullet"/>
        <w:spacing w:after="40"/>
      </w:pPr>
      <w:r>
        <w:rPr>
          <w:b/>
        </w:rPr>
        <w:t>TAIL_L / TAIL_TIP_N / TAIL_FIN</w:t>
      </w:r>
      <w:r>
        <w:t xml:space="preserve"> : queue, bouquet et aileron</w:t>
      </w:r>
    </w:p>
    <w:p>
      <w:pPr>
        <w:pStyle w:val="ListBullet"/>
        <w:spacing w:after="40"/>
      </w:pPr>
      <w:r>
        <w:rPr>
          <w:b/>
        </w:rPr>
        <w:t>FX_N</w:t>
      </w:r>
      <w:r>
        <w:t xml:space="preserve"> : nombre de bulles flottantes</w:t>
      </w:r>
    </w:p>
    <w:p>
      <w:r>
        <w:br w:type="page"/>
      </w:r>
    </w:p>
    <w:p>
      <w:pPr>
        <w:pStyle w:val="Heading2"/>
      </w:pPr>
      <w:r>
        <w:t>Adulte Corail</w:t>
      </w:r>
    </w:p>
    <w:p>
      <w:pPr>
        <w:spacing w:after="40"/>
      </w:pPr>
      <w:r>
        <w:rPr>
          <w:b w:val="0"/>
          <w:i w:val="0"/>
          <w:color w:val="595959"/>
          <w:sz w:val="18"/>
        </w:rPr>
        <w:t>5636 triangles · hauteur 11 m</w:t>
      </w:r>
    </w:p>
    <w:p>
      <w:pPr>
        <w:jc w:val="center"/>
      </w:pPr>
      <w:r>
        <w:drawing>
          <wp:inline xmlns:a="http://schemas.openxmlformats.org/drawingml/2006/main" xmlns:pic="http://schemas.openxmlformats.org/drawingml/2006/picture">
            <wp:extent cx="5580000" cy="2763429"/>
            <wp:docPr id="54" name="Picture 54"/>
            <wp:cNvGraphicFramePr>
              <a:graphicFrameLocks noChangeAspect="1"/>
            </wp:cNvGraphicFramePr>
            <a:graphic>
              <a:graphicData uri="http://schemas.openxmlformats.org/drawingml/2006/picture">
                <pic:pic>
                  <pic:nvPicPr>
                    <pic:cNvPr id="0" name="CORAIL_ADULTE.jpg"/>
                    <pic:cNvPicPr/>
                  </pic:nvPicPr>
                  <pic:blipFill>
                    <a:blip r:embed="rId6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Grande ramure à 3 niveaux, coraux de joue, 6 coraux dorsaux + 4 plaques par côté, coquilles d'épaule et de hanche, genouillères en coquille, 5 blocs de cou, bouquet de corail et aileron au bout de la queue. Budget 6000 (94 %). Commun : pas d'émission hors yeux.</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Corail » de mon jeu Roblox Dragon Pets Simulator.</w:t>
        <w:br/>
        <w:br/>
        <w:t>PIÈCES JOINTES</w:t>
        <w:br/>
        <w:t>1. Une image de concept des 3 stades si tu en as une ; sinon la description ci-dessous fait foi.</w:t>
        <w:br/>
        <w:t xml:space="preserve">   Si tu as une image (Bébé, Ado, Adulte), seul le dragon en haut à droite, nommé « Adulte Corail », est à modéliser.</w:t>
        <w:br/>
        <w:t>2. Le GDD du jeu (Dragon_Pets_GDD_v2.3.docx). Lis en priorité :</w:t>
        <w:br/>
        <w:t xml:space="preserve">   - partie 9, tableau du monde 3 : Corail = Eau, Commun,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l'Adulte Corail : pose, proportions,</w:t>
        <w:br/>
        <w:t>chaque élément de la tête, du corps, des pattes et de la queue, et la palette. Puis liste les</w:t>
        <w:br/>
        <w:t>contraintes du GDD qui s'appliquent. Je valide avant que tu codes.</w:t>
        <w:br/>
        <w:br/>
        <w:t>CE QUE LE MODÈLE DOIT REPRODUIRE (vérifie chaque point)</w:t>
        <w:br/>
        <w:t>- Pose : Drake massif, large et bas sur pattes : debout sur 4 pattes, cou de 5 blocs, tête regardant vers l'avant et un peu vers le bas (8°), queue épaisse qui descend vers le sol. Pas d'ailes. Gabarit Tank.</w:t>
        <w:br/>
        <w:t>- Tête : crâne carré en wedge bleu azur, museau large avec plaque bleu clair dessus, mâchoire crème distincte avec menton, ligne de bouche sombre, 2 narines noires, 3 tache(s) bleu clair par côté du crâne. Yeux : blanc, iris bleu lumineux, pupille fendue noire, sourcils corail sombre sévères. 3 crocs blancs par côté. Nageoires-oreilles : 4 rayons bleu clair (2 teintes en alternance) en éventail sur une base de chaque côté du crâne.</w:t>
        <w:br/>
        <w:t>- Bois de corail : 2 bois de corail saumon sur des bases corail sombre, au dessus du crâne : chaque bois est une barre épaisse qui se ramifie sur 3 niveaux (une branche latérale au 55 % de la barre + la suite du tronc au bout, branches terminées en pointe), taille grande ramure, plus 1 petit corail de joue par côté.</w:t>
        <w:br/>
        <w:t>- Signe distinctif : BOIS DE CORAIL saumon (tête), coraux ramifiés en rangée le long du dos (6 sur des bases sombres, dont la suite continue sur la nuque) et de la queue (1 tous les 2 segments), COQUILLES SAINT-JACQUES beige rosé (7 nervures en éventail, charnière en haut) en épaulettes (1 sur l'épaule et 1 plus petite sur la hanche, de chaque côté), NAGEOIRES-OREILLES bleu clair.</w:t>
        <w:br/>
        <w:t>- Corps : torse en 3 blocs bleu azur (poitrail et bassin en wedge), plastron crème, 6 plaques de ventre crème bien séparées + bandes crèmes sur le bas des flancs, écailles en quinconce sur les flancs (3 rangées de 5 : 10 losanges sombres/clairs + 5 taches hexagonales bleu clair par flanc), 4 plaques d'armure bleues de chaque côté de l'échine entre les coraux, cou de 5 blocs avec plaque crème devant chaque bloc.</w:t>
        <w:br/>
        <w:t>- Pattes : 4 pattes massives : cuisse en wedge bleu, jambe bleu clair avec bracelet de plaque sombre (anneau corail dessus), 2 tache(s) bleu clair sur la cuisse, petite coquille en genouillère à l'avant, pied plat bleu clair, 3 doigts bleus + 3 griffes blanc-gris par patte.</w:t>
        <w:br/>
        <w:t>- Queue : queue épaisse qui s'affine (Catmull-Rom), plaques crèmes dessous, coraux dessus, taches bleu clair sur les côtés, puis un bout en bloc corail sombre avec un bouquet de 3 coraux et 3 rayons d'aileron bleu clair (ornement final).</w:t>
        <w:br/>
        <w:t>- Rendu de rareté (Commun) : silhouette propre et lisible, 5 familles de couleurs (bleu, bleu clair, crème, corail, beige rosé), un seul signe fort (le corail) bien dessiné, aucune émission sauf la lueur douce de l'iris. 8 bulles flottantes (petits prismes bleu clair) autour du dragon. Rendu complet de la rareté Commun.</w:t>
        <w:br/>
        <w:t>- Palette (hex, Principled BSDF) :</w:t>
        <w:br/>
        <w:t xml:space="preserve">  Body #2670B8 (corps azur), BodyLight #4A9BDD (dessus du museau, pieds, base des oreilles), BodyDark #17426F (bouche, plaques sombres, bracelets),</w:t>
        <w:br/>
        <w:t xml:space="preserve">  Mark #7CC2EA (taches bleu clair, nageoires-oreilles, aileron de queue), Belly #EDE6D6 (ventre, plastron, mâchoire),</w:t>
        <w:br/>
        <w:t xml:space="preserve">  Coral #FF917D (bois, crête dorsale) / CoralDark #E8625A (bases, sourcils, branches basses), Shell #E8CDB8 / ShellDark #D3A58F (coquilles),</w:t>
        <w:br/>
        <w:t xml:space="preserve">  Claw #E9ECEF (griffes, crocs), EyeWhite #F4F7FA, Iris #2AA0EE émission strength 1.0 (seule lueur du dragon), Black #0A1018 (pupilles, narines),</w:t>
        <w:br/>
        <w:t xml:space="preserve">  Bubble #BFE6F7 (bulles flottantes).</w:t>
        <w:br/>
        <w:t>- Style : low-poly en blocs biseautés, lisible de loin. Pas de sculpture organique. Les coraux sont des barres épaisses qui se ramifient (une branche latérale + la suite du tronc, pointe en éclat) ; les coquilles sont des éventails de nervures en toit.</w:t>
        <w:br/>
        <w:br/>
        <w:t>CONTRAINTES TECHNIQUES</w:t>
        <w:br/>
        <w:t>- Budget : 6000 triangles maximum après modificateurs. Biseau à 1 segment au plus, et</w:t>
        <w:br/>
        <w:t xml:space="preserve">  seulement sur les gros blocs (crâne, museau, torse, cuisses, pieds), jamais sur</w:t>
        <w:br/>
        <w:t xml:space="preserve">  les éclats, griffes, cristaux, coraux ou petites pièces. Le script affiche le total de triangles à la fin.</w:t>
        <w:br/>
        <w:t>- Pièces séparées, sans squelette (le rig viendra plus tard, GDD partie 13).</w:t>
        <w:br/>
        <w:t>- Hiérarchie : un empty CORAIL_ADULTE_MASTER_ROOT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vers l'avant).</w:t>
        <w:br/>
        <w:t>- Tout dans une collection « CORAIL_ADULTE ». Le script est relançable : au début, il supprime uniquement</w:t>
        <w:br/>
        <w:t xml:space="preserve">  les objets de cette collection et les enfants des roots CORAIL_ADULTE_*. Il ne touche jamais aux autres</w:t>
        <w:br/>
        <w:t xml:space="preserve">  stades ni aux autres dragons de la scène.</w:t>
        <w:br/>
        <w:t>- Un bloc « RÉGLAGES DU STADE » en haut du code (BW, BH, LEG_H, TORSO_L, NECK_L, NECK_N, HEAD_SCALE, SNOUT_K, FANGS, ANTLER_K, ANTLER_DEPTH, CORAL_N, SHELL_N, EAR_N,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l'iris, strength 1.0. Compatible Blender 4.x et 5.x.</w:t>
        <w:br/>
        <w:t>- Seed aléatoire fixe (3301) pour que chaque exécution donne le même dragon.</w:t>
        <w:br/>
        <w:t>- Option ADD_FLOATING_FX pour ajouter ou non les 8 bulles flottantes.</w:t>
        <w:br/>
        <w:t>- Conventions : avant du dragon = -Y, haut = +Z, unité = mètre, hauteur totale 11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signes</w:t>
        <w:br/>
        <w:t xml:space="preserve">   distinctifs, pattes) avant de me le rendre. Donne le nombre de triangles.</w:t>
        <w:br/>
        <w:t>3. Une liste courte des réglages à changer pour ajuster la forme.</w:t>
      </w:r>
    </w:p>
    <w:p>
      <w:pPr>
        <w:pStyle w:val="Heading3"/>
      </w:pPr>
      <w:r>
        <w:t>Script Python Blender · corail_adulte.py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Corail · Adulte</w:t>
        <w:br/>
        <w:t>#  Commun · Eau · Drake · monde 3</w:t>
        <w:br/>
        <w:t>#  - Adulte drake massif bleu marine-azur : cou de 5 blocs, épaules et cuisses en blocs, 3 crocs par côté</w:t>
        <w:br/>
        <w:t>#  - Signes distinctifs : grande ramure de corail rose à 3 niveaux, coraux sur tout le dos, le cou et la queue, armure de coquilles (épaules, genoux) et de plaques bleues, nageoires-oreilles</w:t>
        <w:br/>
        <w:t>#  - Commun : un signe fort bien dessiné (le corail), pas d'émission (sauf les yeux), bouquet de corail et aileron au bout de la queue</w:t>
        <w:br/>
        <w:t># Avant du dragon = -Y, haut = +Z, unité = mètre</w:t>
        <w:br/>
        <w:t># ==========================================================</w:t>
        <w:br/>
        <w:br/>
        <w:t>random.seed(3301)            # même dragon à chaque exécution</w:t>
        <w:br/>
        <w:t>TAG = "CORAIL_ADULTE"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azur (corps), bleu clair (taches, ailerons), crème (ventre), corail saumon (bois, crête), beige rosé (coquilles).</w:t>
        <w:br/>
        <w:t>#    Commun : 5 familles de couleurs, aucune émission sauf la lueur douce des yeux.</w:t>
        <w:br/>
        <w:t># ----------------------------------------------------------</w:t>
        <w:br/>
        <w:t>M_BODY  = get_mat("Body",      "#2670B8", 0.50)   # corps principal, bleu azur</w:t>
        <w:br/>
        <w:t>M_BODY2 = get_mat("BodyLight", "#4A9BDD", 0.50)   # dessus du museau, écailles claires</w:t>
        <w:br/>
        <w:t>M_DARK  = get_mat("BodyDark",  "#17426F", 0.60)   # bouche, narines, genoux, plaques sombres</w:t>
        <w:br/>
        <w:t>M_MARK  = get_mat("Mark",      "#7CC2EA", 0.45)   # taches bleu clair, nageoires-oreilles</w:t>
        <w:br/>
        <w:t>M_BELLY = get_mat("Belly",     "#EDE6D6", 0.55)   # ventre en plaques, plastron, mâchoire</w:t>
        <w:br/>
        <w:t>M_CORAL = get_mat("Coral",     "#FF917D", 0.50)   # bois de corail, crête, sourcils</w:t>
        <w:br/>
        <w:t>M_CORAL2= get_mat("CoralDark", "#E8625A", 0.55)   # corail plus sombre (branches du bas, bases)</w:t>
        <w:br/>
        <w:t>M_SHELL = get_mat("Shell",     "#E8CDB8", 0.50)   # coquilles beige rosé (épaulettes)</w:t>
        <w:br/>
        <w:t>M_SHELL2= get_mat("ShellDark", "#D3A58F", 0.55)   # nervures de coquille</w:t>
        <w:br/>
        <w:t>M_CLAW  = get_mat("Claw",      "#E9ECEF", 0.35)   # griffes et crocs</w:t>
        <w:br/>
        <w:t>M_WHITE = get_mat("EyeWhite",  "#F4F7FA", 0.30)</w:t>
        <w:br/>
        <w:t>M_IRIS  = get_mat("Iris",      "#2AA0EE", 0.25, emission="#2AA0EE", strength=1.0)   # iris bleu lumineux</w:t>
        <w:br/>
        <w:t>M_BLACK = get_mat("Black",     "#0A1018", 0.30)   # pupilles, narines</w:t>
        <w:br/>
        <w:t>M_BUBBLE= get_mat("Bubble",    "#BFE6F7", 0.20)   # bulles flottantes</w:t>
        <w:br/>
        <w:br/>
        <w:t># ----------------------------------------------------------</w:t>
        <w:br/>
        <w:t># RÉGLAGES DU STADE (modifie ces valeurs pour retoucher la forme)</w:t>
        <w:br/>
        <w:t>#   Seul ce bloc change entre BEBE, ADO et ADULTE : le reste du script est identique aux 3 stades.</w:t>
        <w:br/>
        <w:t># ----------------------------------------------------------</w:t>
        <w:br/>
        <w:t>STAGE = "ADULTE"</w:t>
        <w:br/>
        <w:t>BW = 3.4</w:t>
        <w:br/>
        <w:t>BH = 2.6</w:t>
        <w:br/>
        <w:t>LEG_H = 2.4</w:t>
        <w:br/>
        <w:t>TORSO_L = 4.8</w:t>
        <w:br/>
        <w:t>NECK_L = 2.9</w:t>
        <w:br/>
        <w:t>NECK_LEAN = 0.4</w:t>
        <w:br/>
        <w:t>NECK_N = 5</w:t>
        <w:br/>
        <w:t>NECK_R = (0.95, 1.2)</w:t>
        <w:br/>
        <w:t>HEAD_SCALE = 1.2</w:t>
        <w:br/>
        <w:t>SNOUT_K = 1.0</w:t>
        <w:br/>
        <w:t>FANGS = 3</w:t>
        <w:br/>
        <w:t>HEAD_SPOTS = 3</w:t>
        <w:br/>
        <w:t>EAR_N = 4</w:t>
        <w:br/>
        <w:t>EAR_K = 1.2</w:t>
        <w:br/>
        <w:t>ANTLER_K = 1.0</w:t>
        <w:br/>
        <w:t>ANTLER_DEPTH = 3</w:t>
        <w:br/>
        <w:t>CHEEK_CORAL = True</w:t>
        <w:br/>
        <w:t>BELLY_N = 6</w:t>
        <w:br/>
        <w:t>BELLY_SIDES = True</w:t>
        <w:br/>
        <w:t>SCALE_ROWS = 3</w:t>
        <w:br/>
        <w:t>SCALE_COLS = 5</w:t>
        <w:br/>
        <w:t>CORAL_N = 6</w:t>
        <w:br/>
        <w:t>CORAL_K = 1.0</w:t>
        <w:br/>
        <w:t>CORAL_DEPTH = 1</w:t>
        <w:br/>
        <w:t>PLATE_N = 4</w:t>
        <w:br/>
        <w:t>SHELL_N = 2</w:t>
        <w:br/>
        <w:t>SHELL_K = 1.35</w:t>
        <w:br/>
        <w:t>SHELL_RIBS = 7</w:t>
        <w:br/>
        <w:t>NECK_CORAL = True</w:t>
        <w:br/>
        <w:t>ARMOR = True</w:t>
        <w:br/>
        <w:t>LEG_SPOTS = 2</w:t>
        <w:br/>
        <w:t>KNEE = True</w:t>
        <w:br/>
        <w:t>TAIL_L = 5.8</w:t>
        <w:br/>
        <w:t>TAIL_STEP = 0.85</w:t>
        <w:br/>
        <w:t>TAIL_BEV_N = 4</w:t>
        <w:br/>
        <w:t>TAIL_CORAL_EVERY = 2</w:t>
        <w:br/>
        <w:t>CLUB_SIZE = 1.3</w:t>
        <w:br/>
        <w:t>TAIL_TIP_N = 3</w:t>
        <w:br/>
        <w:t>TAIL_FIN = 3</w:t>
        <w:br/>
        <w:t>FX_N = 8</w:t>
        <w:br/>
        <w:t>FX_SIZE = 0.6</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8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"""Plaque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spot(name, loc, normal, r, mat, parent, h=0.07, sides=6):</w:t>
        <w:br/>
        <w:t xml:space="preserve">    """Tache plate posée sur la peau (prisme dont l'axe = normale de la surface)."""</w:t>
        <w:br/>
        <w:t xml:space="preserve">    return prism(name, r, h, loc, normal, mat, parent, sides=sides, up=(0, 0, 1))</w:t>
        <w:br/>
        <w:br/>
        <w:t>def coral(name, base, direction, length, thick, depth, parent, side=1, spread=40, mats=None):</w:t>
        <w:br/>
        <w:t xml:space="preserve">    """Branche de corail : une barre, une branche latérale au 55 % et la suite du tronc au bout.</w:t>
        <w:br/>
        <w:t xml:space="preserve">    depth = nombre de ramifications (0 = simple pointe). Récursif, seed fixe."""</w:t>
        <w:br/>
        <w:t xml:space="preserve">    mats = mats or (M_CORAL, M_CORAL2)</w:t>
        <w:br/>
        <w:t xml:space="preserve">    base, d = Vector(base), Vector(direction).normalized()</w:t>
        <w:br/>
        <w:t xml:space="preserve">    tip = base + d * length</w:t>
        <w:br/>
        <w:t xml:space="preserve">    mat = mats[depth % 2]</w:t>
        <w:br/>
        <w:t xml:space="preserve">    link(name, base, tip, thick, mat, parent, up=(0, 0, 1), extra=thick * 0.6, bevel=0, depth=thick)</w:t>
        <w:br/>
        <w:t xml:space="preserve">    if depth &lt;= 0:</w:t>
        <w:br/>
        <w:t xml:space="preserve">        shard(name + "_T", thick * 1.5, thick * 1.2, length * 0.55, tip - d * thick * 0.3, d, mats[0], parent, up=(1, 0, 0))</w:t>
        <w:br/>
        <w:t xml:space="preserve">        return</w:t>
        <w:br/>
        <w:t xml:space="preserve">    ax = d.cross(Vector((0, 1, 0)) if depth % 2 else Vector((1, 0, 0)))</w:t>
        <w:br/>
        <w:t xml:space="preserve">    if ax.length &lt; 1e-3:</w:t>
        <w:br/>
        <w:t xml:space="preserve">        ax = Vector((1, 0, 0))</w:t>
        <w:br/>
        <w:t xml:space="preserve">    ax.normalize()</w:t>
        <w:br/>
        <w:t xml:space="preserve">    d2 = Matrix.Rotation(math.radians(side * (spread + random.uniform(-8, 8))), 3, ax) @ d</w:t>
        <w:br/>
        <w:t xml:space="preserve">    coral(name + "s", base + d * length * 0.55, d2, length * 0.62, thick * 0.72, depth - 1, parent, -side, spread, mats)</w:t>
        <w:br/>
        <w:t xml:space="preserve">    d3 = Matrix.Rotation(math.radians(-side * random.uniform(8, 16)), 3, ax) @ d</w:t>
        <w:br/>
        <w:t xml:space="preserve">    coral(name + "t", tip - d * thick * 0.2, d3, length * 0.78, thick * 0.8, depth - 1, parent, side, spread, mats)</w:t>
        <w:br/>
        <w:br/>
        <w:t>def scallop_mesh(R, ribs, h, arc=150):</w:t>
        <w:br/>
        <w:t xml:space="preserve">    """Coquille Saint-Jacques : éventail de nervures en toit (une par tranche) qui part de la charnière (0,0,0)</w:t>
        <w:br/>
        <w:t xml:space="preserve">    vers +Y, bombé vers +Z. Chaque nervure : base plate + arête qui monte vers le bord."""</w:t>
        <w:br/>
        <w:t xml:space="preserve">    verts, faces = [], []</w:t>
        <w:br/>
        <w:t xml:space="preserve">    a_start = math.radians(90 - arc / 2)</w:t>
        <w:br/>
        <w:t xml:space="preserve">    da = math.radians(arc) / ribs</w:t>
        <w:br/>
        <w:t xml:space="preserve">    for i in range(ribs):</w:t>
        <w:br/>
        <w:t xml:space="preserve">        a0, a1 = a_start + i * da, a_start + (i + 1) * da</w:t>
        <w:br/>
        <w:t xml:space="preserve">        am = (a0 + a1) / 2</w:t>
        <w:br/>
        <w:t xml:space="preserve">        hh = h * (1.0 if i % 2 else 0.8)</w:t>
        <w:br/>
        <w:t xml:space="preserve">        n = len(verts)</w:t>
        <w:br/>
        <w:t xml:space="preserve">        verts += [(0, 0, 0), (R * math.cos(a0), R * math.sin(a0), 0), (R * math.cos(a1), R * math.sin(a1), 0),</w:t>
        <w:br/>
        <w:t xml:space="preserve">                  (R * 0.97 * math.cos(am), R * 0.97 * math.sin(am), hh), (0, 0, h * 0.4)]</w:t>
        <w:br/>
        <w:t xml:space="preserve">        faces += [(n, n + 2, n + 1), (n, n + 1, n + 3, n + 4), (n + 2, n, n + 4, n + 3), (n + 1, n + 2, n + 3)]</w:t>
        <w:br/>
        <w:t xml:space="preserve">    return mesh_from("scallop", verts, faces)</w:t>
        <w:br/>
        <w:br/>
        <w:t>def scallop(name, hinge, direction, outward, R, ribs, parent, mats=None):</w:t>
        <w:br/>
        <w:t xml:space="preserve">    """Pose une coquille : charnière en 'hinge', éventail vers 'direction', bombée vers 'outward'.</w:t>
        <w:br/>
        <w:t xml:space="preserve">    Les nervures alternent deux teintes (une pièce par teinte)."""</w:t>
        <w:br/>
        <w:t xml:space="preserve">    mats = mats or (M_SHELL, M_SHELL2)</w:t>
        <w:br/>
        <w:t xml:space="preserve">    me = scallop_mesh(R, ribs, R * 0.32)</w:t>
        <w:br/>
        <w:t xml:space="preserve">    place(name, me, mats[0], hinge, basis(direction, outward), parent)</w:t>
        <w:br/>
        <w:t xml:space="preserve">    # base de la charnière (petit bloc sombre) et arête centrale</w:t>
        <w:br/>
        <w:t xml:space="preserve">    B(name + "_Hinge", (R * 0.32, R * 0.32, R * 0.22), Vector(hinge), None, mats[1], parent)</w:t>
        <w:br/>
        <w:br/>
        <w:t># ----------------------------------------------------------</w:t>
        <w:br/>
        <w:t># 9. TÊTE (coordonnées locales de HEAD_ROOT, mises à l'échelle par HEAD_SCALE)</w:t>
        <w:br/>
        <w:t>#    Crâne carré bleu, museau, mâchoire crème, nageoires-oreilles bleu clair, sourcils corail,</w:t>
        <w:br/>
        <w:t>#    deux grands bois de corail ramifiés (signe distinctif).</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hwedge("Skull", (1.9, 1.8, 1.7), (0, 0, 0), mat=M_BODY, top_x=0.94, top_y=0.92, bevel=0.10)</w:t>
        <w:br/>
        <w:t>hwedge("Snout", (1.75, 2.1 * SNOUT_K, 1.0), (0, -0.6 - 1.05 * SNOUT_K, -0.28), mat=M_BODY,</w:t>
        <w:br/>
        <w:t xml:space="preserve">       top_x=0.96, top_y=0.97, shift_y=-0.06, bevel=0.08)</w:t>
        <w:br/>
        <w:t>hbox("SnoutTop", (1.5, 1.9 * SNOUT_K, 0.16), (0, -0.6 - 1.0 * SNOUT_K, 0.27), mat=M_BODY2, bevel=0.03)</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0.45, SNOUT_FRONT + 0.25, 0.36), mat=M_BLACK)</w:t>
        <w:br/>
        <w:br/>
        <w:t># Taches bleu clair sur le crâne et le museau</w:t>
        <w:br/>
        <w:t>for sgn in (-1, 1):</w:t>
        <w:br/>
        <w:t xml:space="preserve">    for k in range(HEAD_SPOTS):</w:t>
        <w:br/>
        <w:t xml:space="preserve">        p = (sgn * 0.9, 0.0 + 0.32 * k, 0.62 - 0.1 * (k % 2))</w:t>
        <w:br/>
        <w:t xml:space="preserve">        spot(f"Head_Spot_{sgn}_{k}", hv(p), (sgn, 0, 0), 0.17 * HS * (1.0 - 0.1 * k), M_MARK, H)</w:t>
        <w:br/>
        <w:br/>
        <w:t># Yeux : blanc, iris, pupille (ronde + reflets pour bébé, fendue pour ado / adulte) + sourcils</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(0.22, 1.0, 0.26), (sgn * 0.97, ey - 0.05, ez + 0.54), rot=(14, 0, 0),</w:t>
        <w:br/>
        <w:t xml:space="preserve">             mat=M_CORAL2,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Nageoires-oreilles : éventail de rayons bleu clair sur une base, de chaque côté du crâne</w:t>
        <w:br/>
        <w:t>for sgn in (-1, 1):</w:t>
        <w:br/>
        <w:t xml:space="preserve">    hbox(f"EarBase_{sgn}", (0.34, 0.5, 0.55), (sgn * 0.98, 0.5, 0.0), mat=M_BODY2)</w:t>
        <w:br/>
        <w:t xml:space="preserve">    for k in range(EAR_N):</w:t>
        <w:br/>
        <w:t xml:space="preserve">        f = k / max(1, EAR_N - 1)</w:t>
        <w:br/>
        <w:t xml:space="preserve">        dv = (sgn * (0.75 + 0.1 * f), 0.5 + 0.7 * (1 - f), 0.55 - 0.95 * f)</w:t>
        <w:br/>
        <w:t xml:space="preserve">        hshard(f"Ear_{sgn}_{k}", 0.5 - 0.06 * f, 0.1, (1.3 - 0.25 * f) * EAR_K, (sgn * 1.02, 0.5, 0.05 - 0.05 * f), dv,</w:t>
        <w:br/>
        <w:t xml:space="preserve">               M_MARK if k % 2 == 0 else M_BODY2, up=(sgn, 0, 0))</w:t>
        <w:br/>
        <w:br/>
        <w:t># Bois de corail (signe distinctif) : deux ramures ramifiées sur le dessus du crâne</w:t>
        <w:br/>
        <w:t>for sgn in (-1, 1):</w:t>
        <w:br/>
        <w:t xml:space="preserve">    hbox(f"AntlerBase_{sgn}", (0.6, 0.6, 0.35), (sgn * 0.5, 0.25, 0.82), mat=M_CORAL2, bevel=0.03)</w:t>
        <w:br/>
        <w:t xml:space="preserve">    coral("Head_Antler_%d" % sgn, hv((sgn * 0.5, 0.25, 0.9)), (sgn * 0.45, 0.25, 1.0), 1.5 * ANTLER_K * HS,</w:t>
        <w:br/>
        <w:t xml:space="preserve">          0.36 * HS * ANTLER_K ** 0.5, ANTLER_DEPTH, H, side=sgn)</w:t>
        <w:br/>
        <w:t xml:space="preserve">    if CHEEK_CORAL:</w:t>
        <w:br/>
        <w:t xml:space="preserve">        coral("Head_CheekCoral_%d" % sgn, hv((sgn * 0.9, 0.35, -0.3)), (sgn * 0.9, 0.75, -0.25), 0.9 * HS * ANTLER_K,</w:t>
        <w:br/>
        <w:t xml:space="preserve">              0.24 * HS, max(0, ANTLER_DEPTH - 1), H, side=sgn)</w:t>
        <w:br/>
        <w:br/>
        <w:t># ----------------------------------------------------------</w:t>
        <w:br/>
        <w:t># 10. CORPS : torse en 3 blocs, plastron crème, ventre en plaques, taches, coraux dorsaux, coquilles,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crème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if BELLY_SIDES:</w:t>
        <w:br/>
        <w:t xml:space="preserve">        for sgn in (-1, 1):</w:t>
        <w:br/>
        <w:t xml:space="preserve">            B(f"Body_BellySide_{i}_{sgn}", (0.1 * SC, pl, BH * 0.28), (sgn * (half_w(y) - 0.01), y, ZC - BH * 0.32),</w:t>
        <w:br/>
        <w:t xml:space="preserve">              mat=M_BELLY, parent=body_root)</w:t>
        <w:br/>
        <w:br/>
        <w:t># Écailles en quinconce sur les flancs : losanges sombres/clairs + taches bleu clair</w:t>
        <w:br/>
        <w:t>for sgn in (-1, 1):</w:t>
        <w:br/>
        <w:t xml:space="preserve">    for r in range(SCALE_ROWS):</w:t>
        <w:br/>
        <w:t xml:space="preserve">        for c in range(SCALE_COLS):</w:t>
        <w:br/>
        <w:t xml:space="preserve">            y = -TL * 0.36 + (TL * 0.78) * (c + 0.5 * (r % 2)) / SCALE_COLS</w:t>
        <w:br/>
        <w:t xml:space="preserve">            z = ZC + BH * (0.24 - 0.2 * r)</w:t>
        <w:br/>
        <w:t xml:space="preserve">            x = sgn * (half_w(y) + 0.03 * SC)</w:t>
        <w:br/>
        <w:t xml:space="preserve">            if (r + c) % 3 == 1:</w:t>
        <w:br/>
        <w:t xml:space="preserve">                spot(f"Body_Spot_{sgn}_{r}_{c}", (x, y, z), (sgn, 0, 0), BH * 0.075, M_MARK, body_root)</w:t>
        <w:br/>
        <w:t xml:space="preserve">            else:</w:t>
        <w:br/>
        <w:t xml:space="preserve">                sz = BH * 0.12</w:t>
        <w:br/>
        <w:t xml:space="preserve">                plate(f"Body_Scale_{sgn}_{r}_{c}", [(x, y - sz, z), (x, y, z + sz * 0.8), (x, y + sz, z), (x, y, z - sz * 0.8)],</w:t>
        <w:br/>
        <w:t xml:space="preserve">                      0.07 * SC, M_DARK if (r + c) % 2 else M_BODY2, body_root)</w:t>
        <w:br/>
        <w:br/>
        <w:t># Coraux dorsaux : une branche de corail par vertèbre le long de l'échine</w:t>
        <w:br/>
        <w:t>for k in range(CORAL_N):</w:t>
        <w:br/>
        <w:t xml:space="preserve">    f = k / max(1, CORAL_N - 1)</w:t>
        <w:br/>
        <w:t xml:space="preserve">    y = -TL * 0.38 + (TL * 0.82) * f</w:t>
        <w:br/>
        <w:t xml:space="preserve">    L_ = (1.15 - 0.3 * f) * SC * CORAL_K</w:t>
        <w:br/>
        <w:t xml:space="preserve">    rock(f"Body_CoralBase_{k}", (BW * 0.42, TL * 0.8 / CORAL_N, 0.3 * SC), (0, y, ZC + BH / 2 + 0.02 * BH), M_CORAL2, body_root,</w:t>
        <w:br/>
        <w:t xml:space="preserve">         rot=(0, 0, 0), tx=0.7, ty=0.8)</w:t>
        <w:br/>
        <w:t xml:space="preserve">    coral(f"Body_Coral_{k}", (0, y, ZC + BH / 2 + 0.1 * BH), (0.05 * (-1) ** k, 0.25 + 0.1 * f, 1.0), L_, 0.3 * SC * CORAL_K,</w:t>
        <w:br/>
        <w:t xml:space="preserve">          CORAL_DEPTH, body_root, side=1 if k % 2 else -1, spread=52)</w:t>
        <w:br/>
        <w:t># Plaques d'armure bleues entre les coraux (ado / adulte)</w:t>
        <w:br/>
        <w:t>for k in range(PLATE_N):</w:t>
        <w:br/>
        <w:t xml:space="preserve">    f = (k + 0.5) / PLATE_N</w:t>
        <w:br/>
        <w:t xml:space="preserve">    y = -TL * 0.38 + (TL * 0.82) * f</w:t>
        <w:br/>
        <w:t xml:space="preserve">    for sgn in (-1, 1):</w:t>
        <w:br/>
        <w:t xml:space="preserve">        rock(f"Body_Plate_{sgn}_{k}", (BW * 0.28, TL * 0.7 / PLATE_N, 0.36 * SC),</w:t>
        <w:br/>
        <w:t xml:space="preserve">             (sgn * BW * 0.3, y, ZC + BH / 2 - 0.04 * BH), M_DARK if k % 2 else M_BODY2, body_root,</w:t>
        <w:br/>
        <w:t xml:space="preserve">             rot=(0, sgn * 10, random.uniform(-5, 5)), tx=0.7, ty=0.85, bevel=0.0)</w:t>
        <w:br/>
        <w:br/>
        <w:t># Coquilles Saint-Jacques en épaulettes (signe distinctif)</w:t>
        <w:br/>
        <w:t>for sgn in (-1, 1):</w:t>
        <w:br/>
        <w:t xml:space="preserve">    for k in range(SHELL_N):</w:t>
        <w:br/>
        <w:t xml:space="preserve">        R_ = BW * (0.44 - 0.08 * k) * SHELL_K</w:t>
        <w:br/>
        <w:t xml:space="preserve">        hinge = (sgn * BW * 0.47, -TL * 0.2 + k * TL * 0.42, ZC + BH * (0.4 - 0.06 * k))</w:t>
        <w:br/>
        <w:t xml:space="preserve">        scallop(f"Body_Shell_{sgn}_{k}", hinge, (sgn * 0.12, 0.0, -1.0), (sgn * 1.0, 0, 0.15), R_, SHELL_RIBS, body_root)</w:t>
        <w:br/>
        <w:br/>
        <w:t># Cou : courbe lissée de la tête vers le torse, bloc bleu + plaque crème devant par maillon, corail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NECK_CORAL and i &lt; NN - 1:</w:t>
        <w:br/>
        <w:t xml:space="preserve">        coral(f"Body_NapeCoral_{i}", mid + d * r * 0.8, d * 1.0 + t * 0.35, r * 1.1 * CORAL_K, r * 0.28, max(0, CORAL_DEPTH - 1),</w:t>
        <w:br/>
        <w:t xml:space="preserve">              body_root, side=1 if i % 2 else -1)</w:t>
        <w:br/>
        <w:br/>
        <w:t># ----------------------------------------------------------</w:t>
        <w:br/>
        <w:t># 11. PATTES : cuisse en wedge, jambe, plaque d'armure, genouillère, pied, 3 doigts + 3 griffes</w:t>
        <w:br/>
        <w:t># ----------------------------------------------------------</w:t>
        <w:br/>
        <w:t>FOOT_H = max(0.3, LEG_H * 0.26)</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mat=M_BODY2 if ARMOR else M_BODY, parent=legs_root, bevel=0.05 * SC if ARMOR else 0)</w:t>
        <w:br/>
        <w:t xml:space="preserve">    if ARMOR:</w:t>
        <w:br/>
        <w:t xml:space="preserve">        rock(f"{name}_Bracer", (th * 1.1, th * 1.14, SHIN_H * 0.45), (x, y + yo, FOOT_H + SHIN_H * 0.62), M_DARK, legs_root,</w:t>
        <w:br/>
        <w:t xml:space="preserve">             rot=(0, 0, random.uniform(-6, 6)), tx=0.92, ty=0.92)</w:t>
        <w:br/>
        <w:t xml:space="preserve">        B(f"{name}_BracerTop", (th * 1.0, th * 1.04, 0.1 * SC), (x, y + yo, FOOT_H + SHIN_H * 0.62 + SHIN_H * 0.23),</w:t>
        <w:br/>
        <w:t xml:space="preserve">          mat=M_CORAL, parent=legs_root)</w:t>
        <w:br/>
        <w:t xml:space="preserve">    for k in range(LEG_SPOTS):</w:t>
        <w:br/>
        <w:t xml:space="preserve">        spot(f"{name}_Spot_{k}", (x + sgn * th * 0.66, y + yo + th * (-0.25 + 0.4 * k), FOOT_H + SHIN_H + thigh_h * (0.7 - 0.25 * k)),</w:t>
        <w:br/>
        <w:t xml:space="preserve">             (sgn, 0, 0), th * 0.1, M_MARK, legs_root)</w:t>
        <w:br/>
        <w:t xml:space="preserve">    if KNEE:</w:t>
        <w:br/>
        <w:t xml:space="preserve">        scallop(f"{name}_KneeShell", (x, y + yo - th * 0.55, FOOT_H + SHIN_H + 0.12 * thigh_h), (0, -0.3, 1.0), (0, -1, 0.2),</w:t>
        <w:br/>
        <w:t xml:space="preserve">                th * 0.4, 5, legs_root)</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mat=M_BODY,</w:t>
        <w:br/>
        <w:t xml:space="preserve">          parent=legs_root)</w:t>
        <w:br/>
        <w:t xml:space="preserve">        shard(f"{name}_Claw_{k}", th * 0.2, th * 0.16,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13. QUEUE : courbe lissée, segments bleus, plaques crème dessous, coraux dessus, taches sur les côtés,</w:t>
        <w:br/>
        <w:t>#     bout de queue en bouquet de corail avec petit aileron bleu clair (ornement final).</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0.17)]</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TAIL_CORAL_EVERY == 0 and s &lt; 0.9:</w:t>
        <w:br/>
        <w:t xml:space="preserve">        coral(f"Tail_Coral_{i}", mid + d * r * 0.8, d * 1.0 + t * 0.3, (1.0 - 0.4 * s) * SC * CORAL_K * 1.0, r * 0.4,</w:t>
        <w:br/>
        <w:t xml:space="preserve">              max(0, CORAL_DEPTH - 1), tail_root, side=1 if i % 2 else -1)</w:t>
        <w:br/>
        <w:t xml:space="preserve">    if i % 2 == 1 and s &lt; 0.85 and not IS_BEBE:</w:t>
        <w:br/>
        <w:t xml:space="preserve">        for sgn in (-1, 1):</w:t>
        <w:br/>
        <w:t xml:space="preserve">            spot(f"Tail_Spot_{i}_{sgn}", mid + side * sgn * (r * 0.99), (sgn, 0, 0), r * 0.34, M_MARK, tail_root)</w:t>
        <w:br/>
        <w:t>tip = TAIL_SPINE[-1]</w:t>
        <w:br/>
        <w:t>tt_, td_, ts_ = frame(TAIL_SPINE[-1] - TAIL_SPINE[-2])</w:t>
        <w:br/>
        <w:t>CL = CLUB_SIZE</w:t>
        <w:br/>
        <w:t>core = tip + tt_ * CL * 0.3</w:t>
        <w:br/>
        <w:t>rock("Tail_TipCore", (CL * 1.1, CL * 1.2, CL * 0.9), core, M_CORAL2, tail_root, rot=(0, 0, 0), tx=0.85, ty=0.85)</w:t>
        <w:br/>
        <w:t>for k in range(TAIL_TIP_N):</w:t>
        <w:br/>
        <w:t xml:space="preserve">    a = (k - (TAIL_TIP_N - 1) / 2) * 0.5</w:t>
        <w:br/>
        <w:t xml:space="preserve">    coral(f"Tail_TipCoral_{k}", core + Vector((0, 0, CL * 0.3)), (math.sin(a), 0.45, 1.0), CL * 1.3, CL * 0.3,</w:t>
        <w:br/>
        <w:t xml:space="preserve">          max(0, CORAL_DEPTH - 1), tail_root, side=1 if k % 2 else -1)</w:t>
        <w:br/>
        <w:t>if TAIL_FIN:</w:t>
        <w:br/>
        <w:t xml:space="preserve">    for k in range(TAIL_FIN):</w:t>
        <w:br/>
        <w:t xml:space="preserve">        a = (k - (TAIL_FIN - 1) / 2) * 0.55</w:t>
        <w:br/>
        <w:t xml:space="preserve">        shard(f"Tail_Fin_{k}", CL * 0.7, 0.1 * SC, CL * 1.9, core + Vector((0, tt_.y * CL * 0.3, -CL * 0.1)),</w:t>
        <w:br/>
        <w:t xml:space="preserve">              (math.sin(a) * 0.3, 1.0, 0.5 * math.cos(a) - 0.2), M_MARK if k % 2 == 0 else M_BODY2, tail_root, up=(1, 0, 0))</w:t>
        <w:br/>
        <w:br/>
        <w:t># ----------------------------------------------------------</w:t>
        <w:br/>
        <w:t># 14. RENDU DE RARETÉ (COMMUN) + FX</w:t>
        <w:br/>
        <w:t>#     Commun : silhouette propre, 1 signe fort (bois de corail), pas d'émission sauf la lueur douce des yeux.</w:t>
        <w:br/>
        <w:t>#     Seuls éléments flottants : quelques bulles (petits prismes bleu clair) qui montent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prism(f"FX_Bubble_{k}", FX_SIZE * random.uniform(0.6, 1.0), FX_SIZE * 0.3, p, (random.uniform(-1, 1), random.uniform(-1, 1), 1.0),</w:t>
        <w:br/>
        <w:t xml:space="preserve">              M_BUBBLE, master, sides=6)</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ANTLER_K / ANTLER_DEPTH / CHEEK_CORAL</w:t>
      </w:r>
      <w:r>
        <w:t xml:space="preserve"> : ramure et coraux de joue</w:t>
      </w:r>
    </w:p>
    <w:p>
      <w:pPr>
        <w:pStyle w:val="ListBullet"/>
        <w:spacing w:after="40"/>
      </w:pPr>
      <w:r>
        <w:rPr>
          <w:b/>
        </w:rPr>
        <w:t>CORAL_N / CORAL_K / CORAL_DEPTH</w:t>
      </w:r>
      <w:r>
        <w:t xml:space="preserve"> : coraux du dos, du cou et de la queue</w:t>
      </w:r>
    </w:p>
    <w:p>
      <w:pPr>
        <w:pStyle w:val="ListBullet"/>
        <w:spacing w:after="40"/>
      </w:pPr>
      <w:r>
        <w:rPr>
          <w:b/>
        </w:rPr>
        <w:t>SHELL_N / SHELL_K / KNEE</w:t>
      </w:r>
      <w:r>
        <w:t xml:space="preserve"> : coquilles d'épaule, de hanche et de genou</w:t>
      </w:r>
    </w:p>
    <w:p>
      <w:pPr>
        <w:pStyle w:val="ListBullet"/>
        <w:spacing w:after="40"/>
      </w:pPr>
      <w:r>
        <w:rPr>
          <w:b/>
        </w:rPr>
        <w:t>EAR_N / EAR_K</w:t>
      </w:r>
      <w:r>
        <w:t xml:space="preserve"> : nageoires-oreilles</w:t>
      </w:r>
    </w:p>
    <w:p>
      <w:pPr>
        <w:pStyle w:val="ListBullet"/>
        <w:spacing w:after="40"/>
      </w:pPr>
      <w:r>
        <w:rPr>
          <w:b/>
        </w:rPr>
        <w:t>TAIL_L / TAIL_TIP_N / TAIL_FIN</w:t>
      </w:r>
      <w:r>
        <w:t xml:space="preserve"> : queue, bouquet et aileron</w:t>
      </w:r>
    </w:p>
    <w:p>
      <w:r>
        <w:br w:type="page"/>
      </w:r>
    </w:p>
    <w:p>
      <w:pPr>
        <w:pStyle w:val="Heading1"/>
      </w:pPr>
      <w:r>
        <w:t>Palmier</w:t>
      </w:r>
    </w:p>
    <w:p>
      <w:pPr>
        <w:spacing w:after="40"/>
      </w:pPr>
      <w:r>
        <w:rPr>
          <w:b w:val="0"/>
          <w:i w:val="0"/>
          <w:color w:val="595959"/>
        </w:rPr>
        <w:t>Monde 3 · Plante · Commun · Équilibré · Classique</w:t>
      </w:r>
    </w:p>
    <w:p>
      <w:pPr>
        <w:spacing w:after="120"/>
      </w:pPr>
      <w:r>
        <w:rPr>
          <w:b w:val="0"/>
          <w:i w:val="0"/>
          <w:sz w:val="19"/>
        </w:rPr>
        <w:t>Signes distinctifs : crinière de palmes sur la tête ; ventre et queue annelés comme un tronc de palmier ; ailes faites de palmes.</w:t>
      </w:r>
    </w:p>
    <w:p>
      <w:pPr>
        <w:pStyle w:val="Heading2"/>
      </w:pPr>
      <w:r>
        <w:t>Bébé Palmier</w:t>
      </w:r>
    </w:p>
    <w:p>
      <w:pPr>
        <w:spacing w:after="40"/>
      </w:pPr>
      <w:r>
        <w:rPr>
          <w:b w:val="0"/>
          <w:i w:val="0"/>
          <w:color w:val="595959"/>
          <w:sz w:val="18"/>
        </w:rPr>
        <w:t>2966 triangles · hauteur 4 m</w:t>
      </w:r>
    </w:p>
    <w:p>
      <w:pPr>
        <w:jc w:val="center"/>
      </w:pPr>
      <w:r>
        <w:drawing>
          <wp:inline xmlns:a="http://schemas.openxmlformats.org/drawingml/2006/main" xmlns:pic="http://schemas.openxmlformats.org/drawingml/2006/picture">
            <wp:extent cx="5580000" cy="2763429"/>
            <wp:docPr id="55" name="Picture 55"/>
            <wp:cNvGraphicFramePr>
              <a:graphicFrameLocks noChangeAspect="1"/>
            </wp:cNvGraphicFramePr>
            <a:graphic>
              <a:graphicData uri="http://schemas.openxmlformats.org/drawingml/2006/picture">
                <pic:pic>
                  <pic:nvPicPr>
                    <pic:cNvPr id="0" name="PALMIER_BEBE.jpg"/>
                    <pic:cNvPicPr/>
                  </pic:nvPicPr>
                  <pic:blipFill>
                    <a:blip r:embed="rId6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 crâne carré, très grands yeux ambre, crinière de 5 palmes, ventre-tronc beige à bandes brunes, petites ailes en 3 palmes, queue à 2 noix de coco. Commun sans émission. Budget 3000 (99 %).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Palmier » de mon jeu Roblox Dragon Pets Simulator.</w:t>
        <w:br/>
        <w:br/>
        <w:t>PIÈCES JOINTES</w:t>
        <w:br/>
        <w:t>1. Une image de concept des 3 stades si tu en as une ; sinon la description ci-dessous fait foi.</w:t>
        <w:br/>
        <w:t xml:space="preserve">   Seul le stade « Bébé Palmier » est à modéliser.</w:t>
        <w:br/>
        <w:t>2. Le GDD du jeu (Dragon_Pets_GDD_v2.3.docx). Lis en priorité :</w:t>
        <w:br/>
        <w:t xml:space="preserve">   - partie 9, tableau du monde 3 : Palmier = Plante,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le Bébé Palmier : pose, proportions, chaque</w:t>
        <w:br/>
        <w:t>élément de la tête, du corps, des ailes, des pattes et de la queue, et la palette. Puis liste les</w:t>
        <w:br/>
        <w:t>contraintes du GDD qui s'appliquent. Je valide avant que tu codes.</w:t>
        <w:br/>
        <w:br/>
        <w:t>CE QUE LE MODÈLE DOIT REPRODUIRE (vérifie chaque point)</w:t>
        <w:br/>
        <w:t>- Pose : bébé trapu et rond, debout sur 4 pattes très courtes et épaisses, torse court, cou très court (2 maillons), énorme tête carrée (environ 35 % de la hauteur), petites ailes, queue courte.</w:t>
        <w:br/>
        <w:t>- Tête : crâne carré en wedge, museau court (60 % de la longueur adulte) avec arête claire, mâchoire beige distincte, ligne de bouche, 2 narines noires, petite bande brune sur le museau. Très grands yeux latéraux : blanc, grand iris ambre, pupille ronde noire, 2 petits reflets blancs. Pas de crocs. 1 petite oreille-folioles et 1 feuille de joue par côté.</w:t>
        <w:br/>
        <w:t>- Signe distinctif : la CRINIÈRE DE PALMES : 5 palmes en éventail derrière le crâne, chacune avec nervure verte en 2 barres qui retombe en arc et 2 paires de folioles triangulaires (2 teintes de vert). Entre elles, 2 petites cornes brunes recourbées vers l'arrière.</w:t>
        <w:br/>
        <w:t>- Corps : torse en 3 blocs, plastron beige avec 1 bande brune, 4 plaques de ventre beige séparées par des bandes brunes (ventre en tronc de palmier), 3 bandes brunes en travers du dos, 3 écailles-feuilles par flanc, crête de 4 éclats verts, 2 petites feuilles d'épaule par côté.</w:t>
        <w:br/>
        <w:t>- Ailes : petites ailes faites de 3 palmes en éventail (nervure verte + 2 paires de folioles), accrochées à un bras et un avant-bras verts, avec une petite membrane de raccord et une griffe au poignet.</w:t>
        <w:br/>
        <w:t>- Pattes : 4 pattes courtes : épaule et cuisse en bloc, tibia, bracelet beige avec 1 anneau brun, pied plat, 3 doigts + 3 griffes crème.</w:t>
        <w:br/>
        <w:t>- Queue : courte (6 segments beige) avec une bande brune à chaque joint et une bande dorsale verte, 3 éclats de crête, terminée par 2 noix de coco brunes (anneau brun de raccord).</w:t>
        <w:br/>
        <w:t>- Rendu de rareté : Commun : silhouette propre, 3 familles de couleurs (vert, beige, brun), AUCUNE émission, un seul signe fort (la crinière de palmes) et le motif tronc (beige + bandes brunes). 2 palmes flottent autour du dragon.</w:t>
        <w:br/>
        <w:t>- Palette (hex, Principled BSDF mats, aucune émission) :</w:t>
        <w:br/>
        <w:t xml:space="preserve">  Body #5FB02E (corps), BodyScale #4A9526 (écailles, dessus des pattes), BodyDark #2F5A1A (sourcils, bouche),</w:t>
        <w:br/>
        <w:t xml:space="preserve">  FrondLight #86D03F / FrondMid #5FB02E / FrondDark #3F8326 (palmes : crinière, ailes, crête),</w:t>
        <w:br/>
        <w:t xml:space="preserve">  Belly #E3C593 (ventre en plaques, anneaux de tronc, menton), TrunkRing #8A5E30 (bandes brunes de tronc),</w:t>
        <w:br/>
        <w:t xml:space="preserve">  Horn #7A4A28 (cornes), Coconut #6B4226 et CoconutCap #47291A (noix de coco), Claw #F4ECD8 (griffes, crocs, pointes de corne),</w:t>
        <w:br/>
        <w:t xml:space="preserve">  WingBone #4A7F2E (bras d'aile, nervures des palmes), EyeWhite #F4F4EA, Iris #D8902C (ambre), Black #0B0F08 (pupilles, narines).</w:t>
        <w:br/>
        <w:t>- Style : low-poly en blocs biseautés, lisible de loin. Pas de sculpture organique. Les palmes sont des nervures en barres avec des folioles triangulaires plates.</w:t>
        <w:br/>
        <w:br/>
        <w:t>CONTRAINTES TECHNIQUES</w:t>
        <w:br/>
        <w:t>- Budget : 3000 triangles maximum après modificateurs. Biseau à 1 segment au plus, et</w:t>
        <w:br/>
        <w:t xml:space="preserve">  seulement sur les gros blocs (crâne, museau, torse, cuisses, pieds, premiers segments de queue), jamais sur les petites pièces. Le script affiche le total de triangles à la fin.</w:t>
        <w:br/>
        <w:t>- Pièces séparées, sans squelette (le rig viendra plus tard, GDD partie 13).</w:t>
        <w:br/>
        <w:t>- Hiérarchie : un empty PALMIER_BEBE_MASTER_ROOT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PALMIER_BEBE ». Le script est relançable : au début, il supprime uniquement</w:t>
        <w:br/>
        <w:t xml:space="preserve">  les objets de cette collection et les enfants des roots PALMIER_BEBE_*.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Compatible Blender 4.x et 5.x.</w:t>
        <w:br/>
        <w:t>- Seed aléatoire fixe (3101) pour que chaque exécution donne le même dragon.</w:t>
        <w:br/>
        <w:t>- Option ADD_FLOATING_FX pour ajouter ou non les 2 palmes flottantes.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la description et corrige les écarts visibles (couleurs, taille de la tête, ailes, détails)</w:t>
        <w:br/>
        <w:t xml:space="preserve">   avant de me le rendre. Donne le nombre de triangles.</w:t>
        <w:br/>
        <w:t>3. Une liste courte des réglages à changer pour ajuster la forme.</w:t>
      </w:r>
    </w:p>
    <w:p>
      <w:pPr>
        <w:pStyle w:val="Heading3"/>
      </w:pPr>
      <w:r>
        <w:t>Script Python Blender · palmier_bebe.py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Palmier · Bébé</w:t>
        <w:br/>
        <w:t>#  Commun · Plante · Classique · monde 3</w:t>
        <w:br/>
        <w:t>#  - Bébé trapu : grosse tête carrée, museau court, très grands yeux brillants ambre, pattes courtes</w:t>
        <w:br/>
        <w:t>#  - Signe distinctif : une CRINIÈRE DE PALMES (5 palmes à folioles) sur la tête</w:t>
        <w:br/>
        <w:t>#  - Ventre et queue annelés comme un tronc de palmier (beige + bandes brunes), noix de coco au bout de la queue</w:t>
        <w:br/>
        <w:t>#  - Petites ailes faites de 3 palmes, pas de crocs, rendu Commun sans émission</w:t>
        <w:br/>
        <w:t># Avant du dragon = -Y, haut = +Z, unité = mètre</w:t>
        <w:br/>
        <w:t># ==========================================================</w:t>
        <w:br/>
        <w:br/>
        <w:t>random.seed(3101)            # même dragon à chaque exécution</w:t>
        <w:br/>
        <w:t>TAG = "PALMIER_BEBE"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t># ----------------------------------------------------------</w:t>
        <w:br/>
        <w:t># 7. PALETTE DU DRAGON (identique aux 3 stades)</w:t>
        <w:br/>
        <w:t>#    Vert vif (corps + palmes), beige (ventre, anneaux de tronc), brun (bandes, noix de coco, cornes).</w:t>
        <w:br/>
        <w:t>#    Commun : aucune émission, couleurs mates.</w:t>
        <w:br/>
        <w:t># ----------------------------------------------------------</w:t>
        <w:br/>
        <w:t>M_BODY  = get_mat("Body",      "#5FB02E", 0.50)   # corps principal</w:t>
        <w:br/>
        <w:t>M_BODY2 = get_mat("BodyScale", "#4A9526", 0.50)   # écailles, dessus des pattes</w:t>
        <w:br/>
        <w:t>M_DARK  = get_mat("BodyDark",  "#2F5A1A", 0.55)   # sourcils, bouche, narines</w:t>
        <w:br/>
        <w:t>M_LEAF1 = get_mat("FrondLight","#86D03F", 0.45)   # palmes claires</w:t>
        <w:br/>
        <w:t>M_LEAF2 = get_mat("FrondMid",  "#5FB02E", 0.45)   # palmes moyennes</w:t>
        <w:br/>
        <w:t>M_LEAF3 = get_mat("FrondDark", "#3F8326", 0.50)   # palmes sombres</w:t>
        <w:br/>
        <w:t>M_CREAM = get_mat("Belly",     "#E3C593", 0.55)   # ventre en plaques, anneaux de tronc, menton</w:t>
        <w:br/>
        <w:t>M_RING  = get_mat("TrunkRing", "#8A5E30", 0.70)   # bandes brunes de tronc de palmier</w:t>
        <w:br/>
        <w:t>M_HORN  = get_mat("Horn",      "#7A4A28", 0.55)   # cornes brunes</w:t>
        <w:br/>
        <w:t>M_NUT   = get_mat("Coconut",   "#6B4226", 0.65)   # noix de coco</w:t>
        <w:br/>
        <w:t>M_NUT2  = get_mat("CoconutCap","#47291A", 0.80)   # calotte fibreuse de la noix</w:t>
        <w:br/>
        <w:t>M_CLAW  = get_mat("Claw",      "#F4ECD8", 0.35)   # griffes, crocs, pointes de corne</w:t>
        <w:br/>
        <w:t>M_BONE  = get_mat("WingBone",  "#4A7F2E", 0.55)   # bras d'aile et nervures des palmes</w:t>
        <w:br/>
        <w:t>M_WHITE = get_mat("EyeWhite",  "#F4F4EA", 0.30)</w:t>
        <w:br/>
        <w:t>M_IRIS  = get_mat("Iris",      "#D8902C", 0.25)   # iris ambre</w:t>
        <w:br/>
        <w:t>M_BLACK = get_mat("Black",     "#0B0F08", 0.30)</w:t>
        <w:br/>
        <w:t>LEAFS = [M_LEAF1, M_LEAF2, M_LEAF3]</w:t>
        <w:br/>
        <w:br/>
        <w:t># ----------------------------------------------------------</w:t>
        <w:br/>
        <w:t># REGLAGES DU STADE (modifie ces valeurs pour retoucher la forme)</w:t>
        <w:br/>
        <w:t># ----------------------------------------------------------</w:t>
        <w:br/>
        <w:t>STAGE = "BEBE"</w:t>
        <w:br/>
        <w:t>BW = 1.9</w:t>
        <w:br/>
        <w:t>BH = 1.7</w:t>
        <w:br/>
        <w:t>LEG_H = 0.8</w:t>
        <w:br/>
        <w:t>TORSO_L = 2.8</w:t>
        <w:br/>
        <w:t>NECK_L = 0.5</w:t>
        <w:br/>
        <w:t>NECK_LEAN = 0.15</w:t>
        <w:br/>
        <w:t>NECK_N = 1</w:t>
        <w:br/>
        <w:t>NECK_R = (0.8, 0.9)</w:t>
        <w:br/>
        <w:t>HEAD_SCALE = 1.0</w:t>
        <w:br/>
        <w:t>SNOUT_K = 0.6</w:t>
        <w:br/>
        <w:t>FANGS = 0</w:t>
        <w:br/>
        <w:t>CHEEK_N = 1</w:t>
        <w:br/>
        <w:t>MANE_FRONDS = 5</w:t>
        <w:br/>
        <w:t>MANE_LEN = 2.0</w:t>
        <w:br/>
        <w:t>MANE_DROOP = 0.5</w:t>
        <w:br/>
        <w:t>MANE_LEAFLETS = 2</w:t>
        <w:br/>
        <w:t>MANE_LEAFLEN = 0.85</w:t>
        <w:br/>
        <w:t>MANE_SMALL = 0</w:t>
        <w:br/>
        <w:t>BELLY_N = 4</w:t>
        <w:br/>
        <w:t>PLASTRON_BANDS = 1</w:t>
        <w:br/>
        <w:t>BACK_BANDS = 3</w:t>
        <w:br/>
        <w:t>FLANK_ROWS = 1</w:t>
        <w:br/>
        <w:t>FLANK_COLS = 3</w:t>
        <w:br/>
        <w:t>NECK_BANDS = False</w:t>
        <w:br/>
        <w:t>CREST_N = 4</w:t>
        <w:br/>
        <w:t>SHOULDER_LEAVES = 2</w:t>
        <w:br/>
        <w:t>SHOULDER_FROND = False</w:t>
        <w:br/>
        <w:t>BRACER_K = 0.5</w:t>
        <w:br/>
        <w:t>LEG_RINGS = 1</w:t>
        <w:br/>
        <w:t>LEG_BEV = 0</w:t>
        <w:br/>
        <w:t>TAIL_BEV_N = 2</w:t>
        <w:br/>
        <w:t>BELLY_SIDES = False</w:t>
        <w:br/>
        <w:t>THIGH_LEAVES = 0</w:t>
        <w:br/>
        <w:t>WING_SPAN = 2.8</w:t>
        <w:br/>
        <w:t>WING_LIFT = 0.5</w:t>
        <w:br/>
        <w:t>WING_SWEEP = 0.3</w:t>
        <w:br/>
        <w:t>WING_BONE = 0.14</w:t>
        <w:br/>
        <w:t>WING_FRONDS = 3</w:t>
        <w:br/>
        <w:t>WING_LEAFLETS = 2</w:t>
        <w:br/>
        <w:t>WING_LEAFLEN = 0.85</w:t>
        <w:br/>
        <w:t>WING_DROOP = 0.3</w:t>
        <w:br/>
        <w:t>TAIL_L = 2.8</w:t>
        <w:br/>
        <w:t>TAIL_STEP = 0.55</w:t>
        <w:br/>
        <w:t>COCONUTS = 2</w:t>
        <w:br/>
        <w:t>TAIL_TUFT = 0</w:t>
        <w:br/>
        <w:t>TAIL_TUFT_L = 1.0</w:t>
        <w:br/>
        <w:t>FX_N = 2</w:t>
        <w:br/>
        <w:t>FX_SIZE = 0.5</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nervures)."""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frond(name, base, direction, length, droop, n, leaf_len, parent, rib_mat=None, mats=None, rib_t=0.12,</w:t>
        <w:br/>
        <w:t xml:space="preserve">          side_ref=(0, 0, 1), t=0.05):</w:t>
        <w:br/>
        <w:t xml:space="preserve">    """PALME : nervure centrale en 2 barres qui retombe en arc, + n paires de folioles</w:t>
        <w:br/>
        <w:t xml:space="preserve">    (plaques triangulaires) de chaque côté. 'droop' = affaissement (fraction de la longueur)."""</w:t>
        <w:br/>
        <w:t xml:space="preserve">    base = Vector(base)</w:t>
        <w:br/>
        <w:t xml:space="preserve">    d = Vector(direction).normalized()</w:t>
        <w:br/>
        <w:t xml:space="preserve">    down = Vector((0, 0, -1))</w:t>
        <w:br/>
        <w:t xml:space="preserve">    rib_mat = rib_mat or M_BONE</w:t>
        <w:br/>
        <w:t xml:space="preserve">    mats = mats or [M_LEAF1, M_LEAF2]</w:t>
        <w:br/>
        <w:t xml:space="preserve">    def P(u):</w:t>
        <w:br/>
        <w:t xml:space="preserve">        return base + d * (length * u) + down * (droop * length * u * u)</w:t>
        <w:br/>
        <w:t xml:space="preserve">    bar(f"{name}_RibA", P(0), P(0.5), rib_t, rib_mat, parent)</w:t>
        <w:br/>
        <w:t xml:space="preserve">    bar(f"{name}_RibB", P(0.5), P(1.0), rib_t * 0.65, rib_mat, parent)</w:t>
        <w:br/>
        <w:t xml:space="preserve">    side = d.cross(Vector(side_ref))</w:t>
        <w:br/>
        <w:t xml:space="preserve">    if side.length &lt; 1e-3:</w:t>
        <w:br/>
        <w:t xml:space="preserve">        side = d.cross(Vector((0, 1, 0)))</w:t>
        <w:br/>
        <w:t xml:space="preserve">    side.normalized()</w:t>
        <w:br/>
        <w:t xml:space="preserve">    side = side.normalized()</w:t>
        <w:br/>
        <w:t xml:space="preserve">    for k in range(n):</w:t>
        <w:br/>
        <w:t xml:space="preserve">        u = 0.22 + 0.74 * k / max(1, n - 1)</w:t>
        <w:br/>
        <w:t xml:space="preserve">        rp = P(u)</w:t>
        <w:br/>
        <w:t xml:space="preserve">        tan = (P(min(1.0, u + 0.05)) - P(max(0.0, u - 0.05))).normalized()</w:t>
        <w:br/>
        <w:t xml:space="preserve">        ll = leaf_len * (1.0 - 0.45 * u)</w:t>
        <w:br/>
        <w:t xml:space="preserve">        for sg in (-1, 1):</w:t>
        <w:br/>
        <w:t xml:space="preserve">            tip = rp + side * (sg * ll) + tan * (ll * 0.55) + down * (ll * 0.30)</w:t>
        <w:br/>
        <w:t xml:space="preserve">            plate(f"{name}_Leaflet_{k}_{sg}", [rp - tan * ll * 0.22, tip, rp + tan * ll * 0.35], t,</w:t>
        <w:br/>
        <w:t xml:space="preserve">                  mats[(k + (sg &gt; 0)) % len(mats)],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mat=M_LEAF1)</w:t>
        <w:br/>
        <w:t>hbox("Jaw", (1.35, 1.95 * SNOUT_K, 0.3), (0, -0.55 - 1.0 * SNOUT_K, -0.78), mat=M_CREAM)</w:t>
        <w:br/>
        <w:t>hbox("MouthLine", (1.58, 1.9 * SNOUT_K, 0.05), (0, -0.6 - 1.05 * SNOUT_K, -0.72), mat=M_DARK)</w:t>
        <w:br/>
        <w:t># Petite bande de tronc brune sur le museau (écho des anneaux du ventre)</w:t>
        <w:br/>
        <w:t>hbox("SnoutBand", (1.0, 0.16, 0.14), (0, -0.6 - 0.55 * SNOUT_K, 0.24), mat=M_RING)</w:t>
        <w:br/>
        <w:t>SNOUT_FRONT = -0.6 - 2.1 * SNOUT_K</w:t>
        <w:br/>
        <w:br/>
        <w:t># Narines</w:t>
        <w:br/>
        <w:t>for sgn in (-1, 1):</w:t>
        <w:br/>
        <w:t xml:space="preserve">    hbox(f"Nostril_{sgn}", (0.2, 0.22, 0.06), (sgn * 0.4, SNOUT_FRONT + 0.25, 0.2), mat=M_BLACK)</w:t>
        <w:br/>
        <w:br/>
        <w:t># Yeux : blanc, iris ambre,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mat=M_DARK, bevel=0.02)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folioles et petites feuilles de joue</w:t>
        <w:br/>
        <w:t>for sgn in (-1, 1):</w:t>
        <w:br/>
        <w:t xml:space="preserve">    hshard(f"Ear_{sgn}", 0.6, 0.1, 1.1, (sgn * 0.8, 0.5, 0.3), (sgn * 1, 0.6, 0.5), M_LEAF1)</w:t>
        <w:br/>
        <w:t xml:space="preserve">    for k in range(CHEEK_N):</w:t>
        <w:br/>
        <w:t xml:space="preserve">        hshard(f"Cheek_{sgn}_{k}", 0.4, 0.08, 0.8 - 0.1 * k, (sgn * 0.85, -0.35 + k * 0.3, -0.45 - k * 0.12),</w:t>
        <w:br/>
        <w:t xml:space="preserve">               (sgn * 0.8, 0.9, -0.5), pick(LEAFS, [3, 4, 2]))</w:t>
        <w:br/>
        <w:br/>
        <w:t># Cornes brunes recourbées vers l'arrière, pointes beige (ado / adulte : plus longues)</w:t>
        <w:br/>
        <w:t>for sgn in (-1, 1):</w:t>
        <w:br/>
        <w:t xml:space="preserve">    if IS_BEBE:</w:t>
        <w:br/>
        <w:t xml:space="preserve">        pts = [(sgn * 0.55, 0.2, 0.75), (sgn * 0.78, 0.4, 1.15), (sgn * 0.72, 0.85, 1.45)]</w:t>
        <w:br/>
        <w:t xml:space="preserve">        hchain(f"Horn_{sgn}", pts, 0.34, 0.14, M_HORN)</w:t>
        <w:br/>
        <w:t xml:space="preserve">    elif IS_ADO:</w:t>
        <w:br/>
        <w:t xml:space="preserve">        pts = [(sgn * 0.6, 0.25, 0.78), (sgn * 0.85, 0.45, 1.4), (sgn * 0.85, 0.95, 1.9), (sgn * 0.68, 1.5, 2.1)]</w:t>
        <w:br/>
        <w:t xml:space="preserve">        hchain(f"Horn_{sgn}", pts, 0.36, 0.14, M_HORN)</w:t>
        <w:br/>
        <w:t xml:space="preserve">        hshard(f"HornTip_{sgn}", 0.2, 0.2, 0.45, pts[-1], (0, 0.6, 0.3), M_CLAW)</w:t>
        <w:br/>
        <w:t xml:space="preserve">    else:</w:t>
        <w:br/>
        <w:t xml:space="preserve">        pts = [(sgn * 0.6, 0.3, 0.78), (sgn * 0.95, 0.55, 1.6), (sgn * 1.1, 1.1, 2.35), (sgn * 0.95, 1.8, 2.7)]</w:t>
        <w:br/>
        <w:t xml:space="preserve">        hchain(f"Horn_{sgn}", pts, 0.42, 0.16, M_HORN)</w:t>
        <w:br/>
        <w:t xml:space="preserve">        hshard(f"HornTip_{sgn}", 0.24, 0.24, 0.6, pts[-1], (0, 0.7, 0.3), M_CLAW)</w:t>
        <w:br/>
        <w:br/>
        <w:t># SIGNE DISTINCTIF : la CRINIÈRE DE PALMES (éventail de palmes qui retombent derrière le crâne)</w:t>
        <w:br/>
        <w:t>for k in range(MANE_FRONDS):</w:t>
        <w:br/>
        <w:t xml:space="preserve">    f = k / max(1, MANE_FRONDS - 1)</w:t>
        <w:br/>
        <w:t xml:space="preserve">    a = math.radians(-78 + 156 * f)</w:t>
        <w:br/>
        <w:t xml:space="preserve">    dirv = Vector((math.sin(a) * 0.9, 0.35 + 0.2 * (1 - abs(2 * f - 1)), math.cos(a) * 0.8 + 0.5))</w:t>
        <w:br/>
        <w:t xml:space="preserve">    ln = (MANE_LEN * (1.0 if 0.2 &lt; f &lt; 0.8 else 0.8)) * HS</w:t>
        <w:br/>
        <w:t xml:space="preserve">    frond(f"Head_Mane_{k}", hv((math.sin(a) * 0.5, 0.45, 0.55 + 0.1 * math.cos(a))), dirv, ln, MANE_DROOP,</w:t>
        <w:br/>
        <w:t xml:space="preserve">          MANE_LEAFLETS, MANE_LEAFLEN * HS, H, side_ref=(0, 1, 0) if abs(math.sin(a)) &lt; 0.3 else (0, 0, 1),</w:t>
        <w:br/>
        <w:t xml:space="preserve">          rib_t=0.16 * HS, mats=[M_LEAF1, M_LEAF2] if k % 2 else [M_LEAF2, M_LEAF1])</w:t>
        <w:br/>
        <w:t># Petit bouquet de palmes courtes devant la crinière (adulte / ado)</w:t>
        <w:br/>
        <w:t>for k in range(MANE_SMALL):</w:t>
        <w:br/>
        <w:t xml:space="preserve">    sgn = -1 if k % 2 == 0 else 1</w:t>
        <w:br/>
        <w:t xml:space="preserve">    hshard(f"Mane_Small_{k}", 0.55, 0.08, 1.2 - 0.1 * (k // 2), (sgn * 0.45, 0.1 + 0.1 * (k // 2), 0.8),</w:t>
        <w:br/>
        <w:t xml:space="preserve">           (sgn * 0.5, 0.45, 1.0), pick(LEAFS, [4, 3, 2]), up=(0, 1, 0))</w:t>
        <w:br/>
        <w:br/>
        <w:t># ----------------------------------------------------------</w:t>
        <w:br/>
        <w:t># 10. CORPS : torse en 3 blocs, cou en plaques annelées, ventre en tronc, flancs,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beige annelé de 2 bandes brunes</w:t>
        <w:br/>
        <w:t>box("Body_Plastron", (BW * 0.84, 0.34 * SC, BH * 0.72), (0, -TL * 0.5 + 0.04, ZC - BH * 0.1),</w:t>
        <w:br/>
        <w:t xml:space="preserve">    mat=M_CREAM, parent=body_root, bevel=0.05 * SC)</w:t>
        <w:br/>
        <w:t>for j in range(PLASTRON_BANDS):</w:t>
        <w:br/>
        <w:t xml:space="preserve">    B(f"Body_PlastronBand_{j}", (BW * 0.86, 0.38 * SC, 0.09 * SC),</w:t>
        <w:br/>
        <w:t xml:space="preserve">      (0, -TL * 0.5 + 0.04, ZC - BH * 0.1 + BH * (0.2 - 0.2 * j)), mat=M_RING, parent=body_root)</w:t>
        <w:br/>
        <w:t># Ventre en TRONC DE PALMIER : plaques beige séparées par des bandes brunes</w:t>
        <w:br/>
        <w:t>for i in range(BELLY_N):</w:t>
        <w:br/>
        <w:t xml:space="preserve">    y = -TL * 0.42 + (TL * 0.86) * (i + 0.5) / BELLY_N</w:t>
        <w:br/>
        <w:t xml:space="preserve">    pl = (TL * 0.86) / BELLY_N * 0.80</w:t>
        <w:br/>
        <w:t xml:space="preserve">    B(f"Body_Belly_{i}", (BW * 0.8, pl, 0.2 * SC), (0, y, ZC - BH / 2 + 0.03), mat=M_CREAM, parent=body_root)</w:t>
        <w:br/>
        <w:t xml:space="preserve">    yb = y + (TL * 0.86) / BELLY_N * 0.5</w:t>
        <w:br/>
        <w:t xml:space="preserve">    if i &lt; BELLY_N - 1:</w:t>
        <w:br/>
        <w:t xml:space="preserve">        B(f"Body_BellyBand_{i}", (BW * 0.84, 0.14 * SC, 0.22 * SC), (0, yb, ZC - BH / 2 + 0.03), mat=M_RING, parent=body_root)</w:t>
        <w:br/>
        <w:t xml:space="preserve">    for sgn in ((-1, 1) if BELLY_SIDES else ()):</w:t>
        <w:br/>
        <w:t xml:space="preserve">        B(f"Body_BellySide_{i}_{sgn}", (0.1 * SC, pl, BH * 0.3), (sgn * (half_w(y) - 0.01), y, ZC - BH * 0.3),</w:t>
        <w:br/>
        <w:t xml:space="preserve">          mat=M_CREAM, parent=body_root)</w:t>
        <w:br/>
        <w:br/>
        <w:t># Bandes brunes en travers du dos (anneaux de tronc)</w:t>
        <w:br/>
        <w:t>for k in range(BACK_BANDS):</w:t>
        <w:br/>
        <w:t xml:space="preserve">    y = -TL * 0.38 + (TL * 0.8) * (k + 0.5) / BACK_BANDS</w:t>
        <w:br/>
        <w:t xml:space="preserve">    B(f"Body_BackBand_{k}", (BW * 0.62, 0.16 * SC, 0.06), (0, y, ZC + BH / 2 - 0.005), mat=M_RING, parent=body_root)</w:t>
        <w:br/>
        <w:br/>
        <w:t># Écailles-feuilles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M_LEAF2, M_BODY2]), body_root, up=(sgn, 0, 0))</w:t>
        <w:br/>
        <w:br/>
        <w:t># Cou : courbe lissée, un segment vert + une plaque beige + une bande brune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NECK_BANDS:</w:t>
        <w:br/>
        <w:t xml:space="preserve">        B(f"Body_NeckBand_{i}", (2 * r * 0.84, Ln * 0.12, 0.25 * SC), p1 - d * (r * 0.95), R, M_RING, body_root)</w:t>
        <w:br/>
        <w:t xml:space="preserve">    for sgn in (-1, 1):</w:t>
        <w:br/>
        <w:t xml:space="preserve">        if i % 2 == 0:</w:t>
        <w:br/>
        <w:t xml:space="preserve">            shard(f"Body_NeckSide_{i}_{sgn}", 0.5 * SC, 0.1 * SC, 0.7 * SC, mid + side * sgn * r * 0.85,</w:t>
        <w:br/>
        <w:t xml:space="preserve">                  side * sgn + t * 0.8 + d * 0.3, pick(LEAFS, [3, 4, 2]), body_root)</w:t>
        <w:br/>
        <w:br/>
        <w:t># Crête dorsale en palmes (éclats verts)</w:t>
        <w:br/>
        <w:t>for k in range(CREST_N):</w:t>
        <w:br/>
        <w:t xml:space="preserve">    y = -TL * 0.38 + (TL * 0.8) * k / max(1, CREST_N - 1)</w:t>
        <w:br/>
        <w:t xml:space="preserve">    shard(f"Body_Crest_{k}", 0.8 * SC, 0.12 * SC, (1.0 - 0.25 * abs(k / max(1, CREST_N - 1) - 0.4)) * SC,</w:t>
        <w:br/>
        <w:t xml:space="preserve">          (0, y, ZC + BH / 2 - 0.05), (0, 0.5, 1), pick(LEAFS, [3, 4, 2]), body_root, up=(1, 0, 0))</w:t>
        <w:br/>
        <w:br/>
        <w:t># Épaulières : petites palmes sur chaque épaule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t xml:space="preserve">    if SHOULDER_FROND:</w:t>
        <w:br/>
        <w:t xml:space="preserve">        frond(f"Body_ShoulderFrond_{sgn}", (sgn * BW * 0.4, -TL * 0.2, ZC + BH * 0.46), (sgn * 0.7, 0.35, 0.8),</w:t>
        <w:br/>
        <w:t xml:space="preserve">              2.1 * SC, 0.5, 3, 0.55 * SC, body_root, rib_t=0.1 * SC, side_ref=(0, 1, 0))</w:t>
        <w:br/>
        <w:br/>
        <w:t># ----------------------------------------------------------</w:t>
        <w:br/>
        <w:t># 11. PATTES : épaule / cuisse en wedge, jambe, bracelet-anneau de tronc,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(th * 0.15 if hind else 0), FOOT_H + SHIN_H / 2),</w:t>
        <w:br/>
        <w:t xml:space="preserve">        mat=M_BODY2, parent=legs_root, bevel=LEG_BEV * 0.05 * SC)</w:t>
        <w:br/>
        <w:t xml:space="preserve">    # Bracelet : anneaux de tronc beige et brun</w:t>
        <w:br/>
        <w:t xml:space="preserve">    bh_ = SHIN_H * BRACER_K</w:t>
        <w:br/>
        <w:t xml:space="preserve">    yy = y + (th * 0.15 if hind else 0)</w:t>
        <w:br/>
        <w:t xml:space="preserve">    box(f"{name}_Bracer", (th * 1.06, th * 1.1, bh_), (x, yy, FOOT_H + SHIN_H * 0.5),</w:t>
        <w:br/>
        <w:t xml:space="preserve">        mat=M_CREAM, parent=legs_root, bevel=LEG_BEV * 0.04 * SC)</w:t>
        <w:br/>
        <w:t xml:space="preserve">    for j in range(LEG_RINGS):</w:t>
        <w:br/>
        <w:t xml:space="preserve">        zz = FOOT_H + SHIN_H * 0.5 + bh_ * (0.5 - (j + 0.5) / LEG_RINGS) * 0.9 + bh_ * 0.03</w:t>
        <w:br/>
        <w:t xml:space="preserve">        B(f"{name}_BracerRing_{j}", (th * 1.12, th * 1.16, 0.09 * SC), (x, yy, zz), mat=M_RING,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Palmes sur la cuisse</w:t>
        <w:br/>
        <w:t xml:space="preserve">    for k in range(THIGH_LEAVES):</w:t>
        <w:br/>
        <w:t xml:space="preserve">        shard(f"{name}_Leaf_{k}", 0.4 * SC, 0.07 * SC, (0.8 - 0.12 * k) * SC,</w:t>
        <w:br/>
        <w:t xml:space="preserve">              (x + sgn * th * 0.5, y - th * 0.3 + k * th * 0.35, FOOT_H + SHIN_H + thigh_h * (0.7 - 0.2 * k)),</w:t>
        <w:br/>
        <w:t xml:space="preserve">              (sgn * 0.8, 0.5, -0.6), pick(LEAFS, [3, 4, 2]), legs_root)</w:t>
        <w:br/>
        <w:br/>
        <w:t>LEG_TH_F, LEG_TH_R = BW * 0.42, BW * 0.5</w:t>
        <w:br/>
        <w:t>for sgn in (-1, 1):</w:t>
        <w:br/>
        <w:t xml:space="preserve">    leg(f"Legs_Front_{sgn}", sgn, -TL * 0.32, LEG_TH_F, False)</w:t>
        <w:br/>
        <w:t xml:space="preserve">    leg(f"Legs_Back_{sgn}", sgn, TL * 0.3, LEG_TH_R, True)</w:t>
        <w:br/>
        <w:br/>
        <w:t># ----------------------------------------------------------</w:t>
        <w:br/>
        <w:t># 12. AILES FAITES DE PALMES : bras + avant-bras, puis un éventail de palmes à folioles</w:t>
        <w:br/>
        <w:t># ----------------------------------------------------------</w:t>
        <w:br/>
        <w:t>for sgn in (-1, 1):</w:t>
        <w:br/>
        <w:t xml:space="preserve">    root = Vector((sgn * BW * 0.3, -TL * 0.08, ZC + BH * 0.5 - 0.1))</w:t>
        <w:br/>
        <w:t xml:space="preserve">    elbow = root + Vector((sgn * WING_SPAN * 0.36, WING_SPAN * WING_SWEEP * 0.25, WING_SPAN * WING_LIFT * 0.9 * 0.55))</w:t>
        <w:br/>
        <w:t xml:space="preserve">    wrist = root + Vector((sgn * WING_SPAN * 0.58, WING_SPAN * WING_SWEEP * 0.45, WING_SPAN * WING_LIFT * 0.55))</w:t>
        <w:br/>
        <w:t xml:space="preserve">    link(f"Wings_{sgn}_Arm", root, elbow, WING_BONE * 1.3, M_BONE, wings_root, up=(0, 1, 0), bevel=0)</w:t>
        <w:br/>
        <w:t xml:space="preserve">    link(f"Wings_{sgn}_Fore", elbow, wrist, WING_BONE, M_BONE, wings_root, up=(0, 1, 0), bevel=0)</w:t>
        <w:br/>
        <w:t xml:space="preserve">    # membrane de raccord entre l'épaule et le flanc</w:t>
        <w:br/>
        <w:t xml:space="preserve">    plate(f"Wings_{sgn}_Root", [root, elbow, wrist, root + Vector((sgn * 0.1, TL * 0.3, -BH * 0.25))],</w:t>
        <w:br/>
        <w:t xml:space="preserve">          WING_BONE * 0.4, M_LEAF2, wings_root)</w:t>
        <w:br/>
        <w:t xml:space="preserve">    for k in range(WING_FRONDS):</w:t>
        <w:br/>
        <w:t xml:space="preserve">        f = k / max(1, WING_FRONDS - 1)</w:t>
        <w:br/>
        <w:t xml:space="preserve">        ang = math.radians(52 - 70 * f)                       # de la palme du haut à celle du bas</w:t>
        <w:br/>
        <w:t xml:space="preserve">        dirv = Vector((sgn * math.cos(ang) * 0.85, 0.2 + 0.75 * f, math.sin(ang)))</w:t>
        <w:br/>
        <w:t xml:space="preserve">        frond(f"Wings_{sgn}_Frond_{k}", wrist, dirv, WING_SPAN * (0.78 - 0.1 * abs(f - 0.4)), WING_DROOP,</w:t>
        <w:br/>
        <w:t xml:space="preserve">              WING_LEAFLETS, WING_LEAFLEN, wings_root, rib_t=WING_BONE * 0.8,</w:t>
        <w:br/>
        <w:t xml:space="preserve">              mats=[M_LEAF1, M_LEAF2, M_LEAF1, M_LEAF3][(k % 2):][:2] if k % 2 else [M_LEAF2, M_LEAF1], t=WING_BONE * 0.25)</w:t>
        <w:br/>
        <w:t xml:space="preserve">    shard(f"Wings_{sgn}_WristClaw", WING_BONE * 1.6, WING_BONE * 1.2, WING_SPAN * 0.14, wrist, (sgn * 0.5, 0.2, 1), M_CLAW, wings_root)</w:t>
        <w:br/>
        <w:br/>
        <w:t># ----------------------------------------------------------</w:t>
        <w:br/>
        <w:t># 13. QUEUE : courbe lissée, segments beige annelés de brun, bande dorsale verte, noix de coco + touffe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 segment beige (tronc), bande brune au joint, bande dorsale verte</w:t>
        <w:br/>
        <w:t xml:space="preserve">    box(f"Tail_Seg_{i}", (2 * r, Ln * 1.25, 2 * r * 0.95), mid, R, M_CREAM, tail_root, bevel=(0.05 * SC if i &lt; TAIL_BEV_N else 0))</w:t>
        <w:br/>
        <w:t xml:space="preserve">    B(f"Tail_Ring_{i}", (2 * r * 1.07, Ln * 0.2, 2 * r * 1.02), p1, R, M_RING, tail_root)</w:t>
        <w:br/>
        <w:t xml:space="preserve">    B(f"Tail_Stripe_{i}", (2 * r * 0.62, Ln * 1.15, 0.14 * SC), mid + d * (r * 0.93), R, M_BODY, tail_root)</w:t>
        <w:br/>
        <w:t xml:space="preserve">    if i % 2 == 0 and s &lt; 0.85:</w:t>
        <w:br/>
        <w:t xml:space="preserve">        shard(f"Tail_Crest_{i}", 0.8 * r + 0.2, 0.1 * SC, 0.5 * SC + r * 0.8, mid + d * r * 0.95, d + t * 0.7,</w:t>
        <w:br/>
        <w:t xml:space="preserve">              pick(LEAFS, [3, 4, 2]), tail_root, up=(1, 0, 0))</w:t>
        <w:br/>
        <w:t># Bout de queue : noix de coco brunes (calotte fibreuse) + touffe de palmes</w:t>
        <w:br/>
        <w:t>tip = TAIL_SPINE[-1]</w:t>
        <w:br/>
        <w:t>tt_, td_, ts_ = frame(TAIL_SPINE[-1] - TAIL_SPINE[-2])</w:t>
        <w:br/>
        <w:t>B("Tail_TipRing", (BW * 0.26, 0.3 * SC, BW * 0.26), tip, seg_matrix(tt_, td_, ts_), M_RING, tail_root)</w:t>
        <w:br/>
        <w:t>NR = BW * 0.2</w:t>
        <w:br/>
        <w:t>for k in range(COCONUTS):</w:t>
        <w:br/>
        <w:t xml:space="preserve">    a = math.radians(k * 360 / max(1, COCONUTS) + 20)</w:t>
        <w:br/>
        <w:t xml:space="preserve">    off = (ts_ * math.cos(a) + td_ * math.sin(a)) * (NR * 0.7 if COCONUTS &gt; 1 else 0)</w:t>
        <w:br/>
        <w:t xml:space="preserve">    c = tip + tt_ * NR * 1.1 + off</w:t>
        <w:br/>
        <w:t xml:space="preserve">    prism(f"Tail_Coconut_{k}", NR, NR * 2.0, c, tt_, M_NUT, tail_root, sides=8, top=0.82)</w:t>
        <w:br/>
        <w:t xml:space="preserve">    if not IS_BEBE:</w:t>
        <w:br/>
        <w:t xml:space="preserve">      prism(f"Tail_CoconutCap_{k}", NR * 0.8, NR * 0.5, c + tt_ * NR * 0.95, tt_, M_NUT2, tail_root, sides=8, top=0.5)</w:t>
        <w:br/>
        <w:t>for k in range(TAIL_TUFT):</w:t>
        <w:br/>
        <w:t xml:space="preserve">    a = math.radians(k * 360 / TAIL_TUFT + 15)</w:t>
        <w:br/>
        <w:t xml:space="preserve">    dv = tt_ * 0.5 + td_ * (math.sin(a) * 0.8 + 0.35) + ts_ * math.cos(a) * 0.8</w:t>
        <w:br/>
        <w:t xml:space="preserve">    frond(f"Tail_Tuft_{k}", tip + tt_ * NR * 1.4, dv, TAIL_TUFT_L, 0.7, 2, TAIL_TUFT_L * 0.3,</w:t>
        <w:br/>
        <w:t xml:space="preserve">          tail_root, rib_t=0.1 * SC, side_ref=tuple(td_))</w:t>
        <w:br/>
        <w:br/>
        <w:t># ----------------------------------------------------------</w:t>
        <w:br/>
        <w:t># 14. RENDU DE RARETÉ (COMMUN) + FX</w:t>
        <w:br/>
        <w:t>#     Commun : silhouette propre, aucune émission. Détails = ventre-tronc en plaques, écailles, crête, griffes.</w:t>
        <w:br/>
        <w:t>#     Seuls éléments flottants : quelques palmes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leaf_plate(f"FX_Leaf_{k}", p, dirv, FX_SIZE * random.uniform(0.8, 1.3), FX_SIZE * 0.45, pick([M_LEAF1, M_LEAF2]),</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MANE_FRONDS / MANE_LEN</w:t>
      </w:r>
      <w:r>
        <w:t xml:space="preserve"> : nombre et longueur des palmes de la crinière</w:t>
      </w:r>
    </w:p>
    <w:p>
      <w:pPr>
        <w:pStyle w:val="ListBullet"/>
        <w:spacing w:after="40"/>
      </w:pPr>
      <w:r>
        <w:rPr>
          <w:b/>
        </w:rPr>
        <w:t>WING_SPAN / WING_FRONDS</w:t>
      </w:r>
      <w:r>
        <w:t xml:space="preserve"> : envergure et nombre de palmes des ailes</w:t>
      </w:r>
    </w:p>
    <w:p>
      <w:pPr>
        <w:pStyle w:val="ListBullet"/>
        <w:spacing w:after="40"/>
      </w:pPr>
      <w:r>
        <w:rPr>
          <w:b/>
        </w:rPr>
        <w:t>BELLY_N</w:t>
      </w:r>
      <w:r>
        <w:t xml:space="preserve"> : plaques du ventre-tronc</w:t>
      </w:r>
    </w:p>
    <w:p>
      <w:pPr>
        <w:pStyle w:val="ListBullet"/>
        <w:spacing w:after="40"/>
      </w:pPr>
      <w:r>
        <w:rPr>
          <w:b/>
        </w:rPr>
        <w:t>TAIL_L / COCONUTS</w:t>
      </w:r>
      <w:r>
        <w:t xml:space="preserve"> : longueur de la queue et noix de coco</w:t>
      </w:r>
    </w:p>
    <w:p>
      <w:pPr>
        <w:pStyle w:val="ListBullet"/>
        <w:spacing w:after="40"/>
      </w:pPr>
      <w:r>
        <w:rPr>
          <w:b/>
        </w:rPr>
        <w:t>FX_N</w:t>
      </w:r>
      <w:r>
        <w:t xml:space="preserve"> : palmes flottantes</w:t>
      </w:r>
    </w:p>
    <w:p>
      <w:r>
        <w:br w:type="page"/>
      </w:r>
    </w:p>
    <w:p>
      <w:pPr>
        <w:pStyle w:val="Heading2"/>
      </w:pPr>
      <w:r>
        <w:t>Ado Palmier</w:t>
      </w:r>
    </w:p>
    <w:p>
      <w:pPr>
        <w:spacing w:after="40"/>
      </w:pPr>
      <w:r>
        <w:rPr>
          <w:b w:val="0"/>
          <w:i w:val="0"/>
          <w:color w:val="595959"/>
          <w:sz w:val="18"/>
        </w:rPr>
        <w:t>4492 triangles · hauteur 7 m</w:t>
      </w:r>
    </w:p>
    <w:p>
      <w:pPr>
        <w:jc w:val="center"/>
      </w:pPr>
      <w:r>
        <w:drawing>
          <wp:inline xmlns:a="http://schemas.openxmlformats.org/drawingml/2006/main" xmlns:pic="http://schemas.openxmlformats.org/drawingml/2006/picture">
            <wp:extent cx="5580000" cy="2763429"/>
            <wp:docPr id="56" name="Picture 56"/>
            <wp:cNvGraphicFramePr>
              <a:graphicFrameLocks noChangeAspect="1"/>
            </wp:cNvGraphicFramePr>
            <a:graphic>
              <a:graphicData uri="http://schemas.openxmlformats.org/drawingml/2006/picture">
                <pic:pic>
                  <pic:nvPicPr>
                    <pic:cNvPr id="0" name="PALMIER_ADO.jpg"/>
                    <pic:cNvPicPr/>
                  </pic:nvPicPr>
                  <pic:blipFill>
                    <a:blip r:embed="rId6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4 maillons annelés, crocs, sourcils, crinière de 6 palmes, cornes brunes à pointe crème, ailes en 3 palmes, queue à 2 noix de coco et touffe de 3 palmes. Budget 4500 (100 %).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Palmier » de mon jeu Roblox Dragon Pets Simulator.</w:t>
        <w:br/>
        <w:br/>
        <w:t>PIÈCES JOINTES</w:t>
        <w:br/>
        <w:t>1. Une image de concept des 3 stades si tu en as une ; sinon la description ci-dessous fait foi.</w:t>
        <w:br/>
        <w:t xml:space="preserve">   Seul le stade « Ado Palmier » est à modéliser.</w:t>
        <w:br/>
        <w:t>2. Le GDD du jeu (Dragon_Pets_GDD_v2.3.docx). Lis en priorité :</w:t>
        <w:br/>
        <w:t xml:space="preserve">   - partie 9, tableau du monde 3 : Palmier = Plante,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l'Ado Palmier : pose, proportions, chaque</w:t>
        <w:br/>
        <w:t>élément de la tête, du corps, des ailes, des pattes et de la queue, et la palette. Puis liste les</w:t>
        <w:br/>
        <w:t>contraintes du GDD qui s'appliquent. Je valide avant que tu codes.</w:t>
        <w:br/>
        <w:br/>
        <w:t>CE QUE LE MODÈLE DOIT REPRODUIRE (vérifie chaque point)</w:t>
        <w:br/>
        <w:t>- Pose : ado élancé, debout sur 4 pattes plus longues, cou de 4 maillons incliné vers l'avant, tête un peu plus petite par rapport au corps, grandes ailes, queue plus longue.</w:t>
        <w:br/>
        <w:t>- Tête : crâne en wedge, museau allongé avec arête claire, mâchoire beige et ligne de bouche, 2 narines noires, bande brune sur le museau. Yeux latéraux plus sérieux : blanc, iris ambre, pupille fendue, sourcils vert foncé. 2 petits crocs crème par côté, oreille-folioles et 1 feuille de joue par côté.</w:t>
        <w:br/>
        <w:t>- Signe distinctif : la CRINIÈRE DE PALMES : 6 longues palmes en éventail (nervure en 2 barres qui retombe, 3 paires de folioles). Entre elles, 2 cornes brunes recourbées à pointe crème.</w:t>
        <w:br/>
        <w:t>- Corps : torse en 3 blocs, plastron beige à 2 bandes brunes, 5 plaques de ventre beige séparées par des bandes brunes, 4 bandes brunes sur le dos, 8 écailles-feuilles sur les flancs (2 rangées de 4), crête de 5 éclats, 3 feuilles d'épaule par côté. Cou de 4 maillons : segment vert + plaque beige dessous + bande brune à chaque joint + éclats latéraux.</w:t>
        <w:br/>
        <w:t>- Ailes : ailes faites de 3 palmes en éventail (nervure verte, 4 paires de folioles) sur un bras et un avant-bras verts, membrane de raccord, griffe au poignet.</w:t>
        <w:br/>
        <w:t>- Pattes : 4 pattes : épaule et cuisse en wedge, tibia, bracelet beige à anneau brun, pied plat, 3 doigts + 3 griffes crème, 1 feuille sur chaque cuisse.</w:t>
        <w:br/>
        <w:t>- Queue : 7 segments beige avec bande brune à chaque joint et bande dorsale verte, crête d'éclats, terminée par 2 noix de coco brunes à calotte fibreuse et une petite touffe de 3 palmes.</w:t>
        <w:br/>
        <w:t>- Rendu de rareté : Commun, à mi-puissance : aucune émission, 3 familles de couleurs, ventre et queue en tronc annelé, 3 palmes flottent autour du dragon.</w:t>
        <w:br/>
        <w:t>- Palette (hex, Principled BSDF mats, aucune émission) :</w:t>
        <w:br/>
        <w:t xml:space="preserve">  Body #5FB02E (corps), BodyScale #4A9526 (écailles, dessus des pattes), BodyDark #2F5A1A (sourcils, bouche),</w:t>
        <w:br/>
        <w:t xml:space="preserve">  FrondLight #86D03F / FrondMid #5FB02E / FrondDark #3F8326 (palmes : crinière, ailes, crête),</w:t>
        <w:br/>
        <w:t xml:space="preserve">  Belly #E3C593 (ventre en plaques, anneaux de tronc, menton), TrunkRing #8A5E30 (bandes brunes de tronc),</w:t>
        <w:br/>
        <w:t xml:space="preserve">  Horn #7A4A28 (cornes), Coconut #6B4226 et CoconutCap #47291A (noix de coco), Claw #F4ECD8 (griffes, crocs, pointes de corne),</w:t>
        <w:br/>
        <w:t xml:space="preserve">  WingBone #4A7F2E (bras d'aile, nervures des palmes), EyeWhite #F4F4EA, Iris #D8902C (ambre), Black #0B0F08 (pupilles, narines).</w:t>
        <w:br/>
        <w:t>- Style : low-poly en blocs biseautés, lisible de loin. Pas de sculpture organique. Les palmes sont des nervures en barres avec des folioles triangulaires plates.</w:t>
        <w:br/>
        <w:br/>
        <w:t>CONTRAINTES TECHNIQUES</w:t>
        <w:br/>
        <w:t>- Budget : 4500 triangles maximum après modificateurs. Biseau à 1 segment au plus, et</w:t>
        <w:br/>
        <w:t xml:space="preserve">  seulement sur les gros blocs (crâne, museau, torse, cuisses, pieds, premiers segments de queue), jamais sur les petites pièces. Le script affiche le total de triangles à la fin.</w:t>
        <w:br/>
        <w:t>- Pièces séparées, sans squelette (le rig viendra plus tard, GDD partie 13).</w:t>
        <w:br/>
        <w:t>- Hiérarchie : un empty PALMIER_ADO_MASTER_ROOT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PALMIER_ADO ». Le script est relançable : au début, il supprime uniquement</w:t>
        <w:br/>
        <w:t xml:space="preserve">  les objets de cette collection et les enfants des roots PALMIER_ADO_*.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Compatible Blender 4.x et 5.x.</w:t>
        <w:br/>
        <w:t>- Seed aléatoire fixe (3101) pour que chaque exécution donne le même dragon.</w:t>
        <w:br/>
        <w:t>- Option ADD_FLOATING_FX pour ajouter ou non les 3 palmes flottantes.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la description et corrige les écarts visibles (couleurs, taille de la tête, ailes, détails)</w:t>
        <w:br/>
        <w:t xml:space="preserve">   avant de me le rendre. Donne le nombre de triangles.</w:t>
        <w:br/>
        <w:t>3. Une liste courte des réglages à changer pour ajuster la forme.</w:t>
      </w:r>
    </w:p>
    <w:p>
      <w:pPr>
        <w:pStyle w:val="Heading3"/>
      </w:pPr>
      <w:r>
        <w:t>Script Python Blender · palmier_ado.py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Palmier · Ado</w:t>
        <w:br/>
        <w:t>#  Commun · Plante · Classique · monde 3</w:t>
        <w:br/>
        <w:t>#  - Ado élancé : cou de 5 plaques annelées, crocs, sourcils, cornes brunes recourbées</w:t>
        <w:br/>
        <w:t>#  - Signe distinctif : crinière de 6 longues palmes + petites palmes devant</w:t>
        <w:br/>
        <w:t>#  - Ventre en tronc (plaques beige + bandes brunes), bracelets annelés aux pattes, queue annelée</w:t>
        <w:br/>
        <w:t>#  - Ailes faites de 4 palmes à folioles, queue terminée par 2 noix de coco et une petite touffe de palmes</w:t>
        <w:br/>
        <w:t># Avant du dragon = -Y, haut = +Z, unité = mètre</w:t>
        <w:br/>
        <w:t># ==========================================================</w:t>
        <w:br/>
        <w:br/>
        <w:t>random.seed(3101)            # même dragon à chaque exécution</w:t>
        <w:br/>
        <w:t>TAG = "PALMIER_ADO"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t># ----------------------------------------------------------</w:t>
        <w:br/>
        <w:t># 7. PALETTE DU DRAGON (identique aux 3 stades)</w:t>
        <w:br/>
        <w:t>#    Vert vif (corps + palmes), beige (ventre, anneaux de tronc), brun (bandes, noix de coco, cornes).</w:t>
        <w:br/>
        <w:t>#    Commun : aucune émission, couleurs mates.</w:t>
        <w:br/>
        <w:t># ----------------------------------------------------------</w:t>
        <w:br/>
        <w:t>M_BODY  = get_mat("Body",      "#5FB02E", 0.50)   # corps principal</w:t>
        <w:br/>
        <w:t>M_BODY2 = get_mat("BodyScale", "#4A9526", 0.50)   # écailles, dessus des pattes</w:t>
        <w:br/>
        <w:t>M_DARK  = get_mat("BodyDark",  "#2F5A1A", 0.55)   # sourcils, bouche, narines</w:t>
        <w:br/>
        <w:t>M_LEAF1 = get_mat("FrondLight","#86D03F", 0.45)   # palmes claires</w:t>
        <w:br/>
        <w:t>M_LEAF2 = get_mat("FrondMid",  "#5FB02E", 0.45)   # palmes moyennes</w:t>
        <w:br/>
        <w:t>M_LEAF3 = get_mat("FrondDark", "#3F8326", 0.50)   # palmes sombres</w:t>
        <w:br/>
        <w:t>M_CREAM = get_mat("Belly",     "#E3C593", 0.55)   # ventre en plaques, anneaux de tronc, menton</w:t>
        <w:br/>
        <w:t>M_RING  = get_mat("TrunkRing", "#8A5E30", 0.70)   # bandes brunes de tronc de palmier</w:t>
        <w:br/>
        <w:t>M_HORN  = get_mat("Horn",      "#7A4A28", 0.55)   # cornes brunes</w:t>
        <w:br/>
        <w:t>M_NUT   = get_mat("Coconut",   "#6B4226", 0.65)   # noix de coco</w:t>
        <w:br/>
        <w:t>M_NUT2  = get_mat("CoconutCap","#47291A", 0.80)   # calotte fibreuse de la noix</w:t>
        <w:br/>
        <w:t>M_CLAW  = get_mat("Claw",      "#F4ECD8", 0.35)   # griffes, crocs, pointes de corne</w:t>
        <w:br/>
        <w:t>M_BONE  = get_mat("WingBone",  "#4A7F2E", 0.55)   # bras d'aile et nervures des palmes</w:t>
        <w:br/>
        <w:t>M_WHITE = get_mat("EyeWhite",  "#F4F4EA", 0.30)</w:t>
        <w:br/>
        <w:t>M_IRIS  = get_mat("Iris",      "#D8902C", 0.25)   # iris ambre</w:t>
        <w:br/>
        <w:t>M_BLACK = get_mat("Black",     "#0B0F08", 0.30)</w:t>
        <w:br/>
        <w:t>LEAFS = [M_LEAF1, M_LEAF2, M_LEAF3]</w:t>
        <w:br/>
        <w:br/>
        <w:t># ----------------------------------------------------------</w:t>
        <w:br/>
        <w:t># REGLAGES DU STADE (modifie ces valeurs pour retoucher la forme)</w:t>
        <w:br/>
        <w:t># ----------------------------------------------------------</w:t>
        <w:br/>
        <w:t>STAGE = "ADO"</w:t>
        <w:br/>
        <w:t>BW = 1.9</w:t>
        <w:br/>
        <w:t>BH = 1.8</w:t>
        <w:br/>
        <w:t>LEG_H = 1.7</w:t>
        <w:br/>
        <w:t>TORSO_L = 3.6</w:t>
        <w:br/>
        <w:t>NECK_L = 2.6</w:t>
        <w:br/>
        <w:t>NECK_LEAN = 0.45</w:t>
        <w:br/>
        <w:t>NECK_N = 5</w:t>
        <w:br/>
        <w:t>NECK_R = (0.7, 0.9)</w:t>
        <w:br/>
        <w:t>HEAD_SCALE = 0.98</w:t>
        <w:br/>
        <w:t>SNOUT_K = 1.0</w:t>
        <w:br/>
        <w:t>FANGS = 2</w:t>
        <w:br/>
        <w:t>CHEEK_N = 1</w:t>
        <w:br/>
        <w:t>MANE_FRONDS = 6</w:t>
        <w:br/>
        <w:t>MANE_LEN = 2.6</w:t>
        <w:br/>
        <w:t>MANE_DROOP = 0.5</w:t>
        <w:br/>
        <w:t>MANE_LEAFLETS = 3</w:t>
        <w:br/>
        <w:t>MANE_LEAFLEN = 0.7</w:t>
        <w:br/>
        <w:t>MANE_SMALL = 0</w:t>
        <w:br/>
        <w:t>BELLY_N = 5</w:t>
        <w:br/>
        <w:t>PLASTRON_BANDS = 2</w:t>
        <w:br/>
        <w:t>BACK_BANDS = 4</w:t>
        <w:br/>
        <w:t>FLANK_ROWS = 2</w:t>
        <w:br/>
        <w:t>FLANK_COLS = 4</w:t>
        <w:br/>
        <w:t>NECK_BANDS = True</w:t>
        <w:br/>
        <w:t>CREST_N = 5</w:t>
        <w:br/>
        <w:t>SHOULDER_LEAVES = 3</w:t>
        <w:br/>
        <w:t>SHOULDER_FROND = False</w:t>
        <w:br/>
        <w:t>BRACER_K = 0.55</w:t>
        <w:br/>
        <w:t>LEG_RINGS = 1</w:t>
        <w:br/>
        <w:t>LEG_BEV = 1</w:t>
        <w:br/>
        <w:t>TAIL_BEV_N = 3</w:t>
        <w:br/>
        <w:t>BELLY_SIDES = False</w:t>
        <w:br/>
        <w:t>THIGH_LEAVES = 1</w:t>
        <w:br/>
        <w:t>WING_SPAN = 5.4</w:t>
        <w:br/>
        <w:t>WING_LIFT = 0.6</w:t>
        <w:br/>
        <w:t>WING_SWEEP = 0.3</w:t>
        <w:br/>
        <w:t>WING_BONE = 0.26</w:t>
        <w:br/>
        <w:t>WING_FRONDS = 3</w:t>
        <w:br/>
        <w:t>WING_LEAFLETS = 4</w:t>
        <w:br/>
        <w:t>WING_LEAFLEN = 0.9</w:t>
        <w:br/>
        <w:t>WING_DROOP = 0.35</w:t>
        <w:br/>
        <w:t>TAIL_L = 5.0</w:t>
        <w:br/>
        <w:t>TAIL_STEP = 0.7</w:t>
        <w:br/>
        <w:t>COCONUTS = 2</w:t>
        <w:br/>
        <w:t>TAIL_TUFT = 3</w:t>
        <w:br/>
        <w:t>TAIL_TUFT_L = 1.5</w:t>
        <w:br/>
        <w:t>FX_N = 3</w:t>
        <w:br/>
        <w:t>FX_SIZE = 0.6</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nervures)."""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frond(name, base, direction, length, droop, n, leaf_len, parent, rib_mat=None, mats=None, rib_t=0.12,</w:t>
        <w:br/>
        <w:t xml:space="preserve">          side_ref=(0, 0, 1), t=0.05):</w:t>
        <w:br/>
        <w:t xml:space="preserve">    """PALME : nervure centrale en 2 barres qui retombe en arc, + n paires de folioles</w:t>
        <w:br/>
        <w:t xml:space="preserve">    (plaques triangulaires) de chaque côté. 'droop' = affaissement (fraction de la longueur)."""</w:t>
        <w:br/>
        <w:t xml:space="preserve">    base = Vector(base)</w:t>
        <w:br/>
        <w:t xml:space="preserve">    d = Vector(direction).normalized()</w:t>
        <w:br/>
        <w:t xml:space="preserve">    down = Vector((0, 0, -1))</w:t>
        <w:br/>
        <w:t xml:space="preserve">    rib_mat = rib_mat or M_BONE</w:t>
        <w:br/>
        <w:t xml:space="preserve">    mats = mats or [M_LEAF1, M_LEAF2]</w:t>
        <w:br/>
        <w:t xml:space="preserve">    def P(u):</w:t>
        <w:br/>
        <w:t xml:space="preserve">        return base + d * (length * u) + down * (droop * length * u * u)</w:t>
        <w:br/>
        <w:t xml:space="preserve">    bar(f"{name}_RibA", P(0), P(0.5), rib_t, rib_mat, parent)</w:t>
        <w:br/>
        <w:t xml:space="preserve">    bar(f"{name}_RibB", P(0.5), P(1.0), rib_t * 0.65, rib_mat, parent)</w:t>
        <w:br/>
        <w:t xml:space="preserve">    side = d.cross(Vector(side_ref))</w:t>
        <w:br/>
        <w:t xml:space="preserve">    if side.length &lt; 1e-3:</w:t>
        <w:br/>
        <w:t xml:space="preserve">        side = d.cross(Vector((0, 1, 0)))</w:t>
        <w:br/>
        <w:t xml:space="preserve">    side.normalized()</w:t>
        <w:br/>
        <w:t xml:space="preserve">    side = side.normalized()</w:t>
        <w:br/>
        <w:t xml:space="preserve">    for k in range(n):</w:t>
        <w:br/>
        <w:t xml:space="preserve">        u = 0.22 + 0.74 * k / max(1, n - 1)</w:t>
        <w:br/>
        <w:t xml:space="preserve">        rp = P(u)</w:t>
        <w:br/>
        <w:t xml:space="preserve">        tan = (P(min(1.0, u + 0.05)) - P(max(0.0, u - 0.05))).normalized()</w:t>
        <w:br/>
        <w:t xml:space="preserve">        ll = leaf_len * (1.0 - 0.45 * u)</w:t>
        <w:br/>
        <w:t xml:space="preserve">        for sg in (-1, 1):</w:t>
        <w:br/>
        <w:t xml:space="preserve">            tip = rp + side * (sg * ll) + tan * (ll * 0.55) + down * (ll * 0.30)</w:t>
        <w:br/>
        <w:t xml:space="preserve">            plate(f"{name}_Leaflet_{k}_{sg}", [rp - tan * ll * 0.22, tip, rp + tan * ll * 0.35], t,</w:t>
        <w:br/>
        <w:t xml:space="preserve">                  mats[(k + (sg &gt; 0)) % len(mats)],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mat=M_LEAF1)</w:t>
        <w:br/>
        <w:t>hbox("Jaw", (1.35, 1.95 * SNOUT_K, 0.3), (0, -0.55 - 1.0 * SNOUT_K, -0.78), mat=M_CREAM)</w:t>
        <w:br/>
        <w:t>hbox("MouthLine", (1.58, 1.9 * SNOUT_K, 0.05), (0, -0.6 - 1.05 * SNOUT_K, -0.72), mat=M_DARK)</w:t>
        <w:br/>
        <w:t># Petite bande de tronc brune sur le museau (écho des anneaux du ventre)</w:t>
        <w:br/>
        <w:t>hbox("SnoutBand", (1.0, 0.16, 0.14), (0, -0.6 - 0.55 * SNOUT_K, 0.24), mat=M_RING)</w:t>
        <w:br/>
        <w:t>SNOUT_FRONT = -0.6 - 2.1 * SNOUT_K</w:t>
        <w:br/>
        <w:br/>
        <w:t># Narines</w:t>
        <w:br/>
        <w:t>for sgn in (-1, 1):</w:t>
        <w:br/>
        <w:t xml:space="preserve">    hbox(f"Nostril_{sgn}", (0.2, 0.22, 0.06), (sgn * 0.4, SNOUT_FRONT + 0.25, 0.2), mat=M_BLACK)</w:t>
        <w:br/>
        <w:br/>
        <w:t># Yeux : blanc, iris ambre,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mat=M_DARK, bevel=0.02)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folioles et petites feuilles de joue</w:t>
        <w:br/>
        <w:t>for sgn in (-1, 1):</w:t>
        <w:br/>
        <w:t xml:space="preserve">    hshard(f"Ear_{sgn}", 0.6, 0.1, 1.1, (sgn * 0.8, 0.5, 0.3), (sgn * 1, 0.6, 0.5), M_LEAF1)</w:t>
        <w:br/>
        <w:t xml:space="preserve">    for k in range(CHEEK_N):</w:t>
        <w:br/>
        <w:t xml:space="preserve">        hshard(f"Cheek_{sgn}_{k}", 0.4, 0.08, 0.8 - 0.1 * k, (sgn * 0.85, -0.35 + k * 0.3, -0.45 - k * 0.12),</w:t>
        <w:br/>
        <w:t xml:space="preserve">               (sgn * 0.8, 0.9, -0.5), pick(LEAFS, [3, 4, 2]))</w:t>
        <w:br/>
        <w:br/>
        <w:t># Cornes brunes recourbées vers l'arrière, pointes beige (ado / adulte : plus longues)</w:t>
        <w:br/>
        <w:t>for sgn in (-1, 1):</w:t>
        <w:br/>
        <w:t xml:space="preserve">    if IS_BEBE:</w:t>
        <w:br/>
        <w:t xml:space="preserve">        pts = [(sgn * 0.55, 0.2, 0.75), (sgn * 0.78, 0.4, 1.15), (sgn * 0.72, 0.85, 1.45)]</w:t>
        <w:br/>
        <w:t xml:space="preserve">        hchain(f"Horn_{sgn}", pts, 0.34, 0.14, M_HORN)</w:t>
        <w:br/>
        <w:t xml:space="preserve">    elif IS_ADO:</w:t>
        <w:br/>
        <w:t xml:space="preserve">        pts = [(sgn * 0.6, 0.25, 0.78), (sgn * 0.85, 0.45, 1.4), (sgn * 0.85, 0.95, 1.9), (sgn * 0.68, 1.5, 2.1)]</w:t>
        <w:br/>
        <w:t xml:space="preserve">        hchain(f"Horn_{sgn}", pts, 0.36, 0.14, M_HORN)</w:t>
        <w:br/>
        <w:t xml:space="preserve">        hshard(f"HornTip_{sgn}", 0.2, 0.2, 0.45, pts[-1], (0, 0.6, 0.3), M_CLAW)</w:t>
        <w:br/>
        <w:t xml:space="preserve">    else:</w:t>
        <w:br/>
        <w:t xml:space="preserve">        pts = [(sgn * 0.6, 0.3, 0.78), (sgn * 0.95, 0.55, 1.6), (sgn * 1.1, 1.1, 2.35), (sgn * 0.95, 1.8, 2.7)]</w:t>
        <w:br/>
        <w:t xml:space="preserve">        hchain(f"Horn_{sgn}", pts, 0.42, 0.16, M_HORN)</w:t>
        <w:br/>
        <w:t xml:space="preserve">        hshard(f"HornTip_{sgn}", 0.24, 0.24, 0.6, pts[-1], (0, 0.7, 0.3), M_CLAW)</w:t>
        <w:br/>
        <w:br/>
        <w:t># SIGNE DISTINCTIF : la CRINIÈRE DE PALMES (éventail de palmes qui retombent derrière le crâne)</w:t>
        <w:br/>
        <w:t>for k in range(MANE_FRONDS):</w:t>
        <w:br/>
        <w:t xml:space="preserve">    f = k / max(1, MANE_FRONDS - 1)</w:t>
        <w:br/>
        <w:t xml:space="preserve">    a = math.radians(-78 + 156 * f)</w:t>
        <w:br/>
        <w:t xml:space="preserve">    dirv = Vector((math.sin(a) * 0.9, 0.35 + 0.2 * (1 - abs(2 * f - 1)), math.cos(a) * 0.8 + 0.5))</w:t>
        <w:br/>
        <w:t xml:space="preserve">    ln = (MANE_LEN * (1.0 if 0.2 &lt; f &lt; 0.8 else 0.8)) * HS</w:t>
        <w:br/>
        <w:t xml:space="preserve">    frond(f"Head_Mane_{k}", hv((math.sin(a) * 0.5, 0.45, 0.55 + 0.1 * math.cos(a))), dirv, ln, MANE_DROOP,</w:t>
        <w:br/>
        <w:t xml:space="preserve">          MANE_LEAFLETS, MANE_LEAFLEN * HS, H, side_ref=(0, 1, 0) if abs(math.sin(a)) &lt; 0.3 else (0, 0, 1),</w:t>
        <w:br/>
        <w:t xml:space="preserve">          rib_t=0.16 * HS, mats=[M_LEAF1, M_LEAF2] if k % 2 else [M_LEAF2, M_LEAF1])</w:t>
        <w:br/>
        <w:t># Petit bouquet de palmes courtes devant la crinière (adulte / ado)</w:t>
        <w:br/>
        <w:t>for k in range(MANE_SMALL):</w:t>
        <w:br/>
        <w:t xml:space="preserve">    sgn = -1 if k % 2 == 0 else 1</w:t>
        <w:br/>
        <w:t xml:space="preserve">    hshard(f"Mane_Small_{k}", 0.55, 0.08, 1.2 - 0.1 * (k // 2), (sgn * 0.45, 0.1 + 0.1 * (k // 2), 0.8),</w:t>
        <w:br/>
        <w:t xml:space="preserve">           (sgn * 0.5, 0.45, 1.0), pick(LEAFS, [4, 3, 2]), up=(0, 1, 0))</w:t>
        <w:br/>
        <w:br/>
        <w:t># ----------------------------------------------------------</w:t>
        <w:br/>
        <w:t># 10. CORPS : torse en 3 blocs, cou en plaques annelées, ventre en tronc, flancs,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beige annelé de 2 bandes brunes</w:t>
        <w:br/>
        <w:t>box("Body_Plastron", (BW * 0.84, 0.34 * SC, BH * 0.72), (0, -TL * 0.5 + 0.04, ZC - BH * 0.1),</w:t>
        <w:br/>
        <w:t xml:space="preserve">    mat=M_CREAM, parent=body_root, bevel=0.05 * SC)</w:t>
        <w:br/>
        <w:t>for j in range(PLASTRON_BANDS):</w:t>
        <w:br/>
        <w:t xml:space="preserve">    B(f"Body_PlastronBand_{j}", (BW * 0.86, 0.38 * SC, 0.09 * SC),</w:t>
        <w:br/>
        <w:t xml:space="preserve">      (0, -TL * 0.5 + 0.04, ZC - BH * 0.1 + BH * (0.2 - 0.2 * j)), mat=M_RING, parent=body_root)</w:t>
        <w:br/>
        <w:t># Ventre en TRONC DE PALMIER : plaques beige séparées par des bandes brunes</w:t>
        <w:br/>
        <w:t>for i in range(BELLY_N):</w:t>
        <w:br/>
        <w:t xml:space="preserve">    y = -TL * 0.42 + (TL * 0.86) * (i + 0.5) / BELLY_N</w:t>
        <w:br/>
        <w:t xml:space="preserve">    pl = (TL * 0.86) / BELLY_N * 0.80</w:t>
        <w:br/>
        <w:t xml:space="preserve">    B(f"Body_Belly_{i}", (BW * 0.8, pl, 0.2 * SC), (0, y, ZC - BH / 2 + 0.03), mat=M_CREAM, parent=body_root)</w:t>
        <w:br/>
        <w:t xml:space="preserve">    yb = y + (TL * 0.86) / BELLY_N * 0.5</w:t>
        <w:br/>
        <w:t xml:space="preserve">    if i &lt; BELLY_N - 1:</w:t>
        <w:br/>
        <w:t xml:space="preserve">        B(f"Body_BellyBand_{i}", (BW * 0.84, 0.14 * SC, 0.22 * SC), (0, yb, ZC - BH / 2 + 0.03), mat=M_RING, parent=body_root)</w:t>
        <w:br/>
        <w:t xml:space="preserve">    for sgn in ((-1, 1) if BELLY_SIDES else ()):</w:t>
        <w:br/>
        <w:t xml:space="preserve">        B(f"Body_BellySide_{i}_{sgn}", (0.1 * SC, pl, BH * 0.3), (sgn * (half_w(y) - 0.01), y, ZC - BH * 0.3),</w:t>
        <w:br/>
        <w:t xml:space="preserve">          mat=M_CREAM, parent=body_root)</w:t>
        <w:br/>
        <w:br/>
        <w:t># Bandes brunes en travers du dos (anneaux de tronc)</w:t>
        <w:br/>
        <w:t>for k in range(BACK_BANDS):</w:t>
        <w:br/>
        <w:t xml:space="preserve">    y = -TL * 0.38 + (TL * 0.8) * (k + 0.5) / BACK_BANDS</w:t>
        <w:br/>
        <w:t xml:space="preserve">    B(f"Body_BackBand_{k}", (BW * 0.62, 0.16 * SC, 0.06), (0, y, ZC + BH / 2 - 0.005), mat=M_RING, parent=body_root)</w:t>
        <w:br/>
        <w:br/>
        <w:t># Écailles-feuilles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M_LEAF2, M_BODY2]), body_root, up=(sgn, 0, 0))</w:t>
        <w:br/>
        <w:br/>
        <w:t># Cou : courbe lissée, un segment vert + une plaque beige + une bande brune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NECK_BANDS:</w:t>
        <w:br/>
        <w:t xml:space="preserve">        B(f"Body_NeckBand_{i}", (2 * r * 0.84, Ln * 0.12, 0.25 * SC), p1 - d * (r * 0.95), R, M_RING, body_root)</w:t>
        <w:br/>
        <w:t xml:space="preserve">    for sgn in (-1, 1):</w:t>
        <w:br/>
        <w:t xml:space="preserve">        if i % 2 == 0:</w:t>
        <w:br/>
        <w:t xml:space="preserve">            shard(f"Body_NeckSide_{i}_{sgn}", 0.5 * SC, 0.1 * SC, 0.7 * SC, mid + side * sgn * r * 0.85,</w:t>
        <w:br/>
        <w:t xml:space="preserve">                  side * sgn + t * 0.8 + d * 0.3, pick(LEAFS, [3, 4, 2]), body_root)</w:t>
        <w:br/>
        <w:br/>
        <w:t># Crête dorsale en palmes (éclats verts)</w:t>
        <w:br/>
        <w:t>for k in range(CREST_N):</w:t>
        <w:br/>
        <w:t xml:space="preserve">    y = -TL * 0.38 + (TL * 0.8) * k / max(1, CREST_N - 1)</w:t>
        <w:br/>
        <w:t xml:space="preserve">    shard(f"Body_Crest_{k}", 0.8 * SC, 0.12 * SC, (1.0 - 0.25 * abs(k / max(1, CREST_N - 1) - 0.4)) * SC,</w:t>
        <w:br/>
        <w:t xml:space="preserve">          (0, y, ZC + BH / 2 - 0.05), (0, 0.5, 1), pick(LEAFS, [3, 4, 2]), body_root, up=(1, 0, 0))</w:t>
        <w:br/>
        <w:br/>
        <w:t># Épaulières : petites palmes sur chaque épaule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t xml:space="preserve">    if SHOULDER_FROND:</w:t>
        <w:br/>
        <w:t xml:space="preserve">        frond(f"Body_ShoulderFrond_{sgn}", (sgn * BW * 0.4, -TL * 0.2, ZC + BH * 0.46), (sgn * 0.7, 0.35, 0.8),</w:t>
        <w:br/>
        <w:t xml:space="preserve">              2.1 * SC, 0.5, 3, 0.55 * SC, body_root, rib_t=0.1 * SC, side_ref=(0, 1, 0))</w:t>
        <w:br/>
        <w:br/>
        <w:t># ----------------------------------------------------------</w:t>
        <w:br/>
        <w:t># 11. PATTES : épaule / cuisse en wedge, jambe, bracelet-anneau de tronc,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(th * 0.15 if hind else 0), FOOT_H + SHIN_H / 2),</w:t>
        <w:br/>
        <w:t xml:space="preserve">        mat=M_BODY2, parent=legs_root, bevel=LEG_BEV * 0.05 * SC)</w:t>
        <w:br/>
        <w:t xml:space="preserve">    # Bracelet : anneaux de tronc beige et brun</w:t>
        <w:br/>
        <w:t xml:space="preserve">    bh_ = SHIN_H * BRACER_K</w:t>
        <w:br/>
        <w:t xml:space="preserve">    yy = y + (th * 0.15 if hind else 0)</w:t>
        <w:br/>
        <w:t xml:space="preserve">    box(f"{name}_Bracer", (th * 1.06, th * 1.1, bh_), (x, yy, FOOT_H + SHIN_H * 0.5),</w:t>
        <w:br/>
        <w:t xml:space="preserve">        mat=M_CREAM, parent=legs_root, bevel=LEG_BEV * 0.04 * SC)</w:t>
        <w:br/>
        <w:t xml:space="preserve">    for j in range(LEG_RINGS):</w:t>
        <w:br/>
        <w:t xml:space="preserve">        zz = FOOT_H + SHIN_H * 0.5 + bh_ * (0.5 - (j + 0.5) / LEG_RINGS) * 0.9 + bh_ * 0.03</w:t>
        <w:br/>
        <w:t xml:space="preserve">        B(f"{name}_BracerRing_{j}", (th * 1.12, th * 1.16, 0.09 * SC), (x, yy, zz), mat=M_RING,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Palmes sur la cuisse</w:t>
        <w:br/>
        <w:t xml:space="preserve">    for k in range(THIGH_LEAVES):</w:t>
        <w:br/>
        <w:t xml:space="preserve">        shard(f"{name}_Leaf_{k}", 0.4 * SC, 0.07 * SC, (0.8 - 0.12 * k) * SC,</w:t>
        <w:br/>
        <w:t xml:space="preserve">              (x + sgn * th * 0.5, y - th * 0.3 + k * th * 0.35, FOOT_H + SHIN_H + thigh_h * (0.7 - 0.2 * k)),</w:t>
        <w:br/>
        <w:t xml:space="preserve">              (sgn * 0.8, 0.5, -0.6), pick(LEAFS, [3, 4, 2]), legs_root)</w:t>
        <w:br/>
        <w:br/>
        <w:t>LEG_TH_F, LEG_TH_R = BW * 0.42, BW * 0.5</w:t>
        <w:br/>
        <w:t>for sgn in (-1, 1):</w:t>
        <w:br/>
        <w:t xml:space="preserve">    leg(f"Legs_Front_{sgn}", sgn, -TL * 0.32, LEG_TH_F, False)</w:t>
        <w:br/>
        <w:t xml:space="preserve">    leg(f"Legs_Back_{sgn}", sgn, TL * 0.3, LEG_TH_R, True)</w:t>
        <w:br/>
        <w:br/>
        <w:t># ----------------------------------------------------------</w:t>
        <w:br/>
        <w:t># 12. AILES FAITES DE PALMES : bras + avant-bras, puis un éventail de palmes à folioles</w:t>
        <w:br/>
        <w:t># ----------------------------------------------------------</w:t>
        <w:br/>
        <w:t>for sgn in (-1, 1):</w:t>
        <w:br/>
        <w:t xml:space="preserve">    root = Vector((sgn * BW * 0.3, -TL * 0.08, ZC + BH * 0.5 - 0.1))</w:t>
        <w:br/>
        <w:t xml:space="preserve">    elbow = root + Vector((sgn * WING_SPAN * 0.36, WING_SPAN * WING_SWEEP * 0.25, WING_SPAN * WING_LIFT * 0.9 * 0.55))</w:t>
        <w:br/>
        <w:t xml:space="preserve">    wrist = root + Vector((sgn * WING_SPAN * 0.58, WING_SPAN * WING_SWEEP * 0.45, WING_SPAN * WING_LIFT * 0.55))</w:t>
        <w:br/>
        <w:t xml:space="preserve">    link(f"Wings_{sgn}_Arm", root, elbow, WING_BONE * 1.3, M_BONE, wings_root, up=(0, 1, 0), bevel=0)</w:t>
        <w:br/>
        <w:t xml:space="preserve">    link(f"Wings_{sgn}_Fore", elbow, wrist, WING_BONE, M_BONE, wings_root, up=(0, 1, 0), bevel=0)</w:t>
        <w:br/>
        <w:t xml:space="preserve">    # membrane de raccord entre l'épaule et le flanc</w:t>
        <w:br/>
        <w:t xml:space="preserve">    plate(f"Wings_{sgn}_Root", [root, elbow, wrist, root + Vector((sgn * 0.1, TL * 0.3, -BH * 0.25))],</w:t>
        <w:br/>
        <w:t xml:space="preserve">          WING_BONE * 0.4, M_LEAF2, wings_root)</w:t>
        <w:br/>
        <w:t xml:space="preserve">    for k in range(WING_FRONDS):</w:t>
        <w:br/>
        <w:t xml:space="preserve">        f = k / max(1, WING_FRONDS - 1)</w:t>
        <w:br/>
        <w:t xml:space="preserve">        ang = math.radians(52 - 70 * f)                       # de la palme du haut à celle du bas</w:t>
        <w:br/>
        <w:t xml:space="preserve">        dirv = Vector((sgn * math.cos(ang) * 0.85, 0.2 + 0.75 * f, math.sin(ang)))</w:t>
        <w:br/>
        <w:t xml:space="preserve">        frond(f"Wings_{sgn}_Frond_{k}", wrist, dirv, WING_SPAN * (0.78 - 0.1 * abs(f - 0.4)), WING_DROOP,</w:t>
        <w:br/>
        <w:t xml:space="preserve">              WING_LEAFLETS, WING_LEAFLEN, wings_root, rib_t=WING_BONE * 0.8,</w:t>
        <w:br/>
        <w:t xml:space="preserve">              mats=[M_LEAF1, M_LEAF2, M_LEAF1, M_LEAF3][(k % 2):][:2] if k % 2 else [M_LEAF2, M_LEAF1], t=WING_BONE * 0.25)</w:t>
        <w:br/>
        <w:t xml:space="preserve">    shard(f"Wings_{sgn}_WristClaw", WING_BONE * 1.6, WING_BONE * 1.2, WING_SPAN * 0.14, wrist, (sgn * 0.5, 0.2, 1), M_CLAW, wings_root)</w:t>
        <w:br/>
        <w:br/>
        <w:t># ----------------------------------------------------------</w:t>
        <w:br/>
        <w:t># 13. QUEUE : courbe lissée, segments beige annelés de brun, bande dorsale verte, noix de coco + touffe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 segment beige (tronc), bande brune au joint, bande dorsale verte</w:t>
        <w:br/>
        <w:t xml:space="preserve">    box(f"Tail_Seg_{i}", (2 * r, Ln * 1.25, 2 * r * 0.95), mid, R, M_CREAM, tail_root, bevel=(0.05 * SC if i &lt; TAIL_BEV_N else 0))</w:t>
        <w:br/>
        <w:t xml:space="preserve">    B(f"Tail_Ring_{i}", (2 * r * 1.07, Ln * 0.2, 2 * r * 1.02), p1, R, M_RING, tail_root)</w:t>
        <w:br/>
        <w:t xml:space="preserve">    B(f"Tail_Stripe_{i}", (2 * r * 0.62, Ln * 1.15, 0.14 * SC), mid + d * (r * 0.93), R, M_BODY, tail_root)</w:t>
        <w:br/>
        <w:t xml:space="preserve">    if i % 2 == 0 and s &lt; 0.85:</w:t>
        <w:br/>
        <w:t xml:space="preserve">        shard(f"Tail_Crest_{i}", 0.8 * r + 0.2, 0.1 * SC, 0.5 * SC + r * 0.8, mid + d * r * 0.95, d + t * 0.7,</w:t>
        <w:br/>
        <w:t xml:space="preserve">              pick(LEAFS, [3, 4, 2]), tail_root, up=(1, 0, 0))</w:t>
        <w:br/>
        <w:t># Bout de queue : noix de coco brunes (calotte fibreuse) + touffe de palmes</w:t>
        <w:br/>
        <w:t>tip = TAIL_SPINE[-1]</w:t>
        <w:br/>
        <w:t>tt_, td_, ts_ = frame(TAIL_SPINE[-1] - TAIL_SPINE[-2])</w:t>
        <w:br/>
        <w:t>B("Tail_TipRing", (BW * 0.26, 0.3 * SC, BW * 0.26), tip, seg_matrix(tt_, td_, ts_), M_RING, tail_root)</w:t>
        <w:br/>
        <w:t>NR = BW * 0.2</w:t>
        <w:br/>
        <w:t>for k in range(COCONUTS):</w:t>
        <w:br/>
        <w:t xml:space="preserve">    a = math.radians(k * 360 / max(1, COCONUTS) + 20)</w:t>
        <w:br/>
        <w:t xml:space="preserve">    off = (ts_ * math.cos(a) + td_ * math.sin(a)) * (NR * 0.7 if COCONUTS &gt; 1 else 0)</w:t>
        <w:br/>
        <w:t xml:space="preserve">    c = tip + tt_ * NR * 1.1 + off</w:t>
        <w:br/>
        <w:t xml:space="preserve">    prism(f"Tail_Coconut_{k}", NR, NR * 2.0, c, tt_, M_NUT, tail_root, sides=8, top=0.82)</w:t>
        <w:br/>
        <w:t xml:space="preserve">    if not IS_BEBE:</w:t>
        <w:br/>
        <w:t xml:space="preserve">      prism(f"Tail_CoconutCap_{k}", NR * 0.8, NR * 0.5, c + tt_ * NR * 0.95, tt_, M_NUT2, tail_root, sides=8, top=0.5)</w:t>
        <w:br/>
        <w:t>for k in range(TAIL_TUFT):</w:t>
        <w:br/>
        <w:t xml:space="preserve">    a = math.radians(k * 360 / TAIL_TUFT + 15)</w:t>
        <w:br/>
        <w:t xml:space="preserve">    dv = tt_ * 0.5 + td_ * (math.sin(a) * 0.8 + 0.35) + ts_ * math.cos(a) * 0.8</w:t>
        <w:br/>
        <w:t xml:space="preserve">    frond(f"Tail_Tuft_{k}", tip + tt_ * NR * 1.4, dv, TAIL_TUFT_L, 0.7, 2, TAIL_TUFT_L * 0.3,</w:t>
        <w:br/>
        <w:t xml:space="preserve">          tail_root, rib_t=0.1 * SC, side_ref=tuple(td_))</w:t>
        <w:br/>
        <w:br/>
        <w:t># ----------------------------------------------------------</w:t>
        <w:br/>
        <w:t># 14. RENDU DE RARETÉ (COMMUN) + FX</w:t>
        <w:br/>
        <w:t>#     Commun : silhouette propre, aucune émission. Détails = ventre-tronc en plaques, écailles, crête, griffes.</w:t>
        <w:br/>
        <w:t>#     Seuls éléments flottants : quelques palmes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leaf_plate(f"FX_Leaf_{k}", p, dirv, FX_SIZE * random.uniform(0.8, 1.3), FX_SIZE * 0.45, pick([M_LEAF1, M_LEAF2]),</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MANE_FRONDS / MANE_LEAFLETS</w:t>
      </w:r>
      <w:r>
        <w:t xml:space="preserve"> : palmes de la crinière et leurs folioles</w:t>
      </w:r>
    </w:p>
    <w:p>
      <w:pPr>
        <w:pStyle w:val="ListBullet"/>
        <w:spacing w:after="40"/>
      </w:pPr>
      <w:r>
        <w:rPr>
          <w:b/>
        </w:rPr>
        <w:t>WING_SPAN / WING_LEAFLEN</w:t>
      </w:r>
      <w:r>
        <w:t xml:space="preserve"> : envergure et folioles des ailes</w:t>
      </w:r>
    </w:p>
    <w:p>
      <w:pPr>
        <w:pStyle w:val="ListBullet"/>
        <w:spacing w:after="40"/>
      </w:pPr>
      <w:r>
        <w:rPr>
          <w:b/>
        </w:rPr>
        <w:t>NECK_L / NECK_N</w:t>
      </w:r>
      <w:r>
        <w:t xml:space="preserve"> : longueur et maillons du cou</w:t>
      </w:r>
    </w:p>
    <w:p>
      <w:pPr>
        <w:pStyle w:val="ListBullet"/>
        <w:spacing w:after="40"/>
      </w:pPr>
      <w:r>
        <w:rPr>
          <w:b/>
        </w:rPr>
        <w:t>TAIL_L / TAIL_TUFT</w:t>
      </w:r>
      <w:r>
        <w:t xml:space="preserve"> : longueur de la queue et touffe finale</w:t>
      </w:r>
    </w:p>
    <w:p>
      <w:pPr>
        <w:pStyle w:val="ListBullet"/>
        <w:spacing w:after="40"/>
      </w:pPr>
      <w:r>
        <w:rPr>
          <w:b/>
        </w:rPr>
        <w:t>FX_N</w:t>
      </w:r>
      <w:r>
        <w:t xml:space="preserve"> : palmes flottantes</w:t>
      </w:r>
    </w:p>
    <w:p>
      <w:r>
        <w:br w:type="page"/>
      </w:r>
    </w:p>
    <w:p>
      <w:pPr>
        <w:pStyle w:val="Heading2"/>
      </w:pPr>
      <w:r>
        <w:t>Adulte Palmier</w:t>
      </w:r>
    </w:p>
    <w:p>
      <w:pPr>
        <w:spacing w:after="40"/>
      </w:pPr>
      <w:r>
        <w:rPr>
          <w:b w:val="0"/>
          <w:i w:val="0"/>
          <w:color w:val="595959"/>
          <w:sz w:val="18"/>
        </w:rPr>
        <w:t>5992 triangles · hauteur 11 m</w:t>
      </w:r>
    </w:p>
    <w:p>
      <w:pPr>
        <w:jc w:val="center"/>
      </w:pPr>
      <w:r>
        <w:drawing>
          <wp:inline xmlns:a="http://schemas.openxmlformats.org/drawingml/2006/main" xmlns:pic="http://schemas.openxmlformats.org/drawingml/2006/picture">
            <wp:extent cx="5580000" cy="2763429"/>
            <wp:docPr id="57" name="Picture 57"/>
            <wp:cNvGraphicFramePr>
              <a:graphicFrameLocks noChangeAspect="1"/>
            </wp:cNvGraphicFramePr>
            <a:graphic>
              <a:graphicData uri="http://schemas.openxmlformats.org/drawingml/2006/picture">
                <pic:pic>
                  <pic:nvPicPr>
                    <pic:cNvPr id="0" name="PALMIER_ADULTE.jpg"/>
                    <pic:cNvPicPr/>
                  </pic:nvPicPr>
                  <pic:blipFill>
                    <a:blip r:embed="rId6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Grande crinière de 7 palmes + 2 courtes, cornes brunes à pointe beige, cou de 5 maillons annelés, ventre en tronc, 4 grandes palmes par aile, queue à 3 noix de coco et touffe de 4 palmes, 3 crocs par côté. Budget 6000 (100 %).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Palmier » de mon jeu Roblox Dragon Pets Simulator.</w:t>
        <w:br/>
        <w:br/>
        <w:t>PIÈCES JOINTES</w:t>
        <w:br/>
        <w:t>1. Une image de concept des 3 stades si tu en as une ; sinon la description ci-dessous fait foi.</w:t>
        <w:br/>
        <w:t xml:space="preserve">   Seul le stade « Adulte Palmier » est à modéliser.</w:t>
        <w:br/>
        <w:t>2. Le GDD du jeu (Dragon_Pets_GDD_v2.3.docx). Lis en priorité :</w:t>
        <w:br/>
        <w:t xml:space="preserve">   - partie 9, tableau du monde 3 : Palmier = Plante, Commun,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l'Adulte Palmier : pose, proportions, chaque</w:t>
        <w:br/>
        <w:t>élément de la tête, du corps, des ailes, des pattes et de la queue, et la palette. Puis liste les</w:t>
        <w:br/>
        <w:t>contraintes du GDD qui s'appliquent. Je valide avant que tu codes.</w:t>
        <w:br/>
        <w:br/>
        <w:t>CE QUE LE MODÈLE DOIT REPRODUIRE (vérifie chaque point)</w:t>
        <w:br/>
        <w:t>- Pose : adulte puissant et droit, debout sur 4 pattes épaisses, torse trapu, cou vertical de 5 maillons, tête haute, grandes ailes ouvertes vers le haut et l'arrière, longue queue qui traîne puis remonte.</w:t>
        <w:br/>
        <w:t>- Tête : crâne carré en wedge, long museau avec arête claire, mâchoire beige et ligne de bouche, 2 narines noires, bande brune sur le museau. Yeux latéraux : blanc, iris ambre, pupille fendue, sourcils sévères vert foncé. 3 crocs crème par côté, oreille-folioles et 3 feuilles de joue par côté.</w:t>
        <w:br/>
        <w:t>- Signe distinctif : la GRANDE CRINIÈRE DE PALMES : 7 palmes en éventail (nervure en 2 barres qui retombe, 4 paires de folioles en 2 verts) + 2 palmes courtes devant. Entre elles, 2 hautes cornes brunes recourbées à pointe crème.</w:t>
        <w:br/>
        <w:t>- Corps : torse en 3 blocs, plastron beige à 2 bandes brunes, 6 plaques de ventre beige séparées par des bandes brunes + bandes beige sur les flancs bas, 5 bandes brunes sur le dos, 10 écailles-feuilles sur les flancs (2 rangées de 5), crête de 6 éclats, 4 feuilles + 1 petite palme d'épaule par côté. Cou de 5 maillons : segment vert + plaque beige + bande brune à chaque joint + éclats latéraux.</w:t>
        <w:br/>
        <w:t>- Ailes : grandes ailes faites de 4 palmes en éventail (nervure verte épaisse, 5 paires de folioles en 2 verts) sur un bras et un avant-bras verts, membrane de raccord, grande griffe crème au poignet.</w:t>
        <w:br/>
        <w:t>- Pattes : 4 pattes épaisses : épaule et cuisse en wedge, tibia, gros bracelet beige à 3 anneaux bruns, pied plat, 3 doigts + 3 griffes crème, 2 feuilles sur chaque cuisse.</w:t>
        <w:br/>
        <w:t>- Queue : longue (8 segments beige) avec bande brune à chaque joint et bande dorsale verte, éclats de crête, terminée par 3 noix de coco brunes à calotte fibreuse et une touffe de 4 palmes.</w:t>
        <w:br/>
        <w:t>- Rendu de rareté : Commun : silhouette propre et lisible, 3 familles de couleurs (vert, beige, brun), AUCUNE émission, un seul signe fort (la crinière de palmes). Détails : ventre-tronc en plaques, écailles, griffes, crête simple. 6 palmes flottent autour du dragon.</w:t>
        <w:br/>
        <w:t>- Palette (hex, Principled BSDF mats, aucune émission) :</w:t>
        <w:br/>
        <w:t xml:space="preserve">  Body #5FB02E (corps), BodyScale #4A9526 (écailles, dessus des pattes), BodyDark #2F5A1A (sourcils, bouche),</w:t>
        <w:br/>
        <w:t xml:space="preserve">  FrondLight #86D03F / FrondMid #5FB02E / FrondDark #3F8326 (palmes : crinière, ailes, crête),</w:t>
        <w:br/>
        <w:t xml:space="preserve">  Belly #E3C593 (ventre en plaques, anneaux de tronc, menton), TrunkRing #8A5E30 (bandes brunes de tronc),</w:t>
        <w:br/>
        <w:t xml:space="preserve">  Horn #7A4A28 (cornes), Coconut #6B4226 et CoconutCap #47291A (noix de coco), Claw #F4ECD8 (griffes, crocs, pointes de corne),</w:t>
        <w:br/>
        <w:t xml:space="preserve">  WingBone #4A7F2E (bras d'aile, nervures des palmes), EyeWhite #F4F4EA, Iris #D8902C (ambre), Black #0B0F08 (pupilles, narines).</w:t>
        <w:br/>
        <w:t>- Style : low-poly en blocs biseautés, lisible de loin. Pas de sculpture organique. Les palmes sont des nervures en barres avec des folioles triangulaires plates.</w:t>
        <w:br/>
        <w:br/>
        <w:t>CONTRAINTES TECHNIQUES</w:t>
        <w:br/>
        <w:t>- Budget : 6000 triangles maximum après modificateurs. Biseau à 1 segment au plus, et</w:t>
        <w:br/>
        <w:t xml:space="preserve">  seulement sur les gros blocs (crâne, museau, torse, cuisses, pieds, premiers segments de queue), jamais sur les petites pièces. Le script affiche le total de triangles à la fin.</w:t>
        <w:br/>
        <w:t>- Pièces séparées, sans squelette (le rig viendra plus tard, GDD partie 13).</w:t>
        <w:br/>
        <w:t>- Hiérarchie : un empty PALMIER_ADULTE_MASTER_ROOT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PALMIER_ADULTE ». Le script est relançable : au début, il supprime uniquement</w:t>
        <w:br/>
        <w:t xml:space="preserve">  les objets de cette collection et les enfants des roots PALMIER_ADULTE_*.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Aucune émission (rareté Commun). Compatible Blender 4.x et 5.x.</w:t>
        <w:br/>
        <w:t>- Seed aléatoire fixe (3101) pour que chaque exécution donne le même dragon.</w:t>
        <w:br/>
        <w:t>- Option ADD_FLOATING_FX pour ajouter ou non les 6 palmes flottantes.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la description et corrige les écarts visibles (couleurs, taille de la tête, ailes, détails)</w:t>
        <w:br/>
        <w:t xml:space="preserve">   avant de me le rendre. Donne le nombre de triangles.</w:t>
        <w:br/>
        <w:t>3. Une liste courte des réglages à changer pour ajuster la forme.</w:t>
      </w:r>
    </w:p>
    <w:p>
      <w:pPr>
        <w:pStyle w:val="Heading3"/>
      </w:pPr>
      <w:r>
        <w:t>Script Python Blender · palmier_adulte.py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Palmier · Adulte</w:t>
        <w:br/>
        <w:t>#  Commun · Plante · Classique · monde 3</w:t>
        <w:br/>
        <w:t>#  - Adulte musclé et droit : cou de 6 plaques annelées, épaules et cuisses en blocs, 3 crocs par côté</w:t>
        <w:br/>
        <w:t>#  - Signe distinctif : grande crinière de 7 palmes à folioles + 4 palmes courtes, cornes brunes à pointe beige</w:t>
        <w:br/>
        <w:t>#  - Ventre, cou et queue annelés façon tronc de palmier (beige + bandes brunes), bandes brunes sur le dos</w:t>
        <w:br/>
        <w:t>#  - Grandes ailes de 5 palmes, queue longue terminée par 3 noix de coco et une touffe de 5 palmes</w:t>
        <w:br/>
        <w:t># Avant du dragon = -Y, haut = +Z, unité = mètre</w:t>
        <w:br/>
        <w:t># ==========================================================</w:t>
        <w:br/>
        <w:br/>
        <w:t>random.seed(3101)            # même dragon à chaque exécution</w:t>
        <w:br/>
        <w:t>TAG = "PALMIER_ADULTE"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t># ----------------------------------------------------------</w:t>
        <w:br/>
        <w:t># 7. PALETTE DU DRAGON (identique aux 3 stades)</w:t>
        <w:br/>
        <w:t>#    Vert vif (corps + palmes), beige (ventre, anneaux de tronc), brun (bandes, noix de coco, cornes).</w:t>
        <w:br/>
        <w:t>#    Commun : aucune émission, couleurs mates.</w:t>
        <w:br/>
        <w:t># ----------------------------------------------------------</w:t>
        <w:br/>
        <w:t>M_BODY  = get_mat("Body",      "#5FB02E", 0.50)   # corps principal</w:t>
        <w:br/>
        <w:t>M_BODY2 = get_mat("BodyScale", "#4A9526", 0.50)   # écailles, dessus des pattes</w:t>
        <w:br/>
        <w:t>M_DARK  = get_mat("BodyDark",  "#2F5A1A", 0.55)   # sourcils, bouche, narines</w:t>
        <w:br/>
        <w:t>M_LEAF1 = get_mat("FrondLight","#86D03F", 0.45)   # palmes claires</w:t>
        <w:br/>
        <w:t>M_LEAF2 = get_mat("FrondMid",  "#5FB02E", 0.45)   # palmes moyennes</w:t>
        <w:br/>
        <w:t>M_LEAF3 = get_mat("FrondDark", "#3F8326", 0.50)   # palmes sombres</w:t>
        <w:br/>
        <w:t>M_CREAM = get_mat("Belly",     "#E3C593", 0.55)   # ventre en plaques, anneaux de tronc, menton</w:t>
        <w:br/>
        <w:t>M_RING  = get_mat("TrunkRing", "#8A5E30", 0.70)   # bandes brunes de tronc de palmier</w:t>
        <w:br/>
        <w:t>M_HORN  = get_mat("Horn",      "#7A4A28", 0.55)   # cornes brunes</w:t>
        <w:br/>
        <w:t>M_NUT   = get_mat("Coconut",   "#6B4226", 0.65)   # noix de coco</w:t>
        <w:br/>
        <w:t>M_NUT2  = get_mat("CoconutCap","#47291A", 0.80)   # calotte fibreuse de la noix</w:t>
        <w:br/>
        <w:t>M_CLAW  = get_mat("Claw",      "#F4ECD8", 0.35)   # griffes, crocs, pointes de corne</w:t>
        <w:br/>
        <w:t>M_BONE  = get_mat("WingBone",  "#4A7F2E", 0.55)   # bras d'aile et nervures des palmes</w:t>
        <w:br/>
        <w:t>M_WHITE = get_mat("EyeWhite",  "#F4F4EA", 0.30)</w:t>
        <w:br/>
        <w:t>M_IRIS  = get_mat("Iris",      "#D8902C", 0.25)   # iris ambre</w:t>
        <w:br/>
        <w:t>M_BLACK = get_mat("Black",     "#0B0F08", 0.30)</w:t>
        <w:br/>
        <w:t>LEAFS = [M_LEAF1, M_LEAF2, M_LEAF3]</w:t>
        <w:br/>
        <w:br/>
        <w:t># ----------------------------------------------------------</w:t>
        <w:br/>
        <w:t># REGLAGES DU STADE (modifie ces valeurs pour retoucher la forme)</w:t>
        <w:br/>
        <w:t># ----------------------------------------------------------</w:t>
        <w:br/>
        <w:t>STAGE = "ADULTE"</w:t>
        <w:br/>
        <w:t>BW = 2.5</w:t>
        <w:br/>
        <w:t>BH = 2.3</w:t>
        <w:br/>
        <w:t>LEG_H = 2.1</w:t>
        <w:br/>
        <w:t>TORSO_L = 4.3</w:t>
        <w:br/>
        <w:t>NECK_L = 3.6</w:t>
        <w:br/>
        <w:t>NECK_LEAN = 0.55</w:t>
        <w:br/>
        <w:t>NECK_N = 6</w:t>
        <w:br/>
        <w:t>NECK_R = (0.85, 1.15)</w:t>
        <w:br/>
        <w:t>HEAD_SCALE = 1.3</w:t>
        <w:br/>
        <w:t>SNOUT_K = 1.0</w:t>
        <w:br/>
        <w:t>FANGS = 3</w:t>
        <w:br/>
        <w:t>CHEEK_N = 3</w:t>
        <w:br/>
        <w:t>MANE_FRONDS = 7</w:t>
        <w:br/>
        <w:t>MANE_LEN = 3.2</w:t>
        <w:br/>
        <w:t>MANE_DROOP = 0.5</w:t>
        <w:br/>
        <w:t>MANE_LEAFLETS = 4</w:t>
        <w:br/>
        <w:t>MANE_LEAFLEN = 0.9</w:t>
        <w:br/>
        <w:t>MANE_SMALL = 2</w:t>
        <w:br/>
        <w:t>BELLY_N = 6</w:t>
        <w:br/>
        <w:t>PLASTRON_BANDS = 2</w:t>
        <w:br/>
        <w:t>BACK_BANDS = 5</w:t>
        <w:br/>
        <w:t>FLANK_ROWS = 2</w:t>
        <w:br/>
        <w:t>FLANK_COLS = 5</w:t>
        <w:br/>
        <w:t>NECK_BANDS = True</w:t>
        <w:br/>
        <w:t>CREST_N = 6</w:t>
        <w:br/>
        <w:t>SHOULDER_LEAVES = 4</w:t>
        <w:br/>
        <w:t>SHOULDER_FROND = True</w:t>
        <w:br/>
        <w:t>BRACER_K = 0.62</w:t>
        <w:br/>
        <w:t>LEG_RINGS = 3</w:t>
        <w:br/>
        <w:t>LEG_BEV = 1</w:t>
        <w:br/>
        <w:t>TAIL_BEV_N = 4</w:t>
        <w:br/>
        <w:t>BELLY_SIDES = True</w:t>
        <w:br/>
        <w:t>THIGH_LEAVES = 2</w:t>
        <w:br/>
        <w:t>WING_SPAN = 6.6</w:t>
        <w:br/>
        <w:t>WING_LIFT = 0.6</w:t>
        <w:br/>
        <w:t>WING_SWEEP = 0.3</w:t>
        <w:br/>
        <w:t>WING_BONE = 0.32</w:t>
        <w:br/>
        <w:t>WING_FRONDS = 4</w:t>
        <w:br/>
        <w:t>WING_LEAFLETS = 5</w:t>
        <w:br/>
        <w:t>WING_LEAFLEN = 1.1</w:t>
        <w:br/>
        <w:t>WING_DROOP = 0.35</w:t>
        <w:br/>
        <w:t>TAIL_L = 6.5</w:t>
        <w:br/>
        <w:t>TAIL_STEP = 0.8</w:t>
        <w:br/>
        <w:t>COCONUTS = 3</w:t>
        <w:br/>
        <w:t>TAIL_TUFT = 4</w:t>
        <w:br/>
        <w:t>TAIL_TUFT_L = 2.0</w:t>
        <w:br/>
        <w:t>FX_N = 6</w:t>
        <w:br/>
        <w:t>FX_SIZE = 0.7</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nervures)."""</w:t>
        <w:br/>
        <w:t xml:space="preserve">    pts = [Vector(p) for p in pts]</w:t>
        <w:br/>
        <w:t xml:space="preserve">    n = len(pts) - 1</w:t>
        <w:br/>
        <w:t xml:space="preserve">    for i in range(n):</w:t>
        <w:br/>
        <w:t xml:space="preserve">        th = t0 + (t1 - t0) * (i / max(1, n - 1))</w:t>
        <w:br/>
        <w:t xml:space="preserve">        bar(f"{name}_{i}", pts[i], pts[i + 1], th, mat, parent, up)</w:t>
        <w:br/>
        <w:br/>
        <w:t>def leaf_plate(name, base, direction, length, width, mat, parent, up=(0, 0, 1), t=0.06):</w:t>
        <w:br/>
        <w:t xml:space="preserve">    """Feuille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frond(name, base, direction, length, droop, n, leaf_len, parent, rib_mat=None, mats=None, rib_t=0.12,</w:t>
        <w:br/>
        <w:t xml:space="preserve">          side_ref=(0, 0, 1), t=0.05):</w:t>
        <w:br/>
        <w:t xml:space="preserve">    """PALME : nervure centrale en 2 barres qui retombe en arc, + n paires de folioles</w:t>
        <w:br/>
        <w:t xml:space="preserve">    (plaques triangulaires) de chaque côté. 'droop' = affaissement (fraction de la longueur)."""</w:t>
        <w:br/>
        <w:t xml:space="preserve">    base = Vector(base)</w:t>
        <w:br/>
        <w:t xml:space="preserve">    d = Vector(direction).normalized()</w:t>
        <w:br/>
        <w:t xml:space="preserve">    down = Vector((0, 0, -1))</w:t>
        <w:br/>
        <w:t xml:space="preserve">    rib_mat = rib_mat or M_BONE</w:t>
        <w:br/>
        <w:t xml:space="preserve">    mats = mats or [M_LEAF1, M_LEAF2]</w:t>
        <w:br/>
        <w:t xml:space="preserve">    def P(u):</w:t>
        <w:br/>
        <w:t xml:space="preserve">        return base + d * (length * u) + down * (droop * length * u * u)</w:t>
        <w:br/>
        <w:t xml:space="preserve">    bar(f"{name}_RibA", P(0), P(0.5), rib_t, rib_mat, parent)</w:t>
        <w:br/>
        <w:t xml:space="preserve">    bar(f"{name}_RibB", P(0.5), P(1.0), rib_t * 0.65, rib_mat, parent)</w:t>
        <w:br/>
        <w:t xml:space="preserve">    side = d.cross(Vector(side_ref))</w:t>
        <w:br/>
        <w:t xml:space="preserve">    if side.length &lt; 1e-3:</w:t>
        <w:br/>
        <w:t xml:space="preserve">        side = d.cross(Vector((0, 1, 0)))</w:t>
        <w:br/>
        <w:t xml:space="preserve">    side.normalized()</w:t>
        <w:br/>
        <w:t xml:space="preserve">    side = side.normalized()</w:t>
        <w:br/>
        <w:t xml:space="preserve">    for k in range(n):</w:t>
        <w:br/>
        <w:t xml:space="preserve">        u = 0.22 + 0.74 * k / max(1, n - 1)</w:t>
        <w:br/>
        <w:t xml:space="preserve">        rp = P(u)</w:t>
        <w:br/>
        <w:t xml:space="preserve">        tan = (P(min(1.0, u + 0.05)) - P(max(0.0, u - 0.05))).normalized()</w:t>
        <w:br/>
        <w:t xml:space="preserve">        ll = leaf_len * (1.0 - 0.45 * u)</w:t>
        <w:br/>
        <w:t xml:space="preserve">        for sg in (-1, 1):</w:t>
        <w:br/>
        <w:t xml:space="preserve">            tip = rp + side * (sg * ll) + tan * (ll * 0.55) + down * (ll * 0.30)</w:t>
        <w:br/>
        <w:t xml:space="preserve">            plate(f"{name}_Leaflet_{k}_{sg}", [rp - tan * ll * 0.22, tip, rp + tan * ll * 0.35], t,</w:t>
        <w:br/>
        <w:t xml:space="preserve">                  mats[(k + (sg &gt; 0)) % len(mats)], parent)</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t1 * HS,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mat=M_LEAF1)</w:t>
        <w:br/>
        <w:t>hbox("Jaw", (1.35, 1.95 * SNOUT_K, 0.3), (0, -0.55 - 1.0 * SNOUT_K, -0.78), mat=M_CREAM)</w:t>
        <w:br/>
        <w:t>hbox("MouthLine", (1.58, 1.9 * SNOUT_K, 0.05), (0, -0.6 - 1.05 * SNOUT_K, -0.72), mat=M_DARK)</w:t>
        <w:br/>
        <w:t># Petite bande de tronc brune sur le museau (écho des anneaux du ventre)</w:t>
        <w:br/>
        <w:t>hbox("SnoutBand", (1.0, 0.16, 0.14), (0, -0.6 - 0.55 * SNOUT_K, 0.24), mat=M_RING)</w:t>
        <w:br/>
        <w:t>SNOUT_FRONT = -0.6 - 2.1 * SNOUT_K</w:t>
        <w:br/>
        <w:br/>
        <w:t># Narines</w:t>
        <w:br/>
        <w:t>for sgn in (-1, 1):</w:t>
        <w:br/>
        <w:t xml:space="preserve">    hbox(f"Nostril_{sgn}", (0.2, 0.22, 0.06), (sgn * 0.4, SNOUT_FRONT + 0.25, 0.2), mat=M_BLACK)</w:t>
        <w:br/>
        <w:br/>
        <w:t># Yeux : blanc, iris ambre,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mat=M_DARK, bevel=0.02)</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en folioles et petites feuilles de joue</w:t>
        <w:br/>
        <w:t>for sgn in (-1, 1):</w:t>
        <w:br/>
        <w:t xml:space="preserve">    hshard(f"Ear_{sgn}", 0.6, 0.1, 1.1, (sgn * 0.8, 0.5, 0.3), (sgn * 1, 0.6, 0.5), M_LEAF1)</w:t>
        <w:br/>
        <w:t xml:space="preserve">    for k in range(CHEEK_N):</w:t>
        <w:br/>
        <w:t xml:space="preserve">        hshard(f"Cheek_{sgn}_{k}", 0.4, 0.08, 0.8 - 0.1 * k, (sgn * 0.85, -0.35 + k * 0.3, -0.45 - k * 0.12),</w:t>
        <w:br/>
        <w:t xml:space="preserve">               (sgn * 0.8, 0.9, -0.5), pick(LEAFS, [3, 4, 2]))</w:t>
        <w:br/>
        <w:br/>
        <w:t># Cornes brunes recourbées vers l'arrière, pointes beige (ado / adulte : plus longues)</w:t>
        <w:br/>
        <w:t>for sgn in (-1, 1):</w:t>
        <w:br/>
        <w:t xml:space="preserve">    if IS_BEBE:</w:t>
        <w:br/>
        <w:t xml:space="preserve">        pts = [(sgn * 0.55, 0.2, 0.75), (sgn * 0.78, 0.4, 1.15), (sgn * 0.72, 0.85, 1.45)]</w:t>
        <w:br/>
        <w:t xml:space="preserve">        hchain(f"Horn_{sgn}", pts, 0.34, 0.14, M_HORN)</w:t>
        <w:br/>
        <w:t xml:space="preserve">    elif IS_ADO:</w:t>
        <w:br/>
        <w:t xml:space="preserve">        pts = [(sgn * 0.6, 0.25, 0.78), (sgn * 0.85, 0.45, 1.4), (sgn * 0.85, 0.95, 1.9), (sgn * 0.68, 1.5, 2.1)]</w:t>
        <w:br/>
        <w:t xml:space="preserve">        hchain(f"Horn_{sgn}", pts, 0.36, 0.14, M_HORN)</w:t>
        <w:br/>
        <w:t xml:space="preserve">        hshard(f"HornTip_{sgn}", 0.2, 0.2, 0.45, pts[-1], (0, 0.6, 0.3), M_CLAW)</w:t>
        <w:br/>
        <w:t xml:space="preserve">    else:</w:t>
        <w:br/>
        <w:t xml:space="preserve">        pts = [(sgn * 0.6, 0.3, 0.78), (sgn * 0.95, 0.55, 1.6), (sgn * 1.1, 1.1, 2.35), (sgn * 0.95, 1.8, 2.7)]</w:t>
        <w:br/>
        <w:t xml:space="preserve">        hchain(f"Horn_{sgn}", pts, 0.42, 0.16, M_HORN)</w:t>
        <w:br/>
        <w:t xml:space="preserve">        hshard(f"HornTip_{sgn}", 0.24, 0.24, 0.6, pts[-1], (0, 0.7, 0.3), M_CLAW)</w:t>
        <w:br/>
        <w:br/>
        <w:t># SIGNE DISTINCTIF : la CRINIÈRE DE PALMES (éventail de palmes qui retombent derrière le crâne)</w:t>
        <w:br/>
        <w:t>for k in range(MANE_FRONDS):</w:t>
        <w:br/>
        <w:t xml:space="preserve">    f = k / max(1, MANE_FRONDS - 1)</w:t>
        <w:br/>
        <w:t xml:space="preserve">    a = math.radians(-78 + 156 * f)</w:t>
        <w:br/>
        <w:t xml:space="preserve">    dirv = Vector((math.sin(a) * 0.9, 0.35 + 0.2 * (1 - abs(2 * f - 1)), math.cos(a) * 0.8 + 0.5))</w:t>
        <w:br/>
        <w:t xml:space="preserve">    ln = (MANE_LEN * (1.0 if 0.2 &lt; f &lt; 0.8 else 0.8)) * HS</w:t>
        <w:br/>
        <w:t xml:space="preserve">    frond(f"Head_Mane_{k}", hv((math.sin(a) * 0.5, 0.45, 0.55 + 0.1 * math.cos(a))), dirv, ln, MANE_DROOP,</w:t>
        <w:br/>
        <w:t xml:space="preserve">          MANE_LEAFLETS, MANE_LEAFLEN * HS, H, side_ref=(0, 1, 0) if abs(math.sin(a)) &lt; 0.3 else (0, 0, 1),</w:t>
        <w:br/>
        <w:t xml:space="preserve">          rib_t=0.16 * HS, mats=[M_LEAF1, M_LEAF2] if k % 2 else [M_LEAF2, M_LEAF1])</w:t>
        <w:br/>
        <w:t># Petit bouquet de palmes courtes devant la crinière (adulte / ado)</w:t>
        <w:br/>
        <w:t>for k in range(MANE_SMALL):</w:t>
        <w:br/>
        <w:t xml:space="preserve">    sgn = -1 if k % 2 == 0 else 1</w:t>
        <w:br/>
        <w:t xml:space="preserve">    hshard(f"Mane_Small_{k}", 0.55, 0.08, 1.2 - 0.1 * (k // 2), (sgn * 0.45, 0.1 + 0.1 * (k // 2), 0.8),</w:t>
        <w:br/>
        <w:t xml:space="preserve">           (sgn * 0.5, 0.45, 1.0), pick(LEAFS, [4, 3, 2]), up=(0, 1, 0))</w:t>
        <w:br/>
        <w:br/>
        <w:t># ----------------------------------------------------------</w:t>
        <w:br/>
        <w:t># 10. CORPS : torse en 3 blocs, cou en plaques annelées, ventre en tronc, flancs, crête,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beige annelé de 2 bandes brunes</w:t>
        <w:br/>
        <w:t>box("Body_Plastron", (BW * 0.84, 0.34 * SC, BH * 0.72), (0, -TL * 0.5 + 0.04, ZC - BH * 0.1),</w:t>
        <w:br/>
        <w:t xml:space="preserve">    mat=M_CREAM, parent=body_root, bevel=0.05 * SC)</w:t>
        <w:br/>
        <w:t>for j in range(PLASTRON_BANDS):</w:t>
        <w:br/>
        <w:t xml:space="preserve">    B(f"Body_PlastronBand_{j}", (BW * 0.86, 0.38 * SC, 0.09 * SC),</w:t>
        <w:br/>
        <w:t xml:space="preserve">      (0, -TL * 0.5 + 0.04, ZC - BH * 0.1 + BH * (0.2 - 0.2 * j)), mat=M_RING, parent=body_root)</w:t>
        <w:br/>
        <w:t># Ventre en TRONC DE PALMIER : plaques beige séparées par des bandes brunes</w:t>
        <w:br/>
        <w:t>for i in range(BELLY_N):</w:t>
        <w:br/>
        <w:t xml:space="preserve">    y = -TL * 0.42 + (TL * 0.86) * (i + 0.5) / BELLY_N</w:t>
        <w:br/>
        <w:t xml:space="preserve">    pl = (TL * 0.86) / BELLY_N * 0.80</w:t>
        <w:br/>
        <w:t xml:space="preserve">    B(f"Body_Belly_{i}", (BW * 0.8, pl, 0.2 * SC), (0, y, ZC - BH / 2 + 0.03), mat=M_CREAM, parent=body_root)</w:t>
        <w:br/>
        <w:t xml:space="preserve">    yb = y + (TL * 0.86) / BELLY_N * 0.5</w:t>
        <w:br/>
        <w:t xml:space="preserve">    if i &lt; BELLY_N - 1:</w:t>
        <w:br/>
        <w:t xml:space="preserve">        B(f"Body_BellyBand_{i}", (BW * 0.84, 0.14 * SC, 0.22 * SC), (0, yb, ZC - BH / 2 + 0.03), mat=M_RING, parent=body_root)</w:t>
        <w:br/>
        <w:t xml:space="preserve">    for sgn in ((-1, 1) if BELLY_SIDES else ()):</w:t>
        <w:br/>
        <w:t xml:space="preserve">        B(f"Body_BellySide_{i}_{sgn}", (0.1 * SC, pl, BH * 0.3), (sgn * (half_w(y) - 0.01), y, ZC - BH * 0.3),</w:t>
        <w:br/>
        <w:t xml:space="preserve">          mat=M_CREAM, parent=body_root)</w:t>
        <w:br/>
        <w:br/>
        <w:t># Bandes brunes en travers du dos (anneaux de tronc)</w:t>
        <w:br/>
        <w:t>for k in range(BACK_BANDS):</w:t>
        <w:br/>
        <w:t xml:space="preserve">    y = -TL * 0.38 + (TL * 0.8) * (k + 0.5) / BACK_BANDS</w:t>
        <w:br/>
        <w:t xml:space="preserve">    B(f"Body_BackBand_{k}", (BW * 0.62, 0.16 * SC, 0.06), (0, y, ZC + BH / 2 - 0.005), mat=M_RING, parent=body_root)</w:t>
        <w:br/>
        <w:br/>
        <w:t># Écailles-feuilles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M_LEAF2, M_BODY2]), body_root, up=(sgn, 0, 0))</w:t>
        <w:br/>
        <w:br/>
        <w:t># Cou : courbe lissée, un segment vert + une plaque beige + une bande brune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NECK_BANDS:</w:t>
        <w:br/>
        <w:t xml:space="preserve">        B(f"Body_NeckBand_{i}", (2 * r * 0.84, Ln * 0.12, 0.25 * SC), p1 - d * (r * 0.95), R, M_RING, body_root)</w:t>
        <w:br/>
        <w:t xml:space="preserve">    for sgn in (-1, 1):</w:t>
        <w:br/>
        <w:t xml:space="preserve">        if i % 2 == 0:</w:t>
        <w:br/>
        <w:t xml:space="preserve">            shard(f"Body_NeckSide_{i}_{sgn}", 0.5 * SC, 0.1 * SC, 0.7 * SC, mid + side * sgn * r * 0.85,</w:t>
        <w:br/>
        <w:t xml:space="preserve">                  side * sgn + t * 0.8 + d * 0.3, pick(LEAFS, [3, 4, 2]), body_root)</w:t>
        <w:br/>
        <w:br/>
        <w:t># Crête dorsale en palmes (éclats verts)</w:t>
        <w:br/>
        <w:t>for k in range(CREST_N):</w:t>
        <w:br/>
        <w:t xml:space="preserve">    y = -TL * 0.38 + (TL * 0.8) * k / max(1, CREST_N - 1)</w:t>
        <w:br/>
        <w:t xml:space="preserve">    shard(f"Body_Crest_{k}", 0.8 * SC, 0.12 * SC, (1.0 - 0.25 * abs(k / max(1, CREST_N - 1) - 0.4)) * SC,</w:t>
        <w:br/>
        <w:t xml:space="preserve">          (0, y, ZC + BH / 2 - 0.05), (0, 0.5, 1), pick(LEAFS, [3, 4, 2]), body_root, up=(1, 0, 0))</w:t>
        <w:br/>
        <w:br/>
        <w:t># Épaulières : petites palmes sur chaque épaule</w:t>
        <w:br/>
        <w:t>for sgn in (-1, 1):</w:t>
        <w:br/>
        <w:t xml:space="preserve">    for k in range(SHOULDER_LEAVES):</w:t>
        <w:br/>
        <w:t xml:space="preserve">        shard(f"Body_ShoulderLeaf_{sgn}_{k}", 0.45 * SC, 0.08 * SC, (0.95 - 0.1 * k) * SC,</w:t>
        <w:br/>
        <w:t xml:space="preserve">              (sgn * BW * (0.42 + 0.03 * k), -TL * 0.2 + 0.2 * k * SC, ZC + BH * (0.4 - 0.12 * k)),</w:t>
        <w:br/>
        <w:t xml:space="preserve">              (sgn * (0.9 + 0.1 * k), 0.5 + 0.2 * k, 0.5 - 0.5 * k), pick(LEAFS, [3, 4, 2]), body_root)</w:t>
        <w:br/>
        <w:t xml:space="preserve">    if SHOULDER_FROND:</w:t>
        <w:br/>
        <w:t xml:space="preserve">        frond(f"Body_ShoulderFrond_{sgn}", (sgn * BW * 0.4, -TL * 0.2, ZC + BH * 0.46), (sgn * 0.7, 0.35, 0.8),</w:t>
        <w:br/>
        <w:t xml:space="preserve">              2.1 * SC, 0.5, 3, 0.55 * SC, body_root, rib_t=0.1 * SC, side_ref=(0, 1, 0))</w:t>
        <w:br/>
        <w:br/>
        <w:t># ----------------------------------------------------------</w:t>
        <w:br/>
        <w:t># 11. PATTES : épaule / cuisse en wedge, jambe, bracelet-anneau de tronc,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(th * 0.15 if hind else 0), FOOT_H + SHIN_H / 2),</w:t>
        <w:br/>
        <w:t xml:space="preserve">        mat=M_BODY2, parent=legs_root, bevel=LEG_BEV * 0.05 * SC)</w:t>
        <w:br/>
        <w:t xml:space="preserve">    # Bracelet : anneaux de tronc beige et brun</w:t>
        <w:br/>
        <w:t xml:space="preserve">    bh_ = SHIN_H * BRACER_K</w:t>
        <w:br/>
        <w:t xml:space="preserve">    yy = y + (th * 0.15 if hind else 0)</w:t>
        <w:br/>
        <w:t xml:space="preserve">    box(f"{name}_Bracer", (th * 1.06, th * 1.1, bh_), (x, yy, FOOT_H + SHIN_H * 0.5),</w:t>
        <w:br/>
        <w:t xml:space="preserve">        mat=M_CREAM, parent=legs_root, bevel=LEG_BEV * 0.04 * SC)</w:t>
        <w:br/>
        <w:t xml:space="preserve">    for j in range(LEG_RINGS):</w:t>
        <w:br/>
        <w:t xml:space="preserve">        zz = FOOT_H + SHIN_H * 0.5 + bh_ * (0.5 - (j + 0.5) / LEG_RINGS) * 0.9 + bh_ * 0.03</w:t>
        <w:br/>
        <w:t xml:space="preserve">        B(f"{name}_BracerRing_{j}", (th * 1.12, th * 1.16, 0.09 * SC), (x, yy, zz), mat=M_RING,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 Palmes sur la cuisse</w:t>
        <w:br/>
        <w:t xml:space="preserve">    for k in range(THIGH_LEAVES):</w:t>
        <w:br/>
        <w:t xml:space="preserve">        shard(f"{name}_Leaf_{k}", 0.4 * SC, 0.07 * SC, (0.8 - 0.12 * k) * SC,</w:t>
        <w:br/>
        <w:t xml:space="preserve">              (x + sgn * th * 0.5, y - th * 0.3 + k * th * 0.35, FOOT_H + SHIN_H + thigh_h * (0.7 - 0.2 * k)),</w:t>
        <w:br/>
        <w:t xml:space="preserve">              (sgn * 0.8, 0.5, -0.6), pick(LEAFS, [3, 4, 2]), legs_root)</w:t>
        <w:br/>
        <w:br/>
        <w:t>LEG_TH_F, LEG_TH_R = BW * 0.42, BW * 0.5</w:t>
        <w:br/>
        <w:t>for sgn in (-1, 1):</w:t>
        <w:br/>
        <w:t xml:space="preserve">    leg(f"Legs_Front_{sgn}", sgn, -TL * 0.32, LEG_TH_F, False)</w:t>
        <w:br/>
        <w:t xml:space="preserve">    leg(f"Legs_Back_{sgn}", sgn, TL * 0.3, LEG_TH_R, True)</w:t>
        <w:br/>
        <w:br/>
        <w:t># ----------------------------------------------------------</w:t>
        <w:br/>
        <w:t># 12. AILES FAITES DE PALMES : bras + avant-bras, puis un éventail de palmes à folioles</w:t>
        <w:br/>
        <w:t># ----------------------------------------------------------</w:t>
        <w:br/>
        <w:t>for sgn in (-1, 1):</w:t>
        <w:br/>
        <w:t xml:space="preserve">    root = Vector((sgn * BW * 0.3, -TL * 0.08, ZC + BH * 0.5 - 0.1))</w:t>
        <w:br/>
        <w:t xml:space="preserve">    elbow = root + Vector((sgn * WING_SPAN * 0.36, WING_SPAN * WING_SWEEP * 0.25, WING_SPAN * WING_LIFT * 0.9 * 0.55))</w:t>
        <w:br/>
        <w:t xml:space="preserve">    wrist = root + Vector((sgn * WING_SPAN * 0.58, WING_SPAN * WING_SWEEP * 0.45, WING_SPAN * WING_LIFT * 0.55))</w:t>
        <w:br/>
        <w:t xml:space="preserve">    link(f"Wings_{sgn}_Arm", root, elbow, WING_BONE * 1.3, M_BONE, wings_root, up=(0, 1, 0), bevel=0)</w:t>
        <w:br/>
        <w:t xml:space="preserve">    link(f"Wings_{sgn}_Fore", elbow, wrist, WING_BONE, M_BONE, wings_root, up=(0, 1, 0), bevel=0)</w:t>
        <w:br/>
        <w:t xml:space="preserve">    # membrane de raccord entre l'épaule et le flanc</w:t>
        <w:br/>
        <w:t xml:space="preserve">    plate(f"Wings_{sgn}_Root", [root, elbow, wrist, root + Vector((sgn * 0.1, TL * 0.3, -BH * 0.25))],</w:t>
        <w:br/>
        <w:t xml:space="preserve">          WING_BONE * 0.4, M_LEAF2, wings_root)</w:t>
        <w:br/>
        <w:t xml:space="preserve">    for k in range(WING_FRONDS):</w:t>
        <w:br/>
        <w:t xml:space="preserve">        f = k / max(1, WING_FRONDS - 1)</w:t>
        <w:br/>
        <w:t xml:space="preserve">        ang = math.radians(52 - 70 * f)                       # de la palme du haut à celle du bas</w:t>
        <w:br/>
        <w:t xml:space="preserve">        dirv = Vector((sgn * math.cos(ang) * 0.85, 0.2 + 0.75 * f, math.sin(ang)))</w:t>
        <w:br/>
        <w:t xml:space="preserve">        frond(f"Wings_{sgn}_Frond_{k}", wrist, dirv, WING_SPAN * (0.78 - 0.1 * abs(f - 0.4)), WING_DROOP,</w:t>
        <w:br/>
        <w:t xml:space="preserve">              WING_LEAFLETS, WING_LEAFLEN, wings_root, rib_t=WING_BONE * 0.8,</w:t>
        <w:br/>
        <w:t xml:space="preserve">              mats=[M_LEAF1, M_LEAF2, M_LEAF1, M_LEAF3][(k % 2):][:2] if k % 2 else [M_LEAF2, M_LEAF1], t=WING_BONE * 0.25)</w:t>
        <w:br/>
        <w:t xml:space="preserve">    shard(f"Wings_{sgn}_WristClaw", WING_BONE * 1.6, WING_BONE * 1.2, WING_SPAN * 0.14, wrist, (sgn * 0.5, 0.2, 1), M_CLAW, wings_root)</w:t>
        <w:br/>
        <w:br/>
        <w:t># ----------------------------------------------------------</w:t>
        <w:br/>
        <w:t># 13. QUEUE : courbe lissée, segments beige annelés de brun, bande dorsale verte, noix de coco + touffe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 segment beige (tronc), bande brune au joint, bande dorsale verte</w:t>
        <w:br/>
        <w:t xml:space="preserve">    box(f"Tail_Seg_{i}", (2 * r, Ln * 1.25, 2 * r * 0.95), mid, R, M_CREAM, tail_root, bevel=(0.05 * SC if i &lt; TAIL_BEV_N else 0))</w:t>
        <w:br/>
        <w:t xml:space="preserve">    B(f"Tail_Ring_{i}", (2 * r * 1.07, Ln * 0.2, 2 * r * 1.02), p1, R, M_RING, tail_root)</w:t>
        <w:br/>
        <w:t xml:space="preserve">    B(f"Tail_Stripe_{i}", (2 * r * 0.62, Ln * 1.15, 0.14 * SC), mid + d * (r * 0.93), R, M_BODY, tail_root)</w:t>
        <w:br/>
        <w:t xml:space="preserve">    if i % 2 == 0 and s &lt; 0.85:</w:t>
        <w:br/>
        <w:t xml:space="preserve">        shard(f"Tail_Crest_{i}", 0.8 * r + 0.2, 0.1 * SC, 0.5 * SC + r * 0.8, mid + d * r * 0.95, d + t * 0.7,</w:t>
        <w:br/>
        <w:t xml:space="preserve">              pick(LEAFS, [3, 4, 2]), tail_root, up=(1, 0, 0))</w:t>
        <w:br/>
        <w:t># Bout de queue : noix de coco brunes (calotte fibreuse) + touffe de palmes</w:t>
        <w:br/>
        <w:t>tip = TAIL_SPINE[-1]</w:t>
        <w:br/>
        <w:t>tt_, td_, ts_ = frame(TAIL_SPINE[-1] - TAIL_SPINE[-2])</w:t>
        <w:br/>
        <w:t>B("Tail_TipRing", (BW * 0.26, 0.3 * SC, BW * 0.26), tip, seg_matrix(tt_, td_, ts_), M_RING, tail_root)</w:t>
        <w:br/>
        <w:t>NR = BW * 0.2</w:t>
        <w:br/>
        <w:t>for k in range(COCONUTS):</w:t>
        <w:br/>
        <w:t xml:space="preserve">    a = math.radians(k * 360 / max(1, COCONUTS) + 20)</w:t>
        <w:br/>
        <w:t xml:space="preserve">    off = (ts_ * math.cos(a) + td_ * math.sin(a)) * (NR * 0.7 if COCONUTS &gt; 1 else 0)</w:t>
        <w:br/>
        <w:t xml:space="preserve">    c = tip + tt_ * NR * 1.1 + off</w:t>
        <w:br/>
        <w:t xml:space="preserve">    prism(f"Tail_Coconut_{k}", NR, NR * 2.0, c, tt_, M_NUT, tail_root, sides=8, top=0.82)</w:t>
        <w:br/>
        <w:t xml:space="preserve">    if not IS_BEBE:</w:t>
        <w:br/>
        <w:t xml:space="preserve">      prism(f"Tail_CoconutCap_{k}", NR * 0.8, NR * 0.5, c + tt_ * NR * 0.95, tt_, M_NUT2, tail_root, sides=8, top=0.5)</w:t>
        <w:br/>
        <w:t>for k in range(TAIL_TUFT):</w:t>
        <w:br/>
        <w:t xml:space="preserve">    a = math.radians(k * 360 / TAIL_TUFT + 15)</w:t>
        <w:br/>
        <w:t xml:space="preserve">    dv = tt_ * 0.5 + td_ * (math.sin(a) * 0.8 + 0.35) + ts_ * math.cos(a) * 0.8</w:t>
        <w:br/>
        <w:t xml:space="preserve">    frond(f"Tail_Tuft_{k}", tip + tt_ * NR * 1.4, dv, TAIL_TUFT_L, 0.7, 2, TAIL_TUFT_L * 0.3,</w:t>
        <w:br/>
        <w:t xml:space="preserve">          tail_root, rib_t=0.1 * SC, side_ref=tuple(td_))</w:t>
        <w:br/>
        <w:br/>
        <w:t># ----------------------------------------------------------</w:t>
        <w:br/>
        <w:t># 14. RENDU DE RARETÉ (COMMUN) + FX</w:t>
        <w:br/>
        <w:t>#     Commun : silhouette propre, aucune émission. Détails = ventre-tronc en plaques, écailles, crête, griffes.</w:t>
        <w:br/>
        <w:t>#     Seuls éléments flottants : quelques palmes qui tombent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leaf_plate(f"FX_Leaf_{k}", p, dirv, FX_SIZE * random.uniform(0.8, 1.3), FX_SIZE * 0.45, pick([M_LEAF1, M_LEAF2]),</w:t>
        <w:br/>
        <w:t xml:space="preserve">                   master, up=(random.uniform(-1, 1), random.uniform(-1, 1), 1), t=0.04 * SC)</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MANE_FRONDS / MANE_LEN</w:t>
      </w:r>
      <w:r>
        <w:t xml:space="preserve"> : palmes de la crinière</w:t>
      </w:r>
    </w:p>
    <w:p>
      <w:pPr>
        <w:pStyle w:val="ListBullet"/>
        <w:spacing w:after="40"/>
      </w:pPr>
      <w:r>
        <w:rPr>
          <w:b/>
        </w:rPr>
        <w:t>WING_SPAN / WING_FRONDS / WING_LEAFLETS</w:t>
      </w:r>
      <w:r>
        <w:t xml:space="preserve"> : taille et densité des ailes en palmes</w:t>
      </w:r>
    </w:p>
    <w:p>
      <w:pPr>
        <w:pStyle w:val="ListBullet"/>
        <w:spacing w:after="40"/>
      </w:pPr>
      <w:r>
        <w:rPr>
          <w:b/>
        </w:rPr>
        <w:t>BELLY_N / BACK_BANDS</w:t>
      </w:r>
      <w:r>
        <w:t xml:space="preserve"> : anneaux de tronc sur le ventre et le dos</w:t>
      </w:r>
    </w:p>
    <w:p>
      <w:pPr>
        <w:pStyle w:val="ListBullet"/>
        <w:spacing w:after="40"/>
      </w:pPr>
      <w:r>
        <w:rPr>
          <w:b/>
        </w:rPr>
        <w:t>TAIL_L / COCONUTS / TAIL_TUFT</w:t>
      </w:r>
      <w:r>
        <w:t xml:space="preserve"> : queue, noix de coco, touffe</w:t>
      </w:r>
    </w:p>
    <w:p>
      <w:pPr>
        <w:pStyle w:val="ListBullet"/>
        <w:spacing w:after="40"/>
      </w:pPr>
      <w:r>
        <w:rPr>
          <w:b/>
        </w:rPr>
        <w:t>FX_N</w:t>
      </w:r>
      <w:r>
        <w:t xml:space="preserve"> : palmes flottantes</w:t>
      </w:r>
    </w:p>
    <w:p>
      <w:r>
        <w:br w:type="page"/>
      </w:r>
    </w:p>
    <w:p>
      <w:pPr>
        <w:pStyle w:val="Heading1"/>
      </w:pPr>
      <w:r>
        <w:t>Marée</w:t>
      </w:r>
    </w:p>
    <w:p>
      <w:pPr>
        <w:spacing w:after="40"/>
      </w:pPr>
      <w:r>
        <w:rPr>
          <w:b w:val="0"/>
          <w:i w:val="0"/>
          <w:color w:val="595959"/>
        </w:rPr>
        <w:t>Monde 3 · Eau · Rare · Équilibré · Aquatique</w:t>
      </w:r>
    </w:p>
    <w:p>
      <w:pPr>
        <w:spacing w:after="120"/>
      </w:pPr>
      <w:r>
        <w:rPr>
          <w:b w:val="0"/>
          <w:i w:val="0"/>
          <w:sz w:val="19"/>
        </w:rPr>
        <w:t>Signes distinctifs : crête en forme de vague déferlante ; motifs de vagues stylisées sur les flancs ; queue de poisson ; nageoires-oreilles.</w:t>
      </w:r>
    </w:p>
    <w:p>
      <w:pPr>
        <w:pStyle w:val="Heading2"/>
      </w:pPr>
      <w:r>
        <w:t>Bébé Marée</w:t>
      </w:r>
    </w:p>
    <w:p>
      <w:pPr>
        <w:spacing w:after="40"/>
      </w:pPr>
      <w:r>
        <w:rPr>
          <w:b w:val="0"/>
          <w:i w:val="0"/>
          <w:color w:val="595959"/>
          <w:sz w:val="18"/>
        </w:rPr>
        <w:t>3606 triangles · hauteur 4 m</w:t>
      </w:r>
    </w:p>
    <w:p>
      <w:pPr>
        <w:jc w:val="center"/>
      </w:pPr>
      <w:r>
        <w:drawing>
          <wp:inline xmlns:a="http://schemas.openxmlformats.org/drawingml/2006/main" xmlns:pic="http://schemas.openxmlformats.org/drawingml/2006/picture">
            <wp:extent cx="5580000" cy="2763429"/>
            <wp:docPr id="58" name="Picture 58"/>
            <wp:cNvGraphicFramePr>
              <a:graphicFrameLocks noChangeAspect="1"/>
            </wp:cNvGraphicFramePr>
            <a:graphic>
              <a:graphicData uri="http://schemas.openxmlformats.org/drawingml/2006/picture">
                <pic:pic>
                  <pic:nvPicPr>
                    <pic:cNvPr id="0" name="MAREE_BEBE.jpg"/>
                    <pic:cNvPicPr/>
                  </pic:nvPicPr>
                  <pic:blipFill>
                    <a:blip r:embed="rId6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très grands yeux, cou en petite arche, vague sur le crâne, 1 volute par flanc, dégradé bleu roi vers turquoise, queue en S. Budget 4000 (90 %).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Marée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Marée = Eau, Rare, Équilibré,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Marée : pose, proportions, chaque</w:t>
        <w:br/>
        <w:t>élément de la tête, du corps, des nageoires (à la place des ailes), des pattes et de la queue de poisson, et la palette. Puis liste les</w:t>
        <w:br/>
        <w:t>contraintes du GDD qui s'appliquent. Je valide avant que tu codes.</w:t>
        <w:br/>
        <w:br/>
        <w:t>CE QUE LE MODÈLE DOIT REPRODUIRE (la description fait foi si tu n'as pas d'image)</w:t>
        <w:br/>
        <w:t>- Pose : Bébé mignon et fin : grosse tête qui plonge vers l'avant, cou en petite arche, 4 petites pattes palmées, queue de poisson qui s'enroule en S.</w:t>
        <w:br/>
        <w:t>- Tête : crâne en wedge, museau court, arête turquoise, mâchoire blanche avec menton, ligne de bouche, 2 narines. Yeux latéraux TRÈS grands : blanc, grand iris bleu lumineux, pupille ronde noire, 2 reflets blancs. Pas de crocs. Cornes bleues courtes à 2 pointes (base bleu #1A4FA8, pointe #8FD6EA).</w:t>
        <w:br/>
        <w:t>- Signe distinctif n°1 : CRÊTE EN VAGUE DÉFERLANTE. Sur le crâne, une vague faite de 5 lames en croissant qui montent puis se recourbent vers l'avant (bleu #1A4FA8 à la base, bleu roi, turquoise, bleu clair, pointe blanche d'écume émissive). Sur le dos et le cou : une vague du même type tous les 3 segments, plus une fine nageoire dorsale continue (plaques turquoise / bleu clair alternées) ; de petites vagues continuent sur la queue.</w:t>
        <w:br/>
        <w:t>- Signe distinctif n°2 : VOLUTES de vagues stylisées sur les flancs : 1 spirale(s) par flanc (à 2 bras : un blanc #F0F6F8, un bleu clair #8FD6EA faiblement émissif, environ 1.2 tour, 5 segments par bras).</w:t>
        <w:br/>
        <w:t>- Signe distinctif n°3 : nageoires-oreilles : 3 rayons fins en éventail étroit rejetés vers l'arrière (rubans translucides turquoise / bleu clair, longueur 2.0).</w:t>
        <w:br/>
        <w:t>- Dégradé de couleurs : dos et dessus du cou bleu roi #1F5FBF, flancs bleu #1B72C4, bas des flancs turquoise #25A0CC, haut des pattes #1E88C8, jambes #25A0CC, pieds #2FB8D0, la queue passe du bleu au turquoise du hanche au bout.</w:t>
        <w:br/>
        <w:t>- Corps : torse sur une courbe Catmull-Rom (cou en arche + torse), segments biseautés plus fins que ceux d'Écume, bande turquoise sur le bas du flanc, plaque de dos bleu roi, plaques de ventre blanches bien séparées, plastron blanc sur le poitrail.</w:t>
        <w:br/>
        <w:t>- Nageoires : à la place des ailes : 2 longues pectorales balayées vers l'arrière comme des voiles (3 rayons, longueur 2.6), et 2 pelviennes à 3 rayons sur les hanches. Membranes translucides turquoise / bleu clair en alternance, rayons bleu roi.</w:t>
        <w:br/>
        <w:t>- Pattes : 4 pattes fines : épaule et cuisse en wedge (dégradé), jambe en 2 barres, genouillère bleu foncé, grand pied turquoise, 3 doigts palmés + 3 griffes blanches par patte.</w:t>
        <w:br/>
        <w:t>- Queue : queue de poisson de 3.4 de long en S (amplitude 0.5), segments qui s'affinent et passent du bleu au turquoise, ventre blanc, nageoire dorsale continue et petites vagues, nageoire caudale en croissant (2 lobes de 3 rayons, taille 2.0).</w:t>
        <w:br/>
        <w:t>- Rendu de rareté (Rare) : motif secondaire (volutes de vagues), crête double, cornes à plusieurs pointes, dégradé de couleurs, et un accent lumineux discret : iris (strength 0.8), pointes d'écume des vagues et 2e bras des volutes (strength 0.5 et 0.4), rien de plus. 3 gouttes d'eau flottent autour du dragon.</w:t>
        <w:br/>
        <w:t>- Palette (hex, Principled BSDF) :</w:t>
        <w:br/>
        <w:t xml:space="preserve">  dégradé Grad0 #1F5FBF / Grad1 #1B72C4 / Grad2 #1E88C8 / Grad3 #25A0CC / Grad4 #2FB8D0, BodyDark #133973 (sourcils, ligne de bouche), BodyScale #17468D (plaque de dos, genouillères),</w:t>
        <w:br/>
        <w:t xml:space="preserve">  Belly #F0F6F8 (ventre, plastron, mâchoire), Horn #1A4FA8 / HornTip #8FD6EA (cornes), Crest #2FB8D0 / Crest2 #8FD6EA (vagues, arête du museau),</w:t>
        <w:br/>
        <w:t xml:space="preserve">  Mark #F0F6F8 (volutes), Foam #F0F6F8 émissif #8FD6EA (pointes d'écume), SwirlLight #8FD6EA émissif (2e bras des volutes),</w:t>
        <w:br/>
        <w:t xml:space="preserve">  Fin #8FD6EA / FinTeal #2FB8D0 (membranes, alpha 0.82), FinRay #1F5FBF (rayons), Claw #F0F6F8 (griffes, crocs), EyeWhite #F2F2F2,</w:t>
        <w:br/>
        <w:t xml:space="preserve">  Iris #1A6AD0 avec émission #4FB4FF (lueur), Black #0A0A0A (pupilles), Nostril #103958 (narines), Bubble #D6F6FF (gouttes, alpha 0.55).</w:t>
        <w:br/>
        <w:t>- Style : low-poly en blocs biseautés, lisible de loin, comme sur l'image. Pas de sculpture</w:t>
        <w:br/>
        <w:t xml:space="preserve">  organique. Les vagues sont des lames en croissant, les nageoires des plaques en éventail à rayons, les volutes des barres plates.</w:t>
        <w:br/>
        <w:br/>
        <w:t>CONTRAINTES TECHNIQUES</w:t>
        <w:br/>
        <w:t>- Budget : 4000 triangles maximum après modificateurs. Biseau à 1 segment au plus, et</w:t>
        <w:br/>
        <w:t xml:space="preserve">  seulement sur les gros blocs (crâne, museau, torse, cuisses, pieds, premiers segments de la queue, plastron), jamais sur les nageoires, rayons, griffes, écailles</w:t>
        <w:br/>
        <w:t xml:space="preserve">  ou petites pièces. Le script affiche le total de triangles à la fin.</w:t>
        <w:br/>
        <w:t>- Pièces séparées, sans squelette (le rig viendra plus tard, GDD partie 13).</w:t>
        <w:br/>
        <w:t>- Hiérarchie : un empty MAREE_BEBE_MASTER_ROOT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penché vers l'avant de 20 degrés).</w:t>
        <w:br/>
        <w:t>- Tout dans une collection « MAREE_BEBE ». Le script est relançable : au début, il supprime uniquement</w:t>
        <w:br/>
        <w:t xml:space="preserve">  les objets de cette collection et les enfants des roots MAREE_BEBE_*. Il ne touche jamais aux autres</w:t>
        <w:br/>
        <w:t xml:space="preserve">  stades ni aux autres dragons de la scène.</w:t>
        <w:br/>
        <w:t>- Un bloc « RÉGLAGES DU STADE » en haut du code (R, TORSO_L, LEG_H, NECK_L, NECK_REACH, HEAD_SCALE, SNOUT_K, FANGS, EAR_L, CREST_H, WAVE_EVERY, SWIRLS, PEC_SPAN, TAIL_L, TAIL_SWAY, CAUDAL_L,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discrète seulement (Rare) : iris, pointes d'écume des vagues et 2e bras des volutes, strength 1.5 au maximum. Les nageoires sont translucides (alpha 0.82). Compatible Blender 4.x et 5.x.</w:t>
        <w:br/>
        <w:t>- Seed aléatoire fixe (3308) pour que chaque exécution donne le même dragon.</w:t>
        <w:br/>
        <w:t>- Option ADD_FLOATING_FX pour ajouter ou non les 3 gouttes d'eau flottantes.</w:t>
        <w:br/>
        <w:t>- Conventions : avant du dragon = -Y, haut = +Z, unité = mètre, hauteur totale 4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dégradé, crête en vague, volutes, cou en arche, queue en croissant))</w:t>
        <w:br/>
        <w:t xml:space="preserve">   avant de me le rendre. Donne le nombre de triangles.</w:t>
        <w:br/>
        <w:t>3. Une liste courte des réglages à changer pour ajuster la forme.</w:t>
      </w:r>
    </w:p>
    <w:p>
      <w:pPr>
        <w:pStyle w:val="Heading3"/>
      </w:pPr>
      <w:r>
        <w:t>Script Python Blender · maree_bebe.py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Marée · Bébé</w:t>
        <w:br/>
        <w:t>#  Rare · Eau · Aquatique · monde 3</w:t>
        <w:br/>
        <w:t>#  - Bébé mignon et fin : grosse tête, très grands yeux, museau court, pas de crocs</w:t>
        <w:br/>
        <w:t>#  - Signes distinctifs : CRÊTE EN VAGUE DÉFERLANTE (tête + dos, bleu roi -&gt; turquoise -&gt; écume) et VOLUTES de vagues blanches sur les flancs</w:t>
        <w:br/>
        <w:t>#  - Dégradé bleu roi sur le dos vers turquoise sur les pattes et le bout de la queue, ventre blanc ; cou en arche, queue de poisson sinueuse</w:t>
        <w:br/>
        <w:t>#  - Rare : crête double, cornes à 2 pointes, motif secondaire (volutes), accent lumineux discret (iris, pointes d'écume)</w:t>
        <w:br/>
        <w:t># Avant du dragon = -Y, haut = +Z, unité = mètre</w:t>
        <w:br/>
        <w:t># ==========================================================</w:t>
        <w:br/>
        <w:br/>
        <w:t>random.seed(3308)            # même dragon à chaque exécution</w:t>
        <w:br/>
        <w:t>TAG = "MAREE_BEBE"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"BEBE"</w:t>
        <w:br/>
        <w:t>GLOW        = 0.5            # intensité de l'accent lumineux</w:t>
        <w:br/>
        <w:t>R           = 1.0               # rayon du torse</w:t>
        <w:br/>
        <w:t>TORSO_L     = 3.0         # longueur du torse</w:t>
        <w:br/>
        <w:t>LEG_H       = 0.6            # hauteur du dessous du ventre</w:t>
        <w:br/>
        <w:t>NECK_L      = 1.5          # longueur du cou</w:t>
        <w:br/>
        <w:t>NECK_REACH  = 0.8      # avancée de la tête</w:t>
        <w:br/>
        <w:t>NECK_DROP   = 0.55      # hauteur de la tête par rapport au sommet</w:t>
        <w:br/>
        <w:t>HEAD_SCALE  = 1.5      # taille de la tête</w:t>
        <w:br/>
        <w:t>SNOUT_K     = 0.65        # longueur du museau</w:t>
        <w:br/>
        <w:t>FANGS       = 0              # crocs par côté</w:t>
        <w:br/>
        <w:t>EAR_L       = 2.0           # longueur des nageoires-oreilles</w:t>
        <w:br/>
        <w:t>EAR_RAYS    = 3</w:t>
        <w:br/>
        <w:t>HORN_L      = 0.8          # longueur des cornes</w:t>
        <w:br/>
        <w:t>CREST_K     = 0.9         # taille de la crête en vague du crâne</w:t>
        <w:br/>
        <w:t>WAVE_N      = 5            # plaques par vague</w:t>
        <w:br/>
        <w:t>CHEEK_N     = 0</w:t>
        <w:br/>
        <w:t>STEP        = 0.62           # pas des segments du corps</w:t>
        <w:br/>
        <w:t>CREST_H     = 1.1         # hauteur des vagues dorsales</w:t>
        <w:br/>
        <w:t>WAVE_EVERY  = 3       # une vague tous les n segments</w:t>
        <w:br/>
        <w:t>SWIRLS      = 1            # volutes par flanc</w:t>
        <w:br/>
        <w:t>SWIRL_N     = 5          # segments par bras de volute</w:t>
        <w:br/>
        <w:t>LEG_SWIRL   = False        # volute sur les cuisses</w:t>
        <w:br/>
        <w:t>LEG_TH      = 0.75         # épaisseur des pattes</w:t>
        <w:br/>
        <w:t>PADDLE      = 1.0         # taille des pieds</w:t>
        <w:br/>
        <w:t>PEC_SPAN    = 2.6        # longueur des pectorales</w:t>
        <w:br/>
        <w:t>PEC_RAYS    = 3</w:t>
        <w:br/>
        <w:t>TAIL_L      = 3.4          # longueur de la queue</w:t>
        <w:br/>
        <w:t>TAIL_STEP   = 0.62</w:t>
        <w:br/>
        <w:t>TAIL_RISE   = 0.9</w:t>
        <w:br/>
        <w:t>TAIL_SWAY   = 0.5       # amplitude du S de la queue</w:t>
        <w:br/>
        <w:t>CAUDAL_L    = 2.0        # taille des lobes de la caudale</w:t>
        <w:br/>
        <w:t>CAUDAL_RAYS = 3</w:t>
        <w:br/>
        <w:t>FX_N        = 3</w:t>
        <w:br/>
        <w:t>FX_SIZE     = 0.3</w:t>
        <w:br/>
        <w:br/>
        <w:t># ----------------------------------------------------------</w:t>
        <w:br/>
        <w:t># 7. PALETTE DU DRAGON (identique aux 3 stades)</w:t>
        <w:br/>
        <w:t>#    Dégradé bleu roi (dos) -&gt; turquoise (pattes, bout de queue), ventre blanc, volutes et écume blanches.</w:t>
        <w:br/>
        <w:t>#    Rare : un motif secondaire (volutes de vagues), crête double, accent lumineux discret</w:t>
        <w:br/>
        <w:t>#    (iris + pointes d'écume, strength &lt;= 1.5).</w:t>
        <w:br/>
        <w:t># ----------------------------------------------------------</w:t>
        <w:br/>
        <w:t>def lerp_hex(a, b, t):</w:t>
        <w:br/>
        <w:t xml:space="preserve">    ca = [int(a[i:i + 2], 16) for i in (1, 3, 5)]</w:t>
        <w:br/>
        <w:t xml:space="preserve">    cb = [int(b[i:i + 2], 16) for i in (1, 3, 5)]</w:t>
        <w:br/>
        <w:t xml:space="preserve">    return "#%02X%02X%02X" % tuple(int(round(ca[k] + (cb[k] - ca[k]) * t)) for k in range(3))</w:t>
        <w:br/>
        <w:br/>
        <w:t>GRAD_STOPS = ["#1F5FBF", "#1B72C4", "#1E88C8", "#25A0CC", "#2FB8D0"]      # bleu roi -&gt; turquoise</w:t>
        <w:br/>
        <w:t>M_G = [get_mat(f"Grad{k}", GRAD_STOPS[k], 0.40) for k in range(5)]       # dégradé du dos aux pattes</w:t>
        <w:br/>
        <w:t>M_BODY   = M_G[1]</w:t>
        <w:br/>
        <w:t>M_DARK   = get_mat("BodyDark",  "#133973", 0.50)   # sourcils, ligne de bouche, dessous des nageoires</w:t>
        <w:br/>
        <w:t>M_SCALE  = get_mat("BodyScale", "#17468D", 0.45)   # plaques du dos, genouillères</w:t>
        <w:br/>
        <w:t>M_BELLY  = get_mat("Belly",     "#F0F6F8", 0.50)   # ventre en plaques, plastron, mâchoire</w:t>
        <w:br/>
        <w:t>M_HORN   = get_mat("Horn",      "#1A4FA8", 0.40)   # base des cornes</w:t>
        <w:br/>
        <w:t>M_HORNT  = get_mat("HornTip",   "#8FD6EA", 0.35)   # pointes des cornes</w:t>
        <w:br/>
        <w:t>M_CREST  = get_mat("Crest",     "#2FB8D0", 0.30)   # crêtes en vague (turquoise)</w:t>
        <w:br/>
        <w:t>M_CREST2 = get_mat("Crest2",    "#8FD6EA", 0.30)   # crêtes en vague (bleu clair)</w:t>
        <w:br/>
        <w:t>M_MARK   = get_mat("Mark",      "#F0F6F8", 0.35)   # volutes de vagues blanches</w:t>
        <w:br/>
        <w:t>M_FOAM   = get_mat("Foam",      "#F0F6F8", 0.30, emission="#8FD6EA", strength=0.9 * GLOW)  # pointes d'écume (accent lumineux)</w:t>
        <w:br/>
        <w:t>M_SWIRL2 = get_mat("SwirlLight", "#8FD6EA", 0.30, emission="#8FD6EA", strength=0.8 * GLOW)  # 2e bras des volutes (accent)</w:t>
        <w:br/>
        <w:t>M_FIN    = get_mat("Fin",       "#8FD6EA", 0.30, alpha=0.82)   # membranes des nageoires</w:t>
        <w:br/>
        <w:t>M_FIN2   = get_mat("FinTeal",   "#2FB8D0", 0.30, alpha=0.82)   # membranes turquoise</w:t>
        <w:br/>
        <w:t>M_RAY    = get_mat("FinRay",    "#1F5FBF", 0.40)   # rayons des nageoires</w:t>
        <w:br/>
        <w:t>M_CLAW   = get_mat("Claw",      "#F0F6F8", 0.35)   # griffes, crocs</w:t>
        <w:br/>
        <w:t>M_WHITE  = get_mat("EyeWhite",  "#F2F2F2", 0.30)</w:t>
        <w:br/>
        <w:t>M_IRIS   = get_mat("Iris",      "#1A6AD0", 0.25, emission="#4FB4FF", strength=1.5 * GLOW)  # lueur des yeux</w:t>
        <w:br/>
        <w:t>M_BLACK  = get_mat("Black",     "#0A0A0A", 0.30)   # pupilles</w:t>
        <w:br/>
        <w:t>M_NOSE   = get_mat("Nostril",   "#103958", 0.50)   # narines</w:t>
        <w:br/>
        <w:t>M_BUBBLE = get_mat("Bubble",    "#D6F6FF", 0.10, alpha=0.55)   # bulles flottantes (FX)</w:t>
        <w:br/>
        <w:t>FINS = [M_FIN, M_FIN2]</w:t>
        <w:br/>
        <w:t>CURL_MATS = [M_HORN, M_G[0], M_G[3], M_CREST, M_CREST2, M_FOAM]   # une vague : bleu roi -&gt; turquoise -&gt; écume</w:t>
        <w:br/>
        <w:br/>
        <w:t>def grad(t):</w:t>
        <w:br/>
        <w:t xml:space="preserve">    """Matériau du dégradé pour t dans [0, 1] (0 = dos bleu roi, 1 = turquoise)."""</w:t>
        <w:br/>
        <w:t xml:space="preserve">    return M_G[max(0, min(4, int(round(t * 4))))]</w:t>
        <w:br/>
        <w:br/>
        <w:t># ----------------------------------------------------------</w:t>
        <w:br/>
        <w:t># 8. PROPORTIONS ET HIÉRARCHIE</w:t>
        <w:br/>
        <w:t>#    Marée = vague : corps long et fin, cou en arche (comme une vague qui déferle), tête qui plonge.</w:t>
        <w:br/>
        <w:t>#    Tout est en unités de travail ; finalize() met le dragon à TARGET_HEIGHT.</w:t>
        <w:br/>
        <w:t># ----------------------------------------------------------</w:t>
        <w:br/>
        <w:t>IS_BEBE, IS_ADO, IS_ADULTE = (STAGE == "BEBE"), (STAGE == "ADO"), (STAGE == "ADULTE")</w:t>
        <w:br/>
        <w:t>SC = R / 1.0                                     # échelle des petits détails</w:t>
        <w:br/>
        <w:t>ZC = LEG_H + R * 0.9                             # hauteur du centre du torse</w:t>
        <w:br/>
        <w:t>TL = TORSO_L</w:t>
        <w:br/>
        <w:t>CHEST = Vector((0, -TL * 0.42, ZC + R * 0.1))    # poitrail (bas du cou)</w:t>
        <w:br/>
        <w:t>HIP = Vector((0, TL * 0.5, ZC - R * 0.05))       # hanches (début de la queue)</w:t>
        <w:br/>
        <w:t>L_N = NECK_L</w:t>
        <w:br/>
        <w:t># Le cou monte en arrière du poitrail, passe par un sommet puis plonge vers l'avant : arche de vague</w:t>
        <w:br/>
        <w:t>NECK_PTS = [CHEST + Vector((0, -L_N * NECK_REACH, L_N * NECK_DROP)),</w:t>
        <w:br/>
        <w:t xml:space="preserve">            CHEST + Vector((0, -L_N * 0.42, L_N * 1.0)),</w:t>
        <w:br/>
        <w:t xml:space="preserve">            CHEST + Vector((0, L_N * 0.1, L_N * 0.62)),</w:t>
        <w:br/>
        <w:t xml:space="preserve">            CHEST]</w:t>
        <w:br/>
        <w:t>NECK_TOP = NECK_PTS[0]</w:t>
        <w:br/>
        <w:t>HEAD_POS = NECK_TOP + Vector((0, -0.35, -0.05)) * HEAD_SCALE</w:t>
        <w:br/>
        <w:t>HEAD_PITCH = 20                                  # degrés : la tête plonge vers l'avant</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fan_fin(name, root, d0, d1, n, L0, L1, parent, ray_th, memb_t, bulge=0.1, tip_spike=0.0, mats=None):</w:t>
        <w:br/>
        <w:t xml:space="preserve">    """NAGEOIRE EN ÉVENTAIL : n rayons fins qui partent de 'root', du rayon d'attaque d0 (L0)</w:t>
        <w:br/>
        <w:t xml:space="preserve">    au rayon de fuite d1 (L1), avec des membranes translucides entre les rayons."""</w:t>
        <w:br/>
        <w:t xml:space="preserve">    mats = mats or FINS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 if k == 0 else 1.0), M_RAY, parent, up=up, depth=ray_th * 0.7)</w:t>
        <w:br/>
        <w:t xml:space="preserve">        tips.append(tip)</w:t>
        <w:br/>
        <w:t xml:space="preserve">    for k in range(n - 1):</w:t>
        <w:br/>
        <w:t xml:space="preserve">        plate(f"{name}_Memb_{k}", [root, root.lerp(tips[k], 0.93), root.lerp(tips[k + 1], 0.93)], memb_t,</w:t>
        <w:br/>
        <w:t xml:space="preserve">              mats[k % 2], parent)</w:t>
        <w:br/>
        <w:t xml:space="preserve">    if tip_spike &gt; 0:</w:t>
        <w:br/>
        <w:t xml:space="preserve">        shard(f"{name}_TipSpike", ray_th * 2.0, ray_th * 1.3, tip_spike, tips[0], tips[0] - root, M_HORNT, parent, up=up)</w:t>
        <w:br/>
        <w:t xml:space="preserve">    return tips</w:t>
        <w:br/>
        <w:br/>
        <w:t>def wave_curl(name, base, up, fwd, size, width, parent, side, n=5, thick=0.07, last_glow=True):</w:t>
        <w:br/>
        <w:t xml:space="preserve">    """CRÊTE EN VAGUE DÉFERLANTE (signe distinctif) : un arc de plaques qui monte puis se recourbe vers</w:t>
        <w:br/>
        <w:t xml:space="preserve">    l'avant. Couleurs : bleu roi à la base, turquoise au milieu, blanc d'écume émissif à la pointe.</w:t>
        <w:br/>
        <w:t xml:space="preserve">    base = pied de la vague, up = direction de montée, fwd = direction du déferlement."""</w:t>
        <w:br/>
        <w:t xml:space="preserve">    base, up, fwd, side = Vector(base), Vector(up).normalized(), Vector(fwd).normalized(), Vector(side).normalized()</w:t>
        <w:br/>
        <w:t xml:space="preserve">    ctr = base + fwd * (size * 0.85)</w:t>
        <w:br/>
        <w:t xml:space="preserve">    outer = []</w:t>
        <w:br/>
        <w:t xml:space="preserve">    for k in range(n + 1):</w:t>
        <w:br/>
        <w:t xml:space="preserve">        a = math.radians(170.0 * k / n)</w:t>
        <w:br/>
        <w:t xml:space="preserve">        outer.append(base + up * (size * math.sin(a) * 0.95) + fwd * (size * 0.85 * (1 - math.cos(a))))</w:t>
        <w:br/>
        <w:t xml:space="preserve">    # arc intérieur : même courbe rapprochée du centre, de plus en plus fine vers la pointe (lame en croissant)</w:t>
        <w:br/>
        <w:t xml:space="preserve">    inner = [ctr + (p - ctr) * (0.5 + 0.45 * k / n) for k, p in enumerate(outer)]</w:t>
        <w:br/>
        <w:t xml:space="preserve">    pts = outer</w:t>
        <w:br/>
        <w:t xml:space="preserve">    for k in range(n):</w:t>
        <w:br/>
        <w:t xml:space="preserve">        m = CURL_MATS[min(len(CURL_MATS) - 1, int(k * (len(CURL_MATS) - 1) / max(1, n - 1)))]</w:t>
        <w:br/>
        <w:t xml:space="preserve">        if k == n - 1 and not last_glow:</w:t>
        <w:br/>
        <w:t xml:space="preserve">            m = M_CREST2</w:t>
        <w:br/>
        <w:t xml:space="preserve">        plate(f"{name}_C{k}", [inner[k], outer[k], outer[k + 1], inner[k + 1]], width * (1.0 - 0.4 * k / n), m, parent)</w:t>
        <w:br/>
        <w:t xml:space="preserve">    return pts</w:t>
        <w:br/>
        <w:br/>
        <w:t>def swirl(name, center, out, axis_a, axis_b, size, parent, arm_mat, arm2_mat, turns=1.25, n=6, th=0.17):</w:t>
        <w:br/>
        <w:t xml:space="preserve">    """VOLUTE DE VAGUE stylisée sur le flanc : spirale à deux bras (blanc + bleu clair lumineux) posée</w:t>
        <w:br/>
        <w:t xml:space="preserve">    sur la peau. center = centre, out = normale vers l'extérieur, axis_a / axis_b = plan de la volute."""</w:t>
        <w:br/>
        <w:t xml:space="preserve">    center, out = Vector(center), Vector(out).normalized()</w:t>
        <w:br/>
        <w:t xml:space="preserve">    A, Bv = Vector(axis_a).normalized(), Vector(axis_b).normalized()</w:t>
        <w:br/>
        <w:t xml:space="preserve">    for arm, mat in enumerate((arm_mat, arm2_mat)):</w:t>
        <w:br/>
        <w:t xml:space="preserve">        ph = math.pi * arm</w:t>
        <w:br/>
        <w:t xml:space="preserve">        prev = None</w:t>
        <w:br/>
        <w:t xml:space="preserve">        for k in range(n + 1):</w:t>
        <w:br/>
        <w:t xml:space="preserve">            u = k / n</w:t>
        <w:br/>
        <w:t xml:space="preserve">            ang = ph + 2 * math.pi * turns * u</w:t>
        <w:br/>
        <w:t xml:space="preserve">            rho = size * (1.0 - 0.82 * u)</w:t>
        <w:br/>
        <w:t xml:space="preserve">            p = center + A * (rho * math.cos(ang)) + Bv * (rho * math.sin(ang)) + out * (0.03 * size)</w:t>
        <w:br/>
        <w:t xml:space="preserve">            if prev is not None:</w:t>
        <w:br/>
        <w:t xml:space="preserve">                link(f"{name}_{arm}_{k}", prev, p, th * size * (1.15 - 0.5 * u) * (1.0 if arm == 0 else 0.7), mat, parent,</w:t>
        <w:br/>
        <w:t xml:space="preserve">                     up=tuple(out), extra=th * size * 0.4, bevel=0, depth=0.1 * size)</w:t>
        <w:br/>
        <w:t xml:space="preserve">            prev = p</w:t>
        <w:br/>
        <w:br/>
        <w:t># ----------------------------------------------------------</w:t>
        <w:br/>
        <w:t># 9. TÊTE (coordonnées locales de HEAD_ROOT, mises à l'échelle par HEAD_SCALE)</w:t>
        <w:br/>
        <w:t>#    Tête fine et allongée, museau en pointe de proue, deux cornes à 2 pointes, nageoires-oreilles en rubans</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SKULL = (1.55, 1.7, 1.4)</w:t>
        <w:br/>
        <w:t>hwedge("Skull", SKULL, (0, 0, 0), mat=M_G[0], top_x=0.82, top_y=0.84, bevel=0.12)</w:t>
        <w:br/>
        <w:t>hwedge("Snout", (1.05, 1.9 * SNOUT_K, 0.74), (0, -0.75 - 0.95 * SNOUT_K, -0.28), mat=M_G[1], top_x=0.7, top_y=0.9,</w:t>
        <w:br/>
        <w:t xml:space="preserve">       shift_y=-0.08, bevel=0.07)</w:t>
        <w:br/>
        <w:t>hbox("SnoutBridge", (0.5, 1.5 * SNOUT_K, 0.12), (0, -0.7 - 0.9 * SNOUT_K, 0.1), mat=M_CREST)</w:t>
        <w:br/>
        <w:t>hbox("Jaw", (0.9, 1.7 * SNOUT_K, 0.26), (0, -0.7 - 0.9 * SNOUT_K, -0.7), mat=M_BELLY, bevel=0.03)</w:t>
        <w:br/>
        <w:t>hbox("Chin", (0.85, 0.7, 0.26), (0, -0.2, -0.68), mat=M_BELLY)</w:t>
        <w:br/>
        <w:t>hbox("MouthLine", (1.04, 1.8 * SNOUT_K, 0.05), (0, -0.75 - 0.95 * SNOUT_K, -0.64), mat=M_DARK)</w:t>
        <w:br/>
        <w:t>SNOUT_FRONT = -0.75 - 1.9 * SNOUT_K</w:t>
        <w:br/>
        <w:t>for sgn in (-1, 1):</w:t>
        <w:br/>
        <w:t xml:space="preserve">    hbox(f"Nostril_{sgn}", (0.16, 0.22, 0.06), (sgn * 0.24, SNOUT_FRONT + 0.3, 0.08), mat=M_NOSE)</w:t>
        <w:br/>
        <w:br/>
        <w:t># Yeux : blanc, iris bleu (lueur), pupille ronde (bébé) puis fendue, sourcils</w:t>
        <w:br/>
        <w:t>if IS_BEBE:</w:t>
        <w:br/>
        <w:t xml:space="preserve">    EW, EH, IW, IH, PW, PH = 0.95, 1.0, 0.75, 0.85, 0.42, 0.6</w:t>
        <w:br/>
        <w:t>elif IS_ADO:</w:t>
        <w:br/>
        <w:t xml:space="preserve">    EW, EH, IW, IH, PW, PH = 0.66, 0.54, 0.48, 0.46, 0.11, 0.42</w:t>
        <w:br/>
        <w:t>else:</w:t>
        <w:br/>
        <w:t xml:space="preserve">    EW, EH, IW, IH, PW, PH = 0.62, 0.5, 0.44, 0.42, 0.1, 0.4</w:t>
        <w:br/>
        <w:t>for sgn in (-1, 1):</w:t>
        <w:br/>
        <w:t xml:space="preserve">    ey, ez = -0.28,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hbox(f"Brow_{sgn}", (0.15, EW + 0.34, 0.18 if IS_ADO else 0.24),</w:t>
        <w:br/>
        <w:t xml:space="preserve">             (sgn * (ex + 0.02), ey - 0.06, ez + EH / 2 + 0.12), rot=(-14 if IS_ADO else -20, 0, 0), mat=M_DARK)</w:t>
        <w:br/>
        <w:br/>
        <w:t># Crocs blancs (ado : 2 par côté ; adulte : 3)</w:t>
        <w:br/>
        <w:t>if not IS_BEBE:</w:t>
        <w:br/>
        <w:t xml:space="preserve">    for sgn in (-1, 1):</w:t>
        <w:br/>
        <w:t xml:space="preserve">        for k in range(FANGS):</w:t>
        <w:br/>
        <w:t xml:space="preserve">            fy = SNOUT_FRONT + 0.4 + k * 0.4</w:t>
        <w:br/>
        <w:t xml:space="preserve">            hshard(f"Fang_{sgn}_{k}", 0.16, 0.16, 0.22 + 0.05 * FANGS, (sgn * 0.42, fy, -0.58), (0, 0.05, -1),</w:t>
        <w:br/>
        <w:t xml:space="preserve">                   M_CLAW, up=(1, 0, 0))</w:t>
        <w:br/>
        <w:br/>
        <w:t># Nageoires-oreilles : longs rubans translucides rejetés vers l'arrière (signe distinctif)</w:t>
        <w:br/>
        <w:t>for sgn in (-1, 1):</w:t>
        <w:br/>
        <w:t xml:space="preserve">    fan_fin(f"Head_EarFin_{sgn}", hv((sgn * 0.74, 0.35, 0.15)), (sgn * 0.45, 1.0, 0.5), (sgn * 0.55, 1.0, -0.35),</w:t>
        <w:br/>
        <w:t xml:space="preserve">            EAR_RAYS, EAR_L * HS, EAR_L * 0.5 * HS, H, ray_th=0.09 * HS, memb_t=0.05 * HS, bulge=0.06,</w:t>
        <w:br/>
        <w:t xml:space="preserve">            mats=[M_FIN, M_FIN2])</w:t>
        <w:br/>
        <w:br/>
        <w:t># Cornes bleues à DEUX POINTES : branche principale vers l'arrière + pointe avant plus courte</w:t>
        <w:br/>
        <w:t>for sgn in (-1, 1):</w:t>
        <w:br/>
        <w:t xml:space="preserve">    p0 = Vector((sgn * 0.4, 0.2, 0.62))</w:t>
        <w:br/>
        <w:t xml:space="preserve">    p1 = p0 + Vector((sgn * 0.1, 0.5, 0.35)) * HORN_L</w:t>
        <w:br/>
        <w:t xml:space="preserve">    p2 = p1 + Vector((sgn * 0.05, 0.55, 0.05)) * HORN_L</w:t>
        <w:br/>
        <w:t xml:space="preserve">    bar(f"Head_Horn_{sgn}_0", hv(p0), hv(p1), 0.22 * HS, M_HORN, H, up=(1, 0, 0))</w:t>
        <w:br/>
        <w:t xml:space="preserve">    shard(f"Head_Horn_{sgn}_1", 0.22 * HS, 0.22 * HS, (p2 - p1).length * HS * 1.1, hv(p1), p2 - p1, M_HORNT, H)</w:t>
        <w:br/>
        <w:t xml:space="preserve">    if not IS_BEBE:</w:t>
        <w:br/>
        <w:t xml:space="preserve">        q = p0 + (p1 - p0) * 0.55</w:t>
        <w:br/>
        <w:t xml:space="preserve">        shard(f"Head_Horn_{sgn}_2", 0.18 * HS, 0.18 * HS, 0.55 * HORN_L * HS, hv(q), (sgn * 0.45, -0.7, 0.7), M_HORNT, H)</w:t>
        <w:br/>
        <w:br/>
        <w:t># CRÊTE EN VAGUE sur le crâne (double : grande vague + petite vague derrière)</w:t>
        <w:br/>
        <w:t>wave_curl("Head_Wave", hv((0, 0.5, 0.62)), (0, 0.15, 1.0), (0, -1.0, -0.2), 1.25 * HS * CREST_K, 0.6 * HS, H, (1, 0, 0), n=WAVE_N)</w:t>
        <w:br/>
        <w:t>if not IS_BEBE:</w:t>
        <w:br/>
        <w:t xml:space="preserve">    wave_curl("Head_Wave2", hv((0, 0.75, 0.55)), (0, 0.3, 1.0), (0, -1.0, -0.15), 0.75 * HS * CREST_K, 0.4 * HS, H, (1, 0, 0), n=4)</w:t>
        <w:br/>
        <w:br/>
        <w:t># Nageoires de joue (ado / adulte)</w:t>
        <w:br/>
        <w:t>if not IS_BEBE:</w:t>
        <w:br/>
        <w:t xml:space="preserve">    for sgn in (-1, 1):</w:t>
        <w:br/>
        <w:t xml:space="preserve">        for k in range(CHEEK_N):</w:t>
        <w:br/>
        <w:t xml:space="preserve">            base = hv((sgn * 0.72, -0.05 + k * 0.22, -0.4 - k * 0.1))</w:t>
        <w:br/>
        <w:t xml:space="preserve">            tip = base + Vector((sgn * 0.5, 0.9, -0.3 - 0.2 * k)) * HS * 0.8</w:t>
        <w:br/>
        <w:t xml:space="preserve">            plate(f"Head_Cheek_{sgn}_{k}", [base, base.lerp(tip, 0.4) + Vector((0, 0, 0.2 * HS)), tip,</w:t>
        <w:br/>
        <w:t xml:space="preserve">                                            base.lerp(tip, 0.4) - Vector((0, 0, 0.12 * HS))], 0.05 * HS, FINS[k % 2], H)</w:t>
        <w:br/>
        <w:br/>
        <w:t># ----------------------------------------------------------</w:t>
        <w:br/>
        <w:t># 10. CORPS : courbe Catmull-Rom (cou en arche + torse), segments fins, dégradé de couleurs,</w:t>
        <w:br/>
        <w:t>#     ventre en plaques, crête de vagues dorsale (double), volutes sur les flancs</w:t>
        <w:br/>
        <w:t># ----------------------------------------------------------</w:t>
        <w:br/>
        <w:t>BODY_CTRL = NECK_PTS + [Vector((0, -TL * 0.08, ZC + R * 0.08)), Vector((0, TL * 0.24, ZC)), HIP]</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R * 0.52), (S_CHEST * 0.7, R * 0.62), (S_CHEST, R * 0.88), (S_CHEST + (1 - S_CHEST) * 0.2, R),</w:t>
        <w:br/>
        <w:t xml:space="preserve">               (S_CHEST + (1 - S_CHEST) * 0.7, R * 0.96), (1.0, R * 0.8)]</w:t>
        <w:br/>
        <w:br/>
        <w:t>def seg_info(spine, i, keys):</w:t>
        <w:br/>
        <w:t xml:space="preserve">    p1, p2 = spine[i], spine[i + 1]</w:t>
        <w:br/>
        <w:t xml:space="preserve">    s = (i + 0.5) / (len(spine) - 1)</w:t>
        <w:br/>
        <w:t xml:space="preserve">    t, d, side = frame(p2 - p1)</w:t>
        <w:br/>
        <w:t xml:space="preserve">    return (p1 + p2) / 2, (p2 - p1).length, s, keyed(keys, s), t, d, side</w:t>
        <w:br/>
        <w:br/>
        <w:t>FWD = Vector((0, -1, 0))</w:t>
        <w:br/>
        <w:t>def fwd_for(d):</w:t>
        <w:br/>
        <w:t xml:space="preserve">    f = FWD - d * FWD.dot(d)</w:t>
        <w:br/>
        <w:t xml:space="preserve">    return f.normalized() if f.length &gt; 1e-3 else FWD</w:t>
        <w:br/>
        <w:br/>
        <w:t>torso_segs = []</w:t>
        <w:br/>
        <w:t>dorsal_b, dorsal_t = [], []</w:t>
        <w:br/>
        <w:t>for i in range(N):</w:t>
        <w:br/>
        <w:t xml:space="preserve">    mid, Ln, s, r, t, d, side = seg_info(SPINE, i, BODY_R_KEYS)</w:t>
        <w:br/>
        <w:t xml:space="preserve">    Rm = seg_matrix(t, d, side)</w:t>
        <w:br/>
        <w:t xml:space="preserve">    neck = s &lt; S_CHEST</w:t>
        <w:br/>
        <w:t xml:space="preserve">    box(f"Body_Seg_{i}", (2 * r * 1.0, Ln * 1.32, 2 * r * 0.92), mid, Rm, M_G[1 if not neck else 0], body_root, bevel=0.07 * SC)</w:t>
        <w:br/>
        <w:t xml:space="preserve">    # flanc bas turquoise (dégradé : le dos est bleu roi, le bas du flanc est turquoise)</w:t>
        <w:br/>
        <w:t xml:space="preserve">    B(f"Body_Flank_{i}", (2 * r * 1.03, Ln * 1.0, r * 0.5), mid - d * (r * 0.42), Rm, M_G[3], body_root)</w:t>
        <w:br/>
        <w:t xml:space="preserve">    if s &gt; S_CHEST * 0.25:</w:t>
        <w:br/>
        <w:t xml:space="preserve">        B(f"Body_Belly_{i}", (2 * r * 0.72, Ln * 0.78, 0.18 * SC), mid - d * (r * 0.92 * 0.97), Rm, M_BELLY, body_root)</w:t>
        <w:br/>
        <w:t xml:space="preserve">    Rt = Rm @ Euler((math.radians(-6), 0, 0)).to_matrix()</w:t>
        <w:br/>
        <w:t xml:space="preserve">    B(f"Body_Back_{i}", (2 * r * 0.7, Ln * 0.95, 0.15 * SC), mid + d * (r * 0.92 * 0.98), Rt, M_G[0], body_root)</w:t>
        <w:br/>
        <w:t xml:space="preserve">    if not neck:</w:t>
        <w:br/>
        <w:t xml:space="preserve">        torso_segs.append(i)</w:t>
        <w:br/>
        <w:t xml:space="preserve">    bpt = mid + d * (r * 0.9)</w:t>
        <w:br/>
        <w:t xml:space="preserve">    dorsal_b.append(bpt)</w:t>
        <w:br/>
        <w:t xml:space="preserve">    dorsal_t.append(bpt + d * (CREST_H * 0.35 * SC) * (0.7 + 0.3 * math.sin(i)))</w:t>
        <w:br/>
        <w:t xml:space="preserve">    # grande vague dorsale tous les WAVE_EVERY segments (la taille suit la hauteur du dos)</w:t>
        <w:br/>
        <w:t xml:space="preserve">    if i % WAVE_EVERY == 1 and s &gt; S_CHEST * 0.15:</w:t>
        <w:br/>
        <w:t xml:space="preserve">        fade = 1.0 - 0.45 * max(0.0, (s - S_CHEST) / max(1e-3, 1 - S_CHEST))</w:t>
        <w:br/>
        <w:t xml:space="preserve">        wave_curl(f"Body_Wave_{i}", bpt, d + t * 0.35, fwd_for(d), CREST_H * SC * fade, 0.55 * SC, body_root, side, n=4)</w:t>
        <w:br/>
        <w:t xml:space="preserve">        if not IS_BEBE and i % (WAVE_EVERY * 2) == 1:    # petite vague de la 2e rangée de la crête double</w:t>
        <w:br/>
        <w:t xml:space="preserve">            for sgn in (-1, 1):</w:t>
        <w:br/>
        <w:t xml:space="preserve">                wave_curl(f"Body_WaveS_{i}_{sgn}", bpt + side * sgn * r * 0.5, d + t * 0.3 + side * sgn * 0.4, fwd_for(d),</w:t>
        <w:br/>
        <w:t xml:space="preserve">                          CREST_H * SC * fade * 0.45, 0.28 * SC, body_root, side, n=3)</w:t>
        <w:br/>
        <w:t>comb_pts = len(dorsal_b)</w:t>
        <w:br/>
        <w:t>for k in range(comb_pts - 1):</w:t>
        <w:br/>
        <w:t xml:space="preserve">    plate(f"Body_DorsalFin_{k}", [dorsal_b[k], dorsal_b[k + 1], dorsal_t[k + 1], dorsal_t[k]], 0.05 * SC,</w:t>
        <w:br/>
        <w:t xml:space="preserve">          FINS[k % 2], body_root)</w:t>
        <w:br/>
        <w:br/>
        <w:t># Plastron blanc sur le poitrail</w:t>
        <w:br/>
        <w:t>mid, Ln, s, r, t, d, side = seg_info(SPINE, i_chest, BODY_R_KEYS)</w:t>
        <w:br/>
        <w:t>box("Body_Plastron", (r * 1.3, 0.28 * SC, r * 1.0), CHEST + Vector((0, -r * 0.82, -r * 0.35)), (16, 0, 0),</w:t>
        <w:br/>
        <w:t xml:space="preserve">    M_BELLY, body_root, bevel=0.05 * SC)</w:t>
        <w:br/>
        <w:br/>
        <w:t># MOTIF : volutes de vagues stylisées sur les flancs du torse (signe distinctif)</w:t>
        <w:br/>
        <w:t>sw_idx = [torso_segs[int((len(torso_segs) - 1) * (k + 0.5) / SWIRLS)] for k in range(SWIRLS)] if SWIRLS else []</w:t>
        <w:br/>
        <w:t>for k, i in enumerate(sw_idx):</w:t>
        <w:br/>
        <w:t xml:space="preserve">    mid, Ln, s, r, t, d, side = seg_info(SPINE, i, BODY_R_KEYS)</w:t>
        <w:br/>
        <w:t xml:space="preserve">    for sgn in (-1, 1):</w:t>
        <w:br/>
        <w:t xml:space="preserve">        swirl(f"Body_Swirl_{k}_{sgn}", mid + side * sgn * r * 1.04 + d * r * 0.12, side * sgn, -t, d, r * 1.0, body_root,</w:t>
        <w:br/>
        <w:t xml:space="preserve">              M_MARK, M_SWIRL2, turns=1.2, n=SWIRL_N)</w:t>
        <w:br/>
        <w:br/>
        <w:t># ----------------------------------------------------------</w:t>
        <w:br/>
        <w:t># 11. PATTES FINES : épaule / cuisse en wedge, jambe, genouillère, pied palmé, 3 doigts + 3 griffes blanches,</w:t>
        <w:br/>
        <w:t>#     petite nageoire dorsale sur l'arrière de la jambe, volute sur la cuisse (ado / adulte)</w:t>
        <w:br/>
        <w:t># ----------------------------------------------------------</w:t>
        <w:br/>
        <w:t>FOOT_H = 0.26 * SC</w:t>
        <w:br/>
        <w:br/>
        <w:t>def leg(name, sgn, y, th, hind):</w:t>
        <w:br/>
        <w:t xml:space="preserve">    x = sgn * R * 0.8</w:t>
        <w:br/>
        <w:t xml:space="preserve">    pad = PADDLE * (1.15 if hind else 1.0)</w:t>
        <w:br/>
        <w:t xml:space="preserve">    wedge(f"{name}_Thigh", (th * 1.25, th * (1.7 if hind else 1.45), R * 1.2),</w:t>
        <w:br/>
        <w:t xml:space="preserve">          (x + sgn * th * 0.1, y, ZC - R * 0.3), mat=M_G[2], parent=legs_root, top_x=0.8, top_y=0.75, bevel=0.08 * SC)</w:t>
        <w:br/>
        <w:t xml:space="preserve">    top = Vector((x + sgn * th * 0.15, y, ZC - R * 0.55))</w:t>
        <w:br/>
        <w:t xml:space="preserve">    knee = Vector((x + sgn * th * 0.32, y + (th * 0.5 if hind else -th * 0.1), FOOT_H + LEG_H * 0.5))</w:t>
        <w:br/>
        <w:t xml:space="preserve">    ankle = Vector((x + sgn * th * 0.4, y + (-th * 0.1 if hind else -th * 0.3), FOOT_H * 0.9))</w:t>
        <w:br/>
        <w:t xml:space="preserve">    link(f"{name}_Upper", top, knee, th * 0.9, M_G[2], legs_root, up=(0, 1, 0), extra=th * 0.4, bevel=0.04 * SC, depth=th)</w:t>
        <w:br/>
        <w:t xml:space="preserve">    link(f"{name}_Lower", knee, ankle, th * 0.7, M_G[3], legs_root, up=(0, 1, 0), extra=th * 0.4, bevel=0, depth=th * 0.75)</w:t>
        <w:br/>
        <w:t xml:space="preserve">    B(f"{name}_Knee", (th * 0.85, th * 0.5, th * 0.5), knee + Vector((0, -th * 0.36, 0)), mat=M_SCALE, parent=legs_root)</w:t>
        <w:br/>
        <w:t xml:space="preserve">    if not IS_BEBE:   # nageoire dorsale à l'arrière de la jambe</w:t>
        <w:br/>
        <w:t xml:space="preserve">        shard(f"{name}_LegFin", th * 0.3, th * 0.1, th * 1.1, knee + Vector((0, th * 0.35, 0)), (sgn * 0.15, 0.7, 0.8), M_CREST, legs_root,</w:t>
        <w:br/>
        <w:t xml:space="preserve">              up=(1, 0, 0))</w:t>
        <w:br/>
        <w:t xml:space="preserve">    F = Vector((ankle.x, ankle.y - th * 0.3, FOOT_H / 2))</w:t>
        <w:br/>
        <w:t xml:space="preserve">    box(f"{name}_Foot", (th * 1.2 * pad, th * 1.15 * pad, FOOT_H), F, mat=M_G[4], parent=legs_root, bevel=0.04 * SC)</w:t>
        <w:br/>
        <w:t xml:space="preserve">    bases, tips = [], []</w:t>
        <w:br/>
        <w:t xml:space="preserve">    for k in (-1, 0, 1):</w:t>
        <w:br/>
        <w:t xml:space="preserve">        b = F + Vector((k * th * 0.36 * pad, -th * 0.45 * pad, -FOOT_H * 0.2))</w:t>
        <w:br/>
        <w:t xml:space="preserve">        tp = F + Vector((k * th * 0.85 * pad, -th * 1.3 * pad, -FOOT_H * 0.3))</w:t>
        <w:br/>
        <w:t xml:space="preserve">        bar(f"{name}_Toe_{k}", b, tp, th * 0.22, M_G[4], legs_root, up=(0, 0, 1), depth=FOOT_H * 0.55)</w:t>
        <w:br/>
        <w:t xml:space="preserve">        shard(f"{name}_Claw_{k}", th * 0.18, th * 0.14, th * 0.4, tp - Vector((0, th * 0.05, 0)), (k * 0.3, -1, -0.25), M_CLAW,</w:t>
        <w:br/>
        <w:t xml:space="preserve">              legs_root)</w:t>
        <w:br/>
        <w:t xml:space="preserve">        bases.append(b); tips.append(tp)</w:t>
        <w:br/>
        <w:t xml:space="preserve">    for k in range(2):</w:t>
        <w:br/>
        <w:t xml:space="preserve">        plate(f"{name}_Web_{k}", [bases[k], tips[k] + (bases[k] - tips[k]) * 0.12,</w:t>
        <w:br/>
        <w:t xml:space="preserve">                                  tips[k + 1] + (bases[k + 1] - tips[k + 1]) * 0.12, bases[k + 1]], 0.05 * SC, M_FIN, legs_root)</w:t>
        <w:br/>
        <w:t xml:space="preserve">    if LEG_SWIRL:</w:t>
        <w:br/>
        <w:t xml:space="preserve">        swirl(f"{name}_Swirl", Vector((x + sgn * th * 0.78, y, ZC - R * 0.42)), (sgn, 0, 0), (0, -1, 0), (0, 0, 1), th * 0.55,</w:t>
        <w:br/>
        <w:t xml:space="preserve">              legs_root, M_MARK, M_SWIRL2, turns=1.0, n=5)</w:t>
        <w:br/>
        <w:br/>
        <w:t>LEG_Y_F, LEG_Y_R = -TL * 0.3, TL * 0.3</w:t>
        <w:br/>
        <w:t>for sgn in (-1, 1):</w:t>
        <w:br/>
        <w:t xml:space="preserve">    leg(f"Legs_Front_{sgn}", sgn, LEG_Y_F, LEG_TH, False)</w:t>
        <w:br/>
        <w:t xml:space="preserve">    leg(f"Legs_Back_{sgn}", sgn, LEG_Y_R, LEG_TH * 1.1, True)</w:t>
        <w:br/>
        <w:br/>
        <w:t># ----------------------------------------------------------</w:t>
        <w:br/>
        <w:t># 12. NAGEOIRES (à la place des ailes) : longues pectorales balayées vers l'arrière (voiles),</w:t>
        <w:br/>
        <w:t>#     petites pelviennes</w:t>
        <w:br/>
        <w:t># ----------------------------------------------------------</w:t>
        <w:br/>
        <w:t>for sgn in (-1, 1):</w:t>
        <w:br/>
        <w:t xml:space="preserve">    proot = Vector((sgn * R * 0.8, -TL * 0.2, ZC + R * 0.55))</w:t>
        <w:br/>
        <w:t xml:space="preserve">    B(f"Wings_PecBase_{sgn}", (0.5 * SC, 0.9 * SC, 0.4 * SC), proot, rot=(0, sgn * 25, 0), mat=M_G[1], parent=wings_root)</w:t>
        <w:br/>
        <w:t xml:space="preserve">    fan_fin(f"Wings_Pec_{sgn}", proot, (sgn * 0.55, 0.9, 0.7), (sgn * 0.5, 1.0, -0.35), PEC_RAYS, PEC_SPAN, PEC_SPAN * 0.4,</w:t>
        <w:br/>
        <w:t xml:space="preserve">            wings_root, ray_th=0.12 * SC, memb_t=0.06 * SC, bulge=0.08, tip_spike=(0.5 * SC if not IS_BEBE else 0.0))</w:t>
        <w:br/>
        <w:t xml:space="preserve">    vroot = Vector((sgn * R * 0.85, TL * 0.4, ZC + R * 0.3))</w:t>
        <w:br/>
        <w:t xml:space="preserve">    fan_fin(f"Wings_Pelv_{sgn}", vroot, (sgn * 0.6, 0.9, 0.5), (sgn * 0.4, 1.0, -0.2), 3, PEC_SPAN * 0.5, PEC_SPAN * 0.3,</w:t>
        <w:br/>
        <w:t xml:space="preserve">            wings_root, ray_th=0.09 * SC, memb_t=0.05 * SC)</w:t>
        <w:br/>
        <w:br/>
        <w:t># ----------------------------------------------------------</w:t>
        <w:br/>
        <w:t># 13. QUEUE DE POISSON LONGUE ET SINUEUSE : courbe Catmull-Rom en S, dégradé vers le turquoise,</w:t>
        <w:br/>
        <w:t>#     petites vagues sur la crête, nageoire caudale en croissant à rayons</w:t>
        <w:br/>
        <w:t># ----------------------------------------------------------</w:t>
        <w:br/>
        <w:t>SW = R * TAIL_SWAY</w:t>
        <w:br/>
        <w:t>TAIL_CTRL = [</w:t>
        <w:br/>
        <w:t xml:space="preserve">    HIP,</w:t>
        <w:br/>
        <w:t xml:space="preserve">    HIP + Vector((SW * 0.5, TAIL_L * 0.25, -R * 0.3)),</w:t>
        <w:br/>
        <w:t xml:space="preserve">    HIP + Vector((-SW, TAIL_L * 0.52, -R * 0.3)),</w:t>
        <w:br/>
        <w:t xml:space="preserve">    HIP + Vector((SW, TAIL_L * 0.8, TAIL_RISE * 0.3)),</w:t>
        <w:br/>
        <w:t xml:space="preserve">    HIP + Vector((0, TAIL_L, TAIL_RISE)),</w:t>
        <w:br/>
        <w:t>]</w:t>
        <w:br/>
        <w:t>TAIL_R_KEYS = [(0.0, R * 0.78), (0.35, R * 0.52), (0.7, R * 0.32), (1.0, R * 0.18)]</w:t>
        <w:br/>
        <w:t>TSP = resample(sample_curve(TAIL_CTRL), TAIL_STEP)</w:t>
        <w:br/>
        <w:t>TN = len(TSP) - 1</w:t>
        <w:br/>
        <w:t>tb, tt_ = [], []</w:t>
        <w:br/>
        <w:t>for i in range(TN):</w:t>
        <w:br/>
        <w:t xml:space="preserve">    mid, Ln, s, r, t, d, side = seg_info(TSP, i, TAIL_R_KEYS)</w:t>
        <w:br/>
        <w:t xml:space="preserve">    Rm = seg_matrix(t, d, side)</w:t>
        <w:br/>
        <w:t xml:space="preserve">    wk, hk = 1.0 - 0.3 * s, 0.94 + 0.2 * s</w:t>
        <w:br/>
        <w:t xml:space="preserve">    box(f"Tail_Seg_{i}", (2 * r * wk, Ln * 1.32, 2 * r * hk), mid, Rm, grad(0.25 + 0.75 * s), tail_root,</w:t>
        <w:br/>
        <w:t xml:space="preserve">        bevel=(0.06 * SC if s &lt; 0.3 else 0))</w:t>
        <w:br/>
        <w:t xml:space="preserve">    B(f"Tail_Back_{i}", (2 * r * wk * 0.66, Ln * 0.95, 0.13 * SC), mid + d * (r * hk), Rm, grad(s * 0.7), tail_root)</w:t>
        <w:br/>
        <w:t xml:space="preserve">    if s &lt; 0.7:</w:t>
        <w:br/>
        <w:t xml:space="preserve">        B(f"Tail_Belly_{i}", (2 * r * wk * 0.72, Ln * 0.78, 0.16 * SC), mid - d * (r * hk * 0.98), Rm, M_BELLY, tail_root)</w:t>
        <w:br/>
        <w:t xml:space="preserve">    bpt = mid + d * (r * hk * 0.9)</w:t>
        <w:br/>
        <w:t xml:space="preserve">    tb.append(bpt)</w:t>
        <w:br/>
        <w:t xml:space="preserve">    tt_.append(bpt + (d + t * 0.4).normalized() * (CREST_H * 0.4 * SC) * (1 - 0.6 * s))</w:t>
        <w:br/>
        <w:t xml:space="preserve">    if i % 3 == 1 and s &lt; 0.85:</w:t>
        <w:br/>
        <w:t xml:space="preserve">        wave_curl(f"Tail_Wave_{i}", bpt, d + t * 0.3, fwd_for(d) * 0.0 + (-t), CREST_H * 0.55 * SC * (1 - 0.6 * s), 0.35 * SC * (1 - 0.4 * s),</w:t>
        <w:br/>
        <w:t xml:space="preserve">                  tail_root, side, n=3)</w:t>
        <w:br/>
        <w:t>for k in range(len(tb) - 1):</w:t>
        <w:br/>
        <w:t xml:space="preserve">    plate(f"Tail_DorsalFin_{k}", [tb[k], tb[k + 1], tt_[k + 1], tt_[k]], 0.05 * SC, FINS[k % 2], tail_root)</w:t>
        <w:br/>
        <w:br/>
        <w:t># Nageoire caudale en croissant : deux lobes recourbés (rayons longs au bord, courts au centre)</w:t>
        <w:br/>
        <w:t>tip = TSP[-1]</w:t>
        <w:br/>
        <w:t>ct, cd, cs = frame(TSP[-1] - TSP[-2])</w:t>
        <w:br/>
        <w:t>B("Tail_Collar", (R * 0.36, 0.3 * SC, R * 0.45), tip - ct * 0.1 * SC, seg_matrix(ct, cd, cs), M_G[4], tail_root)</w:t>
        <w:br/>
        <w:t>froot = tip + ct * 0.05 * SC</w:t>
        <w:br/>
        <w:t>fan_fin("Tail_CaudalTop", froot, ct * 0.3 + cd * 1.0, ct * 1.0 + cd * 0.1, CAUDAL_RAYS, CAUDAL_L, CAUDAL_L * 0.4, tail_root,</w:t>
        <w:br/>
        <w:t xml:space="preserve">        ray_th=0.1 * SC, memb_t=0.05 * SC, bulge=0.05, tip_spike=0.4 * SC if not IS_BEBE else 0.0)</w:t>
        <w:br/>
        <w:t>fan_fin("Tail_CaudalBot", froot, ct * 0.3 - cd * 1.0, ct * 1.0 - cd * 0.1, CAUDAL_RAYS, CAUDAL_L, CAUDAL_L * 0.4, tail_root,</w:t>
        <w:br/>
        <w:t xml:space="preserve">        ray_th=0.1 * SC, memb_t=0.05 * SC, bulge=0.05, tip_spike=0.4 * SC if not IS_BEBE else 0.0)</w:t>
        <w:br/>
        <w:br/>
        <w:t># ----------------------------------------------------------</w:t>
        <w:br/>
        <w:t># 14. RENDU DE RARETÉ (RARE) + FX</w:t>
        <w:br/>
        <w:t>#     Motif secondaire : volutes de vagues sur les flancs et les cuisses. Crête double (grande vague +</w:t>
        <w:br/>
        <w:t>#     petites vagues). Cornes à 2 pointes. Accent lumineux discret : iris, pointes d'écume des vagues,</w:t>
        <w:br/>
        <w:t>#     2e bras des volutes (strength &lt;= 1.5). FX : quelques gouttes qui flottent.</w:t>
        <w:br/>
        <w:t># ----------------------------------------------------------</w:t>
        <w:br/>
        <w:t>def drop_mesh(r):</w:t>
        <w:br/>
        <w:t xml:space="preserve">    """Goutte low-poly : bipyramide à 5 côtés."""</w:t>
        <w:br/>
        <w:t xml:space="preserve">    v = [(0, 0, r * 1.5), (0, 0, -r)] + [(r * 0.8 * math.cos(k * 2 * math.pi / 5), r * 0.8 * math.sin(k * 2 * math.pi / 5), 0) for k in range(5)]</w:t>
        <w:br/>
        <w:t xml:space="preserve">    f = []</w:t>
        <w:br/>
        <w:t xml:space="preserve">    for k in range(5):</w:t>
        <w:br/>
        <w:t xml:space="preserve">        n = (k + 1) % 5</w:t>
        <w:br/>
        <w:t xml:space="preserve">        f.append((0, 2 + k, 2 + n))</w:t>
        <w:br/>
        <w:t xml:space="preserve">        f.append((1, 2 + n, 2 + k))</w:t>
        <w:br/>
        <w:t xml:space="preserve">    return mesh_from("drop", v, f)</w:t>
        <w:br/>
        <w:br/>
        <w:t>if ADD_FLOATING_FX:</w:t>
        <w:br/>
        <w:t xml:space="preserve">    top_z = HEAD_POS.z + HS * 2.0</w:t>
        <w:br/>
        <w:t xml:space="preserve">    for k in range(FX_N):</w:t>
        <w:br/>
        <w:t xml:space="preserve">        p = Vector((random.uniform(-1, 1) * (R * 1.6 + PEC_SPAN * 0.5),</w:t>
        <w:br/>
        <w:t xml:space="preserve">                    random.uniform(-TL * 1.0, TL * 0.5 + TAIL_L * 0.6),</w:t>
        <w:br/>
        <w:t xml:space="preserve">                    random.uniform(LEG_H * 1.2, top_z)))</w:t>
        <w:br/>
        <w:t xml:space="preserve">        place(f"FX_Drop_{k}", drop_mesh(FX_SIZE * random.uniform(0.6, 1.3)), M_FOAM if k % 3 == 0 else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1.5)</w:t>
      </w:r>
    </w:p>
    <w:p>
      <w:pPr>
        <w:pStyle w:val="ListBullet"/>
        <w:spacing w:after="40"/>
      </w:pPr>
      <w:r>
        <w:rPr>
          <w:b/>
        </w:rPr>
        <w:t>NECK_L / NECK_REACH</w:t>
      </w:r>
      <w:r>
        <w:t xml:space="preserve"> : longueur du cou et avancée de la tête</w:t>
      </w:r>
    </w:p>
    <w:p>
      <w:pPr>
        <w:pStyle w:val="ListBullet"/>
        <w:spacing w:after="40"/>
      </w:pPr>
      <w:r>
        <w:rPr>
          <w:b/>
        </w:rPr>
        <w:t>CREST_K / WAVE_N</w:t>
      </w:r>
      <w:r>
        <w:t xml:space="preserve"> : taille et nombre de lames de la vague du crâne</w:t>
      </w:r>
    </w:p>
    <w:p>
      <w:pPr>
        <w:pStyle w:val="ListBullet"/>
        <w:spacing w:after="40"/>
      </w:pPr>
      <w:r>
        <w:rPr>
          <w:b/>
        </w:rPr>
        <w:t>SWIRLS / SWIRL_N</w:t>
      </w:r>
      <w:r>
        <w:t xml:space="preserve"> : volutes sur les flancs</w:t>
      </w:r>
    </w:p>
    <w:p>
      <w:pPr>
        <w:pStyle w:val="ListBullet"/>
        <w:spacing w:after="40"/>
      </w:pPr>
      <w:r>
        <w:rPr>
          <w:b/>
        </w:rPr>
        <w:t>TAIL_L / TAIL_SWAY</w:t>
      </w:r>
      <w:r>
        <w:t xml:space="preserve"> : longueur et ondulation de la queue</w:t>
      </w:r>
    </w:p>
    <w:p>
      <w:pPr>
        <w:pStyle w:val="ListBullet"/>
        <w:spacing w:after="40"/>
      </w:pPr>
      <w:r>
        <w:rPr>
          <w:b/>
        </w:rPr>
        <w:t>GLOW</w:t>
      </w:r>
      <w:r>
        <w:t xml:space="preserve"> : intensité de l'accent lumineux</w:t>
      </w:r>
    </w:p>
    <w:p>
      <w:r>
        <w:br w:type="page"/>
      </w:r>
    </w:p>
    <w:p>
      <w:pPr>
        <w:pStyle w:val="Heading2"/>
      </w:pPr>
      <w:r>
        <w:t>Ado Marée</w:t>
      </w:r>
    </w:p>
    <w:p>
      <w:pPr>
        <w:spacing w:after="40"/>
      </w:pPr>
      <w:r>
        <w:rPr>
          <w:b w:val="0"/>
          <w:i w:val="0"/>
          <w:color w:val="595959"/>
          <w:sz w:val="18"/>
        </w:rPr>
        <w:t>5340 triangles · hauteur 7 m</w:t>
      </w:r>
    </w:p>
    <w:p>
      <w:pPr>
        <w:jc w:val="center"/>
      </w:pPr>
      <w:r>
        <w:drawing>
          <wp:inline xmlns:a="http://schemas.openxmlformats.org/drawingml/2006/main" xmlns:pic="http://schemas.openxmlformats.org/drawingml/2006/picture">
            <wp:extent cx="5580000" cy="2763429"/>
            <wp:docPr id="59" name="Picture 59"/>
            <wp:cNvGraphicFramePr>
              <a:graphicFrameLocks noChangeAspect="1"/>
            </wp:cNvGraphicFramePr>
            <a:graphic>
              <a:graphicData uri="http://schemas.openxmlformats.org/drawingml/2006/picture">
                <pic:pic>
                  <pic:nvPicPr>
                    <pic:cNvPr id="0" name="MAREE_ADO.jpg"/>
                    <pic:cNvPicPr/>
                  </pic:nvPicPr>
                  <pic:blipFill>
                    <a:blip r:embed="rId6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en arche de vague, museau allongé, sourcils, 2 petits crocs, crête double, cornes à 3 pointes, 2 volutes par flanc. Budget 6000 (89 %).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Marée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Marée = Eau, Rare, Équilibré,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Marée : pose, proportions, chaque</w:t>
        <w:br/>
        <w:t>élément de la tête, du corps, des nageoires (à la place des ailes), des pattes et de la queue de poisson, et la palette. Puis liste les</w:t>
        <w:br/>
        <w:t>contraintes du GDD qui s'appliquent. Je valide avant que tu codes.</w:t>
        <w:br/>
        <w:br/>
        <w:t>CE QUE LE MODÈLE DOIT REPRODUIRE (la description fait foi si tu n'as pas d'image)</w:t>
        <w:br/>
        <w:t>- Pose : Ado élancé : cou en arche de vague (monte derrière le poitrail puis plonge vers l'avant), tête penchée vers le bas, 4 pattes fines, longue queue de poisson en S.</w:t>
        <w:br/>
        <w:t>- Tête : crâne en wedge fin, museau allongé en pointe de proue, arête turquoise, mâchoire blanche, ligne de bouche, 2 narines. Yeux en amande : blanc, iris bleu lumineux, pupille fendue, sourcils obliques bleu foncé. 2 petits crocs blancs par côté. Cornes bleues à 3 pointes (branche arrière, pointe de bout, pointe avant), 1 nageoire de joue par côté.</w:t>
        <w:br/>
        <w:t>- Signe distinctif n°1 : CRÊTE EN VAGUE DÉFERLANTE. Sur le crâne, une vague faite de 5 lames en croissant qui montent puis se recourbent vers l'avant (bleu #1A4FA8 à la base, bleu roi, turquoise, bleu clair, pointe blanche d'écume émissive), doublée d'une 2e petite vague derrière (crête double). Sur le dos et le cou : une vague du même type tous les 3 segments, avec en plus de petites vagues sur les côtés une fois sur deux (2e rangée de la crête double), plus une fine nageoire dorsale continue (plaques turquoise / bleu clair alternées) ; de petites vagues continuent sur la queue.</w:t>
        <w:br/>
        <w:t>- Signe distinctif n°2 : VOLUTES de vagues stylisées sur les flancs : 2 spirale(s) par flanc (à 2 bras : un blanc #F0F6F8, un bleu clair #8FD6EA faiblement émissif, environ 1.2 tour, 5 segments par bras).</w:t>
        <w:br/>
        <w:t>- Signe distinctif n°3 : nageoires-oreilles : 4 rayons fins en éventail étroit rejetés vers l'arrière (rubans translucides turquoise / bleu clair, longueur 2.8).</w:t>
        <w:br/>
        <w:t>- Dégradé de couleurs : dos et dessus du cou bleu roi #1F5FBF, flancs bleu #1B72C4, bas des flancs turquoise #25A0CC, haut des pattes #1E88C8, jambes #25A0CC, pieds #2FB8D0, la queue passe du bleu au turquoise du hanche au bout.</w:t>
        <w:br/>
        <w:t>- Corps : torse sur une courbe Catmull-Rom (cou en arche + torse), segments biseautés plus fins que ceux d'Écume, bande turquoise sur le bas du flanc, plaque de dos bleu roi, plaques de ventre blanches bien séparées, plastron blanc sur le poitrail.</w:t>
        <w:br/>
        <w:t>- Nageoires : à la place des ailes : 2 longues pectorales balayées vers l'arrière comme des voiles (4 rayons, longueur 3.8, pointe au bout du grand rayon), et 2 pelviennes à 3 rayons sur les hanches. Membranes translucides turquoise / bleu clair en alternance, rayons bleu roi.</w:t>
        <w:br/>
        <w:t>- Pattes : 4 pattes fines : épaule et cuisse en wedge (dégradé), jambe en 2 barres, genouillère bleu foncé, grand pied turquoise, 3 doigts palmés + 3 griffes blanches par patte, petite nageoire turquoise à l'arrière de la jambe.</w:t>
        <w:br/>
        <w:t>- Queue : queue de poisson de 5.5 de long en S (amplitude 0.7), segments qui s'affinent et passent du bleu au turquoise, ventre blanc, nageoire dorsale continue et petites vagues, nageoire caudale en croissant (2 lobes de 4 rayons, taille 2.8) avec une pointe claire au bout des grands rayons.</w:t>
        <w:br/>
        <w:t>- Rendu de rareté (Rare) : motif secondaire (volutes de vagues), crête double, cornes à plusieurs pointes, dégradé de couleurs, et un accent lumineux discret : iris (strength 1.2), pointes d'écume des vagues et 2e bras des volutes (strength 0.7 et 0.6), rien de plus. 6 gouttes d'eau flottent autour du dragon.</w:t>
        <w:br/>
        <w:t>- Palette (hex, Principled BSDF) :</w:t>
        <w:br/>
        <w:t xml:space="preserve">  dégradé Grad0 #1F5FBF / Grad1 #1B72C4 / Grad2 #1E88C8 / Grad3 #25A0CC / Grad4 #2FB8D0, BodyDark #133973 (sourcils, ligne de bouche), BodyScale #17468D (plaque de dos, genouillères),</w:t>
        <w:br/>
        <w:t xml:space="preserve">  Belly #F0F6F8 (ventre, plastron, mâchoire), Horn #1A4FA8 / HornTip #8FD6EA (cornes), Crest #2FB8D0 / Crest2 #8FD6EA (vagues, arête du museau),</w:t>
        <w:br/>
        <w:t xml:space="preserve">  Mark #F0F6F8 (volutes), Foam #F0F6F8 émissif #8FD6EA (pointes d'écume), SwirlLight #8FD6EA émissif (2e bras des volutes),</w:t>
        <w:br/>
        <w:t xml:space="preserve">  Fin #8FD6EA / FinTeal #2FB8D0 (membranes, alpha 0.82), FinRay #1F5FBF (rayons), Claw #F0F6F8 (griffes, crocs), EyeWhite #F2F2F2,</w:t>
        <w:br/>
        <w:t xml:space="preserve">  Iris #1A6AD0 avec émission #4FB4FF (lueur), Black #0A0A0A (pupilles), Nostril #103958 (narines), Bubble #D6F6FF (gouttes, alpha 0.55).</w:t>
        <w:br/>
        <w:t>- Style : low-poly en blocs biseautés, lisible de loin, comme sur l'image. Pas de sculpture</w:t>
        <w:br/>
        <w:t xml:space="preserve">  organique. Les vagues sont des lames en croissant, les nageoires des plaques en éventail à rayons, les volutes des barres plates.</w:t>
        <w:br/>
        <w:br/>
        <w:t>CONTRAINTES TECHNIQUES</w:t>
        <w:br/>
        <w:t>- Budget : 6000 triangles maximum après modificateurs. Biseau à 1 segment au plus, et</w:t>
        <w:br/>
        <w:t xml:space="preserve">  seulement sur les gros blocs (crâne, museau, torse, cuisses, pieds, premiers segments de la queue, plastron), jamais sur les nageoires, rayons, griffes, écailles</w:t>
        <w:br/>
        <w:t xml:space="preserve">  ou petites pièces. Le script affiche le total de triangles à la fin.</w:t>
        <w:br/>
        <w:t>- Pièces séparées, sans squelette (le rig viendra plus tard, GDD partie 13).</w:t>
        <w:br/>
        <w:t>- Hiérarchie : un empty MAREE_ADO_MASTER_ROOT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penché vers l'avant de 20 degrés).</w:t>
        <w:br/>
        <w:t>- Tout dans une collection « MAREE_ADO ». Le script est relançable : au début, il supprime uniquement</w:t>
        <w:br/>
        <w:t xml:space="preserve">  les objets de cette collection et les enfants des roots MAREE_ADO_*. Il ne touche jamais aux autres</w:t>
        <w:br/>
        <w:t xml:space="preserve">  stades ni aux autres dragons de la scène.</w:t>
        <w:br/>
        <w:t>- Un bloc « RÉGLAGES DU STADE » en haut du code (R, TORSO_L, LEG_H, NECK_L, NECK_REACH, HEAD_SCALE, SNOUT_K, FANGS, EAR_L, CREST_H, WAVE_EVERY, SWIRLS, PEC_SPAN, TAIL_L, TAIL_SWAY, CAUDAL_L,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discrète seulement (Rare) : iris, pointes d'écume des vagues et 2e bras des volutes, strength 1.5 au maximum. Les nageoires sont translucides (alpha 0.82). Compatible Blender 4.x et 5.x.</w:t>
        <w:br/>
        <w:t>- Seed aléatoire fixe (3308) pour que chaque exécution donne le même dragon.</w:t>
        <w:br/>
        <w:t>- Option ADD_FLOATING_FX pour ajouter ou non les 6 gouttes d'eau flottantes.</w:t>
        <w:br/>
        <w:t>- Conventions : avant du dragon = -Y, haut = +Z, unité = mètre, hauteur totale 7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dégradé, crête en vague, volutes, cou en arche, queue en croissant))</w:t>
        <w:br/>
        <w:t xml:space="preserve">   avant de me le rendre. Donne le nombre de triangles.</w:t>
        <w:br/>
        <w:t>3. Une liste courte des réglages à changer pour ajuster la forme.</w:t>
      </w:r>
    </w:p>
    <w:p>
      <w:pPr>
        <w:pStyle w:val="Heading3"/>
      </w:pPr>
      <w:r>
        <w:t>Script Python Blender · maree_ado.py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Marée · Ado</w:t>
        <w:br/>
        <w:t>#  Rare · Eau · Aquatique · monde 3</w:t>
        <w:br/>
        <w:t>#  - Ado élancé : cou en arche plus long, museau plus long, yeux en amande avec sourcils, 2 petits crocs</w:t>
        <w:br/>
        <w:t>#  - Signes distinctifs : CRÊTE EN VAGUE DÉFERLANTE (tête + dos, bleu roi -&gt; turquoise -&gt; écume) et VOLUTES de vagues blanches sur les flancs</w:t>
        <w:br/>
        <w:t>#  - Dégradé bleu roi sur le dos vers turquoise sur les pattes et le bout de la queue, ventre blanc ; cou en arche, queue de poisson sinueuse</w:t>
        <w:br/>
        <w:t>#  - Rare : crête double, cornes à 2 pointes, motif secondaire (volutes), accent lumineux discret (iris, pointes d'écume)</w:t>
        <w:br/>
        <w:t># Avant du dragon = -Y, haut = +Z, unité = mètre</w:t>
        <w:br/>
        <w:t># ==========================================================</w:t>
        <w:br/>
        <w:br/>
        <w:t>random.seed(3308)            # même dragon à chaque exécution</w:t>
        <w:br/>
        <w:t>TAG = "MAREE_ADO"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"ADO"</w:t>
        <w:br/>
        <w:t>GLOW        = 0.8            # intensité de l'accent lumineux</w:t>
        <w:br/>
        <w:t>R           = 1.0               # rayon du torse</w:t>
        <w:br/>
        <w:t>TORSO_L     = 4.4         # longueur du torse</w:t>
        <w:br/>
        <w:t>LEG_H       = 1.0            # hauteur du dessous du ventre</w:t>
        <w:br/>
        <w:t>NECK_L      = 2.6          # longueur du cou</w:t>
        <w:br/>
        <w:t>NECK_REACH  = 0.85     # avancée de la tête</w:t>
        <w:br/>
        <w:t>NECK_DROP   = 0.6       # hauteur de la tête par rapport au sommet</w:t>
        <w:br/>
        <w:t>HEAD_SCALE  = 1.2      # taille de la tête</w:t>
        <w:br/>
        <w:t>SNOUT_K     = 0.85       # longueur du museau</w:t>
        <w:br/>
        <w:t>FANGS       = 2              # crocs par côté</w:t>
        <w:br/>
        <w:t>EAR_L       = 2.8           # longueur des nageoires-oreilles</w:t>
        <w:br/>
        <w:t>EAR_RAYS    = 4</w:t>
        <w:br/>
        <w:t>HORN_L      = 1.0          # longueur des cornes</w:t>
        <w:br/>
        <w:t>CREST_K     = 1.0         # taille de la crête en vague du crâne</w:t>
        <w:br/>
        <w:t>WAVE_N      = 5            # plaques par vague</w:t>
        <w:br/>
        <w:t>CHEEK_N     = 1</w:t>
        <w:br/>
        <w:t>STEP        = 0.6            # pas des segments du corps</w:t>
        <w:br/>
        <w:t>CREST_H     = 1.3         # hauteur des vagues dorsales</w:t>
        <w:br/>
        <w:t>WAVE_EVERY  = 3       # une vague tous les n segments</w:t>
        <w:br/>
        <w:t>SWIRLS      = 2            # volutes par flanc</w:t>
        <w:br/>
        <w:t>SWIRL_N     = 5          # segments par bras de volute</w:t>
        <w:br/>
        <w:t>LEG_SWIRL   = False        # volute sur les cuisses</w:t>
        <w:br/>
        <w:t>LEG_TH      = 0.72         # épaisseur des pattes</w:t>
        <w:br/>
        <w:t>PADDLE      = 1.0         # taille des pieds</w:t>
        <w:br/>
        <w:t>PEC_SPAN    = 3.8        # longueur des pectorales</w:t>
        <w:br/>
        <w:t>PEC_RAYS    = 4</w:t>
        <w:br/>
        <w:t>TAIL_L      = 5.5          # longueur de la queue</w:t>
        <w:br/>
        <w:t>TAIL_STEP   = 0.62</w:t>
        <w:br/>
        <w:t>TAIL_RISE   = 1.2</w:t>
        <w:br/>
        <w:t>TAIL_SWAY   = 0.7       # amplitude du S de la queue</w:t>
        <w:br/>
        <w:t>CAUDAL_L    = 2.8        # taille des lobes de la caudale</w:t>
        <w:br/>
        <w:t>CAUDAL_RAYS = 4</w:t>
        <w:br/>
        <w:t>FX_N        = 6</w:t>
        <w:br/>
        <w:t>FX_SIZE     = 0.35</w:t>
        <w:br/>
        <w:br/>
        <w:t># ----------------------------------------------------------</w:t>
        <w:br/>
        <w:t># 7. PALETTE DU DRAGON (identique aux 3 stades)</w:t>
        <w:br/>
        <w:t>#    Dégradé bleu roi (dos) -&gt; turquoise (pattes, bout de queue), ventre blanc, volutes et écume blanches.</w:t>
        <w:br/>
        <w:t>#    Rare : un motif secondaire (volutes de vagues), crête double, accent lumineux discret</w:t>
        <w:br/>
        <w:t>#    (iris + pointes d'écume, strength &lt;= 1.5).</w:t>
        <w:br/>
        <w:t># ----------------------------------------------------------</w:t>
        <w:br/>
        <w:t>def lerp_hex(a, b, t):</w:t>
        <w:br/>
        <w:t xml:space="preserve">    ca = [int(a[i:i + 2], 16) for i in (1, 3, 5)]</w:t>
        <w:br/>
        <w:t xml:space="preserve">    cb = [int(b[i:i + 2], 16) for i in (1, 3, 5)]</w:t>
        <w:br/>
        <w:t xml:space="preserve">    return "#%02X%02X%02X" % tuple(int(round(ca[k] + (cb[k] - ca[k]) * t)) for k in range(3))</w:t>
        <w:br/>
        <w:br/>
        <w:t>GRAD_STOPS = ["#1F5FBF", "#1B72C4", "#1E88C8", "#25A0CC", "#2FB8D0"]      # bleu roi -&gt; turquoise</w:t>
        <w:br/>
        <w:t>M_G = [get_mat(f"Grad{k}", GRAD_STOPS[k], 0.40) for k in range(5)]       # dégradé du dos aux pattes</w:t>
        <w:br/>
        <w:t>M_BODY   = M_G[1]</w:t>
        <w:br/>
        <w:t>M_DARK   = get_mat("BodyDark",  "#133973", 0.50)   # sourcils, ligne de bouche, dessous des nageoires</w:t>
        <w:br/>
        <w:t>M_SCALE  = get_mat("BodyScale", "#17468D", 0.45)   # plaques du dos, genouillères</w:t>
        <w:br/>
        <w:t>M_BELLY  = get_mat("Belly",     "#F0F6F8", 0.50)   # ventre en plaques, plastron, mâchoire</w:t>
        <w:br/>
        <w:t>M_HORN   = get_mat("Horn",      "#1A4FA8", 0.40)   # base des cornes</w:t>
        <w:br/>
        <w:t>M_HORNT  = get_mat("HornTip",   "#8FD6EA", 0.35)   # pointes des cornes</w:t>
        <w:br/>
        <w:t>M_CREST  = get_mat("Crest",     "#2FB8D0", 0.30)   # crêtes en vague (turquoise)</w:t>
        <w:br/>
        <w:t>M_CREST2 = get_mat("Crest2",    "#8FD6EA", 0.30)   # crêtes en vague (bleu clair)</w:t>
        <w:br/>
        <w:t>M_MARK   = get_mat("Mark",      "#F0F6F8", 0.35)   # volutes de vagues blanches</w:t>
        <w:br/>
        <w:t>M_FOAM   = get_mat("Foam",      "#F0F6F8", 0.30, emission="#8FD6EA", strength=0.9 * GLOW)  # pointes d'écume (accent lumineux)</w:t>
        <w:br/>
        <w:t>M_SWIRL2 = get_mat("SwirlLight", "#8FD6EA", 0.30, emission="#8FD6EA", strength=0.8 * GLOW)  # 2e bras des volutes (accent)</w:t>
        <w:br/>
        <w:t>M_FIN    = get_mat("Fin",       "#8FD6EA", 0.30, alpha=0.82)   # membranes des nageoires</w:t>
        <w:br/>
        <w:t>M_FIN2   = get_mat("FinTeal",   "#2FB8D0", 0.30, alpha=0.82)   # membranes turquoise</w:t>
        <w:br/>
        <w:t>M_RAY    = get_mat("FinRay",    "#1F5FBF", 0.40)   # rayons des nageoires</w:t>
        <w:br/>
        <w:t>M_CLAW   = get_mat("Claw",      "#F0F6F8", 0.35)   # griffes, crocs</w:t>
        <w:br/>
        <w:t>M_WHITE  = get_mat("EyeWhite",  "#F2F2F2", 0.30)</w:t>
        <w:br/>
        <w:t>M_IRIS   = get_mat("Iris",      "#1A6AD0", 0.25, emission="#4FB4FF", strength=1.5 * GLOW)  # lueur des yeux</w:t>
        <w:br/>
        <w:t>M_BLACK  = get_mat("Black",     "#0A0A0A", 0.30)   # pupilles</w:t>
        <w:br/>
        <w:t>M_NOSE   = get_mat("Nostril",   "#103958", 0.50)   # narines</w:t>
        <w:br/>
        <w:t>M_BUBBLE = get_mat("Bubble",    "#D6F6FF", 0.10, alpha=0.55)   # bulles flottantes (FX)</w:t>
        <w:br/>
        <w:t>FINS = [M_FIN, M_FIN2]</w:t>
        <w:br/>
        <w:t>CURL_MATS = [M_HORN, M_G[0], M_G[3], M_CREST, M_CREST2, M_FOAM]   # une vague : bleu roi -&gt; turquoise -&gt; écume</w:t>
        <w:br/>
        <w:br/>
        <w:t>def grad(t):</w:t>
        <w:br/>
        <w:t xml:space="preserve">    """Matériau du dégradé pour t dans [0, 1] (0 = dos bleu roi, 1 = turquoise)."""</w:t>
        <w:br/>
        <w:t xml:space="preserve">    return M_G[max(0, min(4, int(round(t * 4))))]</w:t>
        <w:br/>
        <w:br/>
        <w:t># ----------------------------------------------------------</w:t>
        <w:br/>
        <w:t># 8. PROPORTIONS ET HIÉRARCHIE</w:t>
        <w:br/>
        <w:t>#    Marée = vague : corps long et fin, cou en arche (comme une vague qui déferle), tête qui plonge.</w:t>
        <w:br/>
        <w:t>#    Tout est en unités de travail ; finalize() met le dragon à TARGET_HEIGHT.</w:t>
        <w:br/>
        <w:t># ----------------------------------------------------------</w:t>
        <w:br/>
        <w:t>IS_BEBE, IS_ADO, IS_ADULTE = (STAGE == "BEBE"), (STAGE == "ADO"), (STAGE == "ADULTE")</w:t>
        <w:br/>
        <w:t>SC = R / 1.0                                     # échelle des petits détails</w:t>
        <w:br/>
        <w:t>ZC = LEG_H + R * 0.9                             # hauteur du centre du torse</w:t>
        <w:br/>
        <w:t>TL = TORSO_L</w:t>
        <w:br/>
        <w:t>CHEST = Vector((0, -TL * 0.42, ZC + R * 0.1))    # poitrail (bas du cou)</w:t>
        <w:br/>
        <w:t>HIP = Vector((0, TL * 0.5, ZC - R * 0.05))       # hanches (début de la queue)</w:t>
        <w:br/>
        <w:t>L_N = NECK_L</w:t>
        <w:br/>
        <w:t># Le cou monte en arrière du poitrail, passe par un sommet puis plonge vers l'avant : arche de vague</w:t>
        <w:br/>
        <w:t>NECK_PTS = [CHEST + Vector((0, -L_N * NECK_REACH, L_N * NECK_DROP)),</w:t>
        <w:br/>
        <w:t xml:space="preserve">            CHEST + Vector((0, -L_N * 0.42, L_N * 1.0)),</w:t>
        <w:br/>
        <w:t xml:space="preserve">            CHEST + Vector((0, L_N * 0.1, L_N * 0.62)),</w:t>
        <w:br/>
        <w:t xml:space="preserve">            CHEST]</w:t>
        <w:br/>
        <w:t>NECK_TOP = NECK_PTS[0]</w:t>
        <w:br/>
        <w:t>HEAD_POS = NECK_TOP + Vector((0, -0.35, -0.05)) * HEAD_SCALE</w:t>
        <w:br/>
        <w:t>HEAD_PITCH = 20                                  # degrés : la tête plonge vers l'avant</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fan_fin(name, root, d0, d1, n, L0, L1, parent, ray_th, memb_t, bulge=0.1, tip_spike=0.0, mats=None):</w:t>
        <w:br/>
        <w:t xml:space="preserve">    """NAGEOIRE EN ÉVENTAIL : n rayons fins qui partent de 'root', du rayon d'attaque d0 (L0)</w:t>
        <w:br/>
        <w:t xml:space="preserve">    au rayon de fuite d1 (L1), avec des membranes translucides entre les rayons."""</w:t>
        <w:br/>
        <w:t xml:space="preserve">    mats = mats or FINS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 if k == 0 else 1.0), M_RAY, parent, up=up, depth=ray_th * 0.7)</w:t>
        <w:br/>
        <w:t xml:space="preserve">        tips.append(tip)</w:t>
        <w:br/>
        <w:t xml:space="preserve">    for k in range(n - 1):</w:t>
        <w:br/>
        <w:t xml:space="preserve">        plate(f"{name}_Memb_{k}", [root, root.lerp(tips[k], 0.93), root.lerp(tips[k + 1], 0.93)], memb_t,</w:t>
        <w:br/>
        <w:t xml:space="preserve">              mats[k % 2], parent)</w:t>
        <w:br/>
        <w:t xml:space="preserve">    if tip_spike &gt; 0:</w:t>
        <w:br/>
        <w:t xml:space="preserve">        shard(f"{name}_TipSpike", ray_th * 2.0, ray_th * 1.3, tip_spike, tips[0], tips[0] - root, M_HORNT, parent, up=up)</w:t>
        <w:br/>
        <w:t xml:space="preserve">    return tips</w:t>
        <w:br/>
        <w:br/>
        <w:t>def wave_curl(name, base, up, fwd, size, width, parent, side, n=5, thick=0.07, last_glow=True):</w:t>
        <w:br/>
        <w:t xml:space="preserve">    """CRÊTE EN VAGUE DÉFERLANTE (signe distinctif) : un arc de plaques qui monte puis se recourbe vers</w:t>
        <w:br/>
        <w:t xml:space="preserve">    l'avant. Couleurs : bleu roi à la base, turquoise au milieu, blanc d'écume émissif à la pointe.</w:t>
        <w:br/>
        <w:t xml:space="preserve">    base = pied de la vague, up = direction de montée, fwd = direction du déferlement."""</w:t>
        <w:br/>
        <w:t xml:space="preserve">    base, up, fwd, side = Vector(base), Vector(up).normalized(), Vector(fwd).normalized(), Vector(side).normalized()</w:t>
        <w:br/>
        <w:t xml:space="preserve">    ctr = base + fwd * (size * 0.85)</w:t>
        <w:br/>
        <w:t xml:space="preserve">    outer = []</w:t>
        <w:br/>
        <w:t xml:space="preserve">    for k in range(n + 1):</w:t>
        <w:br/>
        <w:t xml:space="preserve">        a = math.radians(170.0 * k / n)</w:t>
        <w:br/>
        <w:t xml:space="preserve">        outer.append(base + up * (size * math.sin(a) * 0.95) + fwd * (size * 0.85 * (1 - math.cos(a))))</w:t>
        <w:br/>
        <w:t xml:space="preserve">    # arc intérieur : même courbe rapprochée du centre, de plus en plus fine vers la pointe (lame en croissant)</w:t>
        <w:br/>
        <w:t xml:space="preserve">    inner = [ctr + (p - ctr) * (0.5 + 0.45 * k / n) for k, p in enumerate(outer)]</w:t>
        <w:br/>
        <w:t xml:space="preserve">    pts = outer</w:t>
        <w:br/>
        <w:t xml:space="preserve">    for k in range(n):</w:t>
        <w:br/>
        <w:t xml:space="preserve">        m = CURL_MATS[min(len(CURL_MATS) - 1, int(k * (len(CURL_MATS) - 1) / max(1, n - 1)))]</w:t>
        <w:br/>
        <w:t xml:space="preserve">        if k == n - 1 and not last_glow:</w:t>
        <w:br/>
        <w:t xml:space="preserve">            m = M_CREST2</w:t>
        <w:br/>
        <w:t xml:space="preserve">        plate(f"{name}_C{k}", [inner[k], outer[k], outer[k + 1], inner[k + 1]], width * (1.0 - 0.4 * k / n), m, parent)</w:t>
        <w:br/>
        <w:t xml:space="preserve">    return pts</w:t>
        <w:br/>
        <w:br/>
        <w:t>def swirl(name, center, out, axis_a, axis_b, size, parent, arm_mat, arm2_mat, turns=1.25, n=6, th=0.17):</w:t>
        <w:br/>
        <w:t xml:space="preserve">    """VOLUTE DE VAGUE stylisée sur le flanc : spirale à deux bras (blanc + bleu clair lumineux) posée</w:t>
        <w:br/>
        <w:t xml:space="preserve">    sur la peau. center = centre, out = normale vers l'extérieur, axis_a / axis_b = plan de la volute."""</w:t>
        <w:br/>
        <w:t xml:space="preserve">    center, out = Vector(center), Vector(out).normalized()</w:t>
        <w:br/>
        <w:t xml:space="preserve">    A, Bv = Vector(axis_a).normalized(), Vector(axis_b).normalized()</w:t>
        <w:br/>
        <w:t xml:space="preserve">    for arm, mat in enumerate((arm_mat, arm2_mat)):</w:t>
        <w:br/>
        <w:t xml:space="preserve">        ph = math.pi * arm</w:t>
        <w:br/>
        <w:t xml:space="preserve">        prev = None</w:t>
        <w:br/>
        <w:t xml:space="preserve">        for k in range(n + 1):</w:t>
        <w:br/>
        <w:t xml:space="preserve">            u = k / n</w:t>
        <w:br/>
        <w:t xml:space="preserve">            ang = ph + 2 * math.pi * turns * u</w:t>
        <w:br/>
        <w:t xml:space="preserve">            rho = size * (1.0 - 0.82 * u)</w:t>
        <w:br/>
        <w:t xml:space="preserve">            p = center + A * (rho * math.cos(ang)) + Bv * (rho * math.sin(ang)) + out * (0.03 * size)</w:t>
        <w:br/>
        <w:t xml:space="preserve">            if prev is not None:</w:t>
        <w:br/>
        <w:t xml:space="preserve">                link(f"{name}_{arm}_{k}", prev, p, th * size * (1.15 - 0.5 * u) * (1.0 if arm == 0 else 0.7), mat, parent,</w:t>
        <w:br/>
        <w:t xml:space="preserve">                     up=tuple(out), extra=th * size * 0.4, bevel=0, depth=0.1 * size)</w:t>
        <w:br/>
        <w:t xml:space="preserve">            prev = p</w:t>
        <w:br/>
        <w:br/>
        <w:t># ----------------------------------------------------------</w:t>
        <w:br/>
        <w:t># 9. TÊTE (coordonnées locales de HEAD_ROOT, mises à l'échelle par HEAD_SCALE)</w:t>
        <w:br/>
        <w:t>#    Tête fine et allongée, museau en pointe de proue, deux cornes à 2 pointes, nageoires-oreilles en rubans</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SKULL = (1.55, 1.7, 1.4)</w:t>
        <w:br/>
        <w:t>hwedge("Skull", SKULL, (0, 0, 0), mat=M_G[0], top_x=0.82, top_y=0.84, bevel=0.12)</w:t>
        <w:br/>
        <w:t>hwedge("Snout", (1.05, 1.9 * SNOUT_K, 0.74), (0, -0.75 - 0.95 * SNOUT_K, -0.28), mat=M_G[1], top_x=0.7, top_y=0.9,</w:t>
        <w:br/>
        <w:t xml:space="preserve">       shift_y=-0.08, bevel=0.07)</w:t>
        <w:br/>
        <w:t>hbox("SnoutBridge", (0.5, 1.5 * SNOUT_K, 0.12), (0, -0.7 - 0.9 * SNOUT_K, 0.1), mat=M_CREST)</w:t>
        <w:br/>
        <w:t>hbox("Jaw", (0.9, 1.7 * SNOUT_K, 0.26), (0, -0.7 - 0.9 * SNOUT_K, -0.7), mat=M_BELLY, bevel=0.03)</w:t>
        <w:br/>
        <w:t>hbox("Chin", (0.85, 0.7, 0.26), (0, -0.2, -0.68), mat=M_BELLY)</w:t>
        <w:br/>
        <w:t>hbox("MouthLine", (1.04, 1.8 * SNOUT_K, 0.05), (0, -0.75 - 0.95 * SNOUT_K, -0.64), mat=M_DARK)</w:t>
        <w:br/>
        <w:t>SNOUT_FRONT = -0.75 - 1.9 * SNOUT_K</w:t>
        <w:br/>
        <w:t>for sgn in (-1, 1):</w:t>
        <w:br/>
        <w:t xml:space="preserve">    hbox(f"Nostril_{sgn}", (0.16, 0.22, 0.06), (sgn * 0.24, SNOUT_FRONT + 0.3, 0.08), mat=M_NOSE)</w:t>
        <w:br/>
        <w:br/>
        <w:t># Yeux : blanc, iris bleu (lueur), pupille ronde (bébé) puis fendue, sourcils</w:t>
        <w:br/>
        <w:t>if IS_BEBE:</w:t>
        <w:br/>
        <w:t xml:space="preserve">    EW, EH, IW, IH, PW, PH = 0.95, 1.0, 0.75, 0.85, 0.42, 0.6</w:t>
        <w:br/>
        <w:t>elif IS_ADO:</w:t>
        <w:br/>
        <w:t xml:space="preserve">    EW, EH, IW, IH, PW, PH = 0.66, 0.54, 0.48, 0.46, 0.11, 0.42</w:t>
        <w:br/>
        <w:t>else:</w:t>
        <w:br/>
        <w:t xml:space="preserve">    EW, EH, IW, IH, PW, PH = 0.62, 0.5, 0.44, 0.42, 0.1, 0.4</w:t>
        <w:br/>
        <w:t>for sgn in (-1, 1):</w:t>
        <w:br/>
        <w:t xml:space="preserve">    ey, ez = -0.28,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hbox(f"Brow_{sgn}", (0.15, EW + 0.34, 0.18 if IS_ADO else 0.24),</w:t>
        <w:br/>
        <w:t xml:space="preserve">             (sgn * (ex + 0.02), ey - 0.06, ez + EH / 2 + 0.12), rot=(-14 if IS_ADO else -20, 0, 0), mat=M_DARK)</w:t>
        <w:br/>
        <w:br/>
        <w:t># Crocs blancs (ado : 2 par côté ; adulte : 3)</w:t>
        <w:br/>
        <w:t>if not IS_BEBE:</w:t>
        <w:br/>
        <w:t xml:space="preserve">    for sgn in (-1, 1):</w:t>
        <w:br/>
        <w:t xml:space="preserve">        for k in range(FANGS):</w:t>
        <w:br/>
        <w:t xml:space="preserve">            fy = SNOUT_FRONT + 0.4 + k * 0.4</w:t>
        <w:br/>
        <w:t xml:space="preserve">            hshard(f"Fang_{sgn}_{k}", 0.16, 0.16, 0.22 + 0.05 * FANGS, (sgn * 0.42, fy, -0.58), (0, 0.05, -1),</w:t>
        <w:br/>
        <w:t xml:space="preserve">                   M_CLAW, up=(1, 0, 0))</w:t>
        <w:br/>
        <w:br/>
        <w:t># Nageoires-oreilles : longs rubans translucides rejetés vers l'arrière (signe distinctif)</w:t>
        <w:br/>
        <w:t>for sgn in (-1, 1):</w:t>
        <w:br/>
        <w:t xml:space="preserve">    fan_fin(f"Head_EarFin_{sgn}", hv((sgn * 0.74, 0.35, 0.15)), (sgn * 0.45, 1.0, 0.5), (sgn * 0.55, 1.0, -0.35),</w:t>
        <w:br/>
        <w:t xml:space="preserve">            EAR_RAYS, EAR_L * HS, EAR_L * 0.5 * HS, H, ray_th=0.09 * HS, memb_t=0.05 * HS, bulge=0.06,</w:t>
        <w:br/>
        <w:t xml:space="preserve">            mats=[M_FIN, M_FIN2])</w:t>
        <w:br/>
        <w:br/>
        <w:t># Cornes bleues à DEUX POINTES : branche principale vers l'arrière + pointe avant plus courte</w:t>
        <w:br/>
        <w:t>for sgn in (-1, 1):</w:t>
        <w:br/>
        <w:t xml:space="preserve">    p0 = Vector((sgn * 0.4, 0.2, 0.62))</w:t>
        <w:br/>
        <w:t xml:space="preserve">    p1 = p0 + Vector((sgn * 0.1, 0.5, 0.35)) * HORN_L</w:t>
        <w:br/>
        <w:t xml:space="preserve">    p2 = p1 + Vector((sgn * 0.05, 0.55, 0.05)) * HORN_L</w:t>
        <w:br/>
        <w:t xml:space="preserve">    bar(f"Head_Horn_{sgn}_0", hv(p0), hv(p1), 0.22 * HS, M_HORN, H, up=(1, 0, 0))</w:t>
        <w:br/>
        <w:t xml:space="preserve">    shard(f"Head_Horn_{sgn}_1", 0.22 * HS, 0.22 * HS, (p2 - p1).length * HS * 1.1, hv(p1), p2 - p1, M_HORNT, H)</w:t>
        <w:br/>
        <w:t xml:space="preserve">    if not IS_BEBE:</w:t>
        <w:br/>
        <w:t xml:space="preserve">        q = p0 + (p1 - p0) * 0.55</w:t>
        <w:br/>
        <w:t xml:space="preserve">        shard(f"Head_Horn_{sgn}_2", 0.18 * HS, 0.18 * HS, 0.55 * HORN_L * HS, hv(q), (sgn * 0.45, -0.7, 0.7), M_HORNT, H)</w:t>
        <w:br/>
        <w:br/>
        <w:t># CRÊTE EN VAGUE sur le crâne (double : grande vague + petite vague derrière)</w:t>
        <w:br/>
        <w:t>wave_curl("Head_Wave", hv((0, 0.5, 0.62)), (0, 0.15, 1.0), (0, -1.0, -0.2), 1.25 * HS * CREST_K, 0.6 * HS, H, (1, 0, 0), n=WAVE_N)</w:t>
        <w:br/>
        <w:t>if not IS_BEBE:</w:t>
        <w:br/>
        <w:t xml:space="preserve">    wave_curl("Head_Wave2", hv((0, 0.75, 0.55)), (0, 0.3, 1.0), (0, -1.0, -0.15), 0.75 * HS * CREST_K, 0.4 * HS, H, (1, 0, 0), n=4)</w:t>
        <w:br/>
        <w:br/>
        <w:t># Nageoires de joue (ado / adulte)</w:t>
        <w:br/>
        <w:t>if not IS_BEBE:</w:t>
        <w:br/>
        <w:t xml:space="preserve">    for sgn in (-1, 1):</w:t>
        <w:br/>
        <w:t xml:space="preserve">        for k in range(CHEEK_N):</w:t>
        <w:br/>
        <w:t xml:space="preserve">            base = hv((sgn * 0.72, -0.05 + k * 0.22, -0.4 - k * 0.1))</w:t>
        <w:br/>
        <w:t xml:space="preserve">            tip = base + Vector((sgn * 0.5, 0.9, -0.3 - 0.2 * k)) * HS * 0.8</w:t>
        <w:br/>
        <w:t xml:space="preserve">            plate(f"Head_Cheek_{sgn}_{k}", [base, base.lerp(tip, 0.4) + Vector((0, 0, 0.2 * HS)), tip,</w:t>
        <w:br/>
        <w:t xml:space="preserve">                                            base.lerp(tip, 0.4) - Vector((0, 0, 0.12 * HS))], 0.05 * HS, FINS[k % 2], H)</w:t>
        <w:br/>
        <w:br/>
        <w:t># ----------------------------------------------------------</w:t>
        <w:br/>
        <w:t># 10. CORPS : courbe Catmull-Rom (cou en arche + torse), segments fins, dégradé de couleurs,</w:t>
        <w:br/>
        <w:t>#     ventre en plaques, crête de vagues dorsale (double), volutes sur les flancs</w:t>
        <w:br/>
        <w:t># ----------------------------------------------------------</w:t>
        <w:br/>
        <w:t>BODY_CTRL = NECK_PTS + [Vector((0, -TL * 0.08, ZC + R * 0.08)), Vector((0, TL * 0.24, ZC)), HIP]</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R * 0.52), (S_CHEST * 0.7, R * 0.62), (S_CHEST, R * 0.88), (S_CHEST + (1 - S_CHEST) * 0.2, R),</w:t>
        <w:br/>
        <w:t xml:space="preserve">               (S_CHEST + (1 - S_CHEST) * 0.7, R * 0.96), (1.0, R * 0.8)]</w:t>
        <w:br/>
        <w:br/>
        <w:t>def seg_info(spine, i, keys):</w:t>
        <w:br/>
        <w:t xml:space="preserve">    p1, p2 = spine[i], spine[i + 1]</w:t>
        <w:br/>
        <w:t xml:space="preserve">    s = (i + 0.5) / (len(spine) - 1)</w:t>
        <w:br/>
        <w:t xml:space="preserve">    t, d, side = frame(p2 - p1)</w:t>
        <w:br/>
        <w:t xml:space="preserve">    return (p1 + p2) / 2, (p2 - p1).length, s, keyed(keys, s), t, d, side</w:t>
        <w:br/>
        <w:br/>
        <w:t>FWD = Vector((0, -1, 0))</w:t>
        <w:br/>
        <w:t>def fwd_for(d):</w:t>
        <w:br/>
        <w:t xml:space="preserve">    f = FWD - d * FWD.dot(d)</w:t>
        <w:br/>
        <w:t xml:space="preserve">    return f.normalized() if f.length &gt; 1e-3 else FWD</w:t>
        <w:br/>
        <w:br/>
        <w:t>torso_segs = []</w:t>
        <w:br/>
        <w:t>dorsal_b, dorsal_t = [], []</w:t>
        <w:br/>
        <w:t>for i in range(N):</w:t>
        <w:br/>
        <w:t xml:space="preserve">    mid, Ln, s, r, t, d, side = seg_info(SPINE, i, BODY_R_KEYS)</w:t>
        <w:br/>
        <w:t xml:space="preserve">    Rm = seg_matrix(t, d, side)</w:t>
        <w:br/>
        <w:t xml:space="preserve">    neck = s &lt; S_CHEST</w:t>
        <w:br/>
        <w:t xml:space="preserve">    box(f"Body_Seg_{i}", (2 * r * 1.0, Ln * 1.32, 2 * r * 0.92), mid, Rm, M_G[1 if not neck else 0], body_root, bevel=0.07 * SC)</w:t>
        <w:br/>
        <w:t xml:space="preserve">    # flanc bas turquoise (dégradé : le dos est bleu roi, le bas du flanc est turquoise)</w:t>
        <w:br/>
        <w:t xml:space="preserve">    B(f"Body_Flank_{i}", (2 * r * 1.03, Ln * 1.0, r * 0.5), mid - d * (r * 0.42), Rm, M_G[3], body_root)</w:t>
        <w:br/>
        <w:t xml:space="preserve">    if s &gt; S_CHEST * 0.25:</w:t>
        <w:br/>
        <w:t xml:space="preserve">        B(f"Body_Belly_{i}", (2 * r * 0.72, Ln * 0.78, 0.18 * SC), mid - d * (r * 0.92 * 0.97), Rm, M_BELLY, body_root)</w:t>
        <w:br/>
        <w:t xml:space="preserve">    Rt = Rm @ Euler((math.radians(-6), 0, 0)).to_matrix()</w:t>
        <w:br/>
        <w:t xml:space="preserve">    B(f"Body_Back_{i}", (2 * r * 0.7, Ln * 0.95, 0.15 * SC), mid + d * (r * 0.92 * 0.98), Rt, M_G[0], body_root)</w:t>
        <w:br/>
        <w:t xml:space="preserve">    if not neck:</w:t>
        <w:br/>
        <w:t xml:space="preserve">        torso_segs.append(i)</w:t>
        <w:br/>
        <w:t xml:space="preserve">    bpt = mid + d * (r * 0.9)</w:t>
        <w:br/>
        <w:t xml:space="preserve">    dorsal_b.append(bpt)</w:t>
        <w:br/>
        <w:t xml:space="preserve">    dorsal_t.append(bpt + d * (CREST_H * 0.35 * SC) * (0.7 + 0.3 * math.sin(i)))</w:t>
        <w:br/>
        <w:t xml:space="preserve">    # grande vague dorsale tous les WAVE_EVERY segments (la taille suit la hauteur du dos)</w:t>
        <w:br/>
        <w:t xml:space="preserve">    if i % WAVE_EVERY == 1 and s &gt; S_CHEST * 0.15:</w:t>
        <w:br/>
        <w:t xml:space="preserve">        fade = 1.0 - 0.45 * max(0.0, (s - S_CHEST) / max(1e-3, 1 - S_CHEST))</w:t>
        <w:br/>
        <w:t xml:space="preserve">        wave_curl(f"Body_Wave_{i}", bpt, d + t * 0.35, fwd_for(d), CREST_H * SC * fade, 0.55 * SC, body_root, side, n=4)</w:t>
        <w:br/>
        <w:t xml:space="preserve">        if not IS_BEBE and i % (WAVE_EVERY * 2) == 1:    # petite vague de la 2e rangée de la crête double</w:t>
        <w:br/>
        <w:t xml:space="preserve">            for sgn in (-1, 1):</w:t>
        <w:br/>
        <w:t xml:space="preserve">                wave_curl(f"Body_WaveS_{i}_{sgn}", bpt + side * sgn * r * 0.5, d + t * 0.3 + side * sgn * 0.4, fwd_for(d),</w:t>
        <w:br/>
        <w:t xml:space="preserve">                          CREST_H * SC * fade * 0.45, 0.28 * SC, body_root, side, n=3)</w:t>
        <w:br/>
        <w:t>comb_pts = len(dorsal_b)</w:t>
        <w:br/>
        <w:t>for k in range(comb_pts - 1):</w:t>
        <w:br/>
        <w:t xml:space="preserve">    plate(f"Body_DorsalFin_{k}", [dorsal_b[k], dorsal_b[k + 1], dorsal_t[k + 1], dorsal_t[k]], 0.05 * SC,</w:t>
        <w:br/>
        <w:t xml:space="preserve">          FINS[k % 2], body_root)</w:t>
        <w:br/>
        <w:br/>
        <w:t># Plastron blanc sur le poitrail</w:t>
        <w:br/>
        <w:t>mid, Ln, s, r, t, d, side = seg_info(SPINE, i_chest, BODY_R_KEYS)</w:t>
        <w:br/>
        <w:t>box("Body_Plastron", (r * 1.3, 0.28 * SC, r * 1.0), CHEST + Vector((0, -r * 0.82, -r * 0.35)), (16, 0, 0),</w:t>
        <w:br/>
        <w:t xml:space="preserve">    M_BELLY, body_root, bevel=0.05 * SC)</w:t>
        <w:br/>
        <w:br/>
        <w:t># MOTIF : volutes de vagues stylisées sur les flancs du torse (signe distinctif)</w:t>
        <w:br/>
        <w:t>sw_idx = [torso_segs[int((len(torso_segs) - 1) * (k + 0.5) / SWIRLS)] for k in range(SWIRLS)] if SWIRLS else []</w:t>
        <w:br/>
        <w:t>for k, i in enumerate(sw_idx):</w:t>
        <w:br/>
        <w:t xml:space="preserve">    mid, Ln, s, r, t, d, side = seg_info(SPINE, i, BODY_R_KEYS)</w:t>
        <w:br/>
        <w:t xml:space="preserve">    for sgn in (-1, 1):</w:t>
        <w:br/>
        <w:t xml:space="preserve">        swirl(f"Body_Swirl_{k}_{sgn}", mid + side * sgn * r * 1.04 + d * r * 0.12, side * sgn, -t, d, r * 1.0, body_root,</w:t>
        <w:br/>
        <w:t xml:space="preserve">              M_MARK, M_SWIRL2, turns=1.2, n=SWIRL_N)</w:t>
        <w:br/>
        <w:br/>
        <w:t># ----------------------------------------------------------</w:t>
        <w:br/>
        <w:t># 11. PATTES FINES : épaule / cuisse en wedge, jambe, genouillère, pied palmé, 3 doigts + 3 griffes blanches,</w:t>
        <w:br/>
        <w:t>#     petite nageoire dorsale sur l'arrière de la jambe, volute sur la cuisse (ado / adulte)</w:t>
        <w:br/>
        <w:t># ----------------------------------------------------------</w:t>
        <w:br/>
        <w:t>FOOT_H = 0.26 * SC</w:t>
        <w:br/>
        <w:br/>
        <w:t>def leg(name, sgn, y, th, hind):</w:t>
        <w:br/>
        <w:t xml:space="preserve">    x = sgn * R * 0.8</w:t>
        <w:br/>
        <w:t xml:space="preserve">    pad = PADDLE * (1.15 if hind else 1.0)</w:t>
        <w:br/>
        <w:t xml:space="preserve">    wedge(f"{name}_Thigh", (th * 1.25, th * (1.7 if hind else 1.45), R * 1.2),</w:t>
        <w:br/>
        <w:t xml:space="preserve">          (x + sgn * th * 0.1, y, ZC - R * 0.3), mat=M_G[2], parent=legs_root, top_x=0.8, top_y=0.75, bevel=0.08 * SC)</w:t>
        <w:br/>
        <w:t xml:space="preserve">    top = Vector((x + sgn * th * 0.15, y, ZC - R * 0.55))</w:t>
        <w:br/>
        <w:t xml:space="preserve">    knee = Vector((x + sgn * th * 0.32, y + (th * 0.5 if hind else -th * 0.1), FOOT_H + LEG_H * 0.5))</w:t>
        <w:br/>
        <w:t xml:space="preserve">    ankle = Vector((x + sgn * th * 0.4, y + (-th * 0.1 if hind else -th * 0.3), FOOT_H * 0.9))</w:t>
        <w:br/>
        <w:t xml:space="preserve">    link(f"{name}_Upper", top, knee, th * 0.9, M_G[2], legs_root, up=(0, 1, 0), extra=th * 0.4, bevel=0.04 * SC, depth=th)</w:t>
        <w:br/>
        <w:t xml:space="preserve">    link(f"{name}_Lower", knee, ankle, th * 0.7, M_G[3], legs_root, up=(0, 1, 0), extra=th * 0.4, bevel=0, depth=th * 0.75)</w:t>
        <w:br/>
        <w:t xml:space="preserve">    B(f"{name}_Knee", (th * 0.85, th * 0.5, th * 0.5), knee + Vector((0, -th * 0.36, 0)), mat=M_SCALE, parent=legs_root)</w:t>
        <w:br/>
        <w:t xml:space="preserve">    if not IS_BEBE:   # nageoire dorsale à l'arrière de la jambe</w:t>
        <w:br/>
        <w:t xml:space="preserve">        shard(f"{name}_LegFin", th * 0.3, th * 0.1, th * 1.1, knee + Vector((0, th * 0.35, 0)), (sgn * 0.15, 0.7, 0.8), M_CREST, legs_root,</w:t>
        <w:br/>
        <w:t xml:space="preserve">              up=(1, 0, 0))</w:t>
        <w:br/>
        <w:t xml:space="preserve">    F = Vector((ankle.x, ankle.y - th * 0.3, FOOT_H / 2))</w:t>
        <w:br/>
        <w:t xml:space="preserve">    box(f"{name}_Foot", (th * 1.2 * pad, th * 1.15 * pad, FOOT_H), F, mat=M_G[4], parent=legs_root, bevel=0.04 * SC)</w:t>
        <w:br/>
        <w:t xml:space="preserve">    bases, tips = [], []</w:t>
        <w:br/>
        <w:t xml:space="preserve">    for k in (-1, 0, 1):</w:t>
        <w:br/>
        <w:t xml:space="preserve">        b = F + Vector((k * th * 0.36 * pad, -th * 0.45 * pad, -FOOT_H * 0.2))</w:t>
        <w:br/>
        <w:t xml:space="preserve">        tp = F + Vector((k * th * 0.85 * pad, -th * 1.3 * pad, -FOOT_H * 0.3))</w:t>
        <w:br/>
        <w:t xml:space="preserve">        bar(f"{name}_Toe_{k}", b, tp, th * 0.22, M_G[4], legs_root, up=(0, 0, 1), depth=FOOT_H * 0.55)</w:t>
        <w:br/>
        <w:t xml:space="preserve">        shard(f"{name}_Claw_{k}", th * 0.18, th * 0.14, th * 0.4, tp - Vector((0, th * 0.05, 0)), (k * 0.3, -1, -0.25), M_CLAW,</w:t>
        <w:br/>
        <w:t xml:space="preserve">              legs_root)</w:t>
        <w:br/>
        <w:t xml:space="preserve">        bases.append(b); tips.append(tp)</w:t>
        <w:br/>
        <w:t xml:space="preserve">    for k in range(2):</w:t>
        <w:br/>
        <w:t xml:space="preserve">        plate(f"{name}_Web_{k}", [bases[k], tips[k] + (bases[k] - tips[k]) * 0.12,</w:t>
        <w:br/>
        <w:t xml:space="preserve">                                  tips[k + 1] + (bases[k + 1] - tips[k + 1]) * 0.12, bases[k + 1]], 0.05 * SC, M_FIN, legs_root)</w:t>
        <w:br/>
        <w:t xml:space="preserve">    if LEG_SWIRL:</w:t>
        <w:br/>
        <w:t xml:space="preserve">        swirl(f"{name}_Swirl", Vector((x + sgn * th * 0.78, y, ZC - R * 0.42)), (sgn, 0, 0), (0, -1, 0), (0, 0, 1), th * 0.55,</w:t>
        <w:br/>
        <w:t xml:space="preserve">              legs_root, M_MARK, M_SWIRL2, turns=1.0, n=5)</w:t>
        <w:br/>
        <w:br/>
        <w:t>LEG_Y_F, LEG_Y_R = -TL * 0.3, TL * 0.3</w:t>
        <w:br/>
        <w:t>for sgn in (-1, 1):</w:t>
        <w:br/>
        <w:t xml:space="preserve">    leg(f"Legs_Front_{sgn}", sgn, LEG_Y_F, LEG_TH, False)</w:t>
        <w:br/>
        <w:t xml:space="preserve">    leg(f"Legs_Back_{sgn}", sgn, LEG_Y_R, LEG_TH * 1.1, True)</w:t>
        <w:br/>
        <w:br/>
        <w:t># ----------------------------------------------------------</w:t>
        <w:br/>
        <w:t># 12. NAGEOIRES (à la place des ailes) : longues pectorales balayées vers l'arrière (voiles),</w:t>
        <w:br/>
        <w:t>#     petites pelviennes</w:t>
        <w:br/>
        <w:t># ----------------------------------------------------------</w:t>
        <w:br/>
        <w:t>for sgn in (-1, 1):</w:t>
        <w:br/>
        <w:t xml:space="preserve">    proot = Vector((sgn * R * 0.8, -TL * 0.2, ZC + R * 0.55))</w:t>
        <w:br/>
        <w:t xml:space="preserve">    B(f"Wings_PecBase_{sgn}", (0.5 * SC, 0.9 * SC, 0.4 * SC), proot, rot=(0, sgn * 25, 0), mat=M_G[1], parent=wings_root)</w:t>
        <w:br/>
        <w:t xml:space="preserve">    fan_fin(f"Wings_Pec_{sgn}", proot, (sgn * 0.55, 0.9, 0.7), (sgn * 0.5, 1.0, -0.35), PEC_RAYS, PEC_SPAN, PEC_SPAN * 0.4,</w:t>
        <w:br/>
        <w:t xml:space="preserve">            wings_root, ray_th=0.12 * SC, memb_t=0.06 * SC, bulge=0.08, tip_spike=(0.5 * SC if not IS_BEBE else 0.0))</w:t>
        <w:br/>
        <w:t xml:space="preserve">    vroot = Vector((sgn * R * 0.85, TL * 0.4, ZC + R * 0.3))</w:t>
        <w:br/>
        <w:t xml:space="preserve">    fan_fin(f"Wings_Pelv_{sgn}", vroot, (sgn * 0.6, 0.9, 0.5), (sgn * 0.4, 1.0, -0.2), 3, PEC_SPAN * 0.5, PEC_SPAN * 0.3,</w:t>
        <w:br/>
        <w:t xml:space="preserve">            wings_root, ray_th=0.09 * SC, memb_t=0.05 * SC)</w:t>
        <w:br/>
        <w:br/>
        <w:t># ----------------------------------------------------------</w:t>
        <w:br/>
        <w:t># 13. QUEUE DE POISSON LONGUE ET SINUEUSE : courbe Catmull-Rom en S, dégradé vers le turquoise,</w:t>
        <w:br/>
        <w:t>#     petites vagues sur la crête, nageoire caudale en croissant à rayons</w:t>
        <w:br/>
        <w:t># ----------------------------------------------------------</w:t>
        <w:br/>
        <w:t>SW = R * TAIL_SWAY</w:t>
        <w:br/>
        <w:t>TAIL_CTRL = [</w:t>
        <w:br/>
        <w:t xml:space="preserve">    HIP,</w:t>
        <w:br/>
        <w:t xml:space="preserve">    HIP + Vector((SW * 0.5, TAIL_L * 0.25, -R * 0.3)),</w:t>
        <w:br/>
        <w:t xml:space="preserve">    HIP + Vector((-SW, TAIL_L * 0.52, -R * 0.3)),</w:t>
        <w:br/>
        <w:t xml:space="preserve">    HIP + Vector((SW, TAIL_L * 0.8, TAIL_RISE * 0.3)),</w:t>
        <w:br/>
        <w:t xml:space="preserve">    HIP + Vector((0, TAIL_L, TAIL_RISE)),</w:t>
        <w:br/>
        <w:t>]</w:t>
        <w:br/>
        <w:t>TAIL_R_KEYS = [(0.0, R * 0.78), (0.35, R * 0.52), (0.7, R * 0.32), (1.0, R * 0.18)]</w:t>
        <w:br/>
        <w:t>TSP = resample(sample_curve(TAIL_CTRL), TAIL_STEP)</w:t>
        <w:br/>
        <w:t>TN = len(TSP) - 1</w:t>
        <w:br/>
        <w:t>tb, tt_ = [], []</w:t>
        <w:br/>
        <w:t>for i in range(TN):</w:t>
        <w:br/>
        <w:t xml:space="preserve">    mid, Ln, s, r, t, d, side = seg_info(TSP, i, TAIL_R_KEYS)</w:t>
        <w:br/>
        <w:t xml:space="preserve">    Rm = seg_matrix(t, d, side)</w:t>
        <w:br/>
        <w:t xml:space="preserve">    wk, hk = 1.0 - 0.3 * s, 0.94 + 0.2 * s</w:t>
        <w:br/>
        <w:t xml:space="preserve">    box(f"Tail_Seg_{i}", (2 * r * wk, Ln * 1.32, 2 * r * hk), mid, Rm, grad(0.25 + 0.75 * s), tail_root,</w:t>
        <w:br/>
        <w:t xml:space="preserve">        bevel=(0.06 * SC if s &lt; 0.3 else 0))</w:t>
        <w:br/>
        <w:t xml:space="preserve">    B(f"Tail_Back_{i}", (2 * r * wk * 0.66, Ln * 0.95, 0.13 * SC), mid + d * (r * hk), Rm, grad(s * 0.7), tail_root)</w:t>
        <w:br/>
        <w:t xml:space="preserve">    if s &lt; 0.7:</w:t>
        <w:br/>
        <w:t xml:space="preserve">        B(f"Tail_Belly_{i}", (2 * r * wk * 0.72, Ln * 0.78, 0.16 * SC), mid - d * (r * hk * 0.98), Rm, M_BELLY, tail_root)</w:t>
        <w:br/>
        <w:t xml:space="preserve">    bpt = mid + d * (r * hk * 0.9)</w:t>
        <w:br/>
        <w:t xml:space="preserve">    tb.append(bpt)</w:t>
        <w:br/>
        <w:t xml:space="preserve">    tt_.append(bpt + (d + t * 0.4).normalized() * (CREST_H * 0.4 * SC) * (1 - 0.6 * s))</w:t>
        <w:br/>
        <w:t xml:space="preserve">    if i % 3 == 1 and s &lt; 0.85:</w:t>
        <w:br/>
        <w:t xml:space="preserve">        wave_curl(f"Tail_Wave_{i}", bpt, d + t * 0.3, fwd_for(d) * 0.0 + (-t), CREST_H * 0.55 * SC * (1 - 0.6 * s), 0.35 * SC * (1 - 0.4 * s),</w:t>
        <w:br/>
        <w:t xml:space="preserve">                  tail_root, side, n=3)</w:t>
        <w:br/>
        <w:t>for k in range(len(tb) - 1):</w:t>
        <w:br/>
        <w:t xml:space="preserve">    plate(f"Tail_DorsalFin_{k}", [tb[k], tb[k + 1], tt_[k + 1], tt_[k]], 0.05 * SC, FINS[k % 2], tail_root)</w:t>
        <w:br/>
        <w:br/>
        <w:t># Nageoire caudale en croissant : deux lobes recourbés (rayons longs au bord, courts au centre)</w:t>
        <w:br/>
        <w:t>tip = TSP[-1]</w:t>
        <w:br/>
        <w:t>ct, cd, cs = frame(TSP[-1] - TSP[-2])</w:t>
        <w:br/>
        <w:t>B("Tail_Collar", (R * 0.36, 0.3 * SC, R * 0.45), tip - ct * 0.1 * SC, seg_matrix(ct, cd, cs), M_G[4], tail_root)</w:t>
        <w:br/>
        <w:t>froot = tip + ct * 0.05 * SC</w:t>
        <w:br/>
        <w:t>fan_fin("Tail_CaudalTop", froot, ct * 0.3 + cd * 1.0, ct * 1.0 + cd * 0.1, CAUDAL_RAYS, CAUDAL_L, CAUDAL_L * 0.4, tail_root,</w:t>
        <w:br/>
        <w:t xml:space="preserve">        ray_th=0.1 * SC, memb_t=0.05 * SC, bulge=0.05, tip_spike=0.4 * SC if not IS_BEBE else 0.0)</w:t>
        <w:br/>
        <w:t>fan_fin("Tail_CaudalBot", froot, ct * 0.3 - cd * 1.0, ct * 1.0 - cd * 0.1, CAUDAL_RAYS, CAUDAL_L, CAUDAL_L * 0.4, tail_root,</w:t>
        <w:br/>
        <w:t xml:space="preserve">        ray_th=0.1 * SC, memb_t=0.05 * SC, bulge=0.05, tip_spike=0.4 * SC if not IS_BEBE else 0.0)</w:t>
        <w:br/>
        <w:br/>
        <w:t># ----------------------------------------------------------</w:t>
        <w:br/>
        <w:t># 14. RENDU DE RARETÉ (RARE) + FX</w:t>
        <w:br/>
        <w:t>#     Motif secondaire : volutes de vagues sur les flancs et les cuisses. Crête double (grande vague +</w:t>
        <w:br/>
        <w:t>#     petites vagues). Cornes à 2 pointes. Accent lumineux discret : iris, pointes d'écume des vagues,</w:t>
        <w:br/>
        <w:t>#     2e bras des volutes (strength &lt;= 1.5). FX : quelques gouttes qui flottent.</w:t>
        <w:br/>
        <w:t># ----------------------------------------------------------</w:t>
        <w:br/>
        <w:t>def drop_mesh(r):</w:t>
        <w:br/>
        <w:t xml:space="preserve">    """Goutte low-poly : bipyramide à 5 côtés."""</w:t>
        <w:br/>
        <w:t xml:space="preserve">    v = [(0, 0, r * 1.5), (0, 0, -r)] + [(r * 0.8 * math.cos(k * 2 * math.pi / 5), r * 0.8 * math.sin(k * 2 * math.pi / 5), 0) for k in range(5)]</w:t>
        <w:br/>
        <w:t xml:space="preserve">    f = []</w:t>
        <w:br/>
        <w:t xml:space="preserve">    for k in range(5):</w:t>
        <w:br/>
        <w:t xml:space="preserve">        n = (k + 1) % 5</w:t>
        <w:br/>
        <w:t xml:space="preserve">        f.append((0, 2 + k, 2 + n))</w:t>
        <w:br/>
        <w:t xml:space="preserve">        f.append((1, 2 + n, 2 + k))</w:t>
        <w:br/>
        <w:t xml:space="preserve">    return mesh_from("drop", v, f)</w:t>
        <w:br/>
        <w:br/>
        <w:t>if ADD_FLOATING_FX:</w:t>
        <w:br/>
        <w:t xml:space="preserve">    top_z = HEAD_POS.z + HS * 2.0</w:t>
        <w:br/>
        <w:t xml:space="preserve">    for k in range(FX_N):</w:t>
        <w:br/>
        <w:t xml:space="preserve">        p = Vector((random.uniform(-1, 1) * (R * 1.6 + PEC_SPAN * 0.5),</w:t>
        <w:br/>
        <w:t xml:space="preserve">                    random.uniform(-TL * 1.0, TL * 0.5 + TAIL_L * 0.6),</w:t>
        <w:br/>
        <w:t xml:space="preserve">                    random.uniform(LEG_H * 1.2, top_z)))</w:t>
        <w:br/>
        <w:t xml:space="preserve">        place(f"FX_Drop_{k}", drop_mesh(FX_SIZE * random.uniform(0.6, 1.3)), M_FOAM if k % 3 == 0 else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NECK_L / NECK_REACH</w:t>
      </w:r>
      <w:r>
        <w:t xml:space="preserve"> : arche du cou</w:t>
      </w:r>
    </w:p>
    <w:p>
      <w:pPr>
        <w:pStyle w:val="ListBullet"/>
        <w:spacing w:after="40"/>
      </w:pPr>
      <w:r>
        <w:rPr>
          <w:b/>
        </w:rPr>
        <w:t>CREST_H / WAVE_EVERY</w:t>
      </w:r>
      <w:r>
        <w:t xml:space="preserve"> : hauteur et espacement des vagues dorsales</w:t>
      </w:r>
    </w:p>
    <w:p>
      <w:pPr>
        <w:pStyle w:val="ListBullet"/>
        <w:spacing w:after="40"/>
      </w:pPr>
      <w:r>
        <w:rPr>
          <w:b/>
        </w:rPr>
        <w:t>SWIRLS / SWIRL_N</w:t>
      </w:r>
      <w:r>
        <w:t xml:space="preserve"> : volutes de vagues sur les flancs</w:t>
      </w:r>
    </w:p>
    <w:p>
      <w:pPr>
        <w:pStyle w:val="ListBullet"/>
        <w:spacing w:after="40"/>
      </w:pPr>
      <w:r>
        <w:rPr>
          <w:b/>
        </w:rPr>
        <w:t>EAR_L / EAR_RAYS</w:t>
      </w:r>
      <w:r>
        <w:t xml:space="preserve"> : nageoires-oreilles en rubans</w:t>
      </w:r>
    </w:p>
    <w:p>
      <w:pPr>
        <w:pStyle w:val="ListBullet"/>
        <w:spacing w:after="40"/>
      </w:pPr>
      <w:r>
        <w:rPr>
          <w:b/>
        </w:rPr>
        <w:t>PEC_SPAN / PEC_RAYS</w:t>
      </w:r>
      <w:r>
        <w:t xml:space="preserve"> : pectorales balayées vers l'arrière</w:t>
      </w:r>
    </w:p>
    <w:p>
      <w:pPr>
        <w:pStyle w:val="ListBullet"/>
        <w:spacing w:after="40"/>
      </w:pPr>
      <w:r>
        <w:rPr>
          <w:b/>
        </w:rPr>
        <w:t>TAIL_L / TAIL_SWAY / CAUDAL_L</w:t>
      </w:r>
      <w:r>
        <w:t xml:space="preserve"> : queue en S et caudale en croissant</w:t>
      </w:r>
    </w:p>
    <w:p>
      <w:r>
        <w:br w:type="page"/>
      </w:r>
    </w:p>
    <w:p>
      <w:pPr>
        <w:pStyle w:val="Heading2"/>
      </w:pPr>
      <w:r>
        <w:t>Adulte Marée</w:t>
      </w:r>
    </w:p>
    <w:p>
      <w:pPr>
        <w:spacing w:after="40"/>
      </w:pPr>
      <w:r>
        <w:rPr>
          <w:b w:val="0"/>
          <w:i w:val="0"/>
          <w:color w:val="595959"/>
          <w:sz w:val="18"/>
        </w:rPr>
        <w:t>7330 triangles · hauteur 11 m</w:t>
      </w:r>
    </w:p>
    <w:p>
      <w:pPr>
        <w:jc w:val="center"/>
      </w:pPr>
      <w:r>
        <w:drawing>
          <wp:inline xmlns:a="http://schemas.openxmlformats.org/drawingml/2006/main" xmlns:pic="http://schemas.openxmlformats.org/drawingml/2006/picture">
            <wp:extent cx="5580000" cy="2763429"/>
            <wp:docPr id="60" name="Picture 60"/>
            <wp:cNvGraphicFramePr>
              <a:graphicFrameLocks noChangeAspect="1"/>
            </wp:cNvGraphicFramePr>
            <a:graphic>
              <a:graphicData uri="http://schemas.openxmlformats.org/drawingml/2006/picture">
                <pic:pic>
                  <pic:nvPicPr>
                    <pic:cNvPr id="0" name="MAREE_ADULTE.jpg"/>
                    <pic:cNvPicPr/>
                  </pic:nvPicPr>
                  <pic:blipFill>
                    <a:blip r:embed="rId6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Long cou en arche, 3 crocs, sourcils sévères, cornes à 3 pointes, crête double (vagues + petites vagues), 3 volutes par flanc et 1 par cuisse, accent lumineux discret (iris, écume, volutes), queue en S à caudale en croissant. Budget 8000 (92 %).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Marée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Marée = Eau, Rare, Équilibré,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Marée : pose, proportions, chaque</w:t>
        <w:br/>
        <w:t>élément de la tête, du corps, des nageoires (à la place des ailes), des pattes et de la queue de poisson, et la palette. Puis liste les</w:t>
        <w:br/>
        <w:t>contraintes du GDD qui s'appliquent. Je valide avant que tu codes.</w:t>
        <w:br/>
        <w:br/>
        <w:t>CE QUE LE MODÈLE DOIT REPRODUIRE (la description fait foi si tu n'as pas d'image)</w:t>
        <w:br/>
        <w:t>- Pose : Adulte puissant et fluide : long cou en arche de vague (monte derrière le poitrail, passe par un sommet puis plonge vers l'avant), tête penchée de 20 degrés vers le bas, 4 pattes fines et musclées, torse long, longue queue de poisson sinueuse en S qui remonte en croissant.</w:t>
        <w:br/>
        <w:t>- Tête : crâne en wedge fin, museau long en pointe de proue, arête turquoise, mâchoire blanche avec menton, ligne de bouche, 2 narines. Yeux en amande : blanc, iris bleu lumineux, pupille fendue noire, sourcils sévères bleu foncé. 3 crocs blancs par côté. Cornes bleues à 3 pointes (branche arrière, pointe de bout, pointe avant), 2 nageoires de joue turquoise par côté.</w:t>
        <w:br/>
        <w:t>- Signe distinctif n°1 : CRÊTE EN VAGUE DÉFERLANTE. Sur le crâne, une vague faite de 6 lames en croissant qui montent puis se recourbent vers l'avant (bleu #1A4FA8 à la base, bleu roi, turquoise, bleu clair, pointe blanche d'écume émissive), doublée d'une 2e petite vague derrière (crête double). Sur le dos et le cou : une vague du même type tous les 2 segments, avec en plus de petites vagues sur les côtés une fois sur deux (2e rangée de la crête double), plus une fine nageoire dorsale continue (plaques turquoise / bleu clair alternées) ; de petites vagues continuent sur la queue.</w:t>
        <w:br/>
        <w:t>- Signe distinctif n°2 : VOLUTES de vagues stylisées sur les flancs : 3 spirale(s) par flanc (à 2 bras : un blanc #F0F6F8, un bleu clair #8FD6EA faiblement émissif, environ 1.2 tour, 6 segments par bras), plus 1 volute sur chaque cuisse (5 segments).</w:t>
        <w:br/>
        <w:t>- Signe distinctif n°3 : nageoires-oreilles : 5 rayons fins en éventail étroit rejetés vers l'arrière (rubans translucides turquoise / bleu clair, longueur 3.4).</w:t>
        <w:br/>
        <w:t>- Dégradé de couleurs : dos et dessus du cou bleu roi #1F5FBF, flancs bleu #1B72C4, bas des flancs turquoise #25A0CC, haut des pattes #1E88C8, jambes #25A0CC, pieds #2FB8D0, la queue passe du bleu au turquoise du hanche au bout.</w:t>
        <w:br/>
        <w:t>- Corps : torse sur une courbe Catmull-Rom (cou en arche + torse), segments biseautés plus fins que ceux d'Écume, bande turquoise sur le bas du flanc, plaque de dos bleu roi, plaques de ventre blanches bien séparées, plastron blanc sur le poitrail.</w:t>
        <w:br/>
        <w:t>- Nageoires : à la place des ailes : 2 longues pectorales balayées vers l'arrière comme des voiles (5 rayons, longueur 4.8, pointe au bout du grand rayon), et 2 pelviennes à 3 rayons sur les hanches. Membranes translucides turquoise / bleu clair en alternance, rayons bleu roi.</w:t>
        <w:br/>
        <w:t>- Pattes : 4 pattes fines : épaule et cuisse en wedge (dégradé), jambe en 2 barres, genouillère bleu foncé, grand pied turquoise, 3 doigts palmés + 3 griffes blanches par patte, petite nageoire turquoise à l'arrière de la jambe.</w:t>
        <w:br/>
        <w:t>- Queue : queue de poisson de 7.0 de long en S (amplitude 0.8), segments qui s'affinent et passent du bleu au turquoise, ventre blanc, nageoire dorsale continue et petites vagues, nageoire caudale en croissant (2 lobes de 5 rayons, taille 3.4) avec une pointe claire au bout des grands rayons.</w:t>
        <w:br/>
        <w:t>- Rendu de rareté (Rare) : motif secondaire (volutes de vagues), crête double, cornes à plusieurs pointes, dégradé de couleurs, et un accent lumineux discret : iris (strength 1.5), pointes d'écume des vagues et 2e bras des volutes (strength 0.9 et 0.8), rien de plus. 9 gouttes d'eau flottent autour du dragon.</w:t>
        <w:br/>
        <w:t>- Palette (hex, Principled BSDF) :</w:t>
        <w:br/>
        <w:t xml:space="preserve">  dégradé Grad0 #1F5FBF / Grad1 #1B72C4 / Grad2 #1E88C8 / Grad3 #25A0CC / Grad4 #2FB8D0, BodyDark #133973 (sourcils, ligne de bouche), BodyScale #17468D (plaque de dos, genouillères),</w:t>
        <w:br/>
        <w:t xml:space="preserve">  Belly #F0F6F8 (ventre, plastron, mâchoire), Horn #1A4FA8 / HornTip #8FD6EA (cornes), Crest #2FB8D0 / Crest2 #8FD6EA (vagues, arête du museau),</w:t>
        <w:br/>
        <w:t xml:space="preserve">  Mark #F0F6F8 (volutes), Foam #F0F6F8 émissif #8FD6EA (pointes d'écume), SwirlLight #8FD6EA émissif (2e bras des volutes),</w:t>
        <w:br/>
        <w:t xml:space="preserve">  Fin #8FD6EA / FinTeal #2FB8D0 (membranes, alpha 0.82), FinRay #1F5FBF (rayons), Claw #F0F6F8 (griffes, crocs), EyeWhite #F2F2F2,</w:t>
        <w:br/>
        <w:t xml:space="preserve">  Iris #1A6AD0 avec émission #4FB4FF (lueur), Black #0A0A0A (pupilles), Nostril #103958 (narines), Bubble #D6F6FF (gouttes, alpha 0.55).</w:t>
        <w:br/>
        <w:t>- Style : low-poly en blocs biseautés, lisible de loin, comme sur l'image. Pas de sculpture</w:t>
        <w:br/>
        <w:t xml:space="preserve">  organique. Les vagues sont des lames en croissant, les nageoires des plaques en éventail à rayons, les volutes des barres plates.</w:t>
        <w:br/>
        <w:br/>
        <w:t>CONTRAINTES TECHNIQUES</w:t>
        <w:br/>
        <w:t>- Budget : 8000 triangles maximum après modificateurs. Biseau à 1 segment au plus, et</w:t>
        <w:br/>
        <w:t xml:space="preserve">  seulement sur les gros blocs (crâne, museau, torse, cuisses, pieds, premiers segments de la queue, plastron), jamais sur les nageoires, rayons, griffes, écailles</w:t>
        <w:br/>
        <w:t xml:space="preserve">  ou petites pièces. Le script affiche le total de triangles à la fin.</w:t>
        <w:br/>
        <w:t>- Pièces séparées, sans squelette (le rig viendra plus tard, GDD partie 13).</w:t>
        <w:br/>
        <w:t>- Hiérarchie : un empty MAREE_ADULTE_MASTER_ROOT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penché vers l'avant de 20 degrés).</w:t>
        <w:br/>
        <w:t>- Tout dans une collection « MAREE_ADULTE ». Le script est relançable : au début, il supprime uniquement</w:t>
        <w:br/>
        <w:t xml:space="preserve">  les objets de cette collection et les enfants des roots MAREE_ADULTE_*. Il ne touche jamais aux autres</w:t>
        <w:br/>
        <w:t xml:space="preserve">  stades ni aux autres dragons de la scène.</w:t>
        <w:br/>
        <w:t>- Un bloc « RÉGLAGES DU STADE » en haut du code (R, TORSO_L, LEG_H, NECK_L, NECK_REACH, HEAD_SCALE, SNOUT_K, FANGS, EAR_L, CREST_H, WAVE_EVERY, SWIRLS, PEC_SPAN, TAIL_L, TAIL_SWAY, CAUDAL_L,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discrète seulement (Rare) : iris, pointes d'écume des vagues et 2e bras des volutes, strength 1.5 au maximum. Les nageoires sont translucides (alpha 0.82). Compatible Blender 4.x et 5.x.</w:t>
        <w:br/>
        <w:t>- Seed aléatoire fixe (3308) pour que chaque exécution donne le même dragon.</w:t>
        <w:br/>
        <w:t>- Option ADD_FLOATING_FX pour ajouter ou non les 9 gouttes d'eau flottantes.</w:t>
        <w:br/>
        <w:t>- Conventions : avant du dragon = -Y, haut = +Z, unité = mètre, hauteur totale 11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dégradé, crête en vague, volutes, cou en arche, queue en croissant))</w:t>
        <w:br/>
        <w:t xml:space="preserve">   avant de me le rendre. Donne le nombre de triangles.</w:t>
        <w:br/>
        <w:t>3. Une liste courte des réglages à changer pour ajuster la forme.</w:t>
      </w:r>
    </w:p>
    <w:p>
      <w:pPr>
        <w:pStyle w:val="Heading3"/>
      </w:pPr>
      <w:r>
        <w:t>Script Python Blender · maree_adulte.py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Marée · Adulte</w:t>
        <w:br/>
        <w:t>#  Rare · Eau · Aquatique · monde 3</w:t>
        <w:br/>
        <w:t>#  - Adulte puissant et fluide : cou en arche de vague, 3 crocs par côté, sourcils sévères, musclé</w:t>
        <w:br/>
        <w:t>#  - Signes distinctifs : CRÊTE EN VAGUE DÉFERLANTE (tête + dos, bleu roi -&gt; turquoise -&gt; écume) et VOLUTES de vagues blanches sur les flancs</w:t>
        <w:br/>
        <w:t>#  - Dégradé bleu roi sur le dos vers turquoise sur les pattes et le bout de la queue, ventre blanc ; cou en arche, queue de poisson sinueuse</w:t>
        <w:br/>
        <w:t>#  - Rare : crête double, cornes à 2 pointes, motif secondaire (volutes), accent lumineux discret (iris, pointes d'écume)</w:t>
        <w:br/>
        <w:t># Avant du dragon = -Y, haut = +Z, unité = mètre</w:t>
        <w:br/>
        <w:t># ==========================================================</w:t>
        <w:br/>
        <w:br/>
        <w:t>random.seed(3308)            # même dragon à chaque exécution</w:t>
        <w:br/>
        <w:t>TAG = "MAREE_ADULTE"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"ADULTE"</w:t>
        <w:br/>
        <w:t>GLOW        = 1.0            # intensité de l'accent lumineux</w:t>
        <w:br/>
        <w:t>R           = 1.0               # rayon du torse</w:t>
        <w:br/>
        <w:t>TORSO_L     = 5.4         # longueur du torse</w:t>
        <w:br/>
        <w:t>LEG_H       = 1.3            # hauteur du dessous du ventre</w:t>
        <w:br/>
        <w:t>NECK_L      = 3.4          # longueur du cou</w:t>
        <w:br/>
        <w:t>NECK_REACH  = 0.9      # avancée de la tête</w:t>
        <w:br/>
        <w:t>NECK_DROP   = 0.62      # hauteur de la tête par rapport au sommet</w:t>
        <w:br/>
        <w:t>HEAD_SCALE  = 1.1      # taille de la tête</w:t>
        <w:br/>
        <w:t>SNOUT_K     = 0.95        # longueur du museau</w:t>
        <w:br/>
        <w:t>FANGS       = 3              # crocs par côté</w:t>
        <w:br/>
        <w:t>EAR_L       = 3.4           # longueur des nageoires-oreilles</w:t>
        <w:br/>
        <w:t>EAR_RAYS    = 5</w:t>
        <w:br/>
        <w:t>HORN_L      = 1.2          # longueur des cornes</w:t>
        <w:br/>
        <w:t>CREST_K     = 1.1         # taille de la crête en vague du crâne</w:t>
        <w:br/>
        <w:t>WAVE_N      = 6            # plaques par vague</w:t>
        <w:br/>
        <w:t>CHEEK_N     = 2</w:t>
        <w:br/>
        <w:t>STEP        = 0.58           # pas des segments du corps</w:t>
        <w:br/>
        <w:t>CREST_H     = 1.5         # hauteur des vagues dorsales</w:t>
        <w:br/>
        <w:t>WAVE_EVERY  = 2       # une vague tous les n segments</w:t>
        <w:br/>
        <w:t>SWIRLS      = 3            # volutes par flanc</w:t>
        <w:br/>
        <w:t>SWIRL_N     = 6          # segments par bras de volute</w:t>
        <w:br/>
        <w:t>LEG_SWIRL   = True         # volute sur les cuisses</w:t>
        <w:br/>
        <w:t>LEG_TH      = 0.7          # épaisseur des pattes</w:t>
        <w:br/>
        <w:t>PADDLE      = 1.0         # taille des pieds</w:t>
        <w:br/>
        <w:t>PEC_SPAN    = 4.8        # longueur des pectorales</w:t>
        <w:br/>
        <w:t>PEC_RAYS    = 5</w:t>
        <w:br/>
        <w:t>TAIL_L      = 7.0          # longueur de la queue</w:t>
        <w:br/>
        <w:t>TAIL_STEP   = 0.62</w:t>
        <w:br/>
        <w:t>TAIL_RISE   = 1.4</w:t>
        <w:br/>
        <w:t>TAIL_SWAY   = 0.8       # amplitude du S de la queue</w:t>
        <w:br/>
        <w:t>CAUDAL_L    = 3.4        # taille des lobes de la caudale</w:t>
        <w:br/>
        <w:t>CAUDAL_RAYS = 5</w:t>
        <w:br/>
        <w:t>FX_N        = 9</w:t>
        <w:br/>
        <w:t>FX_SIZE     = 0.4</w:t>
        <w:br/>
        <w:br/>
        <w:t># ----------------------------------------------------------</w:t>
        <w:br/>
        <w:t># 7. PALETTE DU DRAGON (identique aux 3 stades)</w:t>
        <w:br/>
        <w:t>#    Dégradé bleu roi (dos) -&gt; turquoise (pattes, bout de queue), ventre blanc, volutes et écume blanches.</w:t>
        <w:br/>
        <w:t>#    Rare : un motif secondaire (volutes de vagues), crête double, accent lumineux discret</w:t>
        <w:br/>
        <w:t>#    (iris + pointes d'écume, strength &lt;= 1.5).</w:t>
        <w:br/>
        <w:t># ----------------------------------------------------------</w:t>
        <w:br/>
        <w:t>def lerp_hex(a, b, t):</w:t>
        <w:br/>
        <w:t xml:space="preserve">    ca = [int(a[i:i + 2], 16) for i in (1, 3, 5)]</w:t>
        <w:br/>
        <w:t xml:space="preserve">    cb = [int(b[i:i + 2], 16) for i in (1, 3, 5)]</w:t>
        <w:br/>
        <w:t xml:space="preserve">    return "#%02X%02X%02X" % tuple(int(round(ca[k] + (cb[k] - ca[k]) * t)) for k in range(3))</w:t>
        <w:br/>
        <w:br/>
        <w:t>GRAD_STOPS = ["#1F5FBF", "#1B72C4", "#1E88C8", "#25A0CC", "#2FB8D0"]      # bleu roi -&gt; turquoise</w:t>
        <w:br/>
        <w:t>M_G = [get_mat(f"Grad{k}", GRAD_STOPS[k], 0.40) for k in range(5)]       # dégradé du dos aux pattes</w:t>
        <w:br/>
        <w:t>M_BODY   = M_G[1]</w:t>
        <w:br/>
        <w:t>M_DARK   = get_mat("BodyDark",  "#133973", 0.50)   # sourcils, ligne de bouche, dessous des nageoires</w:t>
        <w:br/>
        <w:t>M_SCALE  = get_mat("BodyScale", "#17468D", 0.45)   # plaques du dos, genouillères</w:t>
        <w:br/>
        <w:t>M_BELLY  = get_mat("Belly",     "#F0F6F8", 0.50)   # ventre en plaques, plastron, mâchoire</w:t>
        <w:br/>
        <w:t>M_HORN   = get_mat("Horn",      "#1A4FA8", 0.40)   # base des cornes</w:t>
        <w:br/>
        <w:t>M_HORNT  = get_mat("HornTip",   "#8FD6EA", 0.35)   # pointes des cornes</w:t>
        <w:br/>
        <w:t>M_CREST  = get_mat("Crest",     "#2FB8D0", 0.30)   # crêtes en vague (turquoise)</w:t>
        <w:br/>
        <w:t>M_CREST2 = get_mat("Crest2",    "#8FD6EA", 0.30)   # crêtes en vague (bleu clair)</w:t>
        <w:br/>
        <w:t>M_MARK   = get_mat("Mark",      "#F0F6F8", 0.35)   # volutes de vagues blanches</w:t>
        <w:br/>
        <w:t>M_FOAM   = get_mat("Foam",      "#F0F6F8", 0.30, emission="#8FD6EA", strength=0.9 * GLOW)  # pointes d'écume (accent lumineux)</w:t>
        <w:br/>
        <w:t>M_SWIRL2 = get_mat("SwirlLight", "#8FD6EA", 0.30, emission="#8FD6EA", strength=0.8 * GLOW)  # 2e bras des volutes (accent)</w:t>
        <w:br/>
        <w:t>M_FIN    = get_mat("Fin",       "#8FD6EA", 0.30, alpha=0.82)   # membranes des nageoires</w:t>
        <w:br/>
        <w:t>M_FIN2   = get_mat("FinTeal",   "#2FB8D0", 0.30, alpha=0.82)   # membranes turquoise</w:t>
        <w:br/>
        <w:t>M_RAY    = get_mat("FinRay",    "#1F5FBF", 0.40)   # rayons des nageoires</w:t>
        <w:br/>
        <w:t>M_CLAW   = get_mat("Claw",      "#F0F6F8", 0.35)   # griffes, crocs</w:t>
        <w:br/>
        <w:t>M_WHITE  = get_mat("EyeWhite",  "#F2F2F2", 0.30)</w:t>
        <w:br/>
        <w:t>M_IRIS   = get_mat("Iris",      "#1A6AD0", 0.25, emission="#4FB4FF", strength=1.5 * GLOW)  # lueur des yeux</w:t>
        <w:br/>
        <w:t>M_BLACK  = get_mat("Black",     "#0A0A0A", 0.30)   # pupilles</w:t>
        <w:br/>
        <w:t>M_NOSE   = get_mat("Nostril",   "#103958", 0.50)   # narines</w:t>
        <w:br/>
        <w:t>M_BUBBLE = get_mat("Bubble",    "#D6F6FF", 0.10, alpha=0.55)   # bulles flottantes (FX)</w:t>
        <w:br/>
        <w:t>FINS = [M_FIN, M_FIN2]</w:t>
        <w:br/>
        <w:t>CURL_MATS = [M_HORN, M_G[0], M_G[3], M_CREST, M_CREST2, M_FOAM]   # une vague : bleu roi -&gt; turquoise -&gt; écume</w:t>
        <w:br/>
        <w:br/>
        <w:t>def grad(t):</w:t>
        <w:br/>
        <w:t xml:space="preserve">    """Matériau du dégradé pour t dans [0, 1] (0 = dos bleu roi, 1 = turquoise)."""</w:t>
        <w:br/>
        <w:t xml:space="preserve">    return M_G[max(0, min(4, int(round(t * 4))))]</w:t>
        <w:br/>
        <w:br/>
        <w:t># ----------------------------------------------------------</w:t>
        <w:br/>
        <w:t># 8. PROPORTIONS ET HIÉRARCHIE</w:t>
        <w:br/>
        <w:t>#    Marée = vague : corps long et fin, cou en arche (comme une vague qui déferle), tête qui plonge.</w:t>
        <w:br/>
        <w:t>#    Tout est en unités de travail ; finalize() met le dragon à TARGET_HEIGHT.</w:t>
        <w:br/>
        <w:t># ----------------------------------------------------------</w:t>
        <w:br/>
        <w:t>IS_BEBE, IS_ADO, IS_ADULTE = (STAGE == "BEBE"), (STAGE == "ADO"), (STAGE == "ADULTE")</w:t>
        <w:br/>
        <w:t>SC = R / 1.0                                     # échelle des petits détails</w:t>
        <w:br/>
        <w:t>ZC = LEG_H + R * 0.9                             # hauteur du centre du torse</w:t>
        <w:br/>
        <w:t>TL = TORSO_L</w:t>
        <w:br/>
        <w:t>CHEST = Vector((0, -TL * 0.42, ZC + R * 0.1))    # poitrail (bas du cou)</w:t>
        <w:br/>
        <w:t>HIP = Vector((0, TL * 0.5, ZC - R * 0.05))       # hanches (début de la queue)</w:t>
        <w:br/>
        <w:t>L_N = NECK_L</w:t>
        <w:br/>
        <w:t># Le cou monte en arrière du poitrail, passe par un sommet puis plonge vers l'avant : arche de vague</w:t>
        <w:br/>
        <w:t>NECK_PTS = [CHEST + Vector((0, -L_N * NECK_REACH, L_N * NECK_DROP)),</w:t>
        <w:br/>
        <w:t xml:space="preserve">            CHEST + Vector((0, -L_N * 0.42, L_N * 1.0)),</w:t>
        <w:br/>
        <w:t xml:space="preserve">            CHEST + Vector((0, L_N * 0.1, L_N * 0.62)),</w:t>
        <w:br/>
        <w:t xml:space="preserve">            CHEST]</w:t>
        <w:br/>
        <w:t>NECK_TOP = NECK_PTS[0]</w:t>
        <w:br/>
        <w:t>HEAD_POS = NECK_TOP + Vector((0, -0.35, -0.05)) * HEAD_SCALE</w:t>
        <w:br/>
        <w:t>HEAD_PITCH = 20                                  # degrés : la tête plonge vers l'avant</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fan_fin(name, root, d0, d1, n, L0, L1, parent, ray_th, memb_t, bulge=0.1, tip_spike=0.0, mats=None):</w:t>
        <w:br/>
        <w:t xml:space="preserve">    """NAGEOIRE EN ÉVENTAIL : n rayons fins qui partent de 'root', du rayon d'attaque d0 (L0)</w:t>
        <w:br/>
        <w:t xml:space="preserve">    au rayon de fuite d1 (L1), avec des membranes translucides entre les rayons."""</w:t>
        <w:br/>
        <w:t xml:space="preserve">    mats = mats or FINS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 if k == 0 else 1.0), M_RAY, parent, up=up, depth=ray_th * 0.7)</w:t>
        <w:br/>
        <w:t xml:space="preserve">        tips.append(tip)</w:t>
        <w:br/>
        <w:t xml:space="preserve">    for k in range(n - 1):</w:t>
        <w:br/>
        <w:t xml:space="preserve">        plate(f"{name}_Memb_{k}", [root, root.lerp(tips[k], 0.93), root.lerp(tips[k + 1], 0.93)], memb_t,</w:t>
        <w:br/>
        <w:t xml:space="preserve">              mats[k % 2], parent)</w:t>
        <w:br/>
        <w:t xml:space="preserve">    if tip_spike &gt; 0:</w:t>
        <w:br/>
        <w:t xml:space="preserve">        shard(f"{name}_TipSpike", ray_th * 2.0, ray_th * 1.3, tip_spike, tips[0], tips[0] - root, M_HORNT, parent, up=up)</w:t>
        <w:br/>
        <w:t xml:space="preserve">    return tips</w:t>
        <w:br/>
        <w:br/>
        <w:t>def wave_curl(name, base, up, fwd, size, width, parent, side, n=5, thick=0.07, last_glow=True):</w:t>
        <w:br/>
        <w:t xml:space="preserve">    """CRÊTE EN VAGUE DÉFERLANTE (signe distinctif) : un arc de plaques qui monte puis se recourbe vers</w:t>
        <w:br/>
        <w:t xml:space="preserve">    l'avant. Couleurs : bleu roi à la base, turquoise au milieu, blanc d'écume émissif à la pointe.</w:t>
        <w:br/>
        <w:t xml:space="preserve">    base = pied de la vague, up = direction de montée, fwd = direction du déferlement."""</w:t>
        <w:br/>
        <w:t xml:space="preserve">    base, up, fwd, side = Vector(base), Vector(up).normalized(), Vector(fwd).normalized(), Vector(side).normalized()</w:t>
        <w:br/>
        <w:t xml:space="preserve">    ctr = base + fwd * (size * 0.85)</w:t>
        <w:br/>
        <w:t xml:space="preserve">    outer = []</w:t>
        <w:br/>
        <w:t xml:space="preserve">    for k in range(n + 1):</w:t>
        <w:br/>
        <w:t xml:space="preserve">        a = math.radians(170.0 * k / n)</w:t>
        <w:br/>
        <w:t xml:space="preserve">        outer.append(base + up * (size * math.sin(a) * 0.95) + fwd * (size * 0.85 * (1 - math.cos(a))))</w:t>
        <w:br/>
        <w:t xml:space="preserve">    # arc intérieur : même courbe rapprochée du centre, de plus en plus fine vers la pointe (lame en croissant)</w:t>
        <w:br/>
        <w:t xml:space="preserve">    inner = [ctr + (p - ctr) * (0.5 + 0.45 * k / n) for k, p in enumerate(outer)]</w:t>
        <w:br/>
        <w:t xml:space="preserve">    pts = outer</w:t>
        <w:br/>
        <w:t xml:space="preserve">    for k in range(n):</w:t>
        <w:br/>
        <w:t xml:space="preserve">        m = CURL_MATS[min(len(CURL_MATS) - 1, int(k * (len(CURL_MATS) - 1) / max(1, n - 1)))]</w:t>
        <w:br/>
        <w:t xml:space="preserve">        if k == n - 1 and not last_glow:</w:t>
        <w:br/>
        <w:t xml:space="preserve">            m = M_CREST2</w:t>
        <w:br/>
        <w:t xml:space="preserve">        plate(f"{name}_C{k}", [inner[k], outer[k], outer[k + 1], inner[k + 1]], width * (1.0 - 0.4 * k / n), m, parent)</w:t>
        <w:br/>
        <w:t xml:space="preserve">    return pts</w:t>
        <w:br/>
        <w:br/>
        <w:t>def swirl(name, center, out, axis_a, axis_b, size, parent, arm_mat, arm2_mat, turns=1.25, n=6, th=0.17):</w:t>
        <w:br/>
        <w:t xml:space="preserve">    """VOLUTE DE VAGUE stylisée sur le flanc : spirale à deux bras (blanc + bleu clair lumineux) posée</w:t>
        <w:br/>
        <w:t xml:space="preserve">    sur la peau. center = centre, out = normale vers l'extérieur, axis_a / axis_b = plan de la volute."""</w:t>
        <w:br/>
        <w:t xml:space="preserve">    center, out = Vector(center), Vector(out).normalized()</w:t>
        <w:br/>
        <w:t xml:space="preserve">    A, Bv = Vector(axis_a).normalized(), Vector(axis_b).normalized()</w:t>
        <w:br/>
        <w:t xml:space="preserve">    for arm, mat in enumerate((arm_mat, arm2_mat)):</w:t>
        <w:br/>
        <w:t xml:space="preserve">        ph = math.pi * arm</w:t>
        <w:br/>
        <w:t xml:space="preserve">        prev = None</w:t>
        <w:br/>
        <w:t xml:space="preserve">        for k in range(n + 1):</w:t>
        <w:br/>
        <w:t xml:space="preserve">            u = k / n</w:t>
        <w:br/>
        <w:t xml:space="preserve">            ang = ph + 2 * math.pi * turns * u</w:t>
        <w:br/>
        <w:t xml:space="preserve">            rho = size * (1.0 - 0.82 * u)</w:t>
        <w:br/>
        <w:t xml:space="preserve">            p = center + A * (rho * math.cos(ang)) + Bv * (rho * math.sin(ang)) + out * (0.03 * size)</w:t>
        <w:br/>
        <w:t xml:space="preserve">            if prev is not None:</w:t>
        <w:br/>
        <w:t xml:space="preserve">                link(f"{name}_{arm}_{k}", prev, p, th * size * (1.15 - 0.5 * u) * (1.0 if arm == 0 else 0.7), mat, parent,</w:t>
        <w:br/>
        <w:t xml:space="preserve">                     up=tuple(out), extra=th * size * 0.4, bevel=0, depth=0.1 * size)</w:t>
        <w:br/>
        <w:t xml:space="preserve">            prev = p</w:t>
        <w:br/>
        <w:br/>
        <w:t># ----------------------------------------------------------</w:t>
        <w:br/>
        <w:t># 9. TÊTE (coordonnées locales de HEAD_ROOT, mises à l'échelle par HEAD_SCALE)</w:t>
        <w:br/>
        <w:t>#    Tête fine et allongée, museau en pointe de proue, deux cornes à 2 pointes, nageoires-oreilles en rubans</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SKULL = (1.55, 1.7, 1.4)</w:t>
        <w:br/>
        <w:t>hwedge("Skull", SKULL, (0, 0, 0), mat=M_G[0], top_x=0.82, top_y=0.84, bevel=0.12)</w:t>
        <w:br/>
        <w:t>hwedge("Snout", (1.05, 1.9 * SNOUT_K, 0.74), (0, -0.75 - 0.95 * SNOUT_K, -0.28), mat=M_G[1], top_x=0.7, top_y=0.9,</w:t>
        <w:br/>
        <w:t xml:space="preserve">       shift_y=-0.08, bevel=0.07)</w:t>
        <w:br/>
        <w:t>hbox("SnoutBridge", (0.5, 1.5 * SNOUT_K, 0.12), (0, -0.7 - 0.9 * SNOUT_K, 0.1), mat=M_CREST)</w:t>
        <w:br/>
        <w:t>hbox("Jaw", (0.9, 1.7 * SNOUT_K, 0.26), (0, -0.7 - 0.9 * SNOUT_K, -0.7), mat=M_BELLY, bevel=0.03)</w:t>
        <w:br/>
        <w:t>hbox("Chin", (0.85, 0.7, 0.26), (0, -0.2, -0.68), mat=M_BELLY)</w:t>
        <w:br/>
        <w:t>hbox("MouthLine", (1.04, 1.8 * SNOUT_K, 0.05), (0, -0.75 - 0.95 * SNOUT_K, -0.64), mat=M_DARK)</w:t>
        <w:br/>
        <w:t>SNOUT_FRONT = -0.75 - 1.9 * SNOUT_K</w:t>
        <w:br/>
        <w:t>for sgn in (-1, 1):</w:t>
        <w:br/>
        <w:t xml:space="preserve">    hbox(f"Nostril_{sgn}", (0.16, 0.22, 0.06), (sgn * 0.24, SNOUT_FRONT + 0.3, 0.08), mat=M_NOSE)</w:t>
        <w:br/>
        <w:br/>
        <w:t># Yeux : blanc, iris bleu (lueur), pupille ronde (bébé) puis fendue, sourcils</w:t>
        <w:br/>
        <w:t>if IS_BEBE:</w:t>
        <w:br/>
        <w:t xml:space="preserve">    EW, EH, IW, IH, PW, PH = 0.95, 1.0, 0.75, 0.85, 0.42, 0.6</w:t>
        <w:br/>
        <w:t>elif IS_ADO:</w:t>
        <w:br/>
        <w:t xml:space="preserve">    EW, EH, IW, IH, PW, PH = 0.66, 0.54, 0.48, 0.46, 0.11, 0.42</w:t>
        <w:br/>
        <w:t>else:</w:t>
        <w:br/>
        <w:t xml:space="preserve">    EW, EH, IW, IH, PW, PH = 0.62, 0.5, 0.44, 0.42, 0.1, 0.4</w:t>
        <w:br/>
        <w:t>for sgn in (-1, 1):</w:t>
        <w:br/>
        <w:t xml:space="preserve">    ey, ez = -0.28,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hbox(f"Brow_{sgn}", (0.15, EW + 0.34, 0.18 if IS_ADO else 0.24),</w:t>
        <w:br/>
        <w:t xml:space="preserve">             (sgn * (ex + 0.02), ey - 0.06, ez + EH / 2 + 0.12), rot=(-14 if IS_ADO else -20, 0, 0), mat=M_DARK)</w:t>
        <w:br/>
        <w:br/>
        <w:t># Crocs blancs (ado : 2 par côté ; adulte : 3)</w:t>
        <w:br/>
        <w:t>if not IS_BEBE:</w:t>
        <w:br/>
        <w:t xml:space="preserve">    for sgn in (-1, 1):</w:t>
        <w:br/>
        <w:t xml:space="preserve">        for k in range(FANGS):</w:t>
        <w:br/>
        <w:t xml:space="preserve">            fy = SNOUT_FRONT + 0.4 + k * 0.4</w:t>
        <w:br/>
        <w:t xml:space="preserve">            hshard(f"Fang_{sgn}_{k}", 0.16, 0.16, 0.22 + 0.05 * FANGS, (sgn * 0.42, fy, -0.58), (0, 0.05, -1),</w:t>
        <w:br/>
        <w:t xml:space="preserve">                   M_CLAW, up=(1, 0, 0))</w:t>
        <w:br/>
        <w:br/>
        <w:t># Nageoires-oreilles : longs rubans translucides rejetés vers l'arrière (signe distinctif)</w:t>
        <w:br/>
        <w:t>for sgn in (-1, 1):</w:t>
        <w:br/>
        <w:t xml:space="preserve">    fan_fin(f"Head_EarFin_{sgn}", hv((sgn * 0.74, 0.35, 0.15)), (sgn * 0.45, 1.0, 0.5), (sgn * 0.55, 1.0, -0.35),</w:t>
        <w:br/>
        <w:t xml:space="preserve">            EAR_RAYS, EAR_L * HS, EAR_L * 0.5 * HS, H, ray_th=0.09 * HS, memb_t=0.05 * HS, bulge=0.06,</w:t>
        <w:br/>
        <w:t xml:space="preserve">            mats=[M_FIN, M_FIN2])</w:t>
        <w:br/>
        <w:br/>
        <w:t># Cornes bleues à DEUX POINTES : branche principale vers l'arrière + pointe avant plus courte</w:t>
        <w:br/>
        <w:t>for sgn in (-1, 1):</w:t>
        <w:br/>
        <w:t xml:space="preserve">    p0 = Vector((sgn * 0.4, 0.2, 0.62))</w:t>
        <w:br/>
        <w:t xml:space="preserve">    p1 = p0 + Vector((sgn * 0.1, 0.5, 0.35)) * HORN_L</w:t>
        <w:br/>
        <w:t xml:space="preserve">    p2 = p1 + Vector((sgn * 0.05, 0.55, 0.05)) * HORN_L</w:t>
        <w:br/>
        <w:t xml:space="preserve">    bar(f"Head_Horn_{sgn}_0", hv(p0), hv(p1), 0.22 * HS, M_HORN, H, up=(1, 0, 0))</w:t>
        <w:br/>
        <w:t xml:space="preserve">    shard(f"Head_Horn_{sgn}_1", 0.22 * HS, 0.22 * HS, (p2 - p1).length * HS * 1.1, hv(p1), p2 - p1, M_HORNT, H)</w:t>
        <w:br/>
        <w:t xml:space="preserve">    if not IS_BEBE:</w:t>
        <w:br/>
        <w:t xml:space="preserve">        q = p0 + (p1 - p0) * 0.55</w:t>
        <w:br/>
        <w:t xml:space="preserve">        shard(f"Head_Horn_{sgn}_2", 0.18 * HS, 0.18 * HS, 0.55 * HORN_L * HS, hv(q), (sgn * 0.45, -0.7, 0.7), M_HORNT, H)</w:t>
        <w:br/>
        <w:br/>
        <w:t># CRÊTE EN VAGUE sur le crâne (double : grande vague + petite vague derrière)</w:t>
        <w:br/>
        <w:t>wave_curl("Head_Wave", hv((0, 0.5, 0.62)), (0, 0.15, 1.0), (0, -1.0, -0.2), 1.25 * HS * CREST_K, 0.6 * HS, H, (1, 0, 0), n=WAVE_N)</w:t>
        <w:br/>
        <w:t>if not IS_BEBE:</w:t>
        <w:br/>
        <w:t xml:space="preserve">    wave_curl("Head_Wave2", hv((0, 0.75, 0.55)), (0, 0.3, 1.0), (0, -1.0, -0.15), 0.75 * HS * CREST_K, 0.4 * HS, H, (1, 0, 0), n=4)</w:t>
        <w:br/>
        <w:br/>
        <w:t># Nageoires de joue (ado / adulte)</w:t>
        <w:br/>
        <w:t>if not IS_BEBE:</w:t>
        <w:br/>
        <w:t xml:space="preserve">    for sgn in (-1, 1):</w:t>
        <w:br/>
        <w:t xml:space="preserve">        for k in range(CHEEK_N):</w:t>
        <w:br/>
        <w:t xml:space="preserve">            base = hv((sgn * 0.72, -0.05 + k * 0.22, -0.4 - k * 0.1))</w:t>
        <w:br/>
        <w:t xml:space="preserve">            tip = base + Vector((sgn * 0.5, 0.9, -0.3 - 0.2 * k)) * HS * 0.8</w:t>
        <w:br/>
        <w:t xml:space="preserve">            plate(f"Head_Cheek_{sgn}_{k}", [base, base.lerp(tip, 0.4) + Vector((0, 0, 0.2 * HS)), tip,</w:t>
        <w:br/>
        <w:t xml:space="preserve">                                            base.lerp(tip, 0.4) - Vector((0, 0, 0.12 * HS))], 0.05 * HS, FINS[k % 2], H)</w:t>
        <w:br/>
        <w:br/>
        <w:t># ----------------------------------------------------------</w:t>
        <w:br/>
        <w:t># 10. CORPS : courbe Catmull-Rom (cou en arche + torse), segments fins, dégradé de couleurs,</w:t>
        <w:br/>
        <w:t>#     ventre en plaques, crête de vagues dorsale (double), volutes sur les flancs</w:t>
        <w:br/>
        <w:t># ----------------------------------------------------------</w:t>
        <w:br/>
        <w:t>BODY_CTRL = NECK_PTS + [Vector((0, -TL * 0.08, ZC + R * 0.08)), Vector((0, TL * 0.24, ZC)), HIP]</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R * 0.52), (S_CHEST * 0.7, R * 0.62), (S_CHEST, R * 0.88), (S_CHEST + (1 - S_CHEST) * 0.2, R),</w:t>
        <w:br/>
        <w:t xml:space="preserve">               (S_CHEST + (1 - S_CHEST) * 0.7, R * 0.96), (1.0, R * 0.8)]</w:t>
        <w:br/>
        <w:br/>
        <w:t>def seg_info(spine, i, keys):</w:t>
        <w:br/>
        <w:t xml:space="preserve">    p1, p2 = spine[i], spine[i + 1]</w:t>
        <w:br/>
        <w:t xml:space="preserve">    s = (i + 0.5) / (len(spine) - 1)</w:t>
        <w:br/>
        <w:t xml:space="preserve">    t, d, side = frame(p2 - p1)</w:t>
        <w:br/>
        <w:t xml:space="preserve">    return (p1 + p2) / 2, (p2 - p1).length, s, keyed(keys, s), t, d, side</w:t>
        <w:br/>
        <w:br/>
        <w:t>FWD = Vector((0, -1, 0))</w:t>
        <w:br/>
        <w:t>def fwd_for(d):</w:t>
        <w:br/>
        <w:t xml:space="preserve">    f = FWD - d * FWD.dot(d)</w:t>
        <w:br/>
        <w:t xml:space="preserve">    return f.normalized() if f.length &gt; 1e-3 else FWD</w:t>
        <w:br/>
        <w:br/>
        <w:t>torso_segs = []</w:t>
        <w:br/>
        <w:t>dorsal_b, dorsal_t = [], []</w:t>
        <w:br/>
        <w:t>for i in range(N):</w:t>
        <w:br/>
        <w:t xml:space="preserve">    mid, Ln, s, r, t, d, side = seg_info(SPINE, i, BODY_R_KEYS)</w:t>
        <w:br/>
        <w:t xml:space="preserve">    Rm = seg_matrix(t, d, side)</w:t>
        <w:br/>
        <w:t xml:space="preserve">    neck = s &lt; S_CHEST</w:t>
        <w:br/>
        <w:t xml:space="preserve">    box(f"Body_Seg_{i}", (2 * r * 1.0, Ln * 1.32, 2 * r * 0.92), mid, Rm, M_G[1 if not neck else 0], body_root, bevel=0.07 * SC)</w:t>
        <w:br/>
        <w:t xml:space="preserve">    # flanc bas turquoise (dégradé : le dos est bleu roi, le bas du flanc est turquoise)</w:t>
        <w:br/>
        <w:t xml:space="preserve">    B(f"Body_Flank_{i}", (2 * r * 1.03, Ln * 1.0, r * 0.5), mid - d * (r * 0.42), Rm, M_G[3], body_root)</w:t>
        <w:br/>
        <w:t xml:space="preserve">    if s &gt; S_CHEST * 0.25:</w:t>
        <w:br/>
        <w:t xml:space="preserve">        B(f"Body_Belly_{i}", (2 * r * 0.72, Ln * 0.78, 0.18 * SC), mid - d * (r * 0.92 * 0.97), Rm, M_BELLY, body_root)</w:t>
        <w:br/>
        <w:t xml:space="preserve">    Rt = Rm @ Euler((math.radians(-6), 0, 0)).to_matrix()</w:t>
        <w:br/>
        <w:t xml:space="preserve">    B(f"Body_Back_{i}", (2 * r * 0.7, Ln * 0.95, 0.15 * SC), mid + d * (r * 0.92 * 0.98), Rt, M_G[0], body_root)</w:t>
        <w:br/>
        <w:t xml:space="preserve">    if not neck:</w:t>
        <w:br/>
        <w:t xml:space="preserve">        torso_segs.append(i)</w:t>
        <w:br/>
        <w:t xml:space="preserve">    bpt = mid + d * (r * 0.9)</w:t>
        <w:br/>
        <w:t xml:space="preserve">    dorsal_b.append(bpt)</w:t>
        <w:br/>
        <w:t xml:space="preserve">    dorsal_t.append(bpt + d * (CREST_H * 0.35 * SC) * (0.7 + 0.3 * math.sin(i)))</w:t>
        <w:br/>
        <w:t xml:space="preserve">    # grande vague dorsale tous les WAVE_EVERY segments (la taille suit la hauteur du dos)</w:t>
        <w:br/>
        <w:t xml:space="preserve">    if i % WAVE_EVERY == 1 and s &gt; S_CHEST * 0.15:</w:t>
        <w:br/>
        <w:t xml:space="preserve">        fade = 1.0 - 0.45 * max(0.0, (s - S_CHEST) / max(1e-3, 1 - S_CHEST))</w:t>
        <w:br/>
        <w:t xml:space="preserve">        wave_curl(f"Body_Wave_{i}", bpt, d + t * 0.35, fwd_for(d), CREST_H * SC * fade, 0.55 * SC, body_root, side, n=4)</w:t>
        <w:br/>
        <w:t xml:space="preserve">        if not IS_BEBE and i % (WAVE_EVERY * 2) == 1:    # petite vague de la 2e rangée de la crête double</w:t>
        <w:br/>
        <w:t xml:space="preserve">            for sgn in (-1, 1):</w:t>
        <w:br/>
        <w:t xml:space="preserve">                wave_curl(f"Body_WaveS_{i}_{sgn}", bpt + side * sgn * r * 0.5, d + t * 0.3 + side * sgn * 0.4, fwd_for(d),</w:t>
        <w:br/>
        <w:t xml:space="preserve">                          CREST_H * SC * fade * 0.45, 0.28 * SC, body_root, side, n=3)</w:t>
        <w:br/>
        <w:t>comb_pts = len(dorsal_b)</w:t>
        <w:br/>
        <w:t>for k in range(comb_pts - 1):</w:t>
        <w:br/>
        <w:t xml:space="preserve">    plate(f"Body_DorsalFin_{k}", [dorsal_b[k], dorsal_b[k + 1], dorsal_t[k + 1], dorsal_t[k]], 0.05 * SC,</w:t>
        <w:br/>
        <w:t xml:space="preserve">          FINS[k % 2], body_root)</w:t>
        <w:br/>
        <w:br/>
        <w:t># Plastron blanc sur le poitrail</w:t>
        <w:br/>
        <w:t>mid, Ln, s, r, t, d, side = seg_info(SPINE, i_chest, BODY_R_KEYS)</w:t>
        <w:br/>
        <w:t>box("Body_Plastron", (r * 1.3, 0.28 * SC, r * 1.0), CHEST + Vector((0, -r * 0.82, -r * 0.35)), (16, 0, 0),</w:t>
        <w:br/>
        <w:t xml:space="preserve">    M_BELLY, body_root, bevel=0.05 * SC)</w:t>
        <w:br/>
        <w:br/>
        <w:t># MOTIF : volutes de vagues stylisées sur les flancs du torse (signe distinctif)</w:t>
        <w:br/>
        <w:t>sw_idx = [torso_segs[int((len(torso_segs) - 1) * (k + 0.5) / SWIRLS)] for k in range(SWIRLS)] if SWIRLS else []</w:t>
        <w:br/>
        <w:t>for k, i in enumerate(sw_idx):</w:t>
        <w:br/>
        <w:t xml:space="preserve">    mid, Ln, s, r, t, d, side = seg_info(SPINE, i, BODY_R_KEYS)</w:t>
        <w:br/>
        <w:t xml:space="preserve">    for sgn in (-1, 1):</w:t>
        <w:br/>
        <w:t xml:space="preserve">        swirl(f"Body_Swirl_{k}_{sgn}", mid + side * sgn * r * 1.04 + d * r * 0.12, side * sgn, -t, d, r * 1.0, body_root,</w:t>
        <w:br/>
        <w:t xml:space="preserve">              M_MARK, M_SWIRL2, turns=1.2, n=SWIRL_N)</w:t>
        <w:br/>
        <w:br/>
        <w:t># ----------------------------------------------------------</w:t>
        <w:br/>
        <w:t># 11. PATTES FINES : épaule / cuisse en wedge, jambe, genouillère, pied palmé, 3 doigts + 3 griffes blanches,</w:t>
        <w:br/>
        <w:t>#     petite nageoire dorsale sur l'arrière de la jambe, volute sur la cuisse (ado / adulte)</w:t>
        <w:br/>
        <w:t># ----------------------------------------------------------</w:t>
        <w:br/>
        <w:t>FOOT_H = 0.26 * SC</w:t>
        <w:br/>
        <w:br/>
        <w:t>def leg(name, sgn, y, th, hind):</w:t>
        <w:br/>
        <w:t xml:space="preserve">    x = sgn * R * 0.8</w:t>
        <w:br/>
        <w:t xml:space="preserve">    pad = PADDLE * (1.15 if hind else 1.0)</w:t>
        <w:br/>
        <w:t xml:space="preserve">    wedge(f"{name}_Thigh", (th * 1.25, th * (1.7 if hind else 1.45), R * 1.2),</w:t>
        <w:br/>
        <w:t xml:space="preserve">          (x + sgn * th * 0.1, y, ZC - R * 0.3), mat=M_G[2], parent=legs_root, top_x=0.8, top_y=0.75, bevel=0.08 * SC)</w:t>
        <w:br/>
        <w:t xml:space="preserve">    top = Vector((x + sgn * th * 0.15, y, ZC - R * 0.55))</w:t>
        <w:br/>
        <w:t xml:space="preserve">    knee = Vector((x + sgn * th * 0.32, y + (th * 0.5 if hind else -th * 0.1), FOOT_H + LEG_H * 0.5))</w:t>
        <w:br/>
        <w:t xml:space="preserve">    ankle = Vector((x + sgn * th * 0.4, y + (-th * 0.1 if hind else -th * 0.3), FOOT_H * 0.9))</w:t>
        <w:br/>
        <w:t xml:space="preserve">    link(f"{name}_Upper", top, knee, th * 0.9, M_G[2], legs_root, up=(0, 1, 0), extra=th * 0.4, bevel=0.04 * SC, depth=th)</w:t>
        <w:br/>
        <w:t xml:space="preserve">    link(f"{name}_Lower", knee, ankle, th * 0.7, M_G[3], legs_root, up=(0, 1, 0), extra=th * 0.4, bevel=0, depth=th * 0.75)</w:t>
        <w:br/>
        <w:t xml:space="preserve">    B(f"{name}_Knee", (th * 0.85, th * 0.5, th * 0.5), knee + Vector((0, -th * 0.36, 0)), mat=M_SCALE, parent=legs_root)</w:t>
        <w:br/>
        <w:t xml:space="preserve">    if not IS_BEBE:   # nageoire dorsale à l'arrière de la jambe</w:t>
        <w:br/>
        <w:t xml:space="preserve">        shard(f"{name}_LegFin", th * 0.3, th * 0.1, th * 1.1, knee + Vector((0, th * 0.35, 0)), (sgn * 0.15, 0.7, 0.8), M_CREST, legs_root,</w:t>
        <w:br/>
        <w:t xml:space="preserve">              up=(1, 0, 0))</w:t>
        <w:br/>
        <w:t xml:space="preserve">    F = Vector((ankle.x, ankle.y - th * 0.3, FOOT_H / 2))</w:t>
        <w:br/>
        <w:t xml:space="preserve">    box(f"{name}_Foot", (th * 1.2 * pad, th * 1.15 * pad, FOOT_H), F, mat=M_G[4], parent=legs_root, bevel=0.04 * SC)</w:t>
        <w:br/>
        <w:t xml:space="preserve">    bases, tips = [], []</w:t>
        <w:br/>
        <w:t xml:space="preserve">    for k in (-1, 0, 1):</w:t>
        <w:br/>
        <w:t xml:space="preserve">        b = F + Vector((k * th * 0.36 * pad, -th * 0.45 * pad, -FOOT_H * 0.2))</w:t>
        <w:br/>
        <w:t xml:space="preserve">        tp = F + Vector((k * th * 0.85 * pad, -th * 1.3 * pad, -FOOT_H * 0.3))</w:t>
        <w:br/>
        <w:t xml:space="preserve">        bar(f"{name}_Toe_{k}", b, tp, th * 0.22, M_G[4], legs_root, up=(0, 0, 1), depth=FOOT_H * 0.55)</w:t>
        <w:br/>
        <w:t xml:space="preserve">        shard(f"{name}_Claw_{k}", th * 0.18, th * 0.14, th * 0.4, tp - Vector((0, th * 0.05, 0)), (k * 0.3, -1, -0.25), M_CLAW,</w:t>
        <w:br/>
        <w:t xml:space="preserve">              legs_root)</w:t>
        <w:br/>
        <w:t xml:space="preserve">        bases.append(b); tips.append(tp)</w:t>
        <w:br/>
        <w:t xml:space="preserve">    for k in range(2):</w:t>
        <w:br/>
        <w:t xml:space="preserve">        plate(f"{name}_Web_{k}", [bases[k], tips[k] + (bases[k] - tips[k]) * 0.12,</w:t>
        <w:br/>
        <w:t xml:space="preserve">                                  tips[k + 1] + (bases[k + 1] - tips[k + 1]) * 0.12, bases[k + 1]], 0.05 * SC, M_FIN, legs_root)</w:t>
        <w:br/>
        <w:t xml:space="preserve">    if LEG_SWIRL:</w:t>
        <w:br/>
        <w:t xml:space="preserve">        swirl(f"{name}_Swirl", Vector((x + sgn * th * 0.78, y, ZC - R * 0.42)), (sgn, 0, 0), (0, -1, 0), (0, 0, 1), th * 0.55,</w:t>
        <w:br/>
        <w:t xml:space="preserve">              legs_root, M_MARK, M_SWIRL2, turns=1.0, n=5)</w:t>
        <w:br/>
        <w:br/>
        <w:t>LEG_Y_F, LEG_Y_R = -TL * 0.3, TL * 0.3</w:t>
        <w:br/>
        <w:t>for sgn in (-1, 1):</w:t>
        <w:br/>
        <w:t xml:space="preserve">    leg(f"Legs_Front_{sgn}", sgn, LEG_Y_F, LEG_TH, False)</w:t>
        <w:br/>
        <w:t xml:space="preserve">    leg(f"Legs_Back_{sgn}", sgn, LEG_Y_R, LEG_TH * 1.1, True)</w:t>
        <w:br/>
        <w:br/>
        <w:t># ----------------------------------------------------------</w:t>
        <w:br/>
        <w:t># 12. NAGEOIRES (à la place des ailes) : longues pectorales balayées vers l'arrière (voiles),</w:t>
        <w:br/>
        <w:t>#     petites pelviennes</w:t>
        <w:br/>
        <w:t># ----------------------------------------------------------</w:t>
        <w:br/>
        <w:t>for sgn in (-1, 1):</w:t>
        <w:br/>
        <w:t xml:space="preserve">    proot = Vector((sgn * R * 0.8, -TL * 0.2, ZC + R * 0.55))</w:t>
        <w:br/>
        <w:t xml:space="preserve">    B(f"Wings_PecBase_{sgn}", (0.5 * SC, 0.9 * SC, 0.4 * SC), proot, rot=(0, sgn * 25, 0), mat=M_G[1], parent=wings_root)</w:t>
        <w:br/>
        <w:t xml:space="preserve">    fan_fin(f"Wings_Pec_{sgn}", proot, (sgn * 0.55, 0.9, 0.7), (sgn * 0.5, 1.0, -0.35), PEC_RAYS, PEC_SPAN, PEC_SPAN * 0.4,</w:t>
        <w:br/>
        <w:t xml:space="preserve">            wings_root, ray_th=0.12 * SC, memb_t=0.06 * SC, bulge=0.08, tip_spike=(0.5 * SC if not IS_BEBE else 0.0))</w:t>
        <w:br/>
        <w:t xml:space="preserve">    vroot = Vector((sgn * R * 0.85, TL * 0.4, ZC + R * 0.3))</w:t>
        <w:br/>
        <w:t xml:space="preserve">    fan_fin(f"Wings_Pelv_{sgn}", vroot, (sgn * 0.6, 0.9, 0.5), (sgn * 0.4, 1.0, -0.2), 3, PEC_SPAN * 0.5, PEC_SPAN * 0.3,</w:t>
        <w:br/>
        <w:t xml:space="preserve">            wings_root, ray_th=0.09 * SC, memb_t=0.05 * SC)</w:t>
        <w:br/>
        <w:br/>
        <w:t># ----------------------------------------------------------</w:t>
        <w:br/>
        <w:t># 13. QUEUE DE POISSON LONGUE ET SINUEUSE : courbe Catmull-Rom en S, dégradé vers le turquoise,</w:t>
        <w:br/>
        <w:t>#     petites vagues sur la crête, nageoire caudale en croissant à rayons</w:t>
        <w:br/>
        <w:t># ----------------------------------------------------------</w:t>
        <w:br/>
        <w:t>SW = R * TAIL_SWAY</w:t>
        <w:br/>
        <w:t>TAIL_CTRL = [</w:t>
        <w:br/>
        <w:t xml:space="preserve">    HIP,</w:t>
        <w:br/>
        <w:t xml:space="preserve">    HIP + Vector((SW * 0.5, TAIL_L * 0.25, -R * 0.3)),</w:t>
        <w:br/>
        <w:t xml:space="preserve">    HIP + Vector((-SW, TAIL_L * 0.52, -R * 0.3)),</w:t>
        <w:br/>
        <w:t xml:space="preserve">    HIP + Vector((SW, TAIL_L * 0.8, TAIL_RISE * 0.3)),</w:t>
        <w:br/>
        <w:t xml:space="preserve">    HIP + Vector((0, TAIL_L, TAIL_RISE)),</w:t>
        <w:br/>
        <w:t>]</w:t>
        <w:br/>
        <w:t>TAIL_R_KEYS = [(0.0, R * 0.78), (0.35, R * 0.52), (0.7, R * 0.32), (1.0, R * 0.18)]</w:t>
        <w:br/>
        <w:t>TSP = resample(sample_curve(TAIL_CTRL), TAIL_STEP)</w:t>
        <w:br/>
        <w:t>TN = len(TSP) - 1</w:t>
        <w:br/>
        <w:t>tb, tt_ = [], []</w:t>
        <w:br/>
        <w:t>for i in range(TN):</w:t>
        <w:br/>
        <w:t xml:space="preserve">    mid, Ln, s, r, t, d, side = seg_info(TSP, i, TAIL_R_KEYS)</w:t>
        <w:br/>
        <w:t xml:space="preserve">    Rm = seg_matrix(t, d, side)</w:t>
        <w:br/>
        <w:t xml:space="preserve">    wk, hk = 1.0 - 0.3 * s, 0.94 + 0.2 * s</w:t>
        <w:br/>
        <w:t xml:space="preserve">    box(f"Tail_Seg_{i}", (2 * r * wk, Ln * 1.32, 2 * r * hk), mid, Rm, grad(0.25 + 0.75 * s), tail_root,</w:t>
        <w:br/>
        <w:t xml:space="preserve">        bevel=(0.06 * SC if s &lt; 0.3 else 0))</w:t>
        <w:br/>
        <w:t xml:space="preserve">    B(f"Tail_Back_{i}", (2 * r * wk * 0.66, Ln * 0.95, 0.13 * SC), mid + d * (r * hk), Rm, grad(s * 0.7), tail_root)</w:t>
        <w:br/>
        <w:t xml:space="preserve">    if s &lt; 0.7:</w:t>
        <w:br/>
        <w:t xml:space="preserve">        B(f"Tail_Belly_{i}", (2 * r * wk * 0.72, Ln * 0.78, 0.16 * SC), mid - d * (r * hk * 0.98), Rm, M_BELLY, tail_root)</w:t>
        <w:br/>
        <w:t xml:space="preserve">    bpt = mid + d * (r * hk * 0.9)</w:t>
        <w:br/>
        <w:t xml:space="preserve">    tb.append(bpt)</w:t>
        <w:br/>
        <w:t xml:space="preserve">    tt_.append(bpt + (d + t * 0.4).normalized() * (CREST_H * 0.4 * SC) * (1 - 0.6 * s))</w:t>
        <w:br/>
        <w:t xml:space="preserve">    if i % 3 == 1 and s &lt; 0.85:</w:t>
        <w:br/>
        <w:t xml:space="preserve">        wave_curl(f"Tail_Wave_{i}", bpt, d + t * 0.3, fwd_for(d) * 0.0 + (-t), CREST_H * 0.55 * SC * (1 - 0.6 * s), 0.35 * SC * (1 - 0.4 * s),</w:t>
        <w:br/>
        <w:t xml:space="preserve">                  tail_root, side, n=3)</w:t>
        <w:br/>
        <w:t>for k in range(len(tb) - 1):</w:t>
        <w:br/>
        <w:t xml:space="preserve">    plate(f"Tail_DorsalFin_{k}", [tb[k], tb[k + 1], tt_[k + 1], tt_[k]], 0.05 * SC, FINS[k % 2], tail_root)</w:t>
        <w:br/>
        <w:br/>
        <w:t># Nageoire caudale en croissant : deux lobes recourbés (rayons longs au bord, courts au centre)</w:t>
        <w:br/>
        <w:t>tip = TSP[-1]</w:t>
        <w:br/>
        <w:t>ct, cd, cs = frame(TSP[-1] - TSP[-2])</w:t>
        <w:br/>
        <w:t>B("Tail_Collar", (R * 0.36, 0.3 * SC, R * 0.45), tip - ct * 0.1 * SC, seg_matrix(ct, cd, cs), M_G[4], tail_root)</w:t>
        <w:br/>
        <w:t>froot = tip + ct * 0.05 * SC</w:t>
        <w:br/>
        <w:t>fan_fin("Tail_CaudalTop", froot, ct * 0.3 + cd * 1.0, ct * 1.0 + cd * 0.1, CAUDAL_RAYS, CAUDAL_L, CAUDAL_L * 0.4, tail_root,</w:t>
        <w:br/>
        <w:t xml:space="preserve">        ray_th=0.1 * SC, memb_t=0.05 * SC, bulge=0.05, tip_spike=0.4 * SC if not IS_BEBE else 0.0)</w:t>
        <w:br/>
        <w:t>fan_fin("Tail_CaudalBot", froot, ct * 0.3 - cd * 1.0, ct * 1.0 - cd * 0.1, CAUDAL_RAYS, CAUDAL_L, CAUDAL_L * 0.4, tail_root,</w:t>
        <w:br/>
        <w:t xml:space="preserve">        ray_th=0.1 * SC, memb_t=0.05 * SC, bulge=0.05, tip_spike=0.4 * SC if not IS_BEBE else 0.0)</w:t>
        <w:br/>
        <w:br/>
        <w:t># ----------------------------------------------------------</w:t>
        <w:br/>
        <w:t># 14. RENDU DE RARETÉ (RARE) + FX</w:t>
        <w:br/>
        <w:t>#     Motif secondaire : volutes de vagues sur les flancs et les cuisses. Crête double (grande vague +</w:t>
        <w:br/>
        <w:t>#     petites vagues). Cornes à 2 pointes. Accent lumineux discret : iris, pointes d'écume des vagues,</w:t>
        <w:br/>
        <w:t>#     2e bras des volutes (strength &lt;= 1.5). FX : quelques gouttes qui flottent.</w:t>
        <w:br/>
        <w:t># ----------------------------------------------------------</w:t>
        <w:br/>
        <w:t>def drop_mesh(r):</w:t>
        <w:br/>
        <w:t xml:space="preserve">    """Goutte low-poly : bipyramide à 5 côtés."""</w:t>
        <w:br/>
        <w:t xml:space="preserve">    v = [(0, 0, r * 1.5), (0, 0, -r)] + [(r * 0.8 * math.cos(k * 2 * math.pi / 5), r * 0.8 * math.sin(k * 2 * math.pi / 5), 0) for k in range(5)]</w:t>
        <w:br/>
        <w:t xml:space="preserve">    f = []</w:t>
        <w:br/>
        <w:t xml:space="preserve">    for k in range(5):</w:t>
        <w:br/>
        <w:t xml:space="preserve">        n = (k + 1) % 5</w:t>
        <w:br/>
        <w:t xml:space="preserve">        f.append((0, 2 + k, 2 + n))</w:t>
        <w:br/>
        <w:t xml:space="preserve">        f.append((1, 2 + n, 2 + k))</w:t>
        <w:br/>
        <w:t xml:space="preserve">    return mesh_from("drop", v, f)</w:t>
        <w:br/>
        <w:br/>
        <w:t>if ADD_FLOATING_FX:</w:t>
        <w:br/>
        <w:t xml:space="preserve">    top_z = HEAD_POS.z + HS * 2.0</w:t>
        <w:br/>
        <w:t xml:space="preserve">    for k in range(FX_N):</w:t>
        <w:br/>
        <w:t xml:space="preserve">        p = Vector((random.uniform(-1, 1) * (R * 1.6 + PEC_SPAN * 0.5),</w:t>
        <w:br/>
        <w:t xml:space="preserve">                    random.uniform(-TL * 1.0, TL * 0.5 + TAIL_L * 0.6),</w:t>
        <w:br/>
        <w:t xml:space="preserve">                    random.uniform(LEG_H * 1.2, top_z)))</w:t>
        <w:br/>
        <w:t xml:space="preserve">        place(f"FX_Drop_{k}", drop_mesh(FX_SIZE * random.uniform(0.6, 1.3)), M_FOAM if k % 3 == 0 else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NECK_L / NECK_REACH / NECK_DROP</w:t>
      </w:r>
      <w:r>
        <w:t xml:space="preserve"> : forme de l'arche du cou</w:t>
      </w:r>
    </w:p>
    <w:p>
      <w:pPr>
        <w:pStyle w:val="ListBullet"/>
        <w:spacing w:after="40"/>
      </w:pPr>
      <w:r>
        <w:rPr>
          <w:b/>
        </w:rPr>
        <w:t>CREST_H / WAVE_EVERY / WAVE_N</w:t>
      </w:r>
      <w:r>
        <w:t xml:space="preserve"> : vagues de la crête (taille, espacement, lames)</w:t>
      </w:r>
    </w:p>
    <w:p>
      <w:pPr>
        <w:pStyle w:val="ListBullet"/>
        <w:spacing w:after="40"/>
      </w:pPr>
      <w:r>
        <w:rPr>
          <w:b/>
        </w:rPr>
        <w:t>SWIRLS / SWIRL_N</w:t>
      </w:r>
      <w:r>
        <w:t xml:space="preserve"> : volutes sur les flancs</w:t>
      </w:r>
    </w:p>
    <w:p>
      <w:pPr>
        <w:pStyle w:val="ListBullet"/>
        <w:spacing w:after="40"/>
      </w:pPr>
      <w:r>
        <w:rPr>
          <w:b/>
        </w:rPr>
        <w:t>EAR_L / EAR_RAYS</w:t>
      </w:r>
      <w:r>
        <w:t xml:space="preserve"> : nageoires-oreilles</w:t>
      </w:r>
    </w:p>
    <w:p>
      <w:pPr>
        <w:pStyle w:val="ListBullet"/>
        <w:spacing w:after="40"/>
      </w:pPr>
      <w:r>
        <w:rPr>
          <w:b/>
        </w:rPr>
        <w:t>TAIL_L / TAIL_SWAY / CAUDAL_L</w:t>
      </w:r>
      <w:r>
        <w:t xml:space="preserve"> : queue et caudale</w:t>
      </w:r>
    </w:p>
    <w:p>
      <w:pPr>
        <w:pStyle w:val="ListBullet"/>
        <w:spacing w:after="40"/>
      </w:pPr>
      <w:r>
        <w:rPr>
          <w:b/>
        </w:rPr>
        <w:t>GLOW</w:t>
      </w:r>
      <w:r>
        <w:t xml:space="preserve"> : intensité des lueurs (iris, écume, volutes)</w:t>
      </w:r>
    </w:p>
    <w:p>
      <w:r>
        <w:br w:type="page"/>
      </w:r>
    </w:p>
    <w:p>
      <w:pPr>
        <w:pStyle w:val="Heading1"/>
      </w:pPr>
      <w:r>
        <w:t>Lagon</w:t>
      </w:r>
    </w:p>
    <w:p>
      <w:pPr>
        <w:spacing w:after="40"/>
      </w:pPr>
      <w:r>
        <w:rPr>
          <w:b w:val="0"/>
          <w:i w:val="0"/>
          <w:color w:val="595959"/>
        </w:rPr>
        <w:t>Monde 3 · Eau · Rare · Rapide · Amphiptère</w:t>
      </w:r>
    </w:p>
    <w:p>
      <w:pPr>
        <w:spacing w:after="120"/>
      </w:pPr>
      <w:r>
        <w:rPr>
          <w:b w:val="0"/>
          <w:i w:val="0"/>
          <w:sz w:val="19"/>
        </w:rPr>
        <w:t>Signes distinctifs : crête-nageoire en éventail sur la tête ; ailes turquoise translucides ; écailles en losanges ; corps de serpent.</w:t>
      </w:r>
    </w:p>
    <w:p>
      <w:pPr>
        <w:pStyle w:val="Heading2"/>
      </w:pPr>
      <w:r>
        <w:t>Bébé Lagon</w:t>
      </w:r>
    </w:p>
    <w:p>
      <w:pPr>
        <w:spacing w:after="40"/>
      </w:pPr>
      <w:r>
        <w:rPr>
          <w:b w:val="0"/>
          <w:i w:val="0"/>
          <w:color w:val="595959"/>
          <w:sz w:val="18"/>
        </w:rPr>
        <w:t>3370 triangles · hauteur 4 m</w:t>
      </w:r>
    </w:p>
    <w:p>
      <w:pPr>
        <w:jc w:val="center"/>
      </w:pPr>
      <w:r>
        <w:drawing>
          <wp:inline xmlns:a="http://schemas.openxmlformats.org/drawingml/2006/main" xmlns:pic="http://schemas.openxmlformats.org/drawingml/2006/picture">
            <wp:extent cx="5580000" cy="2763429"/>
            <wp:docPr id="61" name="Picture 61"/>
            <wp:cNvGraphicFramePr>
              <a:graphicFrameLocks noChangeAspect="1"/>
            </wp:cNvGraphicFramePr>
            <a:graphic>
              <a:graphicData uri="http://schemas.openxmlformats.org/drawingml/2006/picture">
                <pic:pic>
                  <pic:nvPicPr>
                    <pic:cNvPr id="0" name="LAGON_BEBE.jpg"/>
                    <pic:cNvPicPr/>
                  </pic:nvPicPr>
                  <pic:blipFill>
                    <a:blip r:embed="rId7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Très grosse tête, grands yeux, éventail de crête à 4 rayons, nageoires-oreilles, petites ailes translucides, losanges, caudale en V. Budget 4000 (84 %).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Lagon » de mon jeu Roblox Dragon Pets Simulator.</w:t>
        <w:br/>
        <w:br/>
        <w:t>PIÈCES JOINTES</w:t>
        <w:br/>
        <w:t>1. Une image de concept des 3 stades si tu en as une ; sinon la description ci-dessous fait foi. Si tu as une image,</w:t>
        <w:br/>
        <w:t xml:space="preserve">   seul le dragon en bas à gauche, nommé « Bébé Lagon », est à modéliser.</w:t>
        <w:br/>
        <w:t>2. Le GDD du jeu (Dragon_Pets_GDD_v2.3.docx). Lis en priorité :</w:t>
        <w:br/>
        <w:t xml:space="preserve">   - partie 9, tableau du monde 3 : Lagon = Eau, Rare, Rapide, morphologie Amphiptère ;</w:t>
        <w:br/>
        <w:t xml:space="preserve">   - partie 13, Direction artistique : style par stade, morphologies, couleurs,</w:t>
        <w:br/>
        <w:t xml:space="preserve">     « Fabrication des modèles ».</w:t>
        <w:br/>
        <w:t xml:space="preserve">   Si l'image (quand elle existe) et le GDD se contredisent, l'image gagne pour l'apparence, le GDD gagne pour</w:t>
        <w:br/>
        <w:t xml:space="preserve">   les contraintes techniques.</w:t>
        <w:br/>
        <w:br/>
        <w:t>ÉTAPE 1 — AVANT D'ÉCRIRE DU CODE</w:t>
        <w:br/>
        <w:t>Décris en 10 à 15 puces ce que tu vois (ou ce que la description ci-dessous impose) sur le Bébé Lagon : pose, proportions,</w:t>
        <w:br/>
        <w:t>chaque élément de la tête, du corps, des ailes et de la queue, et la palette. Puis liste les contraintes du GDD</w:t>
        <w:br/>
        <w:t>qui s'appliquent. Je valide avant que tu codes.</w:t>
        <w:br/>
        <w:br/>
        <w:t>CE QUE LE MODÈLE DOIT REPRODUIRE</w:t>
        <w:br/>
        <w:t>- Pose : petit serpent turquoise enroulé, cou court qui se penche vers l'avant, tête énorme (environ 35 % de la hauteur), petites ailes. Pas de pattes. Tête inclinée de 10° vers l'avant.</w:t>
        <w:br/>
        <w:t>- Tête : crâne carré en wedge turquoise #1FB2C4, museau très court, arête claire #4FD0DB, plaque du front sombre, mâchoire ivoire #F2EBD8, ligne de bouche, 2 narines, 1 petit losange foncé de chaque côté du museau. Yeux : très grands (blanc, grand iris turquoise lumineux, pupille ronde noire, 2 petits reflets blancs), pas de crocs, pas de sourcils.</w:t>
        <w:br/>
        <w:t>- SIGNE DISTINCTIF, crête-nageoire : éventail de 4 rayons derrière le crâne, dans le plan vertical : rayons turquoise, pointes pâles #CFF5F7, membrane translucide bleu glacier #8FE0E8 (matériau alpha 0.78). 2 nageoires-oreilles en éventail de chaque côté du crâne, 1 nageoire(s) de joue par côté, 5 épines de collerette en arc derrière le crâne.</w:t>
        <w:br/>
        <w:t>- Cornes : 2 petites cornes pâles recourbées vers l'arrière sur bases turquoise sombre, une seule pointe pour le Bébé.</w:t>
        <w:br/>
        <w:t>- Corps : segments turquoise en deux teintes alternées (#1FB2C4 / #1792A8), anneaux sombres #0B4752 aux jointures, plaques de ventre ivoire bien séparées, plastron ivoire. SIGNE DISTINCTIF : écailles en LOSANGES sur les flancs (grand losange #128A9A, petit losange clair #4FD0DB un segment sur deux). Nageoire dorsale translucide (un segment sur deux, taille 0.8) en alternance avec de petites plaques sombres.</w:t>
        <w:br/>
        <w:t>- Ailes : 2 ailes membraneuses turquoise translucides (alpha 0.62, #6FDCE6) : bras, avant-bras et 3 doigts en os #1FB2C4, griffe de pouce pâle, petite pointe pâle au bout de chaque doigt. Reflets d'eau : 1 ligne(s) brisée(s) claire(s) entre deux doigts (comme la lumière au fond d'une piscine), faiblement émissives (strength 0.9). Envergure d'une aile environ 5.6 (unités de travail).</w:t>
        <w:br/>
        <w:t>- Queue : même courbe que le corps ; le bout porte un anneau pâle et une nageoire caudale en V (poisson) : 2 lobes de 4 rayons avec membrane translucide, longueur 1.7. 4 petites nageoires-vagues posées au sol autour des anneaux.</w:t>
        <w:br/>
        <w:t>- Rendu de rareté (Rare), discret : motif secondaire (losanges clairs + reflets d'eau sur les ailes), cornes à 2 pointes (une seule sur le Bébé), crête simple (la double arrive à l'Ado), accent lumineux discret : iris turquoise (strength 1.3), reflets d'eau (0.9) et gouttes (0.9). 6 gouttes d'eau (cristaux à 4 pans, translucides) flottent autour.</w:t>
        <w:br/>
        <w:t>- Palette (hex, Principled BSDF) :</w:t>
        <w:br/>
        <w:t xml:space="preserve">  Body #1FB2C4 (corps), BodyDark #1792A8 (segments alternés, sourcils, plaques du dos), BodyLight #4FD0DB (arête du museau, petits losanges),</w:t>
        <w:br/>
        <w:t xml:space="preserve">  Mouth #0B4752 (bouche, narines, jointures), Belly #F2EBD8 (ventre, mâchoire, plastron), Diamond #128A9A (losanges),</w:t>
        <w:br/>
        <w:t xml:space="preserve">  Fin #8FE0E8 translucide (crête, oreilles, dorsale, caudale), FinBone #1FB2C4 (rayons, os d'aile), Tip #CFF5F7 (pointes, cornes, crocs),</w:t>
        <w:br/>
        <w:t xml:space="preserve">  Membrane #6FDCE6 translucide, Caustic #E4FFFF émission #9FF4FF strength 0.9, EyeWhite #F4F8F8, Iris #16C7DD émission strength 1.3,</w:t>
        <w:br/>
        <w:t xml:space="preserve">  Black #06141A (pupilles), Drop #BFF7FF émission #7FE9F7 strength 0.9 translucide.</w:t>
        <w:br/>
        <w:t>- Style : low-poly en blocs biseautés, lisible de loin. Pas de sculpture organique. Les nageoires sont des plaques fines (rayons en barres + membrane), les losanges des plaques plates posées sur la peau.</w:t>
        <w:br/>
        <w:br/>
        <w:t>CONTRAINTES TECHNIQUES</w:t>
        <w:br/>
        <w:t>- Budget : 4000 triangles maximum après modificateurs. Biseau à 1 segment au plus, et</w:t>
        <w:br/>
        <w:t xml:space="preserve">  seulement sur les gros blocs (crâne, museau, premiers segments du corps), jamais sur</w:t>
        <w:br/>
        <w:t xml:space="preserve">  les nageoires, plumes, os d'aile, cornes ou petites pièces. Le script affiche le total de triangles à la fin.</w:t>
        <w:br/>
        <w:t>- Pièces séparées, sans squelette (le rig viendra plus tard, GDD partie 13).</w:t>
        <w:br/>
        <w:t>- Hiérarchie : un empty LAGON_BEBE_MASTER_ROOT avec 5 enfants HEAD_ROOT, BODY_ROOT, LEGS_ROOT, TAIL_ROOT et WINGS_ROOT</w:t>
        <w:br/>
        <w:t xml:space="preserve">  (LEGS_ROOT ne porte que les pièces posées au sol : l'amphiptère n'a pas de pattes). Chaque pièce est parentée au</w:t>
        <w:br/>
        <w:t xml:space="preserve">  bon root. Les pièces de la tête sont placées en coordonnées locales de HEAD_ROOT (placé à la base du crâne,</w:t>
        <w:br/>
        <w:t xml:space="preserve">  penché de 10° vers l'avant).</w:t>
        <w:br/>
        <w:t>- Tout dans une collection « LAGON_BEBE ». Le script est relançable : au début, il supprime uniquement</w:t>
        <w:br/>
        <w:t xml:space="preserve">  les objets de cette collection et les enfants des roots LAGON_BEBE_*. Il ne touche jamais aux autres</w:t>
        <w:br/>
        <w:t xml:space="preserve">  stades ni aux autres dragons de la scène.</w:t>
        <w:br/>
        <w:t>- Un bloc « RÉGLAGES DU STADE » en haut du code (ZB, NECK_H, NECK_LEAN, COIL_R, HEAD_SCALE, SNOUT_K, FANGS, FAN_N, FAN2_N, EAR_N, DORSAL, WING_SPAN, WING_LIFT, WING_FINGERS, WING_VEINS, TAIL_FIN,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les reflets d'eau des ailes et les gouttes, strength 1.3 au maximum. Compatible Blender 4.x et 5.x.</w:t>
        <w:br/>
        <w:t>- Seed aléatoire fixe (3303) pour que chaque exécution donne le même dragon.</w:t>
        <w:br/>
        <w:t>- Option ADD_FLOATING_FX pour ajouter ou non les 6 gouttes d'eau flottant.</w:t>
        <w:br/>
        <w:t>- Conventions : avant du dragon = -Y, haut = +Z, unité = mètre, hauteur totale 4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éventail de crête, losanges, ailes translucides)</w:t>
        <w:br/>
        <w:t xml:space="preserve">   avant de me le rendre. Donne le nombre de triangles.</w:t>
        <w:br/>
        <w:t>3. Une liste courte des réglages à changer pour ajuster la forme.</w:t>
      </w:r>
    </w:p>
    <w:p>
      <w:pPr>
        <w:pStyle w:val="Heading3"/>
      </w:pPr>
      <w:r>
        <w:t>Script Python Blender · lagon_bebe.py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Lagon · Bébé</w:t>
        <w:br/>
        <w:t>#  Rare · Eau · Amphiptère · monde 3</w:t>
        <w:br/>
        <w:t>#  - Bébé : petit serpent turquoise enroulé, très grosse tête, très grands yeux brillants, haut du corps dressé</w:t>
        <w:br/>
        <w:t>#  - Signes distinctifs : crête-nageoire en éventail sur la tête, nageoires-oreilles, ailes turquoise translucides, losanges sur les flancs</w:t>
        <w:br/>
        <w:t>#  - Ventre ivoire en plaques, petite nageoire dorsale, nageoire caudale en V au bout de la queue, pas de crocs</w:t>
        <w:br/>
        <w:t>#  - Rare : motif secondaire (losanges clairs, reflets d'eau), petites cornes à 2 pointes, crête double, accent lumineux discret</w:t>
        <w:br/>
        <w:t># Avant du dragon = -Y, haut = +Z, unité = mètre</w:t>
        <w:br/>
        <w:t># ==========================================================</w:t>
        <w:br/>
        <w:br/>
        <w:t>random.seed(3303)            # même dragon à chaque exécution</w:t>
        <w:br/>
        <w:t>TAG = "LAGON_BEBE"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Turquoise (corps), turquoise sombre (segments, losanges), ivoire (ventre), bleu glacier (crêtes-nageoires,</w:t>
        <w:br/>
        <w:t>#    translucides), cyan pâle (pointes). Rare : accent lumineux discret (yeux, reflets d'eau ; strength &lt;= 1.5).</w:t>
        <w:br/>
        <w:t># ----------------------------------------------------------</w:t>
        <w:br/>
        <w:t>M_BODY  = get_mat("Body",     "#1FB2C4", 0.45)   # corps principal, turquoise</w:t>
        <w:br/>
        <w:t>M_BODY2 = get_mat("BodyDark", "#1792A8", 0.50)   # segments alternés, narines, plaques du dos</w:t>
        <w:br/>
        <w:t>M_BODYL = get_mat("BodyLight", "#4FD0DB", 0.40)  # arête du museau, centre des losanges</w:t>
        <w:br/>
        <w:t>M_DARK  = get_mat("Mouth",    "#0B4752", 0.65)   # bouche, jointures</w:t>
        <w:br/>
        <w:t>M_BELLY = get_mat("Belly",    "#F2EBD8", 0.50)   # ventre en plaques, mâchoire, plastron</w:t>
        <w:br/>
        <w:t>M_MARK  = get_mat("Diamond",  "#128A9A", 0.40)   # losanges des flancs (écailles)</w:t>
        <w:br/>
        <w:t>M_FIN   = get_mat("Fin",      "#8FE0E8", 0.35, alpha=0.78)   # crête-nageoire, nageoires-oreilles (translucide)</w:t>
        <w:br/>
        <w:t>M_FINB  = get_mat("FinBone",  "#1FB2C4", 0.45)   # rayons des nageoires</w:t>
        <w:br/>
        <w:t>M_TIP   = get_mat("Tip",      "#CFF5F7", 0.35)   # pointes, cornes, griffes de nageoire</w:t>
        <w:br/>
        <w:t>M_MEMB  = get_mat("Membrane", "#6FDCE6", 0.30, alpha=0.62)   # membrane des ailes (translucide)</w:t>
        <w:br/>
        <w:t>M_VEIN  = get_mat("Caustic",  "#E4FFFF", 0.30, emission="#9FF4FF", strength=0.9)   # reflets d'eau sur les ailes (discret)</w:t>
        <w:br/>
        <w:t>M_WHITE = get_mat("EyeWhite", "#F4F8F8", 0.30)</w:t>
        <w:br/>
        <w:t>M_IRIS  = get_mat("Iris",     "#16C7DD", 0.25, emission="#16C7DD", strength=1.3)   # iris turquoise lumineux</w:t>
        <w:br/>
        <w:t>M_BLACK = get_mat("Black",    "#06141A", 0.30)</w:t>
        <w:br/>
        <w:t>M_DROP  = get_mat("Drop",     "#BFF7FF", 0.25, emission="#7FE9F7", strength=0.9, alpha=0.85)   # gouttes d'eau</w:t>
        <w:br/>
        <w:br/>
        <w:t># ----------------------------------------------------------</w:t>
        <w:br/>
        <w:t># REGLAGES DU STADE (modifie ces valeurs pour retoucher la forme)</w:t>
        <w:br/>
        <w:t>#   Seul ce bloc change entre BEBE, ADO et ADULTE : le reste du script est identique aux 3 stades.</w:t>
        <w:br/>
        <w:t># ----------------------------------------------------------</w:t>
        <w:br/>
        <w:t>STAGE = "BEBE"</w:t>
        <w:br/>
        <w:t>ZB = 2.3</w:t>
        <w:br/>
        <w:t>NECK_H = 3.8</w:t>
        <w:br/>
        <w:t>NECK_LEAN = 0.8         # inclinaison du cou vers l'avant</w:t>
        <w:br/>
        <w:t>COIL_R = 1.8            # rayon des anneaux au sol</w:t>
        <w:br/>
        <w:t>TAIL_UP = 0.6</w:t>
        <w:br/>
        <w:t>RK = 0.95               # épaisseur du corps</w:t>
        <w:br/>
        <w:t>BODY_STEP = 0.95</w:t>
        <w:br/>
        <w:t>HEAD_SCALE = 1.55</w:t>
        <w:br/>
        <w:t>SNOUT_K = 0.5</w:t>
        <w:br/>
        <w:t>FANGS = 0</w:t>
        <w:br/>
        <w:t>FAN_N = 4               # rayons de la crête-nageoire</w:t>
        <w:br/>
        <w:t>FAN_L = 1.9</w:t>
        <w:br/>
        <w:t>FAN2_N = 0              # petit éventail devant (crête double)</w:t>
        <w:br/>
        <w:t>EAR_N = 2</w:t>
        <w:br/>
        <w:t>EAR_L = 1.0</w:t>
        <w:br/>
        <w:t>CHEEK_N = 1</w:t>
        <w:br/>
        <w:t>COLLAR_N = 5            # épines de la collerette</w:t>
        <w:br/>
        <w:t>WHISK = 0</w:t>
        <w:br/>
        <w:t>HORN_K = 0.5</w:t>
        <w:br/>
        <w:t>HORN_TINES = 0</w:t>
        <w:br/>
        <w:t>DORSAL = 0.8            # taille de la nageoire dorsale</w:t>
        <w:br/>
        <w:t>SHOULDER_FIN = 0</w:t>
        <w:br/>
        <w:t>GROUND_FINS = 4</w:t>
        <w:br/>
        <w:t>WING_SPAN = 5.6         # longueur d'une aile (os)</w:t>
        <w:br/>
        <w:t>WING_LIFT = 0.7</w:t>
        <w:br/>
        <w:t>WING_SWEEP = 0.45</w:t>
        <w:br/>
        <w:t>WING_FINGERS = 3</w:t>
        <w:br/>
        <w:t>WING_VEINS = 1          # lignes de reflets d'eau par membrane</w:t>
        <w:br/>
        <w:t>WING_BONE = 0.15</w:t>
        <w:br/>
        <w:t>TAIL_FIN = 1.7</w:t>
        <w:br/>
        <w:t>FX_N = 6</w:t>
        <w:br/>
        <w:t>FX_SIZE = 0.8</w:t>
        <w:br/>
        <w:br/>
        <w:t># ----------------------------------------------------------</w:t>
        <w:br/>
        <w:t># 8. PROPORTIONS ET HIÉRARCHIE</w:t>
        <w:br/>
        <w:t>#    Tout est en unités de travail ; finalize() met le dragon à TARGET_HEIGHT.</w:t>
        <w:br/>
        <w:t># ----------------------------------------------------------</w:t>
        <w:br/>
        <w:t>IS_BEBE, IS_ADO, IS_ADULTE = (STAGE == "BEBE"), (STAGE == "ADO"), (STAGE == "ADULTE")</w:t>
        <w:br/>
        <w:t>HS = HEAD_SCALE</w:t>
        <w:br/>
        <w:br/>
        <w:t>def build_ctrl():</w:t>
        <w:br/>
        <w:t xml:space="preserve">    """Corps en S (cou de cygne qui se penche vers l'avant), puis spirale posée au sol qui part à gauche."""</w:t>
        <w:br/>
        <w:t xml:space="preserve">    pts = []</w:t>
        <w:br/>
        <w:t xml:space="preserve">    for f, y in ((1.0, -1.10), (0.86, -0.35), (0.62, 0.55), (0.38, 0.75), (0.15, 0.25), (0.0, -0.45)):</w:t>
        <w:br/>
        <w:t xml:space="preserve">        pts.append(Vector((0, y * NECK_LEAN, ZB + NECK_H * f)))</w:t>
        <w:br/>
        <w:t xml:space="preserve">    pts.append(Vector((0, -0.55, ZB * 0.55 + 0.9)))</w:t>
        <w:br/>
        <w:t xml:space="preserve">    pts.append(Vector((0, -0.20,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1.12, cy - R * math.cos(th), 0.3)))</w:t>
        <w:br/>
        <w:t xml:space="preserve">    pts.append(Vector((0.30 * COIL_R, cy - 0.20 * COIL_R, 0.7)))</w:t>
        <w:br/>
        <w:t xml:space="preserve">    pts.append(Vector((0.05 * COIL_R, cy + 0.10 * COIL_R, 1.2 * TAIL_UP)))</w:t>
        <w:br/>
        <w:t xml:space="preserve">    pts.append(Vector((-0.15 * COIL_R, cy + 0.30 * COIL_R, 2.0 * TAIL_UP)))</w:t>
        <w:br/>
        <w:t xml:space="preserve">    return pts</w:t>
        <w:br/>
        <w:t>CTRL = build_ctrl()</w:t>
        <w:br/>
        <w:br/>
        <w:t>RADIUS_KEYS = [(0.0, 0.58), (0.04, 0.70), (0.18, 0.82), (0.30, 1.04), (0.42, 1.08), (0.60, 0.94),</w:t>
        <w:br/>
        <w:t xml:space="preserve">               (0.78, 0.58), (0.90, 0.36), (1.0, 0.18)]</w:t>
        <w:br/>
        <w:t>RADIUS_KEYS = [(s, v * RK) for s, v in RADIUS_KEYS]</w:t>
        <w:br/>
        <w:t>S_TAIL = 0.66</w:t>
        <w:br/>
        <w:t>S_WING = 0.17</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10</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gouttes et nageoires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fan(name, origin, dirs, lengths, parent, normal, spine_th=0.1, mat_memb=None, mat_bone=None, tip_mat=None, memb_t=0.05):</w:t>
        <w:br/>
        <w:t xml:space="preserve">    """Éventail de nageoire : rayons (barres) qui partent de 'origin' + membrane translucide entre deux rayons."""</w:t>
        <w:br/>
        <w:t xml:space="preserve">    origin = Vector(origin)</w:t>
        <w:br/>
        <w:t xml:space="preserve">    tips = []</w:t>
        <w:br/>
        <w:t xml:space="preserve">    for k, (dv, L) in enumerate(zip(dirs, lengths)):</w:t>
        <w:br/>
        <w:t xml:space="preserve">        tip = origin + Vector(dv).normalized() * L</w:t>
        <w:br/>
        <w:t xml:space="preserve">        tips.append(tip)</w:t>
        <w:br/>
        <w:t xml:space="preserve">        bar(f"{name}_Ray_{k}", origin, tip, spine_th, mat_bone or M_FINB, parent, up=tuple(normal))</w:t>
        <w:br/>
        <w:t xml:space="preserve">        if tip_mat:</w:t>
        <w:br/>
        <w:t xml:space="preserve">            shard(f"{name}_RayTip_{k}", spine_th * 1.6, spine_th * 1.2, L * 0.18, tip,</w:t>
        <w:br/>
        <w:t xml:space="preserve">                  Vector(dv), tip_mat, parent, up=tuple(normal))</w:t>
        <w:br/>
        <w:t xml:space="preserve">    for k in range(len(tips) - 1):</w:t>
        <w:br/>
        <w:t xml:space="preserve">        mid = (tips[k] + tips[k + 1]) / 2</w:t>
        <w:br/>
        <w:t xml:space="preserve">        # le bord de la membrane est un peu en retrait entre deux rayons (bord festonné)</w:t>
        <w:br/>
        <w:t xml:space="preserve">        mid = origin.lerp(mid, 0.9)</w:t>
        <w:br/>
        <w:t xml:space="preserve">        plate(f"{name}_Memb_{k}", [origin, tips[k], mid, tips[k + 1]], memb_t, mat_memb or M_FIN, parent)</w:t>
        <w:br/>
        <w:t xml:space="preserve">    return tips</w:t>
        <w:br/>
        <w:br/>
        <w:t># ----------------------------------------------------------</w:t>
        <w:br/>
        <w:t># 9. TÊTE (coordonnées locales de HEAD_ROOT, mises à l'échelle par HEAD_SCALE)</w:t>
        <w:br/>
        <w:t>#    Crâne turquoise, museau, mâchoire ivoire, yeux turquoise lumineux, crête-nageoire en éventail,</w:t>
        <w:br/>
        <w:t>#    nageoires-oreilles, petites cornes pâles, barbillons.</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 up=(0, 0, 1)):</w:t>
        <w:br/>
        <w:t xml:space="preserve">    return bar("Head_" + name, hv(p1), hv(p2), th * HS, mat, H, up)</w:t>
        <w:br/>
        <w:br/>
        <w:t>def hfan(name, origin, dirs, lengths, normal, th=0.1, mat_memb=None, tip=True, mt=0.05):</w:t>
        <w:br/>
        <w:t xml:space="preserve">    return fan("Head_" + name, hv(origin), dirs, [L * HS for L in lengths], H, normal, th * HS,</w:t>
        <w:br/>
        <w:t xml:space="preserve">               mat_memb or M_FIN, M_FINB, M_TIP if tip else None, mt * HS)</w:t>
        <w:br/>
        <w:br/>
        <w:t># Crâne, museau, arête claire, plaque du front, mâchoire ivoire,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hbox("ForeheadPlate", (1.25, 0.8 * SNOUT_K + 0.3, 0.1), (0, -0.2, 0.86), mat=M_BODY2)</w:t>
        <w:br/>
        <w:t>hbox("Jaw", (1.3, 1.95 * SNOUT_K, 0.3), (0, -0.55 - 1.0 * SNOUT_K, -0.78), mat=M_BELLY)</w:t>
        <w:br/>
        <w:t>hbox("MouthLine", (1.53, 1.9 * SNOUT_K, 0.05), (0, -0.6 - 1.05 * SNOUT_K, -0.72), mat=M_DARK)</w:t>
        <w:br/>
        <w:t>SNOUT_FRONT = -0.6 - 2.1 * SNOUT_K</w:t>
        <w:br/>
        <w:br/>
        <w:t>for sgn in (-1, 1):</w:t>
        <w:br/>
        <w:t xml:space="preserve">    hbox(f"Nostril_{sgn}", (0.22, 0.22, 0.06), (sgn * 0.38, SNOUT_FRONT + 0.25, 0.2), mat=M_DARK)</w:t>
        <w:br/>
        <w:t xml:space="preserve">    # petit losange sur le museau (motif)</w:t>
        <w:br/>
        <w:t xml:space="preserve">    hbox(f"SnoutMark_{sgn}", (0.2, 0.34, 0.07), (sgn * 0.62, SNOUT_FRONT + 0.7, 0.2), mat=M_MARK)</w:t>
        <w:br/>
        <w:br/>
        <w:t># Yeux : blanc, iris turquoise lumineux,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hbox(f"Brow_{sgn}", (0.16, 1.0, 0.2), (sgn * 0.95, ey - 0.05, ez + 0.55), rot=(14, 0, 0),</w:t>
        <w:br/>
        <w:t xml:space="preserve">             mat=M_BODY2, bevel=0.02)</w:t>
        <w:br/>
        <w:t xml:space="preserve">        hbox(f"BrowLight_{sgn}", (0.1, 0.8, 0.08), (sgn * 1.0, ey - 0.05, ez + 0.68), rot=(14, 0, 0), mat=M_TIP)</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M_TIP, up=(1, 0, 0))</w:t>
        <w:br/>
        <w:br/>
        <w:t># SIGNE DISTINCTIF : crête-nageoire en éventail sur la tête (plan YZ, derrière le crâne)</w:t>
        <w:br/>
        <w:t>#   rayons turquoise + membrane translucide + pointes pâles. Rare : crête DOUBLE (grand éventail + petit éventail devant).</w:t>
        <w:br/>
        <w:t>def _fan_dirs(n, a0, a1):</w:t>
        <w:br/>
        <w:t xml:space="preserve">    out = []</w:t>
        <w:br/>
        <w:t xml:space="preserve">    for k in range(n):</w:t>
        <w:br/>
        <w:t xml:space="preserve">        a = math.radians(a0 + (a1 - a0) * k / max(1, n - 1))</w:t>
        <w:br/>
        <w:t xml:space="preserve">        out.append((0, math.cos(a), math.sin(a)))     # a = 0 : vers l'arrière, a = 90 : vers le haut</w:t>
        <w:br/>
        <w:t xml:space="preserve">    return out</w:t>
        <w:br/>
        <w:t>hfan("Crest", (0, 0.45, 0.75), _fan_dirs(FAN_N, 15, 120), [FAN_L * (0.75 + 0.25 * math.sin(math.pi * k / max(1, FAN_N - 1)))</w:t>
        <w:br/>
        <w:t xml:space="preserve">     for k in range(FAN_N)], (1, 0, 0), th=0.1, mt=0.07)</w:t>
        <w:br/>
        <w:t>if FAN2_N:</w:t>
        <w:br/>
        <w:t xml:space="preserve">    hfan("Crest2", (0, -0.1, 0.85), _fan_dirs(FAN2_N, 50, 125), [FAN_L * 0.5 for _ in range(FAN2_N)], (1, 0, 0),</w:t>
        <w:br/>
        <w:t xml:space="preserve">         th=0.08, mat_memb=M_TIP, mt=0.05)</w:t>
        <w:br/>
        <w:br/>
        <w:t># Nageoires-oreilles (de chaque côté du crâne) et nageoires de joue</w:t>
        <w:br/>
        <w:t>for sgn in (-1, 1):</w:t>
        <w:br/>
        <w:t xml:space="preserve">    dirs = [(sgn * 0.9, 0.55, 0.25), (sgn * 0.8, 0.8, 0.0), (sgn * 0.6, 0.95, -0.25)][:EAR_N]</w:t>
        <w:br/>
        <w:t xml:space="preserve">    hfan(f"Ear_{sgn}", (sgn * 0.85, 0.35, 0.12), dirs, [EAR_L, EAR_L * 1.1, EAR_L * 0.85][:EAR_N],</w:t>
        <w:br/>
        <w:t xml:space="preserve">         (0, 0, 1), th=0.08, mt=0.05)</w:t>
        <w:br/>
        <w:t xml:space="preserve">    for k in range(CHEEK_N):</w:t>
        <w:br/>
        <w:t xml:space="preserve">        hshard(f"Cheek_{sgn}_{k}", 0.34, 0.1, 0.8 - 0.12 * k, (sgn * 0.88, -0.2 + k * 0.28, -0.55 - 0.08 * k),</w:t>
        <w:br/>
        <w:t xml:space="preserve">               (sgn * 0.7, 0.8, -0.4), M_FIN, up=(sgn, 0, 0))</w:t>
        <w:br/>
        <w:t xml:space="preserve">    # barbillons : deux petites moustaches fines qui tombent du museau</w:t>
        <w:br/>
        <w:t xml:space="preserve">    hbar(f"Whisker_{sgn}", (sgn * 0.5, SNOUT_FRONT + 0.4, -0.35), (sgn * 0.95, SNOUT_FRONT + 0.95, -0.95 - 0.2 * WHISK), 0.1, M_TIP)</w:t>
        <w:br/>
        <w:t xml:space="preserve">    if WHISK:</w:t>
        <w:br/>
        <w:t xml:space="preserve">        hbar(f"Whisker2_{sgn}", (sgn * 0.95, SNOUT_FRONT + 0.95, -0.95 - 0.2 * WHISK),</w:t>
        <w:br/>
        <w:t xml:space="preserve">             (sgn * 1.15, SNOUT_FRONT + 1.7, -1.1 - 0.35 * WHISK), 0.07, M_TIP)</w:t>
        <w:br/>
        <w:br/>
        <w:t># Collerette d'épines-nageoires : arc de pointes translucides derrière le crâne (couronne autour de la nuque)</w:t>
        <w:br/>
        <w:t>for k in range(COLLAR_N):</w:t>
        <w:br/>
        <w:t xml:space="preserve">    ang = math.radians(-125 + k * (250 / max(1, COLLAR_N - 1)))</w:t>
        <w:br/>
        <w:t xml:space="preserve">    rad = Vector((math.sin(ang), 0, math.cos(ang)))</w:t>
        <w:br/>
        <w:t xml:space="preserve">    loc = (rad.x * 0.85, 0.8, rad.z * 0.8 - 0.1)</w:t>
        <w:br/>
        <w:t xml:space="preserve">    hshard(f"Collar_{k}", 0.5, 0.1, 1.1 + 0.25 * math.cos(ang), loc, rad * 0.8 + Vector((0, 1.0, 0)),</w:t>
        <w:br/>
        <w:t xml:space="preserve">           M_FIN if k % 2 == 0 else M_TIP, up=tuple(rad))</w:t>
        <w:br/>
        <w:br/>
        <w:t># Cornes pâles courtes, recourbées vers l'arrière (Rare : 2 pointes)</w:t>
        <w:br/>
        <w:t>for sgn in (-1, 1):</w:t>
        <w:br/>
        <w:t xml:space="preserve">    hbox(f"HornBase_{sgn}", (0.45, 0.45, 0.3), (sgn * 0.5, 0.15, 0.82), mat=M_BODY2)</w:t>
        <w:br/>
        <w:t xml:space="preserve">    a0 = Vector((sgn * 0.5, 0.15, 0.9))</w:t>
        <w:br/>
        <w:t xml:space="preserve">    a1 = Vector((sgn * 0.7, 0.6, 0.9 + 0.7 * HORN_K))</w:t>
        <w:br/>
        <w:t xml:space="preserve">    a2 = Vector((sgn * 0.75, 1.3, 0.9 + 1.0 * HORN_K))</w:t>
        <w:br/>
        <w:t xml:space="preserve">    chain(f"Head_Horn_{sgn}", [hv(a0), hv(a1), hv(a2)], 0.28 * HS, 0.14 * HS, M_TIP, H, bevel=0)</w:t>
        <w:br/>
        <w:t xml:space="preserve">    hshard(f"HornTip_{sgn}", 0.16, 0.16, 0.5 * HORN_K, a2, (0, 1, 0.3), M_TIP)</w:t>
        <w:br/>
        <w:t xml:space="preserve">    if HORN_TINES:</w:t>
        <w:br/>
        <w:t xml:space="preserve">        t2 = a1 + Vector((sgn * 0.45, 0.2, 0.55 * HORN_K))</w:t>
        <w:br/>
        <w:t xml:space="preserve">        hbar(f"HornTine_{sgn}", a1, t2, 0.14, M_TIP)</w:t>
        <w:br/>
        <w:t xml:space="preserve">        hshard(f"HornTineTip_{sgn}", 0.12, 0.12, 0.35 * HORN_K, t2, t2 - a1, M_TIP)</w:t>
        <w:br/>
        <w:br/>
        <w:t># ----------------------------------------------------------</w:t>
        <w:br/>
        <w:t># 10. CORPS : segments turquoise, ventre en plaques, losanges sur les flancs, nageoire dorsale double</w:t>
        <w:br/>
        <w:t># ----------------------------------------------------------</w:t>
        <w:br/>
        <w:t>def diamond(name, c, e1, e2, a, b, th, mat, parent):</w:t>
        <w:br/>
        <w:t xml:space="preserve">    """Losange plat (écaille) centré en c, demi-diagonales a (selon e1) et b (selon e2)."""</w:t>
        <w:br/>
        <w:t xml:space="preserve">    c, e1, e2 = Vector(c), Vector(e1), Vector(e2)</w:t>
        <w:br/>
        <w:t xml:space="preserve">    plate(name, [c - e1 * a, c - e2 * b, c + e1 * a, c + e2 * b], th, mat, parent)</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Anneau sombre à la jointure</w:t>
        <w:br/>
        <w:t xml:space="preserve">    if 0.02 &lt; s &lt; 0.86:</w:t>
        <w:br/>
        <w:t xml:space="preserve">        B(f"{tag}_Joint_{i}", (2.06 * r, 0.1, 1.96 * r), p1, R, M_DARK, parent)</w:t>
        <w:br/>
        <w:t xml:space="preserve">    # Plaques de ventre ivoire bien séparées</w:t>
        <w:br/>
        <w:t xml:space="preserve">    if s &lt; 0.86:</w:t>
        <w:br/>
        <w:t xml:space="preserve">        B(f"{tag}_Belly_{i}", (1.55 * r, Ln * 0.80, 0.26 * r + 0.06), mid - d * (r * 0.93), R, M_BELLY, parent)</w:t>
        <w:br/>
        <w:t xml:space="preserve">    # Losanges sur les flancs : grand losange turquoise sombre + petit losange clair au centre</w:t>
        <w:br/>
        <w:t xml:space="preserve">    if 0.04 &lt; s &lt; 0.92:</w:t>
        <w:br/>
        <w:t xml:space="preserve">        for sgn in (-1, 1):</w:t>
        <w:br/>
        <w:t xml:space="preserve">            nrm = side * sgn</w:t>
        <w:br/>
        <w:t xml:space="preserve">            c = mid + nrm * (r * 1.0 + 0.03) + d * (0.05 * r)</w:t>
        <w:br/>
        <w:t xml:space="preserve">            diamond(f"{tag}_Diamond_{i}_{sgn}", c, t, d, Ln * 0.62, r * 0.62, 0.07, M_MARK, parent)</w:t>
        <w:br/>
        <w:t xml:space="preserve">            if i % 2 == 0:</w:t>
        <w:br/>
        <w:t xml:space="preserve">                diamond(f"{tag}_DiamondL_{i}_{sgn}", c + nrm * 0.03, t, d, Ln * 0.3, r * 0.3, 0.07, M_BODYL, parent)</w:t>
        <w:br/>
        <w:t xml:space="preserve">    # Crête double : nageoire dorsale translucide (1 segment sur 2) + petites plaques sombres entre (l'autre)</w:t>
        <w:br/>
        <w:t xml:space="preserve">    if DORSAL and 0.06 &lt; s &lt; 0.80:</w:t>
        <w:br/>
        <w:t xml:space="preserve">        if i % 2 == 0:</w:t>
        <w:br/>
        <w:t xml:space="preserve">            hgt = (0.9 + 0.7 * r) * DORSAL</w:t>
        <w:br/>
        <w:t xml:space="preserve">            base = mid + d * (r * 0.9)</w:t>
        <w:br/>
        <w:t xml:space="preserve">            tip = base + d * hgt - t * 0.15</w:t>
        <w:br/>
        <w:t xml:space="preserve">            plate(f"{tag}_DorsalFin_{i}", [base - t * Ln * 0.65, tip, base + t * Ln * 0.65], 0.06, M_FIN, parent)</w:t>
        <w:br/>
        <w:t xml:space="preserve">            bar(f"{tag}_DorsalRay_{i}", base, tip, 0.1, M_FINB, parent, up=tuple(side))</w:t>
        <w:br/>
        <w:t xml:space="preserve">        else:</w:t>
        <w:br/>
        <w:t xml:space="preserve">            B(f"{tag}_Plate_{i}", (1.0 * r, Ln * 0.85, 0.2 * r + 0.05), mid + d * (r * 0.92),</w:t>
        <w:br/>
        <w:t xml:space="preserve">              R @ Euler((math.radians(-6), 0, 0)).to_matrix(), M_BODY2, parent)</w:t>
        <w:br/>
        <w:br/>
        <w:t># Plastron ivoire sur la poitrine</w:t>
        <w:br/>
        <w:t>cmid, ct, cd, cside, cr = frame_at(S_WING + 0.05)</w:t>
        <w:br/>
        <w:t>CR = seg_matrix(ct, cd, cside)</w:t>
        <w:br/>
        <w:t>B("Body_Plastron", (1.7 * cr, 1.5, 0.3), cmid - cd * (cr + 0.04), CR, M_BELLY, body_root)</w:t>
        <w:br/>
        <w:t># Nageoires d'épaule : petit éventail translucide à la base de chaque aile</w:t>
        <w:br/>
        <w:t>for sgn in (-1, 1):</w:t>
        <w:br/>
        <w:t xml:space="preserve">    if SHOULDER_FIN:</w:t>
        <w:br/>
        <w:t xml:space="preserve">        o = cmid + cside * sgn * cr * 0.85 + cd * cr * 0.3</w:t>
        <w:br/>
        <w:t xml:space="preserve">        dirs = [cside * sgn * 0.9 + ct * 0.2 + cd * 0.5, cside * sgn * 0.7 + ct * 0.6 + cd * 0.3, cside * sgn * 0.4 + ct * 0.9]</w:t>
        <w:br/>
        <w:t xml:space="preserve">        fan(f"Body_ShoulderFin_{sgn}", o, dirs, [1.4 * RK + 0.3, 1.6 * RK + 0.4, 1.2 * RK + 0.3][:SHOULDER_FIN],</w:t>
        <w:br/>
        <w:t xml:space="preserve">            body_root, tuple(cd), 0.1, M_FIN, M_FINB, M_TIP, 0.05)</w:t>
        <w:br/>
        <w:br/>
        <w:t># ----------------------------------------------------------</w:t>
        <w:br/>
        <w:t># 11. PATTES : aucune (amphiptère, corps de serpent). LEGS_ROOT ne porte que les nageoires posées au sol.</w:t>
        <w:br/>
        <w:t>#     Petites nageoires-vagues posées autour des anneaux (rappel de l'eau).</w:t>
        <w:br/>
        <w:t># ----------------------------------------------------------</w:t>
        <w:br/>
        <w:t>for k in range(GROUND_FINS):</w:t>
        <w:br/>
        <w:t xml:space="preserve">    a = k * 2 * math.pi / GROUND_FINS + 0.3</w:t>
        <w:br/>
        <w:t xml:space="preserve">    cy = 0.8 + COIL_R * 1.55</w:t>
        <w:br/>
        <w:t xml:space="preserve">    base = Vector((-math.sin(a) * COIL_R * 1.12, cy - math.cos(a) * COIL_R, 0.1))</w:t>
        <w:br/>
        <w:t xml:space="preserve">    outv = Vector((-math.sin(a), -math.cos(a), 0))</w:t>
        <w:br/>
        <w:t xml:space="preserve">    base += outv * RK * 1.0</w:t>
        <w:br/>
        <w:t xml:space="preserve">    shard(f"Legs_Wave_{k}", 0.7 * RK + 0.2, 0.12, 0.9 * RK + 0.5, base, outv + Vector((0, 0, 0.8)), M_FIN, legs_root)</w:t>
        <w:br/>
        <w:br/>
        <w:t># ----------------------------------------------------------</w:t>
        <w:br/>
        <w:t># 12. AILES : ailes membraneuses turquoise translucides (fonction wing()) + reflets d'eau</w:t>
        <w:br/>
        <w:t>#     (veines claires qui ondulent comme la lumière au fond d'une piscine)</w:t>
        <w:br/>
        <w:t># ----------------------------------------------------------</w:t>
        <w:br/>
        <w:t>def water_wing(sgn, root):</w:t>
        <w:br/>
        <w:t xml:space="preserve">    span = WING_SPAN</w:t>
        <w:br/>
        <w:t xml:space="preserve">    wrist = wing(f"Wings_{sgn}", root, sgn, span, M_FINB, M_MEMB, wings_root, lift=WING_LIFT, sweep=WING_SWEEP,</w:t>
        <w:br/>
        <w:t xml:space="preserve">                 fingers=WING_FINGERS, bone=WING_BONE, droop=0.3, memb_t=0.05, claw_mat=M_TIP, bevel=0.0)</w:t>
        <w:br/>
        <w:t xml:space="preserve">    tips = []</w:t>
        <w:br/>
        <w:t xml:space="preserve">    for k in range(WING_FINGERS):</w:t>
        <w:br/>
        <w:t xml:space="preserve">        f = k / max(1, WING_FINGERS - 1)</w:t>
        <w:br/>
        <w:t xml:space="preserve">        tips.append(wrist + Vector((sgn * span * (0.38 - 0.18 * f), span * (0.15 + 0.55 * f), -span * (0.05 + 0.3 * f))))</w:t>
        <w:br/>
        <w:t xml:space="preserve">    # reflets d'eau : lignes brisées claires entre deux doigts (zig-zag), posées sur la membrane</w:t>
        <w:br/>
        <w:t xml:space="preserve">    n = (wrist - root).cross(tips[-1] - wrist).normalized()</w:t>
        <w:br/>
        <w:t xml:space="preserve">    for k in range(len(tips) - 1):</w:t>
        <w:br/>
        <w:t xml:space="preserve">        for row in range(WING_VEINS):</w:t>
        <w:br/>
        <w:t xml:space="preserve">            f0 = 0.35 + 0.5 * row / max(1, WING_VEINS)</w:t>
        <w:br/>
        <w:t xml:space="preserve">            pts = []</w:t>
        <w:br/>
        <w:t xml:space="preserve">            for j in range(4):</w:t>
        <w:br/>
        <w:t xml:space="preserve">                u = j / 3.0</w:t>
        <w:br/>
        <w:t xml:space="preserve">                a = wrist.lerp(tips[k], f0 + 0.12 * (1 if j % 2 else -1))</w:t>
        <w:br/>
        <w:t xml:space="preserve">                b = wrist.lerp(tips[k + 1], f0 - 0.12 * (1 if j % 2 else -1))</w:t>
        <w:br/>
        <w:t xml:space="preserve">                pts.append(a.lerp(b, u) + n * 0.05)</w:t>
        <w:br/>
        <w:t xml:space="preserve">            for j in range(3):</w:t>
        <w:br/>
        <w:t xml:space="preserve">                link(f"Wings_{sgn}_Vein_{k}_{row}_{j}", pts[j], pts[j + 1], 0.07, M_VEIN, wings_root, up=tuple(n),</w:t>
        <w:br/>
        <w:t xml:space="preserve">                     extra=0.04, bevel=0, depth=0.04)</w:t>
        <w:br/>
        <w:t xml:space="preserve">    # bords des doigts : petite pointe pâle</w:t>
        <w:br/>
        <w:t xml:space="preserve">    for k, tp in enumerate(tips):</w:t>
        <w:br/>
        <w:t xml:space="preserve">        shard(f"Wings_{sgn}_Tip_{k}", 0.3, 0.1, span * 0.1, tp, tp - wrist, M_TIP, wings_root, up=tuple(n))</w:t>
        <w:br/>
        <w:br/>
        <w:t>wmid, wt, wd, wside, wr = frame_at(S_WING)</w:t>
        <w:br/>
        <w:t>for sgn in (-1, 1):</w:t>
        <w:br/>
        <w:t xml:space="preserve">    water_wing(sgn, wmid + wd * wr * 0.8 + wside * sgn * wr * 0.55)</w:t>
        <w:br/>
        <w:br/>
        <w:t># ----------------------------------------------------------</w:t>
        <w:br/>
        <w:t># 13. QUEUE : même courbe (s &gt; S_TAIL) ; bout = nageoire caudale en V (poisson) avec rayons</w:t>
        <w:br/>
        <w:t># ----------------------------------------------------------</w:t>
        <w:br/>
        <w:t>tip = SPINE[-1]</w:t>
        <w:br/>
        <w:t>tt_, td_, ts_ = FR[-1]</w:t>
        <w:br/>
        <w:t>B("Tail_TipRing", (0.55 * RK, 0.3, 0.55 * RK), tip, seg_matrix(tt_, td_, ts_), M_TIP, tail_root)</w:t>
        <w:br/>
        <w:t>lobes = []</w:t>
        <w:br/>
        <w:t>for sgn in (-1, 1):</w:t>
        <w:br/>
        <w:t xml:space="preserve">    # deux lobes (haut / bas) de la caudale, dans le plan (tangente, dos)</w:t>
        <w:br/>
        <w:t xml:space="preserve">    dirs = [tt_ * 0.5 + td_ * sgn * 1.0, tt_ * 0.8 + td_ * sgn * 0.6, tt_ * 1.0 + td_ * sgn * 0.25, tt_ * 1.0]</w:t>
        <w:br/>
        <w:t xml:space="preserve">    Ls = [TAIL_FIN * 1.0, TAIL_FIN * 0.92, TAIL_FIN * 0.75, TAIL_FIN * 0.55]</w:t>
        <w:br/>
        <w:t xml:space="preserve">    fan(f"Tail_Caudal_{sgn}", tip, dirs, Ls, tail_root, tuple(ts_), 0.1, M_FIN, M_FINB, M_TIP, 0.07)</w:t>
        <w:br/>
        <w:br/>
        <w:t># ----------------------------------------------------------</w:t>
        <w:br/>
        <w:t># 14. RENDU DE RARETÉ (RARE) + FX</w:t>
        <w:br/>
        <w:t>#     Rare : motif secondaire (losanges + reflets d'eau sur les ailes), cornes à 2 pointes, crête double (éventail double</w:t>
        <w:br/>
        <w:t>#     + nageoire dorsale + plaques), accent lumineux discret (iris, reflets, gouttes ; strength &lt;= 1.3).</w:t>
        <w:br/>
        <w:t>#     FX : gouttes d'eau qui flottent autour du dragon.</w:t>
        <w:br/>
        <w:t># ----------------------------------------------------------</w:t>
        <w:br/>
        <w:t>if ADD_FLOATING_FX:</w:t>
        <w:br/>
        <w:t xml:space="preserve">    top_z = HEAD_POS.z + HS * 3.0</w:t>
        <w:br/>
        <w:t xml:space="preserve">    for k in range(FX_N):</w:t>
        <w:br/>
        <w:t xml:space="preserve">        p = Vector((random.uniform(-1, 1) * (WING_SPAN * 0.6 + 2.0), random.uniform(-2.5, 3.0 + COIL_R * 2.5),</w:t>
        <w:br/>
        <w:t xml:space="preserve">                    random.uniform(1.0, top_z)))</w:t>
        <w:br/>
        <w:t xml:space="preserve">        crystal(f"FX_Drop_{k}", FX_SIZE * 0.32, FX_SIZE * 0.55, FX_SIZE * 0.55, p,</w:t>
        <w:br/>
        <w:t xml:space="preserve">                (random.uniform(-0.2, 0.2), random.uniform(-0.2, 0.2), 1.0), M_DROP, master, sides=4)</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FAN_N / FAN_L</w:t>
      </w:r>
      <w:r>
        <w:t xml:space="preserve"> : rayons et taille de la crête-nageoire</w:t>
      </w:r>
    </w:p>
    <w:p>
      <w:pPr>
        <w:pStyle w:val="ListBullet"/>
        <w:spacing w:after="40"/>
      </w:pPr>
      <w:r>
        <w:rPr>
          <w:b/>
        </w:rPr>
        <w:t>WING_SPAN</w:t>
      </w:r>
      <w:r>
        <w:t xml:space="preserve"> : envergure des ailes</w:t>
      </w:r>
    </w:p>
    <w:p>
      <w:pPr>
        <w:pStyle w:val="ListBullet"/>
        <w:spacing w:after="40"/>
      </w:pPr>
      <w:r>
        <w:rPr>
          <w:b/>
        </w:rPr>
        <w:t>NECK_H / NECK_LEAN</w:t>
      </w:r>
      <w:r>
        <w:t xml:space="preserve"> : hauteur et inclinaison du cou</w:t>
      </w:r>
    </w:p>
    <w:p>
      <w:pPr>
        <w:pStyle w:val="ListBullet"/>
        <w:spacing w:after="40"/>
      </w:pPr>
      <w:r>
        <w:rPr>
          <w:b/>
        </w:rPr>
        <w:t>COIL_R</w:t>
      </w:r>
      <w:r>
        <w:t xml:space="preserve"> : rayon des anneaux au sol</w:t>
      </w:r>
    </w:p>
    <w:p>
      <w:pPr>
        <w:pStyle w:val="ListBullet"/>
        <w:spacing w:after="40"/>
      </w:pPr>
      <w:r>
        <w:rPr>
          <w:b/>
        </w:rPr>
        <w:t>TAIL_FIN</w:t>
      </w:r>
      <w:r>
        <w:t xml:space="preserve"> : taille de la nageoire caudale</w:t>
      </w:r>
    </w:p>
    <w:p>
      <w:r>
        <w:br w:type="page"/>
      </w:r>
    </w:p>
    <w:p>
      <w:pPr>
        <w:pStyle w:val="Heading2"/>
      </w:pPr>
      <w:r>
        <w:t>Ado Lagon</w:t>
      </w:r>
    </w:p>
    <w:p>
      <w:pPr>
        <w:spacing w:after="40"/>
      </w:pPr>
      <w:r>
        <w:rPr>
          <w:b w:val="0"/>
          <w:i w:val="0"/>
          <w:color w:val="595959"/>
          <w:sz w:val="18"/>
        </w:rPr>
        <w:t>4774 triangles · hauteur 7 m</w:t>
      </w:r>
    </w:p>
    <w:p>
      <w:pPr>
        <w:jc w:val="center"/>
      </w:pPr>
      <w:r>
        <w:drawing>
          <wp:inline xmlns:a="http://schemas.openxmlformats.org/drawingml/2006/main" xmlns:pic="http://schemas.openxmlformats.org/drawingml/2006/picture">
            <wp:extent cx="5580000" cy="2763429"/>
            <wp:docPr id="62" name="Picture 62"/>
            <wp:cNvGraphicFramePr>
              <a:graphicFrameLocks noChangeAspect="1"/>
            </wp:cNvGraphicFramePr>
            <a:graphic>
              <a:graphicData uri="http://schemas.openxmlformats.org/drawingml/2006/picture">
                <pic:pic>
                  <pic:nvPicPr>
                    <pic:cNvPr id="0" name="LAGON_ADO.jpg"/>
                    <pic:cNvPicPr/>
                  </pic:nvPicPr>
                  <pic:blipFill>
                    <a:blip r:embed="rId7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cygne, crocs, sourcils, crête double (5+3 rayons), ailes 4 doigts avec reflets d'eau, cornes à 2 pointes. Budget 6000 (80 %).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Lagon » de mon jeu Roblox Dragon Pets Simulator.</w:t>
        <w:br/>
        <w:br/>
        <w:t>PIÈCES JOINTES</w:t>
        <w:br/>
        <w:t>1. Une image de concept des 3 stades si tu en as une ; sinon la description ci-dessous fait foi. Si tu as une image,</w:t>
        <w:br/>
        <w:t xml:space="preserve">   seul le dragon au milieu, nommé « Ado Lagon », est à modéliser.</w:t>
        <w:br/>
        <w:t>2. Le GDD du jeu (Dragon_Pets_GDD_v2.3.docx). Lis en priorité :</w:t>
        <w:br/>
        <w:t xml:space="preserve">   - partie 9, tableau du monde 3 : Lagon = Eau, Rare, Rapide, morphologie Amphiptère ;</w:t>
        <w:br/>
        <w:t xml:space="preserve">   - partie 13, Direction artistique : style par stade, morphologies, couleurs,</w:t>
        <w:br/>
        <w:t xml:space="preserve">     « Fabrication des modèles ».</w:t>
        <w:br/>
        <w:t xml:space="preserve">   Si l'image (quand elle existe) et le GDD se contredisent, l'image gagne pour l'apparence, le GDD gagne pour</w:t>
        <w:br/>
        <w:t xml:space="preserve">   les contraintes techniques.</w:t>
        <w:br/>
        <w:br/>
        <w:t>ÉTAPE 1 — AVANT D'ÉCRIRE DU CODE</w:t>
        <w:br/>
        <w:t>Décris en 10 à 15 puces ce que tu vois (ou ce que la description ci-dessous impose) sur l'Ado Lagon : pose, proportions,</w:t>
        <w:br/>
        <w:t>chaque élément de la tête, du corps, des ailes et de la queue, et la palette. Puis liste les contraintes du GDD</w:t>
        <w:br/>
        <w:t>qui s'appliquent. Je valide avant que tu codes.</w:t>
        <w:br/>
        <w:br/>
        <w:t>CE QUE LE MODÈLE DOIT REPRODUIRE</w:t>
        <w:br/>
        <w:t>- Pose : serpent turquoise dressé en S, plus long et plus musclé, cou de cygne penché vers l'avant, anneaux au sol, ailes moyennes. Pas de pattes. Tête inclinée de 10° vers l'avant.</w:t>
        <w:br/>
        <w:t>- Tête : crâne carré en wedge turquoise #1FB2C4, museau moyen, arête claire #4FD0DB, plaque du front sombre, mâchoire ivoire #F2EBD8, ligne de bouche, 2 narines, 1 petit losange foncé de chaque côté du museau. Yeux en amande : blanc, iris turquoise lumineux, pupille fendue noire, sourcils turquoise sombre avec un liseré pâle. 2 crocs ivoire fins par côté.</w:t>
        <w:br/>
        <w:t>- SIGNE DISTINCTIF, crête-nageoire : éventail de 5 rayons, plus un petit éventail avant de 3 rayons (crête DOUBLE, membrane cyan pâle) derrière le crâne, dans le plan vertical : rayons turquoise, pointes pâles #CFF5F7, membrane translucide bleu glacier #8FE0E8 (matériau alpha 0.78). 3 nageoires-oreilles en éventail de chaque côté du crâne, 2 nageoire(s) de joue par côté, 7 épines de collerette en arc derrière le crâne, 1 segment(s) de barbillon pâle de chaque côté du museau.</w:t>
        <w:br/>
        <w:t>- Cornes : 2 petites cornes pâles recourbées vers l'arrière sur bases turquoise sombre, chacune avec une branche secondaire (2 pointes, Rare).</w:t>
        <w:br/>
        <w:t>- Corps : segments turquoise en deux teintes alternées (#1FB2C4 / #1792A8), anneaux sombres #0B4752 aux jointures, plaques de ventre ivoire bien séparées, plastron ivoire. SIGNE DISTINCTIF : écailles en LOSANGES sur les flancs (grand losange #128A9A, petit losange clair #4FD0DB un segment sur deux). Nageoire dorsale translucide (un segment sur deux, taille 0.9) en alternance avec de petites plaques sombres; 2 rayons de nageoire d'épaule par côté.</w:t>
        <w:br/>
        <w:t>- Ailes : 2 ailes membraneuses turquoise translucides (alpha 0.62, #6FDCE6) : bras, avant-bras et 4 doigts en os #1FB2C4, griffe de pouce pâle, petite pointe pâle au bout de chaque doigt. Reflets d'eau : 2 ligne(s) brisée(s) claire(s) entre deux doigts (comme la lumière au fond d'une piscine), faiblement émissives (strength 0.9). Envergure d'une aile environ 6.8 (unités de travail).</w:t>
        <w:br/>
        <w:t>- Queue : même courbe que le corps ; le bout porte un anneau pâle et une nageoire caudale en V (poisson) : 2 lobes de 4 rayons avec membrane translucide, longueur 2.2. 5 petites nageoires-vagues posées au sol autour des anneaux.</w:t>
        <w:br/>
        <w:t>- Rendu de rareté (Rare), à mi-puissance : motif secondaire (losanges clairs + reflets d'eau sur les ailes), cornes à 2 pointes, crête double, accent lumineux discret : iris turquoise (strength 1.3), reflets d'eau (0.9) et gouttes (0.9). 9 gouttes d'eau (cristaux à 4 pans, translucides) flottent autour.</w:t>
        <w:br/>
        <w:t>- Palette (hex, Principled BSDF) :</w:t>
        <w:br/>
        <w:t xml:space="preserve">  Body #1FB2C4 (corps), BodyDark #1792A8 (segments alternés, sourcils, plaques du dos), BodyLight #4FD0DB (arête du museau, petits losanges),</w:t>
        <w:br/>
        <w:t xml:space="preserve">  Mouth #0B4752 (bouche, narines, jointures), Belly #F2EBD8 (ventre, mâchoire, plastron), Diamond #128A9A (losanges),</w:t>
        <w:br/>
        <w:t xml:space="preserve">  Fin #8FE0E8 translucide (crête, oreilles, dorsale, caudale), FinBone #1FB2C4 (rayons, os d'aile), Tip #CFF5F7 (pointes, cornes, crocs),</w:t>
        <w:br/>
        <w:t xml:space="preserve">  Membrane #6FDCE6 translucide, Caustic #E4FFFF émission #9FF4FF strength 0.9, EyeWhite #F4F8F8, Iris #16C7DD émission strength 1.3,</w:t>
        <w:br/>
        <w:t xml:space="preserve">  Black #06141A (pupilles), Drop #BFF7FF émission #7FE9F7 strength 0.9 translucide.</w:t>
        <w:br/>
        <w:t>- Style : low-poly en blocs biseautés, lisible de loin. Pas de sculpture organique. Les nageoires sont des plaques fines (rayons en barres + membrane), les losanges des plaques plates posées sur la peau.</w:t>
        <w:br/>
        <w:br/>
        <w:t>CONTRAINTES TECHNIQUES</w:t>
        <w:br/>
        <w:t>- Budget : 6000 triangles maximum après modificateurs. Biseau à 1 segment au plus, et</w:t>
        <w:br/>
        <w:t xml:space="preserve">  seulement sur les gros blocs (crâne, museau, premiers segments du corps), jamais sur</w:t>
        <w:br/>
        <w:t xml:space="preserve">  les nageoires, plumes, os d'aile, cornes ou petites pièces. Le script affiche le total de triangles à la fin.</w:t>
        <w:br/>
        <w:t>- Pièces séparées, sans squelette (le rig viendra plus tard, GDD partie 13).</w:t>
        <w:br/>
        <w:t>- Hiérarchie : un empty LAGON_ADO_MASTER_ROOT avec 5 enfants HEAD_ROOT, BODY_ROOT, LEGS_ROOT, TAIL_ROOT et WINGS_ROOT</w:t>
        <w:br/>
        <w:t xml:space="preserve">  (LEGS_ROOT ne porte que les pièces posées au sol : l'amphiptère n'a pas de pattes). Chaque pièce est parentée au</w:t>
        <w:br/>
        <w:t xml:space="preserve">  bon root. Les pièces de la tête sont placées en coordonnées locales de HEAD_ROOT (placé à la base du crâne,</w:t>
        <w:br/>
        <w:t xml:space="preserve">  penché de 10° vers l'avant).</w:t>
        <w:br/>
        <w:t>- Tout dans une collection « LAGON_ADO ». Le script est relançable : au début, il supprime uniquement</w:t>
        <w:br/>
        <w:t xml:space="preserve">  les objets de cette collection et les enfants des roots LAGON_ADO_*. Il ne touche jamais aux autres</w:t>
        <w:br/>
        <w:t xml:space="preserve">  stades ni aux autres dragons de la scène.</w:t>
        <w:br/>
        <w:t>- Un bloc « RÉGLAGES DU STADE » en haut du code (ZB, NECK_H, NECK_LEAN, COIL_R, HEAD_SCALE, SNOUT_K, FANGS, FAN_N, FAN2_N, EAR_N, DORSAL, WING_SPAN, WING_LIFT, WING_FINGERS, WING_VEINS, TAIL_FIN,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les reflets d'eau des ailes et les gouttes, strength 1.3 au maximum. Compatible Blender 4.x et 5.x.</w:t>
        <w:br/>
        <w:t>- Seed aléatoire fixe (3303) pour que chaque exécution donne le même dragon.</w:t>
        <w:br/>
        <w:t>- Option ADD_FLOATING_FX pour ajouter ou non les 9 gouttes d'eau flottant.</w:t>
        <w:br/>
        <w:t>- Conventions : avant du dragon = -Y, haut = +Z, unité = mètre, hauteur totale 7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éventail de crête, losanges, ailes translucides)</w:t>
        <w:br/>
        <w:t xml:space="preserve">   avant de me le rendre. Donne le nombre de triangles.</w:t>
        <w:br/>
        <w:t>3. Une liste courte des réglages à changer pour ajuster la forme.</w:t>
      </w:r>
    </w:p>
    <w:p>
      <w:pPr>
        <w:pStyle w:val="Heading3"/>
      </w:pPr>
      <w:r>
        <w:t>Script Python Blender · lagon_ado.py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Lagon · Ado</w:t>
        <w:br/>
        <w:t>#  Rare · Eau · Amphiptère · monde 3</w:t>
        <w:br/>
        <w:t>#  - Ado : serpent turquoise dressé en S, plus long et plus musclé, cou de cygne, yeux sérieux avec sourcils, petits crocs</w:t>
        <w:br/>
        <w:t>#  - Signes distinctifs : crête-nageoire en éventail sur la tête, nageoires-oreilles, ailes turquoise translucides, losanges sur les flancs</w:t>
        <w:br/>
        <w:t>#  - Ventre ivoire en plaques, nageoire dorsale, nageoire caudale en V au bout de la queue</w:t>
        <w:br/>
        <w:t>#  - Rare : motif secondaire (losanges clairs, reflets d'eau), cornes à 2 pointes, crête double, accent lumineux discret</w:t>
        <w:br/>
        <w:t># Avant du dragon = -Y, haut = +Z, unité = mètre</w:t>
        <w:br/>
        <w:t># ==========================================================</w:t>
        <w:br/>
        <w:br/>
        <w:t>random.seed(3303)            # même dragon à chaque exécution</w:t>
        <w:br/>
        <w:t>TAG = "LAGON_ADO"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Turquoise (corps), turquoise sombre (segments, losanges), ivoire (ventre), bleu glacier (crêtes-nageoires,</w:t>
        <w:br/>
        <w:t>#    translucides), cyan pâle (pointes). Rare : accent lumineux discret (yeux, reflets d'eau ; strength &lt;= 1.5).</w:t>
        <w:br/>
        <w:t># ----------------------------------------------------------</w:t>
        <w:br/>
        <w:t>M_BODY  = get_mat("Body",     "#1FB2C4", 0.45)   # corps principal, turquoise</w:t>
        <w:br/>
        <w:t>M_BODY2 = get_mat("BodyDark", "#1792A8", 0.50)   # segments alternés, narines, plaques du dos</w:t>
        <w:br/>
        <w:t>M_BODYL = get_mat("BodyLight", "#4FD0DB", 0.40)  # arête du museau, centre des losanges</w:t>
        <w:br/>
        <w:t>M_DARK  = get_mat("Mouth",    "#0B4752", 0.65)   # bouche, jointures</w:t>
        <w:br/>
        <w:t>M_BELLY = get_mat("Belly",    "#F2EBD8", 0.50)   # ventre en plaques, mâchoire, plastron</w:t>
        <w:br/>
        <w:t>M_MARK  = get_mat("Diamond",  "#128A9A", 0.40)   # losanges des flancs (écailles)</w:t>
        <w:br/>
        <w:t>M_FIN   = get_mat("Fin",      "#8FE0E8", 0.35, alpha=0.78)   # crête-nageoire, nageoires-oreilles (translucide)</w:t>
        <w:br/>
        <w:t>M_FINB  = get_mat("FinBone",  "#1FB2C4", 0.45)   # rayons des nageoires</w:t>
        <w:br/>
        <w:t>M_TIP   = get_mat("Tip",      "#CFF5F7", 0.35)   # pointes, cornes, griffes de nageoire</w:t>
        <w:br/>
        <w:t>M_MEMB  = get_mat("Membrane", "#6FDCE6", 0.30, alpha=0.62)   # membrane des ailes (translucide)</w:t>
        <w:br/>
        <w:t>M_VEIN  = get_mat("Caustic",  "#E4FFFF", 0.30, emission="#9FF4FF", strength=0.9)   # reflets d'eau sur les ailes (discret)</w:t>
        <w:br/>
        <w:t>M_WHITE = get_mat("EyeWhite", "#F4F8F8", 0.30)</w:t>
        <w:br/>
        <w:t>M_IRIS  = get_mat("Iris",     "#16C7DD", 0.25, emission="#16C7DD", strength=1.3)   # iris turquoise lumineux</w:t>
        <w:br/>
        <w:t>M_BLACK = get_mat("Black",    "#06141A", 0.30)</w:t>
        <w:br/>
        <w:t>M_DROP  = get_mat("Drop",     "#BFF7FF", 0.25, emission="#7FE9F7", strength=0.9, alpha=0.85)   # gouttes d'eau</w:t>
        <w:br/>
        <w:br/>
        <w:t># ----------------------------------------------------------</w:t>
        <w:br/>
        <w:t># REGLAGES DU STADE (modifie ces valeurs pour retoucher la forme)</w:t>
        <w:br/>
        <w:t>#   Seul ce bloc change entre BEBE, ADO et ADULTE : le reste du script est identique aux 3 stades.</w:t>
        <w:br/>
        <w:t># ----------------------------------------------------------</w:t>
        <w:br/>
        <w:t>STAGE = "ADO"</w:t>
        <w:br/>
        <w:t>ZB = 2.9</w:t>
        <w:br/>
        <w:t>NECK_H = 5.4</w:t>
        <w:br/>
        <w:t>NECK_LEAN = 1.0         # inclinaison du cou vers l'avant</w:t>
        <w:br/>
        <w:t>COIL_R = 2.1            # rayon des anneaux au sol</w:t>
        <w:br/>
        <w:t>TAIL_UP = 0.8</w:t>
        <w:br/>
        <w:t>RK = 1.08               # épaisseur du corps</w:t>
        <w:br/>
        <w:t>BODY_STEP = 0.95</w:t>
        <w:br/>
        <w:t>HEAD_SCALE = 1.3</w:t>
        <w:br/>
        <w:t>SNOUT_K = 0.85</w:t>
        <w:br/>
        <w:t>FANGS = 2</w:t>
        <w:br/>
        <w:t>FAN_N = 5               # rayons de la crête-nageoire</w:t>
        <w:br/>
        <w:t>FAN_L = 2.4</w:t>
        <w:br/>
        <w:t>FAN2_N = 3              # petit éventail devant (crête double)</w:t>
        <w:br/>
        <w:t>EAR_N = 3</w:t>
        <w:br/>
        <w:t>EAR_L = 1.2</w:t>
        <w:br/>
        <w:t>CHEEK_N = 2</w:t>
        <w:br/>
        <w:t>COLLAR_N = 7            # épines de la collerette</w:t>
        <w:br/>
        <w:t>WHISK = 1</w:t>
        <w:br/>
        <w:t>HORN_K = 0.8</w:t>
        <w:br/>
        <w:t>HORN_TINES = 1</w:t>
        <w:br/>
        <w:t>DORSAL = 0.9            # taille de la nageoire dorsale</w:t>
        <w:br/>
        <w:t>SHOULDER_FIN = 2</w:t>
        <w:br/>
        <w:t>GROUND_FINS = 5</w:t>
        <w:br/>
        <w:t>WING_SPAN = 6.8         # longueur d'une aile (os)</w:t>
        <w:br/>
        <w:t>WING_LIFT = 0.75</w:t>
        <w:br/>
        <w:t>WING_SWEEP = 0.45</w:t>
        <w:br/>
        <w:t>WING_FINGERS = 4</w:t>
        <w:br/>
        <w:t>WING_VEINS = 2          # lignes de reflets d'eau par membrane</w:t>
        <w:br/>
        <w:t>WING_BONE = 0.17</w:t>
        <w:br/>
        <w:t>TAIL_FIN = 2.2</w:t>
        <w:br/>
        <w:t>FX_N = 9</w:t>
        <w:br/>
        <w:t>FX_SIZE = 0.85</w:t>
        <w:br/>
        <w:br/>
        <w:t># ----------------------------------------------------------</w:t>
        <w:br/>
        <w:t># 8. PROPORTIONS ET HIÉRARCHIE</w:t>
        <w:br/>
        <w:t>#    Tout est en unités de travail ; finalize() met le dragon à TARGET_HEIGHT.</w:t>
        <w:br/>
        <w:t># ----------------------------------------------------------</w:t>
        <w:br/>
        <w:t>IS_BEBE, IS_ADO, IS_ADULTE = (STAGE == "BEBE"), (STAGE == "ADO"), (STAGE == "ADULTE")</w:t>
        <w:br/>
        <w:t>HS = HEAD_SCALE</w:t>
        <w:br/>
        <w:br/>
        <w:t>def build_ctrl():</w:t>
        <w:br/>
        <w:t xml:space="preserve">    """Corps en S (cou de cygne qui se penche vers l'avant), puis spirale posée au sol qui part à gauche."""</w:t>
        <w:br/>
        <w:t xml:space="preserve">    pts = []</w:t>
        <w:br/>
        <w:t xml:space="preserve">    for f, y in ((1.0, -1.10), (0.86, -0.35), (0.62, 0.55), (0.38, 0.75), (0.15, 0.25), (0.0, -0.45)):</w:t>
        <w:br/>
        <w:t xml:space="preserve">        pts.append(Vector((0, y * NECK_LEAN, ZB + NECK_H * f)))</w:t>
        <w:br/>
        <w:t xml:space="preserve">    pts.append(Vector((0, -0.55, ZB * 0.55 + 0.9)))</w:t>
        <w:br/>
        <w:t xml:space="preserve">    pts.append(Vector((0, -0.20,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1.12, cy - R * math.cos(th), 0.3)))</w:t>
        <w:br/>
        <w:t xml:space="preserve">    pts.append(Vector((0.30 * COIL_R, cy - 0.20 * COIL_R, 0.7)))</w:t>
        <w:br/>
        <w:t xml:space="preserve">    pts.append(Vector((0.05 * COIL_R, cy + 0.10 * COIL_R, 1.2 * TAIL_UP)))</w:t>
        <w:br/>
        <w:t xml:space="preserve">    pts.append(Vector((-0.15 * COIL_R, cy + 0.30 * COIL_R, 2.0 * TAIL_UP)))</w:t>
        <w:br/>
        <w:t xml:space="preserve">    return pts</w:t>
        <w:br/>
        <w:t>CTRL = build_ctrl()</w:t>
        <w:br/>
        <w:br/>
        <w:t>RADIUS_KEYS = [(0.0, 0.58), (0.04, 0.70), (0.18, 0.82), (0.30, 1.04), (0.42, 1.08), (0.60, 0.94),</w:t>
        <w:br/>
        <w:t xml:space="preserve">               (0.78, 0.58), (0.90, 0.36), (1.0, 0.18)]</w:t>
        <w:br/>
        <w:t>RADIUS_KEYS = [(s, v * RK) for s, v in RADIUS_KEYS]</w:t>
        <w:br/>
        <w:t>S_TAIL = 0.66</w:t>
        <w:br/>
        <w:t>S_WING = 0.17</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10</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gouttes et nageoires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fan(name, origin, dirs, lengths, parent, normal, spine_th=0.1, mat_memb=None, mat_bone=None, tip_mat=None, memb_t=0.05):</w:t>
        <w:br/>
        <w:t xml:space="preserve">    """Éventail de nageoire : rayons (barres) qui partent de 'origin' + membrane translucide entre deux rayons."""</w:t>
        <w:br/>
        <w:t xml:space="preserve">    origin = Vector(origin)</w:t>
        <w:br/>
        <w:t xml:space="preserve">    tips = []</w:t>
        <w:br/>
        <w:t xml:space="preserve">    for k, (dv, L) in enumerate(zip(dirs, lengths)):</w:t>
        <w:br/>
        <w:t xml:space="preserve">        tip = origin + Vector(dv).normalized() * L</w:t>
        <w:br/>
        <w:t xml:space="preserve">        tips.append(tip)</w:t>
        <w:br/>
        <w:t xml:space="preserve">        bar(f"{name}_Ray_{k}", origin, tip, spine_th, mat_bone or M_FINB, parent, up=tuple(normal))</w:t>
        <w:br/>
        <w:t xml:space="preserve">        if tip_mat:</w:t>
        <w:br/>
        <w:t xml:space="preserve">            shard(f"{name}_RayTip_{k}", spine_th * 1.6, spine_th * 1.2, L * 0.18, tip,</w:t>
        <w:br/>
        <w:t xml:space="preserve">                  Vector(dv), tip_mat, parent, up=tuple(normal))</w:t>
        <w:br/>
        <w:t xml:space="preserve">    for k in range(len(tips) - 1):</w:t>
        <w:br/>
        <w:t xml:space="preserve">        mid = (tips[k] + tips[k + 1]) / 2</w:t>
        <w:br/>
        <w:t xml:space="preserve">        # le bord de la membrane est un peu en retrait entre deux rayons (bord festonné)</w:t>
        <w:br/>
        <w:t xml:space="preserve">        mid = origin.lerp(mid, 0.9)</w:t>
        <w:br/>
        <w:t xml:space="preserve">        plate(f"{name}_Memb_{k}", [origin, tips[k], mid, tips[k + 1]], memb_t, mat_memb or M_FIN, parent)</w:t>
        <w:br/>
        <w:t xml:space="preserve">    return tips</w:t>
        <w:br/>
        <w:br/>
        <w:t># ----------------------------------------------------------</w:t>
        <w:br/>
        <w:t># 9. TÊTE (coordonnées locales de HEAD_ROOT, mises à l'échelle par HEAD_SCALE)</w:t>
        <w:br/>
        <w:t>#    Crâne turquoise, museau, mâchoire ivoire, yeux turquoise lumineux, crête-nageoire en éventail,</w:t>
        <w:br/>
        <w:t>#    nageoires-oreilles, petites cornes pâles, barbillons.</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 up=(0, 0, 1)):</w:t>
        <w:br/>
        <w:t xml:space="preserve">    return bar("Head_" + name, hv(p1), hv(p2), th * HS, mat, H, up)</w:t>
        <w:br/>
        <w:br/>
        <w:t>def hfan(name, origin, dirs, lengths, normal, th=0.1, mat_memb=None, tip=True, mt=0.05):</w:t>
        <w:br/>
        <w:t xml:space="preserve">    return fan("Head_" + name, hv(origin), dirs, [L * HS for L in lengths], H, normal, th * HS,</w:t>
        <w:br/>
        <w:t xml:space="preserve">               mat_memb or M_FIN, M_FINB, M_TIP if tip else None, mt * HS)</w:t>
        <w:br/>
        <w:br/>
        <w:t># Crâne, museau, arête claire, plaque du front, mâchoire ivoire,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hbox("ForeheadPlate", (1.25, 0.8 * SNOUT_K + 0.3, 0.1), (0, -0.2, 0.86), mat=M_BODY2)</w:t>
        <w:br/>
        <w:t>hbox("Jaw", (1.3, 1.95 * SNOUT_K, 0.3), (0, -0.55 - 1.0 * SNOUT_K, -0.78), mat=M_BELLY)</w:t>
        <w:br/>
        <w:t>hbox("MouthLine", (1.53, 1.9 * SNOUT_K, 0.05), (0, -0.6 - 1.05 * SNOUT_K, -0.72), mat=M_DARK)</w:t>
        <w:br/>
        <w:t>SNOUT_FRONT = -0.6 - 2.1 * SNOUT_K</w:t>
        <w:br/>
        <w:br/>
        <w:t>for sgn in (-1, 1):</w:t>
        <w:br/>
        <w:t xml:space="preserve">    hbox(f"Nostril_{sgn}", (0.22, 0.22, 0.06), (sgn * 0.38, SNOUT_FRONT + 0.25, 0.2), mat=M_DARK)</w:t>
        <w:br/>
        <w:t xml:space="preserve">    # petit losange sur le museau (motif)</w:t>
        <w:br/>
        <w:t xml:space="preserve">    hbox(f"SnoutMark_{sgn}", (0.2, 0.34, 0.07), (sgn * 0.62, SNOUT_FRONT + 0.7, 0.2), mat=M_MARK)</w:t>
        <w:br/>
        <w:br/>
        <w:t># Yeux : blanc, iris turquoise lumineux,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hbox(f"Brow_{sgn}", (0.16, 1.0, 0.2), (sgn * 0.95, ey - 0.05, ez + 0.55), rot=(14, 0, 0),</w:t>
        <w:br/>
        <w:t xml:space="preserve">             mat=M_BODY2, bevel=0.02)</w:t>
        <w:br/>
        <w:t xml:space="preserve">        hbox(f"BrowLight_{sgn}", (0.1, 0.8, 0.08), (sgn * 1.0, ey - 0.05, ez + 0.68), rot=(14, 0, 0), mat=M_TIP)</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M_TIP, up=(1, 0, 0))</w:t>
        <w:br/>
        <w:br/>
        <w:t># SIGNE DISTINCTIF : crête-nageoire en éventail sur la tête (plan YZ, derrière le crâne)</w:t>
        <w:br/>
        <w:t>#   rayons turquoise + membrane translucide + pointes pâles. Rare : crête DOUBLE (grand éventail + petit éventail devant).</w:t>
        <w:br/>
        <w:t>def _fan_dirs(n, a0, a1):</w:t>
        <w:br/>
        <w:t xml:space="preserve">    out = []</w:t>
        <w:br/>
        <w:t xml:space="preserve">    for k in range(n):</w:t>
        <w:br/>
        <w:t xml:space="preserve">        a = math.radians(a0 + (a1 - a0) * k / max(1, n - 1))</w:t>
        <w:br/>
        <w:t xml:space="preserve">        out.append((0, math.cos(a), math.sin(a)))     # a = 0 : vers l'arrière, a = 90 : vers le haut</w:t>
        <w:br/>
        <w:t xml:space="preserve">    return out</w:t>
        <w:br/>
        <w:t>hfan("Crest", (0, 0.45, 0.75), _fan_dirs(FAN_N, 15, 120), [FAN_L * (0.75 + 0.25 * math.sin(math.pi * k / max(1, FAN_N - 1)))</w:t>
        <w:br/>
        <w:t xml:space="preserve">     for k in range(FAN_N)], (1, 0, 0), th=0.1, mt=0.07)</w:t>
        <w:br/>
        <w:t>if FAN2_N:</w:t>
        <w:br/>
        <w:t xml:space="preserve">    hfan("Crest2", (0, -0.1, 0.85), _fan_dirs(FAN2_N, 50, 125), [FAN_L * 0.5 for _ in range(FAN2_N)], (1, 0, 0),</w:t>
        <w:br/>
        <w:t xml:space="preserve">         th=0.08, mat_memb=M_TIP, mt=0.05)</w:t>
        <w:br/>
        <w:br/>
        <w:t># Nageoires-oreilles (de chaque côté du crâne) et nageoires de joue</w:t>
        <w:br/>
        <w:t>for sgn in (-1, 1):</w:t>
        <w:br/>
        <w:t xml:space="preserve">    dirs = [(sgn * 0.9, 0.55, 0.25), (sgn * 0.8, 0.8, 0.0), (sgn * 0.6, 0.95, -0.25)][:EAR_N]</w:t>
        <w:br/>
        <w:t xml:space="preserve">    hfan(f"Ear_{sgn}", (sgn * 0.85, 0.35, 0.12), dirs, [EAR_L, EAR_L * 1.1, EAR_L * 0.85][:EAR_N],</w:t>
        <w:br/>
        <w:t xml:space="preserve">         (0, 0, 1), th=0.08, mt=0.05)</w:t>
        <w:br/>
        <w:t xml:space="preserve">    for k in range(CHEEK_N):</w:t>
        <w:br/>
        <w:t xml:space="preserve">        hshard(f"Cheek_{sgn}_{k}", 0.34, 0.1, 0.8 - 0.12 * k, (sgn * 0.88, -0.2 + k * 0.28, -0.55 - 0.08 * k),</w:t>
        <w:br/>
        <w:t xml:space="preserve">               (sgn * 0.7, 0.8, -0.4), M_FIN, up=(sgn, 0, 0))</w:t>
        <w:br/>
        <w:t xml:space="preserve">    # barbillons : deux petites moustaches fines qui tombent du museau</w:t>
        <w:br/>
        <w:t xml:space="preserve">    hbar(f"Whisker_{sgn}", (sgn * 0.5, SNOUT_FRONT + 0.4, -0.35), (sgn * 0.95, SNOUT_FRONT + 0.95, -0.95 - 0.2 * WHISK), 0.1, M_TIP)</w:t>
        <w:br/>
        <w:t xml:space="preserve">    if WHISK:</w:t>
        <w:br/>
        <w:t xml:space="preserve">        hbar(f"Whisker2_{sgn}", (sgn * 0.95, SNOUT_FRONT + 0.95, -0.95 - 0.2 * WHISK),</w:t>
        <w:br/>
        <w:t xml:space="preserve">             (sgn * 1.15, SNOUT_FRONT + 1.7, -1.1 - 0.35 * WHISK), 0.07, M_TIP)</w:t>
        <w:br/>
        <w:br/>
        <w:t># Collerette d'épines-nageoires : arc de pointes translucides derrière le crâne (couronne autour de la nuque)</w:t>
        <w:br/>
        <w:t>for k in range(COLLAR_N):</w:t>
        <w:br/>
        <w:t xml:space="preserve">    ang = math.radians(-125 + k * (250 / max(1, COLLAR_N - 1)))</w:t>
        <w:br/>
        <w:t xml:space="preserve">    rad = Vector((math.sin(ang), 0, math.cos(ang)))</w:t>
        <w:br/>
        <w:t xml:space="preserve">    loc = (rad.x * 0.85, 0.8, rad.z * 0.8 - 0.1)</w:t>
        <w:br/>
        <w:t xml:space="preserve">    hshard(f"Collar_{k}", 0.5, 0.1, 1.1 + 0.25 * math.cos(ang), loc, rad * 0.8 + Vector((0, 1.0, 0)),</w:t>
        <w:br/>
        <w:t xml:space="preserve">           M_FIN if k % 2 == 0 else M_TIP, up=tuple(rad))</w:t>
        <w:br/>
        <w:br/>
        <w:t># Cornes pâles courtes, recourbées vers l'arrière (Rare : 2 pointes)</w:t>
        <w:br/>
        <w:t>for sgn in (-1, 1):</w:t>
        <w:br/>
        <w:t xml:space="preserve">    hbox(f"HornBase_{sgn}", (0.45, 0.45, 0.3), (sgn * 0.5, 0.15, 0.82), mat=M_BODY2)</w:t>
        <w:br/>
        <w:t xml:space="preserve">    a0 = Vector((sgn * 0.5, 0.15, 0.9))</w:t>
        <w:br/>
        <w:t xml:space="preserve">    a1 = Vector((sgn * 0.7, 0.6, 0.9 + 0.7 * HORN_K))</w:t>
        <w:br/>
        <w:t xml:space="preserve">    a2 = Vector((sgn * 0.75, 1.3, 0.9 + 1.0 * HORN_K))</w:t>
        <w:br/>
        <w:t xml:space="preserve">    chain(f"Head_Horn_{sgn}", [hv(a0), hv(a1), hv(a2)], 0.28 * HS, 0.14 * HS, M_TIP, H, bevel=0)</w:t>
        <w:br/>
        <w:t xml:space="preserve">    hshard(f"HornTip_{sgn}", 0.16, 0.16, 0.5 * HORN_K, a2, (0, 1, 0.3), M_TIP)</w:t>
        <w:br/>
        <w:t xml:space="preserve">    if HORN_TINES:</w:t>
        <w:br/>
        <w:t xml:space="preserve">        t2 = a1 + Vector((sgn * 0.45, 0.2, 0.55 * HORN_K))</w:t>
        <w:br/>
        <w:t xml:space="preserve">        hbar(f"HornTine_{sgn}", a1, t2, 0.14, M_TIP)</w:t>
        <w:br/>
        <w:t xml:space="preserve">        hshard(f"HornTineTip_{sgn}", 0.12, 0.12, 0.35 * HORN_K, t2, t2 - a1, M_TIP)</w:t>
        <w:br/>
        <w:br/>
        <w:t># ----------------------------------------------------------</w:t>
        <w:br/>
        <w:t># 10. CORPS : segments turquoise, ventre en plaques, losanges sur les flancs, nageoire dorsale double</w:t>
        <w:br/>
        <w:t># ----------------------------------------------------------</w:t>
        <w:br/>
        <w:t>def diamond(name, c, e1, e2, a, b, th, mat, parent):</w:t>
        <w:br/>
        <w:t xml:space="preserve">    """Losange plat (écaille) centré en c, demi-diagonales a (selon e1) et b (selon e2)."""</w:t>
        <w:br/>
        <w:t xml:space="preserve">    c, e1, e2 = Vector(c), Vector(e1), Vector(e2)</w:t>
        <w:br/>
        <w:t xml:space="preserve">    plate(name, [c - e1 * a, c - e2 * b, c + e1 * a, c + e2 * b], th, mat, parent)</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Anneau sombre à la jointure</w:t>
        <w:br/>
        <w:t xml:space="preserve">    if 0.02 &lt; s &lt; 0.86:</w:t>
        <w:br/>
        <w:t xml:space="preserve">        B(f"{tag}_Joint_{i}", (2.06 * r, 0.1, 1.96 * r), p1, R, M_DARK, parent)</w:t>
        <w:br/>
        <w:t xml:space="preserve">    # Plaques de ventre ivoire bien séparées</w:t>
        <w:br/>
        <w:t xml:space="preserve">    if s &lt; 0.86:</w:t>
        <w:br/>
        <w:t xml:space="preserve">        B(f"{tag}_Belly_{i}", (1.55 * r, Ln * 0.80, 0.26 * r + 0.06), mid - d * (r * 0.93), R, M_BELLY, parent)</w:t>
        <w:br/>
        <w:t xml:space="preserve">    # Losanges sur les flancs : grand losange turquoise sombre + petit losange clair au centre</w:t>
        <w:br/>
        <w:t xml:space="preserve">    if 0.04 &lt; s &lt; 0.92:</w:t>
        <w:br/>
        <w:t xml:space="preserve">        for sgn in (-1, 1):</w:t>
        <w:br/>
        <w:t xml:space="preserve">            nrm = side * sgn</w:t>
        <w:br/>
        <w:t xml:space="preserve">            c = mid + nrm * (r * 1.0 + 0.03) + d * (0.05 * r)</w:t>
        <w:br/>
        <w:t xml:space="preserve">            diamond(f"{tag}_Diamond_{i}_{sgn}", c, t, d, Ln * 0.62, r * 0.62, 0.07, M_MARK, parent)</w:t>
        <w:br/>
        <w:t xml:space="preserve">            if i % 2 == 0:</w:t>
        <w:br/>
        <w:t xml:space="preserve">                diamond(f"{tag}_DiamondL_{i}_{sgn}", c + nrm * 0.03, t, d, Ln * 0.3, r * 0.3, 0.07, M_BODYL, parent)</w:t>
        <w:br/>
        <w:t xml:space="preserve">    # Crête double : nageoire dorsale translucide (1 segment sur 2) + petites plaques sombres entre (l'autre)</w:t>
        <w:br/>
        <w:t xml:space="preserve">    if DORSAL and 0.06 &lt; s &lt; 0.80:</w:t>
        <w:br/>
        <w:t xml:space="preserve">        if i % 2 == 0:</w:t>
        <w:br/>
        <w:t xml:space="preserve">            hgt = (0.9 + 0.7 * r) * DORSAL</w:t>
        <w:br/>
        <w:t xml:space="preserve">            base = mid + d * (r * 0.9)</w:t>
        <w:br/>
        <w:t xml:space="preserve">            tip = base + d * hgt - t * 0.15</w:t>
        <w:br/>
        <w:t xml:space="preserve">            plate(f"{tag}_DorsalFin_{i}", [base - t * Ln * 0.65, tip, base + t * Ln * 0.65], 0.06, M_FIN, parent)</w:t>
        <w:br/>
        <w:t xml:space="preserve">            bar(f"{tag}_DorsalRay_{i}", base, tip, 0.1, M_FINB, parent, up=tuple(side))</w:t>
        <w:br/>
        <w:t xml:space="preserve">        else:</w:t>
        <w:br/>
        <w:t xml:space="preserve">            B(f"{tag}_Plate_{i}", (1.0 * r, Ln * 0.85, 0.2 * r + 0.05), mid + d * (r * 0.92),</w:t>
        <w:br/>
        <w:t xml:space="preserve">              R @ Euler((math.radians(-6), 0, 0)).to_matrix(), M_BODY2, parent)</w:t>
        <w:br/>
        <w:br/>
        <w:t># Plastron ivoire sur la poitrine</w:t>
        <w:br/>
        <w:t>cmid, ct, cd, cside, cr = frame_at(S_WING + 0.05)</w:t>
        <w:br/>
        <w:t>CR = seg_matrix(ct, cd, cside)</w:t>
        <w:br/>
        <w:t>B("Body_Plastron", (1.7 * cr, 1.5, 0.3), cmid - cd * (cr + 0.04), CR, M_BELLY, body_root)</w:t>
        <w:br/>
        <w:t># Nageoires d'épaule : petit éventail translucide à la base de chaque aile</w:t>
        <w:br/>
        <w:t>for sgn in (-1, 1):</w:t>
        <w:br/>
        <w:t xml:space="preserve">    if SHOULDER_FIN:</w:t>
        <w:br/>
        <w:t xml:space="preserve">        o = cmid + cside * sgn * cr * 0.85 + cd * cr * 0.3</w:t>
        <w:br/>
        <w:t xml:space="preserve">        dirs = [cside * sgn * 0.9 + ct * 0.2 + cd * 0.5, cside * sgn * 0.7 + ct * 0.6 + cd * 0.3, cside * sgn * 0.4 + ct * 0.9]</w:t>
        <w:br/>
        <w:t xml:space="preserve">        fan(f"Body_ShoulderFin_{sgn}", o, dirs, [1.4 * RK + 0.3, 1.6 * RK + 0.4, 1.2 * RK + 0.3][:SHOULDER_FIN],</w:t>
        <w:br/>
        <w:t xml:space="preserve">            body_root, tuple(cd), 0.1, M_FIN, M_FINB, M_TIP, 0.05)</w:t>
        <w:br/>
        <w:br/>
        <w:t># ----------------------------------------------------------</w:t>
        <w:br/>
        <w:t># 11. PATTES : aucune (amphiptère, corps de serpent). LEGS_ROOT ne porte que les nageoires posées au sol.</w:t>
        <w:br/>
        <w:t>#     Petites nageoires-vagues posées autour des anneaux (rappel de l'eau).</w:t>
        <w:br/>
        <w:t># ----------------------------------------------------------</w:t>
        <w:br/>
        <w:t>for k in range(GROUND_FINS):</w:t>
        <w:br/>
        <w:t xml:space="preserve">    a = k * 2 * math.pi / GROUND_FINS + 0.3</w:t>
        <w:br/>
        <w:t xml:space="preserve">    cy = 0.8 + COIL_R * 1.55</w:t>
        <w:br/>
        <w:t xml:space="preserve">    base = Vector((-math.sin(a) * COIL_R * 1.12, cy - math.cos(a) * COIL_R, 0.1))</w:t>
        <w:br/>
        <w:t xml:space="preserve">    outv = Vector((-math.sin(a), -math.cos(a), 0))</w:t>
        <w:br/>
        <w:t xml:space="preserve">    base += outv * RK * 1.0</w:t>
        <w:br/>
        <w:t xml:space="preserve">    shard(f"Legs_Wave_{k}", 0.7 * RK + 0.2, 0.12, 0.9 * RK + 0.5, base, outv + Vector((0, 0, 0.8)), M_FIN, legs_root)</w:t>
        <w:br/>
        <w:br/>
        <w:t># ----------------------------------------------------------</w:t>
        <w:br/>
        <w:t># 12. AILES : ailes membraneuses turquoise translucides (fonction wing()) + reflets d'eau</w:t>
        <w:br/>
        <w:t>#     (veines claires qui ondulent comme la lumière au fond d'une piscine)</w:t>
        <w:br/>
        <w:t># ----------------------------------------------------------</w:t>
        <w:br/>
        <w:t>def water_wing(sgn, root):</w:t>
        <w:br/>
        <w:t xml:space="preserve">    span = WING_SPAN</w:t>
        <w:br/>
        <w:t xml:space="preserve">    wrist = wing(f"Wings_{sgn}", root, sgn, span, M_FINB, M_MEMB, wings_root, lift=WING_LIFT, sweep=WING_SWEEP,</w:t>
        <w:br/>
        <w:t xml:space="preserve">                 fingers=WING_FINGERS, bone=WING_BONE, droop=0.3, memb_t=0.05, claw_mat=M_TIP, bevel=0.0)</w:t>
        <w:br/>
        <w:t xml:space="preserve">    tips = []</w:t>
        <w:br/>
        <w:t xml:space="preserve">    for k in range(WING_FINGERS):</w:t>
        <w:br/>
        <w:t xml:space="preserve">        f = k / max(1, WING_FINGERS - 1)</w:t>
        <w:br/>
        <w:t xml:space="preserve">        tips.append(wrist + Vector((sgn * span * (0.38 - 0.18 * f), span * (0.15 + 0.55 * f), -span * (0.05 + 0.3 * f))))</w:t>
        <w:br/>
        <w:t xml:space="preserve">    # reflets d'eau : lignes brisées claires entre deux doigts (zig-zag), posées sur la membrane</w:t>
        <w:br/>
        <w:t xml:space="preserve">    n = (wrist - root).cross(tips[-1] - wrist).normalized()</w:t>
        <w:br/>
        <w:t xml:space="preserve">    for k in range(len(tips) - 1):</w:t>
        <w:br/>
        <w:t xml:space="preserve">        for row in range(WING_VEINS):</w:t>
        <w:br/>
        <w:t xml:space="preserve">            f0 = 0.35 + 0.5 * row / max(1, WING_VEINS)</w:t>
        <w:br/>
        <w:t xml:space="preserve">            pts = []</w:t>
        <w:br/>
        <w:t xml:space="preserve">            for j in range(4):</w:t>
        <w:br/>
        <w:t xml:space="preserve">                u = j / 3.0</w:t>
        <w:br/>
        <w:t xml:space="preserve">                a = wrist.lerp(tips[k], f0 + 0.12 * (1 if j % 2 else -1))</w:t>
        <w:br/>
        <w:t xml:space="preserve">                b = wrist.lerp(tips[k + 1], f0 - 0.12 * (1 if j % 2 else -1))</w:t>
        <w:br/>
        <w:t xml:space="preserve">                pts.append(a.lerp(b, u) + n * 0.05)</w:t>
        <w:br/>
        <w:t xml:space="preserve">            for j in range(3):</w:t>
        <w:br/>
        <w:t xml:space="preserve">                link(f"Wings_{sgn}_Vein_{k}_{row}_{j}", pts[j], pts[j + 1], 0.07, M_VEIN, wings_root, up=tuple(n),</w:t>
        <w:br/>
        <w:t xml:space="preserve">                     extra=0.04, bevel=0, depth=0.04)</w:t>
        <w:br/>
        <w:t xml:space="preserve">    # bords des doigts : petite pointe pâle</w:t>
        <w:br/>
        <w:t xml:space="preserve">    for k, tp in enumerate(tips):</w:t>
        <w:br/>
        <w:t xml:space="preserve">        shard(f"Wings_{sgn}_Tip_{k}", 0.3, 0.1, span * 0.1, tp, tp - wrist, M_TIP, wings_root, up=tuple(n))</w:t>
        <w:br/>
        <w:br/>
        <w:t>wmid, wt, wd, wside, wr = frame_at(S_WING)</w:t>
        <w:br/>
        <w:t>for sgn in (-1, 1):</w:t>
        <w:br/>
        <w:t xml:space="preserve">    water_wing(sgn, wmid + wd * wr * 0.8 + wside * sgn * wr * 0.55)</w:t>
        <w:br/>
        <w:br/>
        <w:t># ----------------------------------------------------------</w:t>
        <w:br/>
        <w:t># 13. QUEUE : même courbe (s &gt; S_TAIL) ; bout = nageoire caudale en V (poisson) avec rayons</w:t>
        <w:br/>
        <w:t># ----------------------------------------------------------</w:t>
        <w:br/>
        <w:t>tip = SPINE[-1]</w:t>
        <w:br/>
        <w:t>tt_, td_, ts_ = FR[-1]</w:t>
        <w:br/>
        <w:t>B("Tail_TipRing", (0.55 * RK, 0.3, 0.55 * RK), tip, seg_matrix(tt_, td_, ts_), M_TIP, tail_root)</w:t>
        <w:br/>
        <w:t>lobes = []</w:t>
        <w:br/>
        <w:t>for sgn in (-1, 1):</w:t>
        <w:br/>
        <w:t xml:space="preserve">    # deux lobes (haut / bas) de la caudale, dans le plan (tangente, dos)</w:t>
        <w:br/>
        <w:t xml:space="preserve">    dirs = [tt_ * 0.5 + td_ * sgn * 1.0, tt_ * 0.8 + td_ * sgn * 0.6, tt_ * 1.0 + td_ * sgn * 0.25, tt_ * 1.0]</w:t>
        <w:br/>
        <w:t xml:space="preserve">    Ls = [TAIL_FIN * 1.0, TAIL_FIN * 0.92, TAIL_FIN * 0.75, TAIL_FIN * 0.55]</w:t>
        <w:br/>
        <w:t xml:space="preserve">    fan(f"Tail_Caudal_{sgn}", tip, dirs, Ls, tail_root, tuple(ts_), 0.1, M_FIN, M_FINB, M_TIP, 0.07)</w:t>
        <w:br/>
        <w:br/>
        <w:t># ----------------------------------------------------------</w:t>
        <w:br/>
        <w:t># 14. RENDU DE RARETÉ (RARE) + FX</w:t>
        <w:br/>
        <w:t>#     Rare : motif secondaire (losanges + reflets d'eau sur les ailes), cornes à 2 pointes, crête double (éventail double</w:t>
        <w:br/>
        <w:t>#     + nageoire dorsale + plaques), accent lumineux discret (iris, reflets, gouttes ; strength &lt;= 1.3).</w:t>
        <w:br/>
        <w:t>#     FX : gouttes d'eau qui flottent autour du dragon.</w:t>
        <w:br/>
        <w:t># ----------------------------------------------------------</w:t>
        <w:br/>
        <w:t>if ADD_FLOATING_FX:</w:t>
        <w:br/>
        <w:t xml:space="preserve">    top_z = HEAD_POS.z + HS * 3.0</w:t>
        <w:br/>
        <w:t xml:space="preserve">    for k in range(FX_N):</w:t>
        <w:br/>
        <w:t xml:space="preserve">        p = Vector((random.uniform(-1, 1) * (WING_SPAN * 0.6 + 2.0), random.uniform(-2.5, 3.0 + COIL_R * 2.5),</w:t>
        <w:br/>
        <w:t xml:space="preserve">                    random.uniform(1.0, top_z)))</w:t>
        <w:br/>
        <w:t xml:space="preserve">        crystal(f"FX_Drop_{k}", FX_SIZE * 0.32, FX_SIZE * 0.55, FX_SIZE * 0.55, p,</w:t>
        <w:br/>
        <w:t xml:space="preserve">                (random.uniform(-0.2, 0.2), random.uniform(-0.2, 0.2), 1.0), M_DROP, master, sides=4)</w:t>
        <w:br/>
        <w:br/>
        <w:t># ----------------------------------------------------------</w:t>
        <w:br/>
        <w:t># 15. FINALISATION</w:t>
        <w:br/>
        <w:t># ----------------------------------------------------------</w:t>
        <w:br/>
        <w:t>finalize(master)</w:t>
      </w:r>
    </w:p>
    <w:p>
      <w:pPr>
        <w:pStyle w:val="Heading3"/>
      </w:pPr>
      <w:r>
        <w:t>Réglages utiles</w:t>
      </w:r>
    </w:p>
    <w:p>
      <w:pPr>
        <w:pStyle w:val="ListBullet"/>
        <w:spacing w:after="40"/>
      </w:pPr>
      <w:r>
        <w:rPr>
          <w:b/>
        </w:rPr>
        <w:t>HEAD_SCALE / SNOUT_K</w:t>
      </w:r>
      <w:r>
        <w:t xml:space="preserve"> : tête et longueur du museau</w:t>
      </w:r>
    </w:p>
    <w:p>
      <w:pPr>
        <w:pStyle w:val="ListBullet"/>
        <w:spacing w:after="40"/>
      </w:pPr>
      <w:r>
        <w:rPr>
          <w:b/>
        </w:rPr>
        <w:t>FAN_N / FAN2_N</w:t>
      </w:r>
      <w:r>
        <w:t xml:space="preserve"> : rayons des deux éventails de crête</w:t>
      </w:r>
    </w:p>
    <w:p>
      <w:pPr>
        <w:pStyle w:val="ListBullet"/>
        <w:spacing w:after="40"/>
      </w:pPr>
      <w:r>
        <w:rPr>
          <w:b/>
        </w:rPr>
        <w:t>WING_SPAN / WING_LIFT</w:t>
      </w:r>
      <w:r>
        <w:t xml:space="preserve"> : taille et hauteur des ailes</w:t>
      </w:r>
    </w:p>
    <w:p>
      <w:pPr>
        <w:pStyle w:val="ListBullet"/>
        <w:spacing w:after="40"/>
      </w:pPr>
      <w:r>
        <w:rPr>
          <w:b/>
        </w:rPr>
        <w:t>WING_VEINS</w:t>
      </w:r>
      <w:r>
        <w:t xml:space="preserve"> : reflets d'eau sur les ailes</w:t>
      </w:r>
    </w:p>
    <w:p>
      <w:pPr>
        <w:pStyle w:val="ListBullet"/>
        <w:spacing w:after="40"/>
      </w:pPr>
      <w:r>
        <w:rPr>
          <w:b/>
        </w:rPr>
        <w:t>NECK_H / NECK_LEAN</w:t>
      </w:r>
      <w:r>
        <w:t xml:space="preserve"> : cou de cygne</w:t>
      </w:r>
    </w:p>
    <w:p>
      <w:pPr>
        <w:pStyle w:val="ListBullet"/>
        <w:spacing w:after="40"/>
      </w:pPr>
      <w:r>
        <w:rPr>
          <w:b/>
        </w:rPr>
        <w:t>DORSAL</w:t>
      </w:r>
      <w:r>
        <w:t xml:space="preserve"> : taille de la nageoire dorsale</w:t>
      </w:r>
    </w:p>
    <w:p>
      <w:r>
        <w:br w:type="page"/>
      </w:r>
    </w:p>
    <w:p>
      <w:pPr>
        <w:pStyle w:val="Heading2"/>
      </w:pPr>
      <w:r>
        <w:t>Adulte Lagon</w:t>
      </w:r>
    </w:p>
    <w:p>
      <w:pPr>
        <w:spacing w:after="40"/>
      </w:pPr>
      <w:r>
        <w:rPr>
          <w:b w:val="0"/>
          <w:i w:val="0"/>
          <w:color w:val="595959"/>
          <w:sz w:val="18"/>
        </w:rPr>
        <w:t>6006 triangles · hauteur 11 m</w:t>
      </w:r>
    </w:p>
    <w:p>
      <w:pPr>
        <w:jc w:val="center"/>
      </w:pPr>
      <w:r>
        <w:drawing>
          <wp:inline xmlns:a="http://schemas.openxmlformats.org/drawingml/2006/main" xmlns:pic="http://schemas.openxmlformats.org/drawingml/2006/picture">
            <wp:extent cx="5580000" cy="2763429"/>
            <wp:docPr id="63" name="Picture 63"/>
            <wp:cNvGraphicFramePr>
              <a:graphicFrameLocks noChangeAspect="1"/>
            </wp:cNvGraphicFramePr>
            <a:graphic>
              <a:graphicData uri="http://schemas.openxmlformats.org/drawingml/2006/picture">
                <pic:pic>
                  <pic:nvPicPr>
                    <pic:cNvPr id="0" name="LAGON_ADULTE.jpg"/>
                    <pic:cNvPicPr/>
                  </pic:nvPicPr>
                  <pic:blipFill>
                    <a:blip r:embed="rId7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Crête-nageoire double 7+5 rayons, collerette de 9 épines, 3 crocs, immenses ailes 5 doigts avec reflets d'eau émissifs discrets, caudale en V, 14 gouttes. Budget 8000 (75 %).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Lagon » de mon jeu Roblox Dragon Pets Simulator.</w:t>
        <w:br/>
        <w:br/>
        <w:t>PIÈCES JOINTES</w:t>
        <w:br/>
        <w:t>1. Une image de concept des 3 stades si tu en as une ; sinon la description ci-dessous fait foi. Si tu as une image,</w:t>
        <w:br/>
        <w:t xml:space="preserve">   seul le dragon en haut à droite, nommé « Adulte Lagon », est à modéliser.</w:t>
        <w:br/>
        <w:t>2. Le GDD du jeu (Dragon_Pets_GDD_v2.3.docx). Lis en priorité :</w:t>
        <w:br/>
        <w:t xml:space="preserve">   - partie 9, tableau du monde 3 : Lagon = Eau, Rare, Rapide, morphologie Amphiptère ;</w:t>
        <w:br/>
        <w:t xml:space="preserve">   - partie 13, Direction artistique : style par stade, morphologies, couleurs,</w:t>
        <w:br/>
        <w:t xml:space="preserve">     « Fabrication des modèles ».</w:t>
        <w:br/>
        <w:t xml:space="preserve">   Si l'image (quand elle existe) et le GDD se contredisent, l'image gagne pour l'apparence, le GDD gagne pour</w:t>
        <w:br/>
        <w:t xml:space="preserve">   les contraintes techniques.</w:t>
        <w:br/>
        <w:br/>
        <w:t>ÉTAPE 1 — AVANT D'ÉCRIRE DU CODE</w:t>
        <w:br/>
        <w:t>Décris en 10 à 15 puces ce que tu vois (ou ce que la description ci-dessous impose) sur l'Adulte Lagon : pose, proportions,</w:t>
        <w:br/>
        <w:t>chaque élément de la tête, du corps, des ailes et de la queue, et la palette. Puis liste les contraintes du GDD</w:t>
        <w:br/>
        <w:t>qui s'appliquent. Je valide avant que tu codes.</w:t>
        <w:br/>
        <w:br/>
        <w:t>CE QUE LE MODÈLE DOIT REPRODUIRE</w:t>
        <w:br/>
        <w:t>- Pose : grand serpent turquoise dressé en S, cou de cygne penché vers l'avant, anneaux au sol avec la queue qui remonte au centre, immenses ailes levées. Pas de pattes. Tête inclinée de 10° vers l'avant.</w:t>
        <w:br/>
        <w:t>- Tête : crâne carré en wedge turquoise #1FB2C4, museau long, arête claire #4FD0DB, plaque du front sombre, mâchoire ivoire #F2EBD8, ligne de bouche, 2 narines, 1 petit losange foncé de chaque côté du museau. Yeux en amande : blanc, iris turquoise lumineux, pupille fendue noire, sourcils turquoise sombre avec un liseré pâle. 3 crocs ivoire fins par côté.</w:t>
        <w:br/>
        <w:t>- SIGNE DISTINCTIF, crête-nageoire : éventail de 7 rayons, plus un petit éventail avant de 5 rayons (crête DOUBLE, membrane cyan pâle) derrière le crâne, dans le plan vertical : rayons turquoise, pointes pâles #CFF5F7, membrane translucide bleu glacier #8FE0E8 (matériau alpha 0.78). 3 nageoires-oreilles en éventail de chaque côté du crâne, 3 nageoire(s) de joue par côté, 9 épines de collerette en arc derrière le crâne, 2 segment(s) de barbillon pâle de chaque côté du museau.</w:t>
        <w:br/>
        <w:t>- Cornes : 2 petites cornes pâles recourbées vers l'arrière sur bases turquoise sombre, chacune avec une branche secondaire (2 pointes, Rare).</w:t>
        <w:br/>
        <w:t>- Corps : segments turquoise en deux teintes alternées (#1FB2C4 / #1792A8), anneaux sombres #0B4752 aux jointures, plaques de ventre ivoire bien séparées, plastron ivoire. SIGNE DISTINCTIF : écailles en LOSANGES sur les flancs (grand losange #128A9A, petit losange clair #4FD0DB un segment sur deux). Nageoire dorsale translucide (un segment sur deux, taille 1.0) en alternance avec de petites plaques sombres; 3 rayons de nageoire d'épaule par côté.</w:t>
        <w:br/>
        <w:t>- Ailes : 2 ailes membraneuses turquoise translucides (alpha 0.62, #6FDCE6) : bras, avant-bras et 5 doigts en os #1FB2C4, griffe de pouce pâle, petite pointe pâle au bout de chaque doigt. Reflets d'eau : 3 ligne(s) brisée(s) claire(s) entre deux doigts (comme la lumière au fond d'une piscine), faiblement émissives (strength 0.9). Envergure d'une aile environ 9.5 (unités de travail).</w:t>
        <w:br/>
        <w:t>- Queue : même courbe que le corps ; le bout porte un anneau pâle et une nageoire caudale en V (poisson) : 2 lobes de 4 rayons avec membrane translucide, longueur 3.0. 6 petites nageoires-vagues posées au sol autour des anneaux.</w:t>
        <w:br/>
        <w:t>- Rendu de rareté (Rare), à pleine puissance : motif secondaire (losanges clairs + reflets d'eau sur les ailes), cornes à 2 pointes, crête double, accent lumineux discret : iris turquoise (strength 1.3), reflets d'eau (0.9) et gouttes (0.9). 14 gouttes d'eau (cristaux à 4 pans, translucides) flottent autour.</w:t>
        <w:br/>
        <w:t>- Palette (hex, Principled BSDF) :</w:t>
        <w:br/>
        <w:t xml:space="preserve">  Body #1FB2C4 (corps), BodyDark #1792A8 (segments alternés, sourcils, plaques du dos), BodyLight #4FD0DB (arête du museau, petits losanges),</w:t>
        <w:br/>
        <w:t xml:space="preserve">  Mouth #0B4752 (bouche, narines, jointures), Belly #F2EBD8 (ventre, mâchoire, plastron), Diamond #128A9A (losanges),</w:t>
        <w:br/>
        <w:t xml:space="preserve">  Fin #8FE0E8 translucide (crête, oreilles, dorsale, caudale), FinBone #1FB2C4 (rayons, os d'aile), Tip #CFF5F7 (pointes, cornes, crocs),</w:t>
        <w:br/>
        <w:t xml:space="preserve">  Membrane #6FDCE6 translucide, Caustic #E4FFFF émission #9FF4FF strength 0.9, EyeWhite #F4F8F8, Iris #16C7DD émission strength 1.3,</w:t>
        <w:br/>
        <w:t xml:space="preserve">  Black #06141A (pupilles), Drop #BFF7FF émission #7FE9F7 strength 0.9 translucide.</w:t>
        <w:br/>
        <w:t>- Style : low-poly en blocs biseautés, lisible de loin. Pas de sculpture organique. Les nageoires sont des plaques fines (rayons en barres + membrane), les losanges des plaques plates posées sur la peau.</w:t>
        <w:br/>
        <w:br/>
        <w:t>CONTRAINTES TECHNIQUES</w:t>
        <w:br/>
        <w:t>- Budget : 8000 triangles maximum après modificateurs. Biseau à 1 segment au plus, et</w:t>
        <w:br/>
        <w:t xml:space="preserve">  seulement sur les gros blocs (crâne, museau, premiers segments du corps), jamais sur</w:t>
        <w:br/>
        <w:t xml:space="preserve">  les nageoires, plumes, os d'aile, cornes ou petites pièces. Le script affiche le total de triangles à la fin.</w:t>
        <w:br/>
        <w:t>- Pièces séparées, sans squelette (le rig viendra plus tard, GDD partie 13).</w:t>
        <w:br/>
        <w:t>- Hiérarchie : un empty LAGON_ADULTE_MASTER_ROOT avec 5 enfants HEAD_ROOT, BODY_ROOT, LEGS_ROOT, TAIL_ROOT et WINGS_ROOT</w:t>
        <w:br/>
        <w:t xml:space="preserve">  (LEGS_ROOT ne porte que les pièces posées au sol : l'amphiptère n'a pas de pattes). Chaque pièce est parentée au</w:t>
        <w:br/>
        <w:t xml:space="preserve">  bon root. Les pièces de la tête sont placées en coordonnées locales de HEAD_ROOT (placé à la base du crâne,</w:t>
        <w:br/>
        <w:t xml:space="preserve">  penché de 10° vers l'avant).</w:t>
        <w:br/>
        <w:t>- Tout dans une collection « LAGON_ADULTE ». Le script est relançable : au début, il supprime uniquement</w:t>
        <w:br/>
        <w:t xml:space="preserve">  les objets de cette collection et les enfants des roots LAGON_ADULTE_*. Il ne touche jamais aux autres</w:t>
        <w:br/>
        <w:t xml:space="preserve">  stades ni aux autres dragons de la scène.</w:t>
        <w:br/>
        <w:t>- Un bloc « RÉGLAGES DU STADE » en haut du code (ZB, NECK_H, NECK_LEAN, COIL_R, HEAD_SCALE, SNOUT_K, FANGS, FAN_N, FAN2_N, EAR_N, DORSAL, WING_SPAN, WING_LIFT, WING_FINGERS, WING_VEINS, TAIL_FIN,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les reflets d'eau des ailes et les gouttes, strength 1.3 au maximum. Compatible Blender 4.x et 5.x.</w:t>
        <w:br/>
        <w:t>- Seed aléatoire fixe (3303) pour que chaque exécution donne le même dragon.</w:t>
        <w:br/>
        <w:t>- Option ADD_FLOATING_FX pour ajouter ou non les 14 gouttes d'eau flottant.</w:t>
        <w:br/>
        <w:t>- Conventions : avant du dragon = -Y, haut = +Z, unité = mètre, hauteur totale 11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éventail de crête, losanges, ailes translucides)</w:t>
        <w:br/>
        <w:t xml:space="preserve">   avant de me le rendre. Donne le nombre de triangles.</w:t>
        <w:br/>
        <w:t>3. Une liste courte des réglages à changer pour ajuster la forme.</w:t>
      </w:r>
    </w:p>
    <w:p>
      <w:pPr>
        <w:pStyle w:val="Heading3"/>
      </w:pPr>
      <w:r>
        <w:t>Script Python Blender · lagon_adulte.py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Lagon · Adulte</w:t>
        <w:br/>
        <w:t>#  Rare · Eau · Amphiptère · monde 3</w:t>
        <w:br/>
        <w:t>#  - Adulte : grand serpent turquoise dressé en S, anneaux au sol, immenses ailes translucides parcourues de reflets d'eau</w:t>
        <w:br/>
        <w:t>#  - Signes distinctifs : couronne d'épines-nageoires (crête en éventail double), nageoires-oreilles, losanges sur les flancs</w:t>
        <w:br/>
        <w:t>#  - Ventre ivoire en plaques, 3 crocs par côté, nageoire dorsale, nageoire caudale en V au bout de la queue</w:t>
        <w:br/>
        <w:t>#  - Rare : motif secondaire (losanges clairs, reflets d'eau), cornes à 2 pointes, crête double, accent lumineux discret</w:t>
        <w:br/>
        <w:t># Avant du dragon = -Y, haut = +Z, unité = mètre</w:t>
        <w:br/>
        <w:t># ==========================================================</w:t>
        <w:br/>
        <w:br/>
        <w:t>random.seed(3303)            # même dragon à chaque exécution</w:t>
        <w:br/>
        <w:t>TAG = "LAGON_ADULTE"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Turquoise (corps), turquoise sombre (segments, losanges), ivoire (ventre), bleu glacier (crêtes-nageoires,</w:t>
        <w:br/>
        <w:t>#    translucides), cyan pâle (pointes). Rare : accent lumineux discret (yeux, reflets d'eau ; strength &lt;= 1.5).</w:t>
        <w:br/>
        <w:t># ----------------------------------------------------------</w:t>
        <w:br/>
        <w:t>M_BODY  = get_mat("Body",     "#1FB2C4", 0.45)   # corps principal, turquoise</w:t>
        <w:br/>
        <w:t>M_BODY2 = get_mat("BodyDark", "#1792A8", 0.50)   # segments alternés, narines, plaques du dos</w:t>
        <w:br/>
        <w:t>M_BODYL = get_mat("BodyLight", "#4FD0DB", 0.40)  # arête du museau, centre des losanges</w:t>
        <w:br/>
        <w:t>M_DARK  = get_mat("Mouth",    "#0B4752", 0.65)   # bouche, jointures</w:t>
        <w:br/>
        <w:t>M_BELLY = get_mat("Belly",    "#F2EBD8", 0.50)   # ventre en plaques, mâchoire, plastron</w:t>
        <w:br/>
        <w:t>M_MARK  = get_mat("Diamond",  "#128A9A", 0.40)   # losanges des flancs (écailles)</w:t>
        <w:br/>
        <w:t>M_FIN   = get_mat("Fin",      "#8FE0E8", 0.35, alpha=0.78)   # crête-nageoire, nageoires-oreilles (translucide)</w:t>
        <w:br/>
        <w:t>M_FINB  = get_mat("FinBone",  "#1FB2C4", 0.45)   # rayons des nageoires</w:t>
        <w:br/>
        <w:t>M_TIP   = get_mat("Tip",      "#CFF5F7", 0.35)   # pointes, cornes, griffes de nageoire</w:t>
        <w:br/>
        <w:t>M_MEMB  = get_mat("Membrane", "#6FDCE6", 0.30, alpha=0.62)   # membrane des ailes (translucide)</w:t>
        <w:br/>
        <w:t>M_VEIN  = get_mat("Caustic",  "#E4FFFF", 0.30, emission="#9FF4FF", strength=0.9)   # reflets d'eau sur les ailes (discret)</w:t>
        <w:br/>
        <w:t>M_WHITE = get_mat("EyeWhite", "#F4F8F8", 0.30)</w:t>
        <w:br/>
        <w:t>M_IRIS  = get_mat("Iris",     "#16C7DD", 0.25, emission="#16C7DD", strength=1.3)   # iris turquoise lumineux</w:t>
        <w:br/>
        <w:t>M_BLACK = get_mat("Black",    "#06141A", 0.30)</w:t>
        <w:br/>
        <w:t>M_DROP  = get_mat("Drop",     "#BFF7FF", 0.25, emission="#7FE9F7", strength=0.9, alpha=0.85)   # gouttes d'eau</w:t>
        <w:br/>
        <w:br/>
        <w:t># ----------------------------------------------------------</w:t>
        <w:br/>
        <w:t># REGLAGES DU STADE (modifie ces valeurs pour retoucher la forme)</w:t>
        <w:br/>
        <w:t>#   Seul ce bloc change entre BEBE, ADO et ADULTE : le reste du script est identique aux 3 stades.</w:t>
        <w:br/>
        <w:t># ----------------------------------------------------------</w:t>
        <w:br/>
        <w:t>STAGE = "ADULTE"</w:t>
        <w:br/>
        <w:t>ZB = 3.2</w:t>
        <w:br/>
        <w:t>NECK_H = 6.6</w:t>
        <w:br/>
        <w:t>NECK_LEAN = 1.1         # inclinaison du cou vers l'avant</w:t>
        <w:br/>
        <w:t>COIL_R = 2.4            # rayon des anneaux au sol</w:t>
        <w:br/>
        <w:t>TAIL_UP = 1.0</w:t>
        <w:br/>
        <w:t>RK = 1.0                # épaisseur du corps</w:t>
        <w:br/>
        <w:t>BODY_STEP = 0.95</w:t>
        <w:br/>
        <w:t>HEAD_SCALE = 1.3</w:t>
        <w:br/>
        <w:t>SNOUT_K = 1.0</w:t>
        <w:br/>
        <w:t>FANGS = 3</w:t>
        <w:br/>
        <w:t>FAN_N = 7               # rayons de la crête-nageoire</w:t>
        <w:br/>
        <w:t>FAN_L = 3.0</w:t>
        <w:br/>
        <w:t>FAN2_N = 5              # petit éventail devant (crête double)</w:t>
        <w:br/>
        <w:t>EAR_N = 3</w:t>
        <w:br/>
        <w:t>EAR_L = 1.5</w:t>
        <w:br/>
        <w:t>CHEEK_N = 3</w:t>
        <w:br/>
        <w:t>COLLAR_N = 9            # épines de la collerette</w:t>
        <w:br/>
        <w:t>WHISK = 2</w:t>
        <w:br/>
        <w:t>HORN_K = 1.0</w:t>
        <w:br/>
        <w:t>HORN_TINES = 1</w:t>
        <w:br/>
        <w:t>DORSAL = 1.0            # taille de la nageoire dorsale</w:t>
        <w:br/>
        <w:t>SHOULDER_FIN = 3</w:t>
        <w:br/>
        <w:t>GROUND_FINS = 6</w:t>
        <w:br/>
        <w:t>WING_SPAN = 9.5         # longueur d'une aile (os)</w:t>
        <w:br/>
        <w:t>WING_LIFT = 0.85</w:t>
        <w:br/>
        <w:t>WING_SWEEP = 0.45</w:t>
        <w:br/>
        <w:t>WING_FINGERS = 5</w:t>
        <w:br/>
        <w:t>WING_VEINS = 3          # lignes de reflets d'eau par membrane</w:t>
        <w:br/>
        <w:t>WING_BONE = 0.2</w:t>
        <w:br/>
        <w:t>TAIL_FIN = 3.0</w:t>
        <w:br/>
        <w:t>FX_N = 14</w:t>
        <w:br/>
        <w:t>FX_SIZE = 0.9</w:t>
        <w:br/>
        <w:br/>
        <w:t># ----------------------------------------------------------</w:t>
        <w:br/>
        <w:t># 8. PROPORTIONS ET HIÉRARCHIE</w:t>
        <w:br/>
        <w:t>#    Tout est en unités de travail ; finalize() met le dragon à TARGET_HEIGHT.</w:t>
        <w:br/>
        <w:t># ----------------------------------------------------------</w:t>
        <w:br/>
        <w:t>IS_BEBE, IS_ADO, IS_ADULTE = (STAGE == "BEBE"), (STAGE == "ADO"), (STAGE == "ADULTE")</w:t>
        <w:br/>
        <w:t>HS = HEAD_SCALE</w:t>
        <w:br/>
        <w:br/>
        <w:t>def build_ctrl():</w:t>
        <w:br/>
        <w:t xml:space="preserve">    """Corps en S (cou de cygne qui se penche vers l'avant), puis spirale posée au sol qui part à gauche."""</w:t>
        <w:br/>
        <w:t xml:space="preserve">    pts = []</w:t>
        <w:br/>
        <w:t xml:space="preserve">    for f, y in ((1.0, -1.10), (0.86, -0.35), (0.62, 0.55), (0.38, 0.75), (0.15, 0.25), (0.0, -0.45)):</w:t>
        <w:br/>
        <w:t xml:space="preserve">        pts.append(Vector((0, y * NECK_LEAN, ZB + NECK_H * f)))</w:t>
        <w:br/>
        <w:t xml:space="preserve">    pts.append(Vector((0, -0.55, ZB * 0.55 + 0.9)))</w:t>
        <w:br/>
        <w:t xml:space="preserve">    pts.append(Vector((0, -0.20,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1.12, cy - R * math.cos(th), 0.3)))</w:t>
        <w:br/>
        <w:t xml:space="preserve">    pts.append(Vector((0.30 * COIL_R, cy - 0.20 * COIL_R, 0.7)))</w:t>
        <w:br/>
        <w:t xml:space="preserve">    pts.append(Vector((0.05 * COIL_R, cy + 0.10 * COIL_R, 1.2 * TAIL_UP)))</w:t>
        <w:br/>
        <w:t xml:space="preserve">    pts.append(Vector((-0.15 * COIL_R, cy + 0.30 * COIL_R, 2.0 * TAIL_UP)))</w:t>
        <w:br/>
        <w:t xml:space="preserve">    return pts</w:t>
        <w:br/>
        <w:t>CTRL = build_ctrl()</w:t>
        <w:br/>
        <w:br/>
        <w:t>RADIUS_KEYS = [(0.0, 0.58), (0.04, 0.70), (0.18, 0.82), (0.30, 1.04), (0.42, 1.08), (0.60, 0.94),</w:t>
        <w:br/>
        <w:t xml:space="preserve">               (0.78, 0.58), (0.90, 0.36), (1.0, 0.18)]</w:t>
        <w:br/>
        <w:t>RADIUS_KEYS = [(s, v * RK) for s, v in RADIUS_KEYS]</w:t>
        <w:br/>
        <w:t>S_TAIL = 0.66</w:t>
        <w:br/>
        <w:t>S_WING = 0.17</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10</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gouttes et nageoires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fan(name, origin, dirs, lengths, parent, normal, spine_th=0.1, mat_memb=None, mat_bone=None, tip_mat=None, memb_t=0.05):</w:t>
        <w:br/>
        <w:t xml:space="preserve">    """Éventail de nageoire : rayons (barres) qui partent de 'origin' + membrane translucide entre deux rayons."""</w:t>
        <w:br/>
        <w:t xml:space="preserve">    origin = Vector(origin)</w:t>
        <w:br/>
        <w:t xml:space="preserve">    tips = []</w:t>
        <w:br/>
        <w:t xml:space="preserve">    for k, (dv, L) in enumerate(zip(dirs, lengths)):</w:t>
        <w:br/>
        <w:t xml:space="preserve">        tip = origin + Vector(dv).normalized() * L</w:t>
        <w:br/>
        <w:t xml:space="preserve">        tips.append(tip)</w:t>
        <w:br/>
        <w:t xml:space="preserve">        bar(f"{name}_Ray_{k}", origin, tip, spine_th, mat_bone or M_FINB, parent, up=tuple(normal))</w:t>
        <w:br/>
        <w:t xml:space="preserve">        if tip_mat:</w:t>
        <w:br/>
        <w:t xml:space="preserve">            shard(f"{name}_RayTip_{k}", spine_th * 1.6, spine_th * 1.2, L * 0.18, tip,</w:t>
        <w:br/>
        <w:t xml:space="preserve">                  Vector(dv), tip_mat, parent, up=tuple(normal))</w:t>
        <w:br/>
        <w:t xml:space="preserve">    for k in range(len(tips) - 1):</w:t>
        <w:br/>
        <w:t xml:space="preserve">        mid = (tips[k] + tips[k + 1]) / 2</w:t>
        <w:br/>
        <w:t xml:space="preserve">        # le bord de la membrane est un peu en retrait entre deux rayons (bord festonné)</w:t>
        <w:br/>
        <w:t xml:space="preserve">        mid = origin.lerp(mid, 0.9)</w:t>
        <w:br/>
        <w:t xml:space="preserve">        plate(f"{name}_Memb_{k}", [origin, tips[k], mid, tips[k + 1]], memb_t, mat_memb or M_FIN, parent)</w:t>
        <w:br/>
        <w:t xml:space="preserve">    return tips</w:t>
        <w:br/>
        <w:br/>
        <w:t># ----------------------------------------------------------</w:t>
        <w:br/>
        <w:t># 9. TÊTE (coordonnées locales de HEAD_ROOT, mises à l'échelle par HEAD_SCALE)</w:t>
        <w:br/>
        <w:t>#    Crâne turquoise, museau, mâchoire ivoire, yeux turquoise lumineux, crête-nageoire en éventail,</w:t>
        <w:br/>
        <w:t>#    nageoires-oreilles, petites cornes pâles, barbillons.</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 up=(0, 0, 1)):</w:t>
        <w:br/>
        <w:t xml:space="preserve">    return bar("Head_" + name, hv(p1), hv(p2), th * HS, mat, H, up)</w:t>
        <w:br/>
        <w:br/>
        <w:t>def hfan(name, origin, dirs, lengths, normal, th=0.1, mat_memb=None, tip=True, mt=0.05):</w:t>
        <w:br/>
        <w:t xml:space="preserve">    return fan("Head_" + name, hv(origin), dirs, [L * HS for L in lengths], H, normal, th * HS,</w:t>
        <w:br/>
        <w:t xml:space="preserve">               mat_memb or M_FIN, M_FINB, M_TIP if tip else None, mt * HS)</w:t>
        <w:br/>
        <w:br/>
        <w:t># Crâne, museau, arête claire, plaque du front, mâchoire ivoire, ligne de bouche</w:t>
        <w:br/>
        <w:t>hwedge("Skull", (1.9, 1.8, 1.7), (0, 0, 0), mat=M_BODY, top_x=0.94, top_y=0.92, bevel=0.10)</w:t>
        <w:br/>
        <w:t>hwedge("Snout", (1.5, 2.1 * SNOUT_K, 0.95), (0, -0.6 - 1.05 * SNOUT_K, -0.28), mat=M_BODY,</w:t>
        <w:br/>
        <w:t xml:space="preserve">       top_x=0.96, top_y=0.97, shift_y=-0.04, bevel=0.08)</w:t>
        <w:br/>
        <w:t>hbox("SnoutBridge", (0.95, 1.7 * SNOUT_K, 0.12), (0, -0.6 - 0.95 * SNOUT_K, 0.22), mat=M_BODYL)</w:t>
        <w:br/>
        <w:t>hbox("ForeheadPlate", (1.25, 0.8 * SNOUT_K + 0.3, 0.1), (0, -0.2, 0.86), mat=M_BODY2)</w:t>
        <w:br/>
        <w:t>hbox("Jaw", (1.3, 1.95 * SNOUT_K, 0.3), (0, -0.55 - 1.0 * SNOUT_K, -0.78), mat=M_BELLY)</w:t>
        <w:br/>
        <w:t>hbox("MouthLine", (1.53, 1.9 * SNOUT_K, 0.05), (0, -0.6 - 1.05 * SNOUT_K, -0.72), mat=M_DARK)</w:t>
        <w:br/>
        <w:t>SNOUT_FRONT = -0.6 - 2.1 * SNOUT_K</w:t>
        <w:br/>
        <w:br/>
        <w:t>for sgn in (-1, 1):</w:t>
        <w:br/>
        <w:t xml:space="preserve">    hbox(f"Nostril_{sgn}", (0.22, 0.22, 0.06), (sgn * 0.38, SNOUT_FRONT + 0.25, 0.2), mat=M_DARK)</w:t>
        <w:br/>
        <w:t xml:space="preserve">    # petit losange sur le museau (motif)</w:t>
        <w:br/>
        <w:t xml:space="preserve">    hbox(f"SnoutMark_{sgn}", (0.2, 0.34, 0.07), (sgn * 0.62, SNOUT_FRONT + 0.7, 0.2), mat=M_MARK)</w:t>
        <w:br/>
        <w:br/>
        <w:t># Yeux : blanc, iris turquoise lumineux, pupille (ronde + reflets pour le bébé, fendue pour ado / adulte)</w:t>
        <w:br/>
        <w:t>if IS_BEBE:</w:t>
        <w:br/>
        <w:t xml:space="preserve">    EW, EH, IW, IH, PW, PH = 0.92, 1.0, 0.72, 0.84, 0.42, 0.6</w:t>
        <w:br/>
        <w:t>else:</w:t>
        <w:br/>
        <w:t xml:space="preserve">    EW, EH, IW, IH, PW, PH = 0.72, 0.74, 0.54, 0.62, 0.11, 0.54</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hbox(f"Brow_{sgn}", (0.16, 1.0, 0.2), (sgn * 0.95, ey - 0.05, ez + 0.55), rot=(14, 0, 0),</w:t>
        <w:br/>
        <w:t xml:space="preserve">             mat=M_BODY2, bevel=0.02)</w:t>
        <w:br/>
        <w:t xml:space="preserve">        hbox(f"BrowLight_{sgn}", (0.1, 0.8, 0.08), (sgn * 1.0, ey - 0.05, ez + 0.68), rot=(14, 0, 0), mat=M_TIP)</w:t>
        <w:br/>
        <w:br/>
        <w:t># Crocs (ado : 2 petits par côté ; adulte : 3 par côté)</w:t>
        <w:br/>
        <w:t>if FANGS:</w:t>
        <w:br/>
        <w:t xml:space="preserve">    for sgn in (-1, 1):</w:t>
        <w:br/>
        <w:t xml:space="preserve">        for k in range(FANGS):</w:t>
        <w:br/>
        <w:t xml:space="preserve">            fy = SNOUT_FRONT + 0.55 + k * 0.5</w:t>
        <w:br/>
        <w:t xml:space="preserve">            hshard(f"Fang_{sgn}_{k}", 0.2, 0.2, 0.28 + 0.1 * FANGS / 3, (sgn * 0.68, fy, -0.74), (0, 0.05, -1),</w:t>
        <w:br/>
        <w:t xml:space="preserve">                   M_TIP, up=(1, 0, 0))</w:t>
        <w:br/>
        <w:br/>
        <w:t># SIGNE DISTINCTIF : crête-nageoire en éventail sur la tête (plan YZ, derrière le crâne)</w:t>
        <w:br/>
        <w:t>#   rayons turquoise + membrane translucide + pointes pâles. Rare : crête DOUBLE (grand éventail + petit éventail devant).</w:t>
        <w:br/>
        <w:t>def _fan_dirs(n, a0, a1):</w:t>
        <w:br/>
        <w:t xml:space="preserve">    out = []</w:t>
        <w:br/>
        <w:t xml:space="preserve">    for k in range(n):</w:t>
        <w:br/>
        <w:t xml:space="preserve">        a = math.radians(a0 + (a1 - a0) * k / max(1, n - 1))</w:t>
        <w:br/>
        <w:t xml:space="preserve">        out.append((0, math.cos(a), math.sin(a)))     # a = 0 : vers l'arrière, a = 90 : vers le haut</w:t>
        <w:br/>
        <w:t xml:space="preserve">    return out</w:t>
        <w:br/>
        <w:t>hfan("Crest", (0, 0.45, 0.75), _fan_dirs(FAN_N, 15, 120), [FAN_L * (0.75 + 0.25 * math.sin(math.pi * k / max(1, FAN_N - 1)))</w:t>
        <w:br/>
        <w:t xml:space="preserve">     for k in range(FAN_N)], (1, 0, 0), th=0.1, mt=0.07)</w:t>
        <w:br/>
        <w:t>if FAN2_N:</w:t>
        <w:br/>
        <w:t xml:space="preserve">    hfan("Crest2", (0, -0.1, 0.85), _fan_dirs(FAN2_N, 50, 125), [FAN_L * 0.5 for _ in range(FAN2_N)], (1, 0, 0),</w:t>
        <w:br/>
        <w:t xml:space="preserve">         th=0.08, mat_memb=M_TIP, mt=0.05)</w:t>
        <w:br/>
        <w:br/>
        <w:t># Nageoires-oreilles (de chaque côté du crâne) et nageoires de joue</w:t>
        <w:br/>
        <w:t>for sgn in (-1, 1):</w:t>
        <w:br/>
        <w:t xml:space="preserve">    dirs = [(sgn * 0.9, 0.55, 0.25), (sgn * 0.8, 0.8, 0.0), (sgn * 0.6, 0.95, -0.25)][:EAR_N]</w:t>
        <w:br/>
        <w:t xml:space="preserve">    hfan(f"Ear_{sgn}", (sgn * 0.85, 0.35, 0.12), dirs, [EAR_L, EAR_L * 1.1, EAR_L * 0.85][:EAR_N],</w:t>
        <w:br/>
        <w:t xml:space="preserve">         (0, 0, 1), th=0.08, mt=0.05)</w:t>
        <w:br/>
        <w:t xml:space="preserve">    for k in range(CHEEK_N):</w:t>
        <w:br/>
        <w:t xml:space="preserve">        hshard(f"Cheek_{sgn}_{k}", 0.34, 0.1, 0.8 - 0.12 * k, (sgn * 0.88, -0.2 + k * 0.28, -0.55 - 0.08 * k),</w:t>
        <w:br/>
        <w:t xml:space="preserve">               (sgn * 0.7, 0.8, -0.4), M_FIN, up=(sgn, 0, 0))</w:t>
        <w:br/>
        <w:t xml:space="preserve">    # barbillons : deux petites moustaches fines qui tombent du museau</w:t>
        <w:br/>
        <w:t xml:space="preserve">    hbar(f"Whisker_{sgn}", (sgn * 0.5, SNOUT_FRONT + 0.4, -0.35), (sgn * 0.95, SNOUT_FRONT + 0.95, -0.95 - 0.2 * WHISK), 0.1, M_TIP)</w:t>
        <w:br/>
        <w:t xml:space="preserve">    if WHISK:</w:t>
        <w:br/>
        <w:t xml:space="preserve">        hbar(f"Whisker2_{sgn}", (sgn * 0.95, SNOUT_FRONT + 0.95, -0.95 - 0.2 * WHISK),</w:t>
        <w:br/>
        <w:t xml:space="preserve">             (sgn * 1.15, SNOUT_FRONT + 1.7, -1.1 - 0.35 * WHISK), 0.07, M_TIP)</w:t>
        <w:br/>
        <w:br/>
        <w:t># Collerette d'épines-nageoires : arc de pointes translucides derrière le crâne (couronne autour de la nuque)</w:t>
        <w:br/>
        <w:t>for k in range(COLLAR_N):</w:t>
        <w:br/>
        <w:t xml:space="preserve">    ang = math.radians(-125 + k * (250 / max(1, COLLAR_N - 1)))</w:t>
        <w:br/>
        <w:t xml:space="preserve">    rad = Vector((math.sin(ang), 0, math.cos(ang)))</w:t>
        <w:br/>
        <w:t xml:space="preserve">    loc = (rad.x * 0.85, 0.8, rad.z * 0.8 - 0.1)</w:t>
        <w:br/>
        <w:t xml:space="preserve">    hshard(f"Collar_{k}", 0.5, 0.1, 1.1 + 0.25 * math.cos(ang), loc, rad * 0.8 + Vector((0, 1.0, 0)),</w:t>
        <w:br/>
        <w:t xml:space="preserve">           M_FIN if k % 2 == 0 else M_TIP, up=tuple(rad))</w:t>
        <w:br/>
        <w:br/>
        <w:t># Cornes pâles courtes, recourbées vers l'arrière (Rare : 2 pointes)</w:t>
        <w:br/>
        <w:t>for sgn in (-1, 1):</w:t>
        <w:br/>
        <w:t xml:space="preserve">    hbox(f"HornBase_{sgn}", (0.45, 0.45, 0.3), (sgn * 0.5, 0.15, 0.82), mat=M_BODY2)</w:t>
        <w:br/>
        <w:t xml:space="preserve">    a0 = Vector((sgn * 0.5, 0.15, 0.9))</w:t>
        <w:br/>
        <w:t xml:space="preserve">    a1 = Vector((sgn * 0.7, 0.6, 0.9 + 0.7 * HORN_K))</w:t>
        <w:br/>
        <w:t xml:space="preserve">    a2 = Vector((sgn * 0.75, 1.3, 0.9 + 1.0 * HORN_K))</w:t>
        <w:br/>
        <w:t xml:space="preserve">    chain(f"Head_Horn_{sgn}", [hv(a0), hv(a1), hv(a2)], 0.28 * HS, 0.14 * HS, M_TIP, H, bevel=0)</w:t>
        <w:br/>
        <w:t xml:space="preserve">    hshard(f"HornTip_{sgn}", 0.16, 0.16, 0.5 * HORN_K, a2, (0, 1, 0.3), M_TIP)</w:t>
        <w:br/>
        <w:t xml:space="preserve">    if HORN_TINES:</w:t>
        <w:br/>
        <w:t xml:space="preserve">        t2 = a1 + Vector((sgn * 0.45, 0.2, 0.55 * HORN_K))</w:t>
        <w:br/>
        <w:t xml:space="preserve">        hbar(f"HornTine_{sgn}", a1, t2, 0.14, M_TIP)</w:t>
        <w:br/>
        <w:t xml:space="preserve">        hshard(f"HornTineTip_{sgn}", 0.12, 0.12, 0.35 * HORN_K, t2, t2 - a1, M_TIP)</w:t>
        <w:br/>
        <w:br/>
        <w:t># ----------------------------------------------------------</w:t>
        <w:br/>
        <w:t># 10. CORPS : segments turquoise, ventre en plaques, losanges sur les flancs, nageoire dorsale double</w:t>
        <w:br/>
        <w:t># ----------------------------------------------------------</w:t>
        <w:br/>
        <w:t>def diamond(name, c, e1, e2, a, b, th, mat, parent):</w:t>
        <w:br/>
        <w:t xml:space="preserve">    """Losange plat (écaille) centré en c, demi-diagonales a (selon e1) et b (selon e2)."""</w:t>
        <w:br/>
        <w:t xml:space="preserve">    c, e1, e2 = Vector(c), Vector(e1), Vector(e2)</w:t>
        <w:br/>
        <w:t xml:space="preserve">    plate(name, [c - e1 * a, c - e2 * b, c + e1 * a, c + e2 * b], th, mat, parent)</w:t>
        <w:br/>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Anneau sombre à la jointure</w:t>
        <w:br/>
        <w:t xml:space="preserve">    if 0.02 &lt; s &lt; 0.86:</w:t>
        <w:br/>
        <w:t xml:space="preserve">        B(f"{tag}_Joint_{i}", (2.06 * r, 0.1, 1.96 * r), p1, R, M_DARK, parent)</w:t>
        <w:br/>
        <w:t xml:space="preserve">    # Plaques de ventre ivoire bien séparées</w:t>
        <w:br/>
        <w:t xml:space="preserve">    if s &lt; 0.86:</w:t>
        <w:br/>
        <w:t xml:space="preserve">        B(f"{tag}_Belly_{i}", (1.55 * r, Ln * 0.80, 0.26 * r + 0.06), mid - d * (r * 0.93), R, M_BELLY, parent)</w:t>
        <w:br/>
        <w:t xml:space="preserve">    # Losanges sur les flancs : grand losange turquoise sombre + petit losange clair au centre</w:t>
        <w:br/>
        <w:t xml:space="preserve">    if 0.04 &lt; s &lt; 0.92:</w:t>
        <w:br/>
        <w:t xml:space="preserve">        for sgn in (-1, 1):</w:t>
        <w:br/>
        <w:t xml:space="preserve">            nrm = side * sgn</w:t>
        <w:br/>
        <w:t xml:space="preserve">            c = mid + nrm * (r * 1.0 + 0.03) + d * (0.05 * r)</w:t>
        <w:br/>
        <w:t xml:space="preserve">            diamond(f"{tag}_Diamond_{i}_{sgn}", c, t, d, Ln * 0.62, r * 0.62, 0.07, M_MARK, parent)</w:t>
        <w:br/>
        <w:t xml:space="preserve">            if i % 2 == 0:</w:t>
        <w:br/>
        <w:t xml:space="preserve">                diamond(f"{tag}_DiamondL_{i}_{sgn}", c + nrm * 0.03, t, d, Ln * 0.3, r * 0.3, 0.07, M_BODYL, parent)</w:t>
        <w:br/>
        <w:t xml:space="preserve">    # Crête double : nageoire dorsale translucide (1 segment sur 2) + petites plaques sombres entre (l'autre)</w:t>
        <w:br/>
        <w:t xml:space="preserve">    if DORSAL and 0.06 &lt; s &lt; 0.80:</w:t>
        <w:br/>
        <w:t xml:space="preserve">        if i % 2 == 0:</w:t>
        <w:br/>
        <w:t xml:space="preserve">            hgt = (0.9 + 0.7 * r) * DORSAL</w:t>
        <w:br/>
        <w:t xml:space="preserve">            base = mid + d * (r * 0.9)</w:t>
        <w:br/>
        <w:t xml:space="preserve">            tip = base + d * hgt - t * 0.15</w:t>
        <w:br/>
        <w:t xml:space="preserve">            plate(f"{tag}_DorsalFin_{i}", [base - t * Ln * 0.65, tip, base + t * Ln * 0.65], 0.06, M_FIN, parent)</w:t>
        <w:br/>
        <w:t xml:space="preserve">            bar(f"{tag}_DorsalRay_{i}", base, tip, 0.1, M_FINB, parent, up=tuple(side))</w:t>
        <w:br/>
        <w:t xml:space="preserve">        else:</w:t>
        <w:br/>
        <w:t xml:space="preserve">            B(f"{tag}_Plate_{i}", (1.0 * r, Ln * 0.85, 0.2 * r + 0.05), mid + d * (r * 0.92),</w:t>
        <w:br/>
        <w:t xml:space="preserve">              R @ Euler((math.radians(-6), 0, 0)).to_matrix(), M_BODY2, parent)</w:t>
        <w:br/>
        <w:br/>
        <w:t># Plastron ivoire sur la poitrine</w:t>
        <w:br/>
        <w:t>cmid, ct, cd, cside, cr = frame_at(S_WING + 0.05)</w:t>
        <w:br/>
        <w:t>CR = seg_matrix(ct, cd, cside)</w:t>
        <w:br/>
        <w:t>B("Body_Plastron", (1.7 * cr, 1.5, 0.3), cmid - cd * (cr + 0.04), CR, M_BELLY, body_root)</w:t>
        <w:br/>
        <w:t># Nageoires d'épaule : petit éventail translucide à la base de chaque aile</w:t>
        <w:br/>
        <w:t>for sgn in (-1, 1):</w:t>
        <w:br/>
        <w:t xml:space="preserve">    if SHOULDER_FIN:</w:t>
        <w:br/>
        <w:t xml:space="preserve">        o = cmid + cside * sgn * cr * 0.85 + cd * cr * 0.3</w:t>
        <w:br/>
        <w:t xml:space="preserve">        dirs = [cside * sgn * 0.9 + ct * 0.2 + cd * 0.5, cside * sgn * 0.7 + ct * 0.6 + cd * 0.3, cside * sgn * 0.4 + ct * 0.9]</w:t>
        <w:br/>
        <w:t xml:space="preserve">        fan(f"Body_ShoulderFin_{sgn}", o, dirs, [1.4 * RK + 0.3, 1.6 * RK + 0.4, 1.2 * RK + 0.3][:SHOULDER_FIN],</w:t>
        <w:br/>
        <w:t xml:space="preserve">            body_root, tuple(cd), 0.1, M_FIN, M_FINB, M_TIP, 0.05)</w:t>
        <w:br/>
        <w:br/>
        <w:t># ----------------------------------------------------------</w:t>
        <w:br/>
        <w:t># 11. PATTES : aucune (amphiptère, corps de serpent). LEGS_ROOT ne porte que les nageoires posées au sol.</w:t>
        <w:br/>
        <w:t>#     Petites nageoires-vagues posées autour des anneaux (rappel de l'eau).</w:t>
        <w:br/>
        <w:t># ----------------------------------------------------------</w:t>
        <w:br/>
        <w:t>for k in range(GROUND_FINS):</w:t>
        <w:br/>
        <w:t xml:space="preserve">    a = k * 2 * math.pi / GROUND_FINS + 0.3</w:t>
        <w:br/>
        <w:t xml:space="preserve">    cy = 0.8 + COIL_R * 1.55</w:t>
        <w:br/>
        <w:t xml:space="preserve">    base = Vector((-math.sin(a) * COIL_R * 1.12, cy - math.cos(a) * COIL_R, 0.1))</w:t>
        <w:br/>
        <w:t xml:space="preserve">    outv = Vector((-math.sin(a), -math.cos(a), 0))</w:t>
        <w:br/>
        <w:t xml:space="preserve">    base += outv * RK * 1.0</w:t>
        <w:br/>
        <w:t xml:space="preserve">    shard(f"Legs_Wave_{k}", 0.7 * RK + 0.2, 0.12, 0.9 * RK + 0.5, base, outv + Vector((0, 0, 0.8)), M_FIN, legs_root)</w:t>
        <w:br/>
        <w:br/>
        <w:t># ----------------------------------------------------------</w:t>
        <w:br/>
        <w:t># 12. AILES : ailes membraneuses turquoise translucides (fonction wing()) + reflets d'eau</w:t>
        <w:br/>
        <w:t>#     (veines claires qui ondulent comme la lumière au fond d'une piscine)</w:t>
        <w:br/>
        <w:t># ----------------------------------------------------------</w:t>
        <w:br/>
        <w:t>def water_wing(sgn, root):</w:t>
        <w:br/>
        <w:t xml:space="preserve">    span = WING_SPAN</w:t>
        <w:br/>
        <w:t xml:space="preserve">    wrist = wing(f"Wings_{sgn}", root, sgn, span, M_FINB, M_MEMB, wings_root, lift=WING_LIFT, sweep=WING_SWEEP,</w:t>
        <w:br/>
        <w:t xml:space="preserve">                 fingers=WING_FINGERS, bone=WING_BONE, droop=0.3, memb_t=0.05, claw_mat=M_TIP, bevel=0.0)</w:t>
        <w:br/>
        <w:t xml:space="preserve">    tips = []</w:t>
        <w:br/>
        <w:t xml:space="preserve">    for k in range(WING_FINGERS):</w:t>
        <w:br/>
        <w:t xml:space="preserve">        f = k / max(1, WING_FINGERS - 1)</w:t>
        <w:br/>
        <w:t xml:space="preserve">        tips.append(wrist + Vector((sgn * span * (0.38 - 0.18 * f), span * (0.15 + 0.55 * f), -span * (0.05 + 0.3 * f))))</w:t>
        <w:br/>
        <w:t xml:space="preserve">    # reflets d'eau : lignes brisées claires entre deux doigts (zig-zag), posées sur la membrane</w:t>
        <w:br/>
        <w:t xml:space="preserve">    n = (wrist - root).cross(tips[-1] - wrist).normalized()</w:t>
        <w:br/>
        <w:t xml:space="preserve">    for k in range(len(tips) - 1):</w:t>
        <w:br/>
        <w:t xml:space="preserve">        for row in range(WING_VEINS):</w:t>
        <w:br/>
        <w:t xml:space="preserve">            f0 = 0.35 + 0.5 * row / max(1, WING_VEINS)</w:t>
        <w:br/>
        <w:t xml:space="preserve">            pts = []</w:t>
        <w:br/>
        <w:t xml:space="preserve">            for j in range(4):</w:t>
        <w:br/>
        <w:t xml:space="preserve">                u = j / 3.0</w:t>
        <w:br/>
        <w:t xml:space="preserve">                a = wrist.lerp(tips[k], f0 + 0.12 * (1 if j % 2 else -1))</w:t>
        <w:br/>
        <w:t xml:space="preserve">                b = wrist.lerp(tips[k + 1], f0 - 0.12 * (1 if j % 2 else -1))</w:t>
        <w:br/>
        <w:t xml:space="preserve">                pts.append(a.lerp(b, u) + n * 0.05)</w:t>
        <w:br/>
        <w:t xml:space="preserve">            for j in range(3):</w:t>
        <w:br/>
        <w:t xml:space="preserve">                link(f"Wings_{sgn}_Vein_{k}_{row}_{j}", pts[j], pts[j + 1], 0.07, M_VEIN, wings_root, up=tuple(n),</w:t>
        <w:br/>
        <w:t xml:space="preserve">                     extra=0.04, bevel=0, depth=0.04)</w:t>
        <w:br/>
        <w:t xml:space="preserve">    # bords des doigts : petite pointe pâle</w:t>
        <w:br/>
        <w:t xml:space="preserve">    for k, tp in enumerate(tips):</w:t>
        <w:br/>
        <w:t xml:space="preserve">        shard(f"Wings_{sgn}_Tip_{k}", 0.3, 0.1, span * 0.1, tp, tp - wrist, M_TIP, wings_root, up=tuple(n))</w:t>
        <w:br/>
        <w:br/>
        <w:t>wmid, wt, wd, wside, wr = frame_at(S_WING)</w:t>
        <w:br/>
        <w:t>for sgn in (-1, 1):</w:t>
        <w:br/>
        <w:t xml:space="preserve">    water_wing(sgn, wmid + wd * wr * 0.8 + wside * sgn * wr * 0.55)</w:t>
        <w:br/>
        <w:br/>
        <w:t># ----------------------------------------------------------</w:t>
        <w:br/>
        <w:t># 13. QUEUE : même courbe (s &gt; S_TAIL) ; bout = nageoire caudale en V (poisson) avec rayons</w:t>
        <w:br/>
        <w:t># ----------------------------------------------------------</w:t>
        <w:br/>
        <w:t>tip = SPINE[-1]</w:t>
        <w:br/>
        <w:t>tt_, td_, ts_ = FR[-1]</w:t>
        <w:br/>
        <w:t>B("Tail_TipRing", (0.55 * RK, 0.3, 0.55 * RK), tip, seg_matrix(tt_, td_, ts_), M_TIP, tail_root)</w:t>
        <w:br/>
        <w:t>lobes = []</w:t>
        <w:br/>
        <w:t>for sgn in (-1, 1):</w:t>
        <w:br/>
        <w:t xml:space="preserve">    # deux lobes (haut / bas) de la caudale, dans le plan (tangente, dos)</w:t>
        <w:br/>
        <w:t xml:space="preserve">    dirs = [tt_ * 0.5 + td_ * sgn * 1.0, tt_ * 0.8 + td_ * sgn * 0.6, tt_ * 1.0 + td_ * sgn * 0.25, tt_ * 1.0]</w:t>
        <w:br/>
        <w:t xml:space="preserve">    Ls = [TAIL_FIN * 1.0, TAIL_FIN * 0.92, TAIL_FIN * 0.75, TAIL_FIN * 0.55]</w:t>
        <w:br/>
        <w:t xml:space="preserve">    fan(f"Tail_Caudal_{sgn}", tip, dirs, Ls, tail_root, tuple(ts_), 0.1, M_FIN, M_FINB, M_TIP, 0.07)</w:t>
        <w:br/>
        <w:br/>
        <w:t># ----------------------------------------------------------</w:t>
        <w:br/>
        <w:t># 14. RENDU DE RARETÉ (RARE) + FX</w:t>
        <w:br/>
        <w:t>#     Rare : motif secondaire (losanges + reflets d'eau sur les ailes), cornes à 2 pointes, crête double (éventail double</w:t>
        <w:br/>
        <w:t>#     + nageoire dorsale + plaques), accent lumineux discret (iris, reflets, gouttes ; strength &lt;= 1.3).</w:t>
        <w:br/>
        <w:t>#     FX : gouttes d'eau qui flottent autour du dragon.</w:t>
        <w:br/>
        <w:t># ----------------------------------------------------------</w:t>
        <w:br/>
        <w:t>if ADD_FLOATING_FX:</w:t>
        <w:br/>
        <w:t xml:space="preserve">    top_z = HEAD_POS.z + HS * 3.0</w:t>
        <w:br/>
        <w:t xml:space="preserve">    for k in range(FX_N):</w:t>
        <w:br/>
        <w:t xml:space="preserve">        p = Vector((random.uniform(-1, 1) * (WING_SPAN * 0.6 + 2.0), random.uniform(-2.5, 3.0 + COIL_R * 2.5),</w:t>
        <w:br/>
        <w:t xml:space="preserve">                    random.uniform(1.0, top_z)))</w:t>
        <w:br/>
        <w:t xml:space="preserve">        crystal(f"FX_Drop_{k}", FX_SIZE * 0.32, FX_SIZE * 0.55, FX_SIZE * 0.55, p,</w:t>
        <w:br/>
        <w:t xml:space="preserve">                (random.uniform(-0.2, 0.2), random.uniform(-0.2, 0.2), 1.0), M_DROP, master, sides=4)</w:t>
        <w:br/>
        <w:br/>
        <w:t># ----------------------------------------------------------</w:t>
        <w:br/>
        <w:t># 15. FINALISATION</w:t>
        <w:br/>
        <w:t># ----------------------------------------------------------</w:t>
        <w:br/>
        <w:t>finalize(master)</w:t>
      </w:r>
    </w:p>
    <w:p>
      <w:pPr>
        <w:pStyle w:val="Heading3"/>
      </w:pPr>
      <w:r>
        <w:t>Réglages utiles</w:t>
      </w:r>
    </w:p>
    <w:p>
      <w:pPr>
        <w:pStyle w:val="ListBullet"/>
        <w:spacing w:after="40"/>
      </w:pPr>
      <w:r>
        <w:rPr>
          <w:b/>
        </w:rPr>
        <w:t>FAN_N / FAN2_N / FAN_L</w:t>
      </w:r>
      <w:r>
        <w:t xml:space="preserve"> : crête-nageoire double</w:t>
      </w:r>
    </w:p>
    <w:p>
      <w:pPr>
        <w:pStyle w:val="ListBullet"/>
        <w:spacing w:after="40"/>
      </w:pPr>
      <w:r>
        <w:rPr>
          <w:b/>
        </w:rPr>
        <w:t>COLLAR_N</w:t>
      </w:r>
      <w:r>
        <w:t xml:space="preserve"> : épines de la collerette</w:t>
      </w:r>
    </w:p>
    <w:p>
      <w:pPr>
        <w:pStyle w:val="ListBullet"/>
        <w:spacing w:after="40"/>
      </w:pPr>
      <w:r>
        <w:rPr>
          <w:b/>
        </w:rPr>
        <w:t>WING_SPAN / WING_LIFT / WING_FINGERS</w:t>
      </w:r>
      <w:r>
        <w:t xml:space="preserve"> : ailes</w:t>
      </w:r>
    </w:p>
    <w:p>
      <w:pPr>
        <w:pStyle w:val="ListBullet"/>
        <w:spacing w:after="40"/>
      </w:pPr>
      <w:r>
        <w:rPr>
          <w:b/>
        </w:rPr>
        <w:t>WING_VEINS</w:t>
      </w:r>
      <w:r>
        <w:t xml:space="preserve"> : reflets d'eau</w:t>
      </w:r>
    </w:p>
    <w:p>
      <w:pPr>
        <w:pStyle w:val="ListBullet"/>
        <w:spacing w:after="40"/>
      </w:pPr>
      <w:r>
        <w:rPr>
          <w:b/>
        </w:rPr>
        <w:t>NECK_H / COIL_R</w:t>
      </w:r>
      <w:r>
        <w:t xml:space="preserve"> : cou et anneaux au sol</w:t>
      </w:r>
    </w:p>
    <w:p>
      <w:pPr>
        <w:pStyle w:val="ListBullet"/>
        <w:spacing w:after="40"/>
      </w:pPr>
      <w:r>
        <w:rPr>
          <w:b/>
        </w:rPr>
        <w:t>TAIL_FIN / FX_N</w:t>
      </w:r>
      <w:r>
        <w:t xml:space="preserve"> : caudale et gouttes flottantes</w:t>
      </w:r>
    </w:p>
    <w:p>
      <w:r>
        <w:br w:type="page"/>
      </w:r>
    </w:p>
    <w:p>
      <w:pPr>
        <w:pStyle w:val="Heading1"/>
      </w:pPr>
      <w:r>
        <w:t>Perle</w:t>
      </w:r>
    </w:p>
    <w:p>
      <w:pPr>
        <w:spacing w:after="40"/>
      </w:pPr>
      <w:r>
        <w:rPr>
          <w:b w:val="0"/>
          <w:i w:val="0"/>
          <w:color w:val="595959"/>
        </w:rPr>
        <w:t>Monde 3 · Eau · Épique · Tank · Aquatique</w:t>
      </w:r>
    </w:p>
    <w:p>
      <w:pPr>
        <w:spacing w:after="120"/>
      </w:pPr>
      <w:r>
        <w:rPr>
          <w:b w:val="0"/>
          <w:i w:val="0"/>
          <w:sz w:val="19"/>
        </w:rPr>
        <w:t>Signes distinctifs : une perle taillée en facettes sertie sur le front ; une coquille Saint-Jacques nacrée sur le dos ; nageoires irisées ; queue de poisson.</w:t>
      </w:r>
    </w:p>
    <w:p>
      <w:pPr>
        <w:pStyle w:val="Heading2"/>
      </w:pPr>
      <w:r>
        <w:t>Bébé Perle</w:t>
      </w:r>
    </w:p>
    <w:p>
      <w:pPr>
        <w:spacing w:after="40"/>
      </w:pPr>
      <w:r>
        <w:rPr>
          <w:b w:val="0"/>
          <w:i w:val="0"/>
          <w:color w:val="595959"/>
          <w:sz w:val="18"/>
        </w:rPr>
        <w:t>3834 triangles · hauteur 4 m</w:t>
      </w:r>
    </w:p>
    <w:p>
      <w:pPr>
        <w:jc w:val="center"/>
      </w:pPr>
      <w:r>
        <w:drawing>
          <wp:inline xmlns:a="http://schemas.openxmlformats.org/drawingml/2006/main" xmlns:pic="http://schemas.openxmlformats.org/drawingml/2006/picture">
            <wp:extent cx="5580000" cy="2763429"/>
            <wp:docPr id="64" name="Picture 64"/>
            <wp:cNvGraphicFramePr>
              <a:graphicFrameLocks noChangeAspect="1"/>
            </wp:cNvGraphicFramePr>
            <a:graphic>
              <a:graphicData uri="http://schemas.openxmlformats.org/drawingml/2006/picture">
                <pic:pic>
                  <pic:nvPicPr>
                    <pic:cNvPr id="0" name="PERLE_BEBE.jpg"/>
                    <pic:cNvPicPr/>
                  </pic:nvPicPr>
                  <pic:blipFill>
                    <a:blip r:embed="rId7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perle sertie dorée, grands yeux à reflets, nageoires-oreilles irisées, petite coquille, perles-lueurs, veines. 77 % du budget.</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Perle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Perle = Eau, Épique,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Perle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Bébé compact et mignon : énorme tête (HEAD_SCALE 1.45), corps court, 4 pattes-palettes courtes et épaisses turquoise, cou très court, queue de poisson courte qui remonte, nageoires dressées vers le haut et les côtés.</w:t>
        <w:br/>
        <w:t>- Tête : crâne en wedge très gros, museau court (SNOUT_K 0.72) plat et large avec arête turquoise, mâchoire blanche, ligne de bouche, 2 narines. Yeux latéraux très grands : blanc, grand iris turquoise lumineux, pupille ronde noire, 2 petits reflets blancs. Pas de crocs. Cornes nacrées courtes (HORN_L 0.45), 1 nageoire de joue par côté.</w:t>
        <w:br/>
        <w:t>- Signes distinctifs : PERLE facettée (bipyramide à 8 faces, émissive) sertie sur le front dans une monture dorée à 6 griffes ; 2 grandes nageoires-oreilles irisées (5 rayons) ; crête-nageoire du crâne de 5 rayons ; coquille Saint-Jacques nacrée sur le dos (5 secteurs) ; queue de poisson irisée.</w:t>
        <w:br/>
        <w:t>- Corps : torse en segments biseautés sur une courbe Catmull-Rom (pas 0.6), blanc nacré, plaques de ventre blanches séparées, plaque de dos turquoise, 2 rangées d'écailles turquoise sur les flancs, plastron blanc, veines lumineuses turquoise sur le cou.</w:t>
        <w:br/>
        <w:t>- Nageoires : à la place des ailes : 2 pectorales en éventail (5 rayons, longueur 2.0) dressées vers le haut et l'extérieur, 2 pelviennes (3 rayons). Membranes translucides irisées en alternance turquoise, lavande et rose. Une petite perle-lueur au bout de chaque rayon.</w:t>
        <w:br/>
        <w:t>- Pattes : 4 pattes-palettes turquoise (épaisseur 0.72) : épaule et cuisse en wedge, jambe, genouillère turquoise foncé, grand pied plat, 3 doigts palmés + 3 griffes nacrées. Aucun bracelet doré.</w:t>
        <w:br/>
        <w:t>- Queue : queue de poisson de 3.6 de long qui remonte, segments qui s'affinent, dos turquoise, ventre blanc, crête-nageoire continue, veines lumineuses, nageoire caudale en V (2 lobes de 4 rayons, 1.6 de long).</w:t>
        <w:br/>
        <w:t>- Rendu de rareté : Épique, en petit : la perle émissive et sa monture dorée, la coquille nacrée, les perles-lueurs aux bouts des nageoires et les veines lumineuses sont déjà là ; pas encore de diadème ni de bracelets. 6 bulles et perles flottent autour du bébé.</w:t>
        <w:br/>
        <w:t>- Palette (hex, Principled BSDF) :</w:t>
        <w:br/>
        <w:t xml:space="preserve">  Body #F4F0EA (corps blanc nacré, léger métal 0.12), BodyScale #3FBCD0 (écailles et plaques de dos turquoise), Leg #2FB0C8 (pattes turquoise), BodyDark #26799F (sourcils, ligne de bouche),</w:t>
        <w:br/>
        <w:t xml:space="preserve">  Belly #FFFBF3 (ventre en plaques, mâchoire), Fin #5CD0E0 / FinLight #C9B8F4 / FinRose #F7CDE4 (membranes irisées en alternance, alpha 0.85), FinRay #2E8EBA (rayons des nageoires),</w:t>
        <w:br/>
        <w:t xml:space="preserve">  Horn #FBF6EF (cornes nacrées), Claw #FBF6EF (griffes, crocs), Gold #F2BD3A (monture, diadème, plastron, genouillères, bracelets, colliers, bord de la coquille ; métal 0.85),</w:t>
        <w:br/>
        <w:t xml:space="preserve">  Pearl #F2FBFF avec émission #8FE6FF strength 2.2 (perle facettée du front, gemmes, perles flottantes), Glow #6FF2F0 avec émission #3FE6F0 strength 2.5 (perles-lueurs, veines, gemmes du diadème),</w:t>
        <w:br/>
        <w:t xml:space="preserve">  Shell #F8E8F0 / ShellLav #E4D8F8 (secteurs de la coquille) / ShellRib #6FCDE4 (côtes de la coquille),</w:t>
        <w:br/>
        <w:t xml:space="preserve">  EyeWhite #F6FAFB, Iris #1A9AAA avec émission #4FE3F0 strength 2.5, Black #08101A (pupilles), Nostril #1E6A86 (narines), Bubble #DDF8FF (bulles flottantes, alpha 0.55).</w:t>
        <w:br/>
        <w:t>- Style : low-poly en blocs biseautés, lisible de loin, comme sur l'image. Pas de sculpture</w:t>
        <w:br/>
        <w:t xml:space="preserve">  organique. Les nageoires sont des plaques en éventail à rayons, les écailles et la coquille sont des plaques plates, la perle est une bipyramide à facettes.</w:t>
        <w:br/>
        <w:br/>
        <w:t>CONTRAINTES TECHNIQUES</w:t>
        <w:br/>
        <w:t>- Budget : 5000 triangles maximum après modificateurs. Biseau à 1 segment au plus, et</w:t>
        <w:br/>
        <w:t xml:space="preserve">  seulement sur les gros blocs (crâne, museau, torse, cuisses, pieds, premiers segments de la queue), jamais sur les nageoires, rayons, griffes, écailles, coquille, perles</w:t>
        <w:br/>
        <w:t xml:space="preserve">  ou petites pièces. Le script affiche le total de triangles à la fin.</w:t>
        <w:br/>
        <w:t>- Pièces séparées, sans squelette (le rig viendra plus tard, GDD partie 13).</w:t>
        <w:br/>
        <w:t>- Hiérarchie : un empty PERLE_BEBE_MASTER_ROOT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légèrement penché vers l'avant).</w:t>
        <w:br/>
        <w:t>- Tout dans une collection « PERLE_BEBE ». Le script est relançable : au début, il supprime uniquement</w:t>
        <w:br/>
        <w:t xml:space="preserve">  les objets de cette collection et les enfants des roots PERLE_BEBE_*. Il ne touche jamais aux autres</w:t>
        <w:br/>
        <w:t xml:space="preserve">  stades ni aux autres dragons de la scène.</w:t>
        <w:br/>
        <w:t>- Un bloc « RÉGLAGES DU STADE » en haut du code (R, TORSO_L, LEG_H, NECK_L, NECK_RISE, HEAD_SCALE, SNOUT_K, FANGS, EAR_L, EAR_RAYS, PEC_SPAN, PEC_RAYS, TAIL_L, CAUDAL_L, ORN, PEARL_R, SHELL_RIBS, BEAD_R,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seulement sur la perle, les gemmes, les perles-lueurs, les veines, les iris et les perles flottantes (strength 2 à 2.5). Les nageoires sont translucides (alpha 0.85). L'or est métallique. Compatible Blender 4.x et 5.x.</w:t>
        <w:br/>
        <w:t>- Seed aléatoire fixe (3309) pour que chaque exécution donne le même dragon.</w:t>
        <w:br/>
        <w:t>- Option ADD_FLOATING_FX pour ajouter ou non les 6 bulles et perles flottantes.</w:t>
        <w:br/>
        <w:t>- Conventions : avant du dragon = -Y, haut = +Z, unité = mètre, hauteur totale 4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perle, coquille, nageoires, queue en V, pattes-palettes)</w:t>
        <w:br/>
        <w:t xml:space="preserve">   avant de me le rendre. Donne le nombre de triangles.</w:t>
        <w:br/>
        <w:t>3. Une liste courte des réglages à changer pour ajuster la forme.</w:t>
      </w:r>
    </w:p>
    <w:p>
      <w:pPr>
        <w:pStyle w:val="Heading3"/>
      </w:pPr>
      <w:r>
        <w:t>Script Python Blender · perle_bebe.py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Perle · Bébé</w:t>
        <w:br/>
        <w:t>#  Épique · Eau · Aquatique · monde 3</w:t>
        <w:br/>
        <w:t>#  - Bébé trapu : énorme tête, très grands yeux brillants à reflets, museau court, pas de crocs</w:t>
        <w:br/>
        <w:t>#  - Perle facettée sertie sur le front, nageoires-oreilles irisées, petite coquille nacrée sur le dos, queue de poisson irisée</w:t>
        <w:br/>
        <w:t>#  - Pattes turquoise courtes et épaisses, perles-lueurs au bout des nageoires, veines lumineuses, quelques bulles et perles flottantes</w:t>
        <w:br/>
        <w:t># Avant du dragon = -Y, haut = +Z, unité = mètre</w:t>
        <w:br/>
        <w:t># ==========================================================</w:t>
        <w:br/>
        <w:br/>
        <w:t>random.seed(3309)            # même dragon à chaque exécution</w:t>
        <w:br/>
        <w:t>TAG = "PERLE_BEBE"      # préfixe de tous les objets, matériaux et de la collection</w:t>
        <w:br/>
        <w:t>TARGET_HEIGHT = 4       # hauteur finale en mètres (bébé 4, ado 7, adulte 11)</w:t>
        <w:br/>
        <w:t>BEVEL_SEGMENTS = 1             # 0 = sans biseau (environ moitié moins de triangles)</w:t>
        <w:br/>
        <w:t>TRI_BUDGET = 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Blanc nacré (corps), turquoise (pattes, écailles), nageoires irisées (turquoise / lavande / rose),</w:t>
        <w:br/>
        <w:t>#    or (ornements), perle et perles-lueurs émissives (Épique : strength 2 à 2.5).</w:t>
        <w:br/>
        <w:t># ----------------------------------------------------------</w:t>
        <w:br/>
        <w:t>M_BODY   = get_mat("Body",      "#F4F0EA", 0.30, 0.12)   # corps blanc nacré</w:t>
        <w:br/>
        <w:t>M_SCALE  = get_mat("BodyScale", "#3FBCD0", 0.40)   # écailles et plaques turquoise</w:t>
        <w:br/>
        <w:t>M_LEG    = get_mat("Leg",       "#2FB0C8", 0.40)   # pattes turquoise</w:t>
        <w:br/>
        <w:t>M_DARK   = get_mat("BodyDark",  "#26799F", 0.45)   # sourcils, ligne de bouche</w:t>
        <w:br/>
        <w:t>M_BELLY  = get_mat("Belly",     "#FFFBF3", 0.40)   # ventre en plaques, mâchoire</w:t>
        <w:br/>
        <w:t>M_FIN    = get_mat("Fin",       "#5CD0E0", 0.25, alpha=0.85)   # membranes turquoise irisées</w:t>
        <w:br/>
        <w:t>M_FIN2   = get_mat("FinLight",  "#C9B8F4", 0.20, alpha=0.85)   # membranes lavande irisées</w:t>
        <w:br/>
        <w:t>M_FIN3   = get_mat("FinRose",   "#F7CDE4", 0.20, alpha=0.85)   # membranes rose nacré</w:t>
        <w:br/>
        <w:t>M_RAY    = get_mat("FinRay",    "#2E8EBA", 0.40)   # rayons des nageoires</w:t>
        <w:br/>
        <w:t>M_HORN   = get_mat("Horn",      "#FBF6EF", 0.30, 0.1)   # cornes nacrées</w:t>
        <w:br/>
        <w:t>M_CLAW   = get_mat("Claw",      "#FBF6EF", 0.35)   # griffes, crocs</w:t>
        <w:br/>
        <w:t>M_GOLD   = get_mat("Gold",      "#F2BD3A", 0.25, 0.85)   # monture, bracelets, plastron (ornements dorés)</w:t>
        <w:br/>
        <w:t>M_PEARL  = get_mat("Pearl",     "#F2FBFF", 0.12, 0.25, emission="#8FE6FF", strength=2.2)   # perle facettée</w:t>
        <w:br/>
        <w:t>M_GLOW   = get_mat("Glow",      "#6FF2F0", 0.30, emission="#3FE6F0", strength=2.5)   # perles-lueurs, veines</w:t>
        <w:br/>
        <w:t>M_SHELL  = get_mat("Shell",     "#F8E8F0", 0.30, 0.15)   # coquille nacrée rosée</w:t>
        <w:br/>
        <w:t>M_SHELL3 = get_mat("ShellLav",  "#E4D8F8", 0.30, 0.15)   # coquille nacrée lavande</w:t>
        <w:br/>
        <w:t>M_SHELL2 = get_mat("ShellRib",  "#6FCDE4", 0.35)   # côtes de la coquille</w:t>
        <w:br/>
        <w:t>M_WHITE  = get_mat("EyeWhite",  "#F6FAFB", 0.30)</w:t>
        <w:br/>
        <w:t>M_IRIS   = get_mat("Iris",      "#1A9AAA", 0.25, emission="#4FE3F0", strength=2.5)  # iris lumineux</w:t>
        <w:br/>
        <w:t>M_BLACK  = get_mat("Black",     "#08101A", 0.30)   # pupilles</w:t>
        <w:br/>
        <w:t>M_NOSE   = get_mat("Nostril",   "#1E6A86", 0.50)   # narines</w:t>
        <w:br/>
        <w:t>M_BUBBLE = get_mat("Bubble",    "#DDF8FF", 0.10, alpha=0.55)   # bulles flottantes (FX)</w:t>
        <w:br/>
        <w:t>FINS = [M_FIN, M_FIN2, M_FIN3]</w:t>
        <w:br/>
        <w:br/>
        <w:t># ----------------------------------------------------------</w:t>
        <w:br/>
        <w:t># RÉGLAGES DU STADE (modifie ces valeurs pour retoucher la forme)</w:t>
        <w:br/>
        <w:t># ----------------------------------------------------------</w:t>
        <w:br/>
        <w:t>STAGE = "BEBE"</w:t>
        <w:br/>
        <w:t>R = 1.2               # rayon du torse</w:t>
        <w:br/>
        <w:t>TORSO_L = 2.6         # longueur du torse (poitrail -&gt; hanches)</w:t>
        <w:br/>
        <w:t>LEG_H = 0.75          # hauteur du dessous du ventre</w:t>
        <w:br/>
        <w:t>NECK_L = 0.9          # longueur du cou</w:t>
        <w:br/>
        <w:t>NECK_RISE = 0.85      # 0 = cou horizontal, 1 = cou vertical</w:t>
        <w:br/>
        <w:t>NECK_R = (0.78, 0.88) # rayon du cou (sous la tête, à la base)</w:t>
        <w:br/>
        <w:t>HEAD_SCALE = 1.45     # taille de la tête</w:t>
        <w:br/>
        <w:t>SNOUT_K = 0.72        # longueur du museau</w:t>
        <w:br/>
        <w:t>FANGS = 0             # crocs par côté</w:t>
        <w:br/>
        <w:t>EAR_L = 1.9           # longueur des nageoires-oreilles</w:t>
        <w:br/>
        <w:t>EAR_RAYS = 5          # rayons des nageoires-oreilles</w:t>
        <w:br/>
        <w:t>CREST_H = 0.8         # hauteur de la crête-nageoire du crâne</w:t>
        <w:br/>
        <w:t>CREST_RAYS = 5        # rayons de la crête du crâne</w:t>
        <w:br/>
        <w:t>HORN_L = 0.45         # longueur des cornes nacrées</w:t>
        <w:br/>
        <w:t>HEAD_SPINES = 0       # épines bleues du front, par côté</w:t>
        <w:br/>
        <w:t>CHEEK_N = 1           # nageoires de joue par côté</w:t>
        <w:br/>
        <w:t>STEP = 0.6            # pas des segments du corps</w:t>
        <w:br/>
        <w:t>DORSAL_H = 0.6        # hauteur max de la crête-nageoire du cou</w:t>
        <w:br/>
        <w:t>NECK_MANE = 0         # nageoires de crinière par segment de cou et par côté</w:t>
        <w:br/>
        <w:t>FLANK_ROWS = 2        # rangées d'écailles turquoise sur les flancs</w:t>
        <w:br/>
        <w:t>LEG_TH = 0.72         # épaisseur des pattes</w:t>
        <w:br/>
        <w:t>PADDLE = 1.0          # taille des pieds-palettes</w:t>
        <w:br/>
        <w:t>ELBOW_FIN = False     # petite nageoire au coude</w:t>
        <w:br/>
        <w:t>PEC_SPAN = 2.0        # longueur du grand rayon des pectorales</w:t>
        <w:br/>
        <w:t>PEC_RAYS = 5          # rayons des pectorales</w:t>
        <w:br/>
        <w:t>PELV_SPAN = 1.0       # longueur des pelviennes</w:t>
        <w:br/>
        <w:t>PELV_RAYS = 3         # rayons des pelviennes</w:t>
        <w:br/>
        <w:t>TAIL_L = 3.6          # longueur de la queue</w:t>
        <w:br/>
        <w:t>TAIL_STEP = 0.6       # pas des segments de queue</w:t>
        <w:br/>
        <w:t>TAIL_RISE = 0.9       # remontée du bout de la queue</w:t>
        <w:br/>
        <w:t>CAUDAL_L = 1.6        # taille des lobes de la caudale</w:t>
        <w:br/>
        <w:t>CAUDAL_RAYS = 4       # rayons de chaque lobe de la caudale</w:t>
        <w:br/>
        <w:t>TAIL_FINLETS = 0      # paires de petites nageoires sur la queue</w:t>
        <w:br/>
        <w:t>FX_N = 6              # bulles et perles flottantes</w:t>
        <w:br/>
        <w:t>FX_SIZE = 0.25        # taille des FX</w:t>
        <w:br/>
        <w:t>ORN = 0               # ornements dorés : 0 = aucun, 1 = moyens, 2 = complets</w:t>
        <w:br/>
        <w:t>PEARL_R = 0.36        # rayon de la perle du front</w:t>
        <w:br/>
        <w:t>SHELL_RIBS = 5        # secteurs de la coquille Saint-Jacques</w:t>
        <w:br/>
        <w:t>BEAD_R = 0.14         # perles-lueurs au bout des nageoires (0 = aucune)</w:t>
        <w:br/>
        <w:t>VEINS = True          # veines lumineuses sur le cou et la queue</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4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bead_mesh(r):</w:t>
        <w:br/>
        <w:t xml:space="preserve">    """Perle-lueur : octaèdre (6 sommets, 8 triangles)."""</w:t>
        <w:br/>
        <w:t xml:space="preserve">    v = [(r, 0, 0), (-r, 0, 0), (0, r * 1.25, 0), (0, -r * 1.25, 0), (0, 0, r), (0, 0, -r)]</w:t>
        <w:br/>
        <w:t xml:space="preserve">    f = [(0, 2, 4), (2, 1, 4), (1, 3, 4), (3, 0, 4), (2, 0, 5), (1, 2, 5), (3, 1, 5), (0, 3, 5)]</w:t>
        <w:br/>
        <w:t xml:space="preserve">    return mesh_from("bead", v, f)</w:t>
        <w:br/>
        <w:br/>
        <w:t>def fan_fin(name, root, d0, d1, n, L0, L1, parent, ray_th, memb_t, bulge=0.12, tip_spike=0.0):</w:t>
        <w:br/>
        <w:t xml:space="preserve">    """NAGEOIRE EN ÉVENTAIL (plaques avec rayons) : n rayons qui partent de 'root',</w:t>
        <w:br/>
        <w:t xml:space="preserve">    du rayon d'attaque d0 (le plus long, L0) au rayon de fuite d1 (L1).</w:t>
        <w:br/>
        <w:t xml:space="preserve">    Entre deux rayons : une membrane translucide (turquoise / claire en alternance).</w:t>
        <w:br/>
        <w:t xml:space="preserve">    Les rayons dépassent un peu de la membrane : bord festonné.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if BEAD_R &gt; 0 and L0 &gt;= 1.5:</w:t>
        <w:br/>
        <w:t xml:space="preserve">        for k in range(n):   # perle-lueur au bout de chaque rayon (Épique)</w:t>
        <w:br/>
        <w:t xml:space="preserve">            place(f"{name}_Bead_{k}", bead_mesh(BEAD_R * SC), M_GLOW, tips[k] + (tips[k] - root).normalized() * BEAD_R * SC * 0.4,</w:t>
        <w:br/>
        <w:t xml:space="preserve">                  None, parent)</w:t>
        <w:br/>
        <w:t xml:space="preserve">    for k in range(n - 1):</w:t>
        <w:br/>
        <w:t xml:space="preserve">        a, b = root.lerp(tips[k], 0.93), root.lerp(tips[k + 1], 0.93)</w:t>
        <w:br/>
        <w:t xml:space="preserve">        plate(f"{name}_Memb_{k}", [root, a, b], memb_t, FINS[k % 3], parent)</w:t>
        <w:br/>
        <w:t xml:space="preserve">    if tip_spike &gt; 0:</w:t>
        <w:br/>
        <w:t xml:space="preserve">        shard(f"{name}_TipSpike", ray_th * 2.2, ray_th * 1.4, tip_spike, tips[0], tips[0] - root, M_HORN, parent, up=up)</w:t>
        <w:br/>
        <w:t xml:space="preserve">    return tips</w:t>
        <w:br/>
        <w:br/>
        <w:t>def comb_fin(name, bases, tops, parent, ray_th, memb_t, ray_every=1):</w:t>
        <w:br/>
        <w:t xml:space="preserve">    """NAGEOIRE EN PEIGNE (crête dorsale, crête du crâne) : une rangée de rayons</w:t>
        <w:br/>
        <w:t xml:space="preserve">    (base -&gt; sommet) reliés par des membranes quadrangulaires."""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3], parent)</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arrondi, museau plat et large (museau de poisson-dragon), arête claire,</w:t>
        <w:br/>
        <w:t># mâchoire blanche distincte, ligne de bouche</w:t>
        <w:br/>
        <w:t>SKULL = (1.8, 1.7, 1.5)</w:t>
        <w:br/>
        <w:t>hwedge("Skull", SKULL, (0, 0, 0), mat=M_BODY, top_x=0.84, top_y=0.84, bevel=0.12)</w:t>
        <w:br/>
        <w:t>hwedge("Snout", (1.5, 1.65 * SNOUT_K, 0.82), (0, -0.7 - 0.82 * SNOUT_K, -0.3), mat=M_BODY,</w:t>
        <w:br/>
        <w:t xml:space="preserve">       top_x=0.86, top_y=0.92, shift_y=-0.05, bevel=0.09)</w:t>
        <w:br/>
        <w:t>hbox("SnoutBridge", (0.75, 1.35 * SNOUT_K, 0.12), (0, -0.62 - 0.78 * SNOUT_K, 0.12), mat=M_SCALE)</w:t>
        <w:br/>
        <w:t>hbox("Jaw", (1.3, 1.55 * SNOUT_K, 0.32), (0, -0.66 - 0.77 * SNOUT_K, -0.74), mat=M_BELLY, bevel=0.04)</w:t>
        <w:br/>
        <w:t>hbox("Chin", (1.1, 0.7, 0.3), (0, -0.25, -0.7), mat=M_BELLY)</w:t>
        <w:br/>
        <w:t>hbox("MouthLine", (1.53, 1.6 * SNOUT_K, 0.05), (0, -0.7 - 0.82 * SNOUT_K, -0.68), mat=M_DARK)</w:t>
        <w:br/>
        <w:t>SNOUT_FRONT = -0.7 - 1.65 * SNOUT_K</w:t>
        <w:br/>
        <w:br/>
        <w:t># Narines sur le dessus du museau</w:t>
        <w:br/>
        <w:t>for sgn in (-1, 1):</w:t>
        <w:br/>
        <w:t xml:space="preserve">    hbox(f"Nostril_{sgn}", (0.2, 0.24, 0.06), (sgn * 0.38, SNOUT_FRONT + 0.3, 0.1), mat=M_NOSE)</w:t>
        <w:br/>
        <w:br/>
        <w:t># Yeux : blanc, iris bleu (lueur faible), pupille (ronde + reflets pour le bébé, fendue ensuite)</w:t>
        <w:br/>
        <w:t>if IS_BEBE:</w:t>
        <w:br/>
        <w:t xml:space="preserve">    EW, EH, IW, IH, PW, PH = 0.9, 0.95, 0.7, 0.8, 0.4, 0.55</w:t>
        <w:br/>
        <w:t>elif IS_ADO:</w:t>
        <w:br/>
        <w:t xml:space="preserve">    EW, EH, IW, IH, PW, PH = 0.66, 0.6, 0.48, 0.5, 0.12, 0.46</w:t>
        <w:br/>
        <w:t>else:</w:t>
        <w:br/>
        <w:t xml:space="preserve">    EW, EH, IW, IH, PW, PH = 0.6, 0.55, 0.42, 0.46, 0.1, 0.42</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 sourcils (ado : obliques ; adulte : plus épais et plus sévères)</w:t>
        <w:br/>
        <w:t xml:space="preserve">        hbox(f"Brow_{sgn}", (0.16, EW + 0.3, 0.2 if IS_ADO else 0.26),</w:t>
        <w:br/>
        <w:t xml:space="preserve">             (sgn * (ex + 0.02), ey - 0.06, ez + EH / 2 + 0.12), rot=(10 if IS_ADO else 17, 0, 0),</w:t>
        <w:br/>
        <w:t xml:space="preserve">             mat=M_DARK)</w:t>
        <w:br/>
        <w:br/>
        <w:t># Crocs blancs (ado : 2 par côté, petits ; adulte : 3 par côté)</w:t>
        <w:br/>
        <w:t>for sgn in (-1, 1):</w:t>
        <w:br/>
        <w:t xml:space="preserve">    for k in range(FANGS):</w:t>
        <w:br/>
        <w:t xml:space="preserve">        fy = SNOUT_FRONT + 0.4 + k * 0.42</w:t>
        <w:br/>
        <w:t xml:space="preserve">        hshard(f"Fang_{sgn}_{k}", 0.18, 0.18, 0.24 + 0.05 * FANGS, (sgn * 0.6, fy, -0.62), (0, 0.05, -1),</w:t>
        <w:br/>
        <w:t xml:space="preserve">               M_CLAW, up=(1, 0, 0))</w:t>
        <w:br/>
        <w:br/>
        <w:t># SIGNE DISTINCTIF : grandes NAGEOIRES-OREILLES translucides en éventail</w:t>
        <w:br/>
        <w:t>for sgn in (-1, 1):</w:t>
        <w:br/>
        <w:t xml:space="preserve">    fan_fin(f"Head_EarFin_{sgn}", hv((sgn * 0.8, 0.45, 0.3)), (sgn * 0.75, -0.05, 1.0), (sgn * 0.6, 1.0, 0.2),</w:t>
        <w:br/>
        <w:t xml:space="preserve">            EAR_RAYS, EAR_L * HS, EAR_L * 0.62 * HS, H, ray_th=0.1 * HS, memb_t=0.05 * HS, bulge=0.15)</w:t>
        <w:br/>
        <w:br/>
        <w:t># Crête-nageoire sur le dessus du crâne (peigne de rayons)</w:t>
        <w:br/>
        <w:t>bases, tops = [], []</w:t>
        <w:br/>
        <w:t>for k in range(CREST_RAYS):</w:t>
        <w:br/>
        <w:t xml:space="preserve">    f = k / max(1, CREST_RAYS - 1)</w:t>
        <w:br/>
        <w:t xml:space="preserve">    b = hv((0, -0.45 + 1.15 * f, SKULL[2] / 2 * 0.95))</w:t>
        <w:br/>
        <w:t xml:space="preserve">    h = CREST_H * (0.75 + 0.35 * math.sin(math.pi * (0.25 + 0.75 * f))) * HS</w:t>
        <w:br/>
        <w:t xml:space="preserve">    bases.append(b)</w:t>
        <w:br/>
        <w:t xml:space="preserve">    tops.append(b + Vector((0, 0.55, 1.0)).normalized() * h)</w:t>
        <w:br/>
        <w:t>comb_fin("Head_Crest", bases, tops, H, ray_th=0.09 * HS, memb_t=0.05 * HS)</w:t>
        <w:br/>
        <w:br/>
        <w:t># Cornes-épines nacrées vers l'arrière (bébé : courtes ; adulte : longues)</w:t>
        <w:br/>
        <w:t>for sgn in (-1, 1):</w:t>
        <w:br/>
        <w:t xml:space="preserve">    p0 = Vector((sgn * 0.45, 0.25, 0.68))</w:t>
        <w:br/>
        <w:t xml:space="preserve">    p1 = p0 + Vector((sgn * 0.12, 0.5, 0.45)) * (HORN_L / 1.0)</w:t>
        <w:br/>
        <w:t xml:space="preserve">    p2 = p1 + Vector((sgn * 0.05, 0.6, 0.12)) * (HORN_L / 1.0)</w:t>
        <w:br/>
        <w:t xml:space="preserve">    bar(f"Head_Horn_{sgn}_0", hv(p0), hv(p1), 0.24 * HS, M_HORN, H)</w:t>
        <w:br/>
        <w:t xml:space="preserve">    shard(f"Head_Horn_{sgn}_1", 0.24 * HS, 0.24 * HS, (p2 - p1).length * HS * 1.1, hv(p1), p2 - p1, M_HORN, H)</w:t>
        <w:br/>
        <w:br/>
        <w:t># Épines bleues du front (ado / adulte)</w:t>
        <w:br/>
        <w:t>for sgn in (-1, 1):</w:t>
        <w:br/>
        <w:t xml:space="preserve">    for k in range(HEAD_SPINES):</w:t>
        <w:br/>
        <w:t xml:space="preserve">        hshard(f"Spine_{sgn}_{k}", 0.22, 0.08, 0.5 - 0.06 * k, (sgn * (0.25 + 0.08 * k), -0.55 + 0.32 * k, 0.66),</w:t>
        <w:br/>
        <w:t xml:space="preserve">               (sgn * 0.35, 1, 0.55), M_SCALE, up=(sgn, 0, 0.3))</w:t>
        <w:br/>
        <w:br/>
        <w:t># Petites nageoires de joue (pointes turquoise vers l'arrière)</w:t>
        <w:br/>
        <w:t>for sgn in (-1, 1):</w:t>
        <w:br/>
        <w:t xml:space="preserve">    for k in range(CHEEK_N):</w:t>
        <w:br/>
        <w:t xml:space="preserve">        fin_leaf(f"Head_Cheek_{sgn}_{k}", hv((sgn * 0.8, -0.05 + k * 0.22, -0.45 - k * 0.1)),</w:t>
        <w:br/>
        <w:t xml:space="preserve">                 (sgn * 0.8, 0.9, -0.35 - 0.2 * k), (0.75 - 0.12 * k) * HS, 0.35 * HS, FINS[k % 3], H,</w:t>
        <w:br/>
        <w:t xml:space="preserve">                 up=(0, 0, 1), t=0.05 * HS)</w:t>
        <w:br/>
        <w:br/>
        <w:t># SIGNE DISTINCTIF : PERLE FACETTÉE sertie sur le front (monture dorée à 6 griffes, diadème, gemmes)</w:t>
        <w:br/>
        <w:t>PR = PEARL_R</w:t>
        <w:br/>
        <w:t>pc = Vector((0, -0.42, SKULL[2] / 2 * 0.98 + 0.04))        # centre de la monture</w:t>
        <w:br/>
        <w:t>pdir = Vector((0, -0.3, 1.0)).normalized()</w:t>
        <w:br/>
        <w:t>pm = basis(pdir, (1, 0, 0))</w:t>
        <w:br/>
        <w:t>prism("Head_PearlMount", PR * 1.3 * HS, 0.2 * HS, hv(pc), pdir, M_GOLD, H, sides=8)</w:t>
        <w:br/>
        <w:t>for k in range(6):</w:t>
        <w:br/>
        <w:t xml:space="preserve">    a = k * math.pi / 3</w:t>
        <w:br/>
        <w:t xml:space="preserve">    off = (pm.col[0] * math.cos(a) + pm.col[2] * math.sin(a)) * PR * 1.12</w:t>
        <w:br/>
        <w:t xml:space="preserve">    shard(f"Head_PearlClaw_{k}", 0.12 * HS, 0.1 * HS, PR * 1.5 * HS, hv(pc + off), pdir * 1.0 + off.normalized() * -0.25, M_GOLD, H,</w:t>
        <w:br/>
        <w:t xml:space="preserve">          up=tuple(off.normalized()))</w:t>
        <w:br/>
        <w:t>pp = pc + pdir * PR * 0.85</w:t>
        <w:br/>
        <w:t>crystal("Head_Pearl_Top", PR * HS, PR * 0.35 * HS, PR * 0.8 * HS, hv(pp), pdir, M_PEARL, H, sides=8)</w:t>
        <w:br/>
        <w:t>crystal("Head_Pearl_Bot", PR * HS, PR * 0.35 * HS, PR * 0.8 * HS, hv(pp), -pdir, M_PEARL, H, sides=8)</w:t>
        <w:br/>
        <w:t>if ORN &gt;= 1:   # diadème : 2 épines dorées par côté de la perle, avec une gemme turquoise</w:t>
        <w:br/>
        <w:t xml:space="preserve">    for sgn in (-1, 1):</w:t>
        <w:br/>
        <w:t xml:space="preserve">        for k in range(1 if ORN == 1 else 2):</w:t>
        <w:br/>
        <w:t xml:space="preserve">            hshard(f"Diadem_{sgn}_{k}", 0.2, 0.1, 0.55 - 0.15 * k, (sgn * (0.5 + 0.18 * k), -0.28 + 0.2 * k, 0.7),</w:t>
        <w:br/>
        <w:t xml:space="preserve">                   (sgn * (0.5 + 0.25 * k), -0.2, 1.0), M_GOLD, up=(sgn, 0, 0.3))</w:t>
        <w:br/>
        <w:t xml:space="preserve">        crystal(f"Diadem_Gem_{sgn}", 0.09 * HS, 0.06 * HS, 0.12 * HS, hv((sgn * 0.52, -0.28, 0.72)), (sgn * 0.5, -0.2, 1.0),</w:t>
        <w:br/>
        <w:t xml:space="preserve">                M_GLOW, H, sides=6)</w:t>
        <w:br/>
        <w:br/>
        <w:t># ----------------------------------------------------------</w:t>
        <w:br/>
        <w:t># 10. CORPS : courbe Catmull-Rom (cou + torse), segments, ventre en plaques, dos, écailles,</w:t>
        <w:br/>
        <w:t>#     crinière de nageoires du cou, crête-nageoire dorsale, taches d'écume</w:t>
        <w:br/>
        <w:t># ----------------------------------------------------------</w:t>
        <w:br/>
        <w:t># Points de contrôle du cou et du torse (de la tête vers les hanches) : à retoucher ici</w:t>
        <w:br/>
        <w:t>BODY_CTRL = [</w:t>
        <w:br/>
        <w:t xml:space="preserve">    NECK_TOP,</w:t>
        <w:br/>
        <w:t xml:space="preserve">    CHEST.lerp(NECK_TOP, 0.5) + Vector((0, NECK_L * 0.08, 0)),   # cou en col de cygne</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                  # fraction de la courbe où commence le torse</w:t>
        <w:br/>
        <w:t># Rayon le long de la courbe (s = 0 sous la tête, s = 1 aux hanches)</w:t>
        <w:br/>
        <w:t>BODY_R_KEYS = [(0.0, NECK_R[0]), (S_CHEST * 0.75, NECK_R[1]), (S_CHEST + (1 - S_CHEST) * 0.18, R),</w:t>
        <w:br/>
        <w:t xml:space="preserve">               (S_CHEST + (1 - S_CHEST) * 0.65, R * 0.97), (1.0, R * 0.86)]</w:t>
        <w:br/>
        <w:t># Hauteur de la crête-nageoire dorsale le long du corps</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 plaques de ventre blanches bien séparées</w:t>
        <w:br/>
        <w:t xml:space="preserve">    if s &gt; S_CHEST * 0.2:</w:t>
        <w:br/>
        <w:t xml:space="preserve">        B(f"Body_Belly_{i}", (2 * r * 0.78, Ln * 0.78, 0.2 * SC), mid - d * (r * 0.93), Rm, M_BELLY, body_root)</w:t>
        <w:br/>
        <w:t xml:space="preserve">    # plaque de dos bleu profond (dos sombre / ventre clair, comme un poisson)</w:t>
        <w:br/>
        <w:t xml:space="preserve">    Rt = Rm @ Euler((math.radians(-6), 0, 0)).to_matrix()</w:t>
        <w:br/>
        <w:t xml:space="preserve">    B(f"Body_Back_{i}", (2 * r * 0.72, Ln * 0.95, 0.16 * SC), mid + d * (r * 0.94), Rt, M_SCALE, body_root)</w:t>
        <w:br/>
        <w:t xml:space="preserve">    # veine lumineuse et collier doré sur le cou (Épique)</w:t>
        <w:br/>
        <w:t xml:space="preserve">    if VEINS and neck and s &gt; S_CHEST * 0.15:</w:t>
        <w:br/>
        <w:t xml:space="preserve">        B(f"Body_Vein_{i}", (0.12 * SC, Ln * 0.8, 0.1 * SC), mid + d * (r * 0.97 + 0.06 * SC), Rm, M_GLOW, body_root)</w:t>
        <w:br/>
        <w:t xml:space="preserve">    if ORN &gt;= 2 and neck and i % 3 == 1 and s &gt; S_CHEST * 0.25:</w:t>
        <w:br/>
        <w:t xml:space="preserve">        ring(f"Body_Collar_{i}", r * 1.22, 0.24 * SC, 0.3 * SC, mid, tuple(t), M_GOLD, body_root, sides=8)</w:t>
        <w:br/>
        <w:t xml:space="preserve">    # crinière de nageoires turquoise sur les côtés du cou (ado / adulte)</w:t>
        <w:br/>
        <w:t xml:space="preserve">    if neck:</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3], body_root, up=tuple(side * sgn * 0.8 + d * 0.6), t=0.06 * SC)</w:t>
        <w:br/>
        <w:t xml:space="preserve">    else:</w:t>
        <w:br/>
        <w:t xml:space="preserve">        torso_segs.append(i)</w:t>
        <w:br/>
        <w:t xml:space="preserve">    # base de la crête dorsale</w:t>
        <w:br/>
        <w:t xml:space="preserve">    if s &gt; S_CHEST * 0.35 and neck:   # la crête dorsale s'arrête à la coquille</w:t>
        <w:br/>
        <w:t xml:space="preserve">        h = keyed(DORSAL_KEYS, s) * SC</w:t>
        <w:br/>
        <w:t xml:space="preserve">        bpt = SPINE[i] + frame(SPINE[min(i + 1, N)] - SPINE[i])[1] * (keyed(BODY_R_KEYS, i / N) * 0.85)</w:t>
        <w:br/>
        <w:t xml:space="preserve">        dd = frame(SPINE[min(i + 1, N)] - SPINE[i])</w:t>
        <w:br/>
        <w:t xml:space="preserve">        dorsal_b.append(bpt)</w:t>
        <w:br/>
        <w:t xml:space="preserve">        dorsal_t.append(bpt + (dd[1] * 1.0 + dd[0] * 0.5).normalized() * h)</w:t>
        <w:br/>
        <w:br/>
        <w:t>comb_fin("Body_Dorsal", dorsal_b, dorsal_t, body_root, ray_th=0.1 * SC, memb_t=0.06 * SC)</w:t>
        <w:br/>
        <w:br/>
        <w:t># Écailles en quinconce sur les flancs du torse (pointe vers l'arrière)</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(0.45 - 0.42 * row) - t * Ln * 0.2,</w:t>
        <w:br/>
        <w:t xml:space="preserve">                  side * sgn * 0.22 + t, pick([M_SCALE, M_BODY, M_SCALE]), body_root, up=(sgn, 0, 0))</w:t>
        <w:br/>
        <w:br/>
        <w:t># Plastron blanc sur le poitrail</w:t>
        <w:br/>
        <w:t>mid, Ln, s, r, t, d, side = seg_info(SPINE, i_chest, BODY_R_KEYS)</w:t>
        <w:br/>
        <w:t>box("Body_Plastron", (r * 1.45, 0.3 * SC, r * 1.05), CHEST + Vector((0, -r * 0.8, -r * 0.35)), (18, 0, 0),</w:t>
        <w:br/>
        <w:t xml:space="preserve">    (M_GOLD if ORN &gt;= 1 else M_BELLY), body_root, bevel=0.05 * SC)</w:t>
        <w:br/>
        <w:t>if ORN &gt;= 1:   # gemme du plastron</w:t>
        <w:br/>
        <w:t xml:space="preserve">    crystal("Body_PlastronGem", 0.2 * SC, 0.12 * SC, 0.22 * SC, CHEST + Vector((0, -r * 0.98, -r * 0.35)), (0, -1, 0.3), M_PEARL, body_root, sides=6)</w:t>
        <w:br/>
        <w:br/>
        <w:t># SIGNE DISTINCTIF : COQUILLE SAINT-JACQUES nacrée sur le dos, comme une carapace</w:t>
        <w:br/>
        <w:t># (charnière devant, secteurs en éventail vers l'arrière, côtes turquoise, bord doré)</w:t>
        <w:br/>
        <w:t>SH_Y0 = CHEST.y + TL * 0.05                      # charnière (devant)</w:t>
        <w:br/>
        <w:t>SH_Z0 = ZC + R * 1.0</w:t>
        <w:br/>
        <w:t>SH_L = TL * 0.86                                # longueur de la coquille</w:t>
        <w:br/>
        <w:t>SH_W = R * 1.5                                  # demi-largeur</w:t>
        <w:br/>
        <w:t>SH_A = math.radians(62)</w:t>
        <w:br/>
        <w:t>def shell_pt(u, f, up=0.0):</w:t>
        <w:br/>
        <w:t xml:space="preserve">    a = u * SH_A</w:t>
        <w:br/>
        <w:t xml:space="preserve">    x = math.sin(a) / math.sin(SH_A) * SH_W * f</w:t>
        <w:br/>
        <w:t xml:space="preserve">    y = SH_Y0 + math.cos(a) * SH_L * f</w:t>
        <w:br/>
        <w:t xml:space="preserve">    z = SH_Z0 + R * 0.16 * f + R * 0.6 * (y - SH_Y0) / SH_L - (x / SH_W) ** 2 * R * 0.5 * f + up</w:t>
        <w:br/>
        <w:t xml:space="preserve">    return Vector((x, y, z))</w:t>
        <w:br/>
        <w:t>hinge = shell_pt(0, 0.0)</w:t>
        <w:br/>
        <w:t>us = [-1 + 2 * k / SHELL_RIBS for k in range(SHELL_RIBS + 1)]</w:t>
        <w:br/>
        <w:t>for k in range(SHELL_RIBS):</w:t>
        <w:br/>
        <w:t xml:space="preserve">    u0, u1 = us[k], us[k + 1]</w:t>
        <w:br/>
        <w:t xml:space="preserve">    um = (u0 + u1) / 2</w:t>
        <w:br/>
        <w:t xml:space="preserve">    plate(f"Shell_Sector_{k}", [hinge, shell_pt(u0, 1.0), shell_pt(um, 1.07), shell_pt(u1, 1.0)], 0.16 * SC,</w:t>
        <w:br/>
        <w:t xml:space="preserve">          M_SHELL if k % 2 else M_SHELL3, body_root)</w:t>
        <w:br/>
        <w:t xml:space="preserve">    if ORN &gt;= 1:   # second niveau, surélevé, plus petit</w:t>
        <w:br/>
        <w:t xml:space="preserve">        plate(f"Shell_Inner_{k}", [hinge, shell_pt(u0, 0.55, 0.08 * R), shell_pt(um, 0.6, 0.08 * R), shell_pt(u1, 0.55, 0.08 * R)],</w:t>
        <w:br/>
        <w:t xml:space="preserve">              0.12 * SC, M_SHELL3 if k % 2 else M_SHELL, body_root)</w:t>
        <w:br/>
        <w:t>for k, u in enumerate(us):</w:t>
        <w:br/>
        <w:t xml:space="preserve">    bar(f"Shell_Rib_{k}", hinge, shell_pt(u, 1.04, 0.05 * R), 0.13 * SC, M_SHELL2, body_root)</w:t>
        <w:br/>
        <w:t xml:space="preserve">    if ORN &gt;= 1:</w:t>
        <w:br/>
        <w:t xml:space="preserve">        place(f"Shell_Bead_{k}", bead_mesh(0.17 * SC), M_GLOW, shell_pt(u, 1.1, 0.06 * R), None, body_root)</w:t>
        <w:br/>
        <w:t xml:space="preserve">    if k &lt; SHELL_RIBS and ORN &gt;= 1:</w:t>
        <w:br/>
        <w:t xml:space="preserve">        bar(f"Shell_Rim_{k}", shell_pt(u, 1.05, 0.05 * R), shell_pt(us[k + 1], 1.05, 0.05 * R), 0.12 * SC, M_GOLD, body_root)</w:t>
        <w:br/>
        <w:t>box("Shell_Hinge", (R * 0.8, 0.45 * SC, 0.3 * SC), hinge + Vector((0, 0.05, 0.04)), mat=(M_GOLD if ORN &gt;= 1 else M_SHELL2), parent=body_root, bevel=0.04 * SC)</w:t>
        <w:br/>
        <w:t>for sgn in (-1, 1):   # oreillettes de la charnière</w:t>
        <w:br/>
        <w:t xml:space="preserve">    wedge(f"Shell_Ear_{sgn}", (0.55 * SC, 0.4 * SC, 0.3 * SC), hinge + Vector((sgn * R * 0.5, -0.05, 0.0)), None, M_SHELL3, body_root, top_x=0.6, top_y=0.8, bevel=0)</w:t>
        <w:br/>
        <w:br/>
        <w:t># ----------------------------------------------------------</w:t>
        <w:br/>
        <w:t># 11. PATTES EN PALETTES : épaule / cuisse en wedge, bras, genouillère, avant-bras,</w:t>
        <w:br/>
        <w:t>#     pied large et plat, 3 doigts palmés (membrane) + 3 griffes blanches</w:t>
        <w:br/>
        <w:t># ----------------------------------------------------------</w:t>
        <w:br/>
        <w:t>FOOT_H = 0.3 * SC</w:t>
        <w:br/>
        <w:br/>
        <w:t>def leg(name, sgn, y, th, hind):</w:t>
        <w:br/>
        <w:t xml:space="preserve">    x = sgn * R * 0.8</w:t>
        <w:br/>
        <w:t xml:space="preserve">    pad = PADDLE * (1.15 if hind else 1.0)</w:t>
        <w:br/>
        <w:t xml:space="preserve">    # masse de l'épaule / de la cuisse, collée au flanc</w:t>
        <w:br/>
        <w:t xml:space="preserve">    wedge(f"{name}_Thigh", (th * 1.3, th * (1.7 if hind else 1.45), R * 1.25),</w:t>
        <w:br/>
        <w:t xml:space="preserve">          (x + sgn * th * 0.12, y, ZC - R * 0.3), mat=M_LEG, parent=legs_root,</w:t>
        <w:br/>
        <w:t xml:space="preserve">          top_x=0.8, top_y=0.75, bevel=0.08 * SC)</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M_LEG, legs_root, up=(0, 1, 0), extra=th * 0.4,</w:t>
        <w:br/>
        <w:t xml:space="preserve">         bevel=0.05 * SC, depth=th * 1.05)</w:t>
        <w:br/>
        <w:t xml:space="preserve">    link(f"{name}_Lower", knee, ankle, th * 0.75, M_LEG, legs_root, up=(0, 1, 0), extra=th * 0.4,</w:t>
        <w:br/>
        <w:t xml:space="preserve">         bevel=0, depth=th * 0.8)</w:t>
        <w:br/>
        <w:t xml:space="preserve">    B(f"{name}_Knee", (th * 0.9, th * 0.5, th * 0.55), knee + Vector((0, -th * 0.38, 0)), mat=(M_GOLD if ORN &gt;= 1 else M_SCALE),</w:t>
        <w:br/>
        <w:t xml:space="preserve">      parent=legs_root)</w:t>
        <w:br/>
        <w:t xml:space="preserve">    if ORN &gt;= 1:   # bracelet doré sur la jambe</w:t>
        <w:br/>
        <w:t xml:space="preserve">        ring(f"{name}_Bracelet", th * 0.62, th * 0.2, th * 0.34, knee.lerp(ankle, 0.62), tuple(ankle - knee), M_GOLD, legs_root, sides=8)</w:t>
        <w:br/>
        <w:t xml:space="preserve">    # pied-palette</w:t>
        <w:br/>
        <w:t xml:space="preserve">    F = Vector((ankle.x, ankle.y - th * 0.3, FOOT_H / 2))</w:t>
        <w:br/>
        <w:t xml:space="preserve">    box(f"{name}_Foot", (th * 1.25 * pad, th * 1.2 * pad, FOOT_H), F, mat=M_LEG,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 (pattes palmées)</w:t>
        <w:br/>
        <w:t xml:space="preserve">        plate(f"{name}_Web_{k}", [bases[k], tips[k] + (bases[k] - tips[k]) * 0.12,</w:t>
        <w:br/>
        <w:t xml:space="preserve">                                  tips[k + 1] + (bases[k + 1] - tips[k + 1]) * 0.12, bases[k + 1]],</w:t>
        <w:br/>
        <w:t xml:space="preserve">              0.05 * SC, M_FIN2, legs_root)</w:t>
        <w:br/>
        <w:t xml:space="preserve">    # petite nageoire de coude (ado / adulte)</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(à la place des ailes) : grandes pectorales en éventail sur les épaules,</w:t>
        <w:br/>
        <w:t>#     petites pelviennes sur les hanches. Plaques translucides + rayons bleus.</w:t>
        <w:br/>
        <w:t># ----------------------------------------------------------</w:t>
        <w:br/>
        <w:t>for sgn in (-1, 1):</w:t>
        <w:br/>
        <w:t xml:space="preserve">    proot = Vector((sgn * R * 0.72, -TL * 0.2, ZC + R * 0.62))</w:t>
        <w:br/>
        <w:t xml:space="preserve">    B(f"Wings_PecBase_{sgn}", (0.55 * SC, 0.9 * SC, 0.45 * SC), proot, rot=(0, sgn * 30, 0), mat=M_BODY,</w:t>
        <w:br/>
        <w:t xml:space="preserve">      parent=wings_root)</w:t>
        <w:br/>
        <w:t xml:space="preserve">    fan_fin(f"Wings_Pec_{sgn}", proot, (sgn * 1.0, -0.15, 0.6), (sgn * 0.5, 1.0, 0.05), PEC_RAYS,</w:t>
        <w:br/>
        <w:t xml:space="preserve">            PEC_SPAN, PEC_SPAN * 0.5, wings_root, ray_th=0.13 * SC, memb_t=0.06 * SC, bulge=0.1,</w:t>
        <w:br/>
        <w:t xml:space="preserve">            tip_spike=(0.5 * SC if not IS_BEBE else 0.0))</w:t>
        <w:br/>
        <w:t xml:space="preserve">    vroot = Vector((sgn * R * 0.85, TL * 0.4, ZC + R * 0.35))</w:t>
        <w:br/>
        <w:t xml:space="preserve">    fan_fin(f"Wings_Pelv_{sgn}", vroot, (sgn * 0.9, 0.15, 0.55), (sgn * 0.35, 1.0, 0.0), PELV_RAYS,</w:t>
        <w:br/>
        <w:t xml:space="preserve">            PELV_SPAN, PELV_SPAN * 0.6, wings_root, ray_th=0.1 * SC, memb_t=0.05 * SC)</w:t>
        <w:br/>
        <w:br/>
        <w:t># ----------------------------------------------------------</w:t>
        <w:br/>
        <w:t># 13. QUEUE DE POISSON : courbe Catmull-Rom, segments aplatis sur les côtés vers le bout,</w:t>
        <w:br/>
        <w:t>#     ventre en plaques, crête-nageoire qui continue, petites nageoires latérales,</w:t>
        <w:br/>
        <w:t>#     nageoire caudale en V (deux lobes à rayons)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 (0.7, R * 0.36), (1.0, R * 0.2)]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            # la queue s'aplatit sur les côtés vers le bout</w:t>
        <w:br/>
        <w:t xml:space="preserve">    hk = 0.94 + 0.2 * s</w:t>
        <w:br/>
        <w:t xml:space="preserve">    box(f"Tail_Seg_{i}", (2 * r * wk, Ln * 1.32, 2 * r * hk), mid, Rm, M_BODY, tail_root,</w:t>
        <w:br/>
        <w:t xml:space="preserve">        bevel=(0.06 * SC if s &lt; 0.3 else 0))</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w:t>
        <w:br/>
        <w:t xml:space="preserve">                  side * sgn * 0.25 + t, pick([M_SCALE, M_BODY]), tail_root, up=(sgn, 0, 0))</w:t>
        <w:br/>
        <w:t xml:space="preserve">    if VEINS and s &lt; 0.8:</w:t>
        <w:br/>
        <w:t xml:space="preserve">        B(f"Tail_Vein_{i}", (0.1 * SC, Ln * 0.8, 0.09 * SC), mid + d * (r * hk + 0.05 * SC), Rm, M_GLOW, tail_root)</w:t>
        <w:br/>
        <w:t xml:space="preserve">    if s &lt; 0.88:</w:t>
        <w:br/>
        <w:t xml:space="preserve">        h = keyed(TAIL_DORSAL, s) * SC</w:t>
        <w:br/>
        <w:t xml:space="preserve">        bpt = TSP[i] + d * r * hk * 0.85</w:t>
        <w:br/>
        <w:t xml:space="preserve">        tb.append(bpt)</w:t>
        <w:br/>
        <w:t xml:space="preserve">        tt_.append(bpt + (d + t * 0.55).normalized() * h)</w:t>
        <w:br/>
        <w:t>comb_fin("Tail_Dorsal", tb, tt_, tail_root, ray_th=0.09 * SC, memb_t=0.05 * SC)</w:t>
        <w:br/>
        <w:br/>
        <w:t># Petites nageoires latérales le long de la queue</w:t>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 Nageoire caudale en V : lobe haut et lobe bas, avec une encoche au milieu</w:t>
        <w:br/>
        <w:t>tip = TSP[-1]</w:t>
        <w:br/>
        <w:t>ct, cd, cs = frame(TSP[-1] - TSP[-2])</w:t>
        <w:br/>
        <w:t>B("Tail_Collar", (R * 0.42, 0.35 * SC, R * 0.55), tip - ct * 0.1 * SC, seg_matrix(ct, cd, cs), (M_GOLD if ORN &gt;= 1 else M_SCALE), tail_root)</w:t>
        <w:br/>
        <w:t>froot = tip + ct * 0.05 * SC</w:t>
        <w:br/>
        <w:t>fan_fin("Tail_CaudalTop", froot, ct * 0.45 + cd * 1.0, ct * 1.0 + cd * 0.18, CAUDAL_RAYS,</w:t>
        <w:br/>
        <w:t xml:space="preserve">        CAUDAL_L, CAUDAL_L * 0.55, tail_root, ray_th=0.12 * SC, memb_t=0.06 * SC, bulge=0.08,</w:t>
        <w:br/>
        <w:t xml:space="preserve">        tip_spike=(0.35 * SC if IS_ADULTE else 0.0))</w:t>
        <w:br/>
        <w:t>fan_fin("Tail_CaudalBot", froot, ct * 0.55 - cd * 1.0, ct * 1.0 - cd * 0.18, CAUDAL_RAYS,</w:t>
        <w:br/>
        <w:t xml:space="preserve">        CAUDAL_L * 0.85, CAUDAL_L * 0.5, tail_root, ray_th=0.12 * SC, memb_t=0.06 * SC, bulge=0.08,</w:t>
        <w:br/>
        <w:t xml:space="preserve">        tip_spike=(0.3 * SC if IS_ADULTE else 0.0))</w:t>
        <w:br/>
        <w:br/>
        <w:t># ----------------------------------------------------------</w:t>
        <w:br/>
        <w:t># 14. RENDU DE RARETÉ (ÉPIQUE) + FX</w:t>
        <w:br/>
        <w:t>#     Épique : silhouette spectaculaire (grandes nageoires-oreilles, crête, coquille), éléments émissifs</w:t>
        <w:br/>
        <w:t>#     (perle, perles-lueurs, veines, iris), ornements dorés (monture, plastron, bracelets, collier),</w:t>
        <w:br/>
        <w:t>#     FX : bulles et petites perles qui flottent autour du dragon.</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top_z = HEAD_POS.z + HS * 1.5</w:t>
        <w:br/>
        <w:t xml:space="preserve">    for k in range(FX_N):</w:t>
        <w:br/>
        <w:t xml:space="preserve">        p = Vector((random.uniform(-1, 1) * (R * 1.6 + PEC_SPAN * 0.6),</w:t>
        <w:br/>
        <w:t xml:space="preserve">                    random.uniform(-TL * 0.9, TL * 0.5 + TAIL_L * 0.5),</w:t>
        <w:br/>
        <w:t xml:space="preserve">                    random.uniform(LEG_H * 1.2, top_z)))</w:t>
        <w:br/>
        <w:t xml:space="preserve">        rot = (random.uniform(0, 45), random.uniform(0, 45), random.uniform(0, 45))</w:t>
        <w:br/>
        <w:t xml:space="preserve">        if k % 2:   # perle facettée lumineuse</w:t>
        <w:br/>
        <w:t xml:space="preserve">            place(f"FX_Pearl_{k}", crystal_mesh(FX_SIZE * 0.55, FX_SIZE * 0.2, FX_SIZE * 0.45, 6), M_PEARL, p, rot, master)</w:t>
        <w:br/>
        <w:t xml:space="preserve">        else:       # bulle d'eau</w:t>
        <w:br/>
        <w:t xml:space="preserve">            place(f"FX_Bubble_{k}", bubble_mesh(FX_SIZE * random.uniform(0.6, 1.3)), M_BUBBLE, p, rot,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1.45)</w:t>
      </w:r>
    </w:p>
    <w:p>
      <w:pPr>
        <w:pStyle w:val="ListBullet"/>
        <w:spacing w:after="40"/>
      </w:pPr>
      <w:r>
        <w:rPr>
          <w:b/>
        </w:rPr>
        <w:t>PEARL_R</w:t>
      </w:r>
      <w:r>
        <w:t xml:space="preserve"> : taille de la perle du front</w:t>
      </w:r>
    </w:p>
    <w:p>
      <w:pPr>
        <w:pStyle w:val="ListBullet"/>
        <w:spacing w:after="40"/>
      </w:pPr>
      <w:r>
        <w:rPr>
          <w:b/>
        </w:rPr>
        <w:t>EAR_L / EAR_RAYS</w:t>
      </w:r>
      <w:r>
        <w:t xml:space="preserve"> : longueur et rayons des nageoires-oreilles</w:t>
      </w:r>
    </w:p>
    <w:p>
      <w:pPr>
        <w:pStyle w:val="ListBullet"/>
        <w:spacing w:after="40"/>
      </w:pPr>
      <w:r>
        <w:rPr>
          <w:b/>
        </w:rPr>
        <w:t>SHELL_RIBS</w:t>
      </w:r>
      <w:r>
        <w:t xml:space="preserve"> : secteurs de la coquille du dos</w:t>
      </w:r>
    </w:p>
    <w:p>
      <w:pPr>
        <w:pStyle w:val="ListBullet"/>
        <w:spacing w:after="40"/>
      </w:pPr>
      <w:r>
        <w:rPr>
          <w:b/>
        </w:rPr>
        <w:t>BEAD_R</w:t>
      </w:r>
      <w:r>
        <w:t xml:space="preserve"> : perles-lueurs au bout des nageoires (0 = aucune)</w:t>
      </w:r>
    </w:p>
    <w:p>
      <w:pPr>
        <w:pStyle w:val="ListBullet"/>
        <w:spacing w:after="40"/>
      </w:pPr>
      <w:r>
        <w:rPr>
          <w:b/>
        </w:rPr>
        <w:t>FX_N</w:t>
      </w:r>
      <w:r>
        <w:t xml:space="preserve"> : nombre de bulles et perles flottantes</w:t>
      </w:r>
    </w:p>
    <w:p>
      <w:r>
        <w:br w:type="page"/>
      </w:r>
    </w:p>
    <w:p>
      <w:pPr>
        <w:pStyle w:val="Heading2"/>
      </w:pPr>
      <w:r>
        <w:t>Ado Perle</w:t>
      </w:r>
    </w:p>
    <w:p>
      <w:pPr>
        <w:spacing w:after="40"/>
      </w:pPr>
      <w:r>
        <w:rPr>
          <w:b w:val="0"/>
          <w:i w:val="0"/>
          <w:color w:val="595959"/>
          <w:sz w:val="18"/>
        </w:rPr>
        <w:t>6610 triangles · hauteur 7 m</w:t>
      </w:r>
    </w:p>
    <w:p>
      <w:pPr>
        <w:jc w:val="center"/>
      </w:pPr>
      <w:r>
        <w:drawing>
          <wp:inline xmlns:a="http://schemas.openxmlformats.org/drawingml/2006/main" xmlns:pic="http://schemas.openxmlformats.org/drawingml/2006/picture">
            <wp:extent cx="5580000" cy="2763429"/>
            <wp:docPr id="65" name="Picture 65"/>
            <wp:cNvGraphicFramePr>
              <a:graphicFrameLocks noChangeAspect="1"/>
            </wp:cNvGraphicFramePr>
            <a:graphic>
              <a:graphicData uri="http://schemas.openxmlformats.org/drawingml/2006/picture">
                <pic:pic>
                  <pic:nvPicPr>
                    <pic:cNvPr id="0" name="PERLE_ADO.jpg"/>
                    <pic:cNvPicPr/>
                  </pic:nvPicPr>
                  <pic:blipFill>
                    <a:blip r:embed="rId7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Perle avec diadème doré, coquille à deux niveaux et perles-lueurs, nageoires-oreilles à 6 rayons, crinière irisée, plastron et bracelets dorés. 78 % du budget.</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Perle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Perle = Eau, Épique,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Perle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Ado élancé : cou allongé (NECK_L 2.1), 4 pattes-palettes bien plantées, tête haute, torse plus long, longue queue de poisson qui traîne puis remonte, nageoires pectorales ouvertes vers l'extérieur.</w:t>
        <w:br/>
        <w:t>- Tête : crâne en wedge, museau plus long (SNOUT_K 1.1), arête turquoise, mâchoire blanche avec menton, ligne de bouche, 2 narines. Yeux en amande : blanc, iris turquoise lumineux, pupille fendue, sourcils bleu profond. 2 petits crocs par côté. Cornes nacrées moyennes (HORN_L 0.95), 3 épines turquoise du front par côté, 2 nageoires de joue par côté.</w:t>
        <w:br/>
        <w:t>- Signes distinctifs : PERLE facettée émissive sertie sur le front (monture dorée à 6 griffes) avec un DIADÈME : 1 épine dorée par côté et une gemme turquoise lumineuse ; 2 grandes nageoires-oreilles irisées (6 rayons) ; crête-nageoire du crâne de 6 rayons ; COQUILLE Saint-Jacques nacrée à deux niveaux (7 secteurs, bord doré, perles-lueurs) ; queue de poisson irisée.</w:t>
        <w:br/>
        <w:t>- Corps : torse en segments biseautés sur une courbe Catmull-Rom (pas 0.5), blanc nacré, plaques de ventre séparées, 3 rangées d'écailles turquoise en quinconce sur les flancs, plastron doré avec gemme, crête-nageoire sur le cou, crinière de nageoires irisées (2 par segment et par côté), veines lumineuses sur le cou.</w:t>
        <w:br/>
        <w:t>- Nageoires : à la place des ailes : 2 pectorales en éventail (6 rayons, longueur 3.6) vers l'extérieur et l'arrière, 2 pelviennes (3 rayons). Membranes translucides irisées turquoise, lavande et rose. Perle-lueur au bout de chaque rayon.</w:t>
        <w:br/>
        <w:t>- Pattes : 4 pattes-palettes turquoise (épaisseur 0.62) : épaule et cuisse en wedge, jambe, genouillère dorée, bracelet doré, nageoire de coude à 3 rayons, grand pied plat, 3 doigts palmés + 3 griffes nacrées.</w:t>
        <w:br/>
        <w:t>- Queue : queue de poisson de 6.0 de long, segments qui s'affinent, dos turquoise, ventre blanc, crête-nageoire continue, veines lumineuses, 1 paire de nageoires latérales, collier doré, nageoire caudale en V (2 lobes de 5 rayons, 2.4 de long).</w:t>
        <w:br/>
        <w:t>- Rendu de rareté : Épique, à mi-puissance : perle et gemmes émissives, perles-lueurs, veines, ornements dorés moyens (monture, diadème, plastron, genouillères, bracelets, collier de queue). 9 bulles et perles flottent autour de l'ado.</w:t>
        <w:br/>
        <w:t>- Palette (hex, Principled BSDF) :</w:t>
        <w:br/>
        <w:t xml:space="preserve">  Body #F4F0EA (corps blanc nacré, léger métal 0.12), BodyScale #3FBCD0 (écailles et plaques de dos turquoise), Leg #2FB0C8 (pattes turquoise), BodyDark #26799F (sourcils, ligne de bouche),</w:t>
        <w:br/>
        <w:t xml:space="preserve">  Belly #FFFBF3 (ventre en plaques, mâchoire), Fin #5CD0E0 / FinLight #C9B8F4 / FinRose #F7CDE4 (membranes irisées en alternance, alpha 0.85), FinRay #2E8EBA (rayons des nageoires),</w:t>
        <w:br/>
        <w:t xml:space="preserve">  Horn #FBF6EF (cornes nacrées), Claw #FBF6EF (griffes, crocs), Gold #F2BD3A (monture, diadème, plastron, genouillères, bracelets, colliers, bord de la coquille ; métal 0.85),</w:t>
        <w:br/>
        <w:t xml:space="preserve">  Pearl #F2FBFF avec émission #8FE6FF strength 2.2 (perle facettée du front, gemmes, perles flottantes), Glow #6FF2F0 avec émission #3FE6F0 strength 2.5 (perles-lueurs, veines, gemmes du diadème),</w:t>
        <w:br/>
        <w:t xml:space="preserve">  Shell #F8E8F0 / ShellLav #E4D8F8 (secteurs de la coquille) / ShellRib #6FCDE4 (côtes de la coquille),</w:t>
        <w:br/>
        <w:t xml:space="preserve">  EyeWhite #F6FAFB, Iris #1A9AAA avec émission #4FE3F0 strength 2.5, Black #08101A (pupilles), Nostril #1E6A86 (narines), Bubble #DDF8FF (bulles flottantes, alpha 0.55).</w:t>
        <w:br/>
        <w:t>- Style : low-poly en blocs biseautés, lisible de loin, comme sur l'image. Pas de sculpture</w:t>
        <w:br/>
        <w:t xml:space="preserve">  organique. Les nageoires sont des plaques en éventail à rayons, les écailles et la coquille sont des plaques plates, la perle est une bipyramide à facettes.</w:t>
        <w:br/>
        <w:br/>
        <w:t>CONTRAINTES TECHNIQUES</w:t>
        <w:br/>
        <w:t>- Budget : 8500 triangles maximum après modificateurs. Biseau à 1 segment au plus, et</w:t>
        <w:br/>
        <w:t xml:space="preserve">  seulement sur les gros blocs (crâne, museau, torse, cuisses, pieds, premiers segments de la queue), jamais sur les nageoires, rayons, griffes, écailles, coquille, perles</w:t>
        <w:br/>
        <w:t xml:space="preserve">  ou petites pièces. Le script affiche le total de triangles à la fin.</w:t>
        <w:br/>
        <w:t>- Pièces séparées, sans squelette (le rig viendra plus tard, GDD partie 13).</w:t>
        <w:br/>
        <w:t>- Hiérarchie : un empty PERLE_ADO_MASTER_ROOT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légèrement penché vers l'avant).</w:t>
        <w:br/>
        <w:t>- Tout dans une collection « PERLE_ADO ». Le script est relançable : au début, il supprime uniquement</w:t>
        <w:br/>
        <w:t xml:space="preserve">  les objets de cette collection et les enfants des roots PERLE_ADO_*. Il ne touche jamais aux autres</w:t>
        <w:br/>
        <w:t xml:space="preserve">  stades ni aux autres dragons de la scène.</w:t>
        <w:br/>
        <w:t>- Un bloc « RÉGLAGES DU STADE » en haut du code (R, TORSO_L, LEG_H, NECK_L, NECK_RISE, HEAD_SCALE, SNOUT_K, FANGS, EAR_L, EAR_RAYS, PEC_SPAN, PEC_RAYS, TAIL_L, CAUDAL_L, ORN, PEARL_R, SHELL_RIBS, BEAD_R,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seulement sur la perle, les gemmes, les perles-lueurs, les veines, les iris et les perles flottantes (strength 2 à 2.5). Les nageoires sont translucides (alpha 0.85). L'or est métallique. Compatible Blender 4.x et 5.x.</w:t>
        <w:br/>
        <w:t>- Seed aléatoire fixe (3309) pour que chaque exécution donne le même dragon.</w:t>
        <w:br/>
        <w:t>- Option ADD_FLOATING_FX pour ajouter ou non les 9 bulles et perles flottantes.</w:t>
        <w:br/>
        <w:t>- Conventions : avant du dragon = -Y, haut = +Z, unité = mètre, hauteur totale 7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perle, coquille, nageoires, queue en V, pattes-palettes)</w:t>
        <w:br/>
        <w:t xml:space="preserve">   avant de me le rendre. Donne le nombre de triangles.</w:t>
        <w:br/>
        <w:t>3. Une liste courte des réglages à changer pour ajuster la forme.</w:t>
      </w:r>
    </w:p>
    <w:p>
      <w:pPr>
        <w:pStyle w:val="Heading3"/>
      </w:pPr>
      <w:r>
        <w:t>Script Python Blender · perle_ado.py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Perle · Ado</w:t>
        <w:br/>
        <w:t>#  Épique · Eau · Aquatique · monde 3</w:t>
        <w:br/>
        <w:t>#  - Ado élancé : cou allongé, yeux en amande avec sourcils, petits crocs, museau plus long</w:t>
        <w:br/>
        <w:t>#  - Perle facettée sertie sur le front avec diadème doré, nageoires-oreilles irisées à 6 rayons, coquille nacrée à deux niveaux</w:t>
        <w:br/>
        <w:t>#  - Nageoires pectorales à 6 rayons, pattes turquoise à bracelets dorés, plastron doré, perles-lueurs, veines, bulles et perles flottantes</w:t>
        <w:br/>
        <w:t># Avant du dragon = -Y, haut = +Z, unité = mètre</w:t>
        <w:br/>
        <w:t># ==========================================================</w:t>
        <w:br/>
        <w:br/>
        <w:t>random.seed(3309)            # même dragon à chaque exécution</w:t>
        <w:br/>
        <w:t>TAG = "PERLE_ADO"      # préfixe de tous les objets, matériaux et de la collection</w:t>
        <w:br/>
        <w:t>TARGET_HEIGHT = 7       # hauteur finale en mètres (bébé 4, ado 7, adulte 11)</w:t>
        <w:br/>
        <w:t>BEVEL_SEGMENTS = 1             # 0 = sans biseau (environ moitié moins de triangles)</w:t>
        <w:br/>
        <w:t>TRI_BUDGET = 8500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Blanc nacré (corps), turquoise (pattes, écailles), nageoires irisées (turquoise / lavande / rose),</w:t>
        <w:br/>
        <w:t>#    or (ornements), perle et perles-lueurs émissives (Épique : strength 2 à 2.5).</w:t>
        <w:br/>
        <w:t># ----------------------------------------------------------</w:t>
        <w:br/>
        <w:t>M_BODY   = get_mat("Body",      "#F4F0EA", 0.30, 0.12)   # corps blanc nacré</w:t>
        <w:br/>
        <w:t>M_SCALE  = get_mat("BodyScale", "#3FBCD0", 0.40)   # écailles et plaques turquoise</w:t>
        <w:br/>
        <w:t>M_LEG    = get_mat("Leg",       "#2FB0C8", 0.40)   # pattes turquoise</w:t>
        <w:br/>
        <w:t>M_DARK   = get_mat("BodyDark",  "#26799F", 0.45)   # sourcils, ligne de bouche</w:t>
        <w:br/>
        <w:t>M_BELLY  = get_mat("Belly",     "#FFFBF3", 0.40)   # ventre en plaques, mâchoire</w:t>
        <w:br/>
        <w:t>M_FIN    = get_mat("Fin",       "#5CD0E0", 0.25, alpha=0.85)   # membranes turquoise irisées</w:t>
        <w:br/>
        <w:t>M_FIN2   = get_mat("FinLight",  "#C9B8F4", 0.20, alpha=0.85)   # membranes lavande irisées</w:t>
        <w:br/>
        <w:t>M_FIN3   = get_mat("FinRose",   "#F7CDE4", 0.20, alpha=0.85)   # membranes rose nacré</w:t>
        <w:br/>
        <w:t>M_RAY    = get_mat("FinRay",    "#2E8EBA", 0.40)   # rayons des nageoires</w:t>
        <w:br/>
        <w:t>M_HORN   = get_mat("Horn",      "#FBF6EF", 0.30, 0.1)   # cornes nacrées</w:t>
        <w:br/>
        <w:t>M_CLAW   = get_mat("Claw",      "#FBF6EF", 0.35)   # griffes, crocs</w:t>
        <w:br/>
        <w:t>M_GOLD   = get_mat("Gold",      "#F2BD3A", 0.25, 0.85)   # monture, bracelets, plastron (ornements dorés)</w:t>
        <w:br/>
        <w:t>M_PEARL  = get_mat("Pearl",     "#F2FBFF", 0.12, 0.25, emission="#8FE6FF", strength=2.2)   # perle facettée</w:t>
        <w:br/>
        <w:t>M_GLOW   = get_mat("Glow",      "#6FF2F0", 0.30, emission="#3FE6F0", strength=2.5)   # perles-lueurs, veines</w:t>
        <w:br/>
        <w:t>M_SHELL  = get_mat("Shell",     "#F8E8F0", 0.30, 0.15)   # coquille nacrée rosée</w:t>
        <w:br/>
        <w:t>M_SHELL3 = get_mat("ShellLav",  "#E4D8F8", 0.30, 0.15)   # coquille nacrée lavande</w:t>
        <w:br/>
        <w:t>M_SHELL2 = get_mat("ShellRib",  "#6FCDE4", 0.35)   # côtes de la coquille</w:t>
        <w:br/>
        <w:t>M_WHITE  = get_mat("EyeWhite",  "#F6FAFB", 0.30)</w:t>
        <w:br/>
        <w:t>M_IRIS   = get_mat("Iris",      "#1A9AAA", 0.25, emission="#4FE3F0", strength=2.5)  # iris lumineux</w:t>
        <w:br/>
        <w:t>M_BLACK  = get_mat("Black",     "#08101A", 0.30)   # pupilles</w:t>
        <w:br/>
        <w:t>M_NOSE   = get_mat("Nostril",   "#1E6A86", 0.50)   # narines</w:t>
        <w:br/>
        <w:t>M_BUBBLE = get_mat("Bubble",    "#DDF8FF", 0.10, alpha=0.55)   # bulles flottantes (FX)</w:t>
        <w:br/>
        <w:t>FINS = [M_FIN, M_FIN2, M_FIN3]</w:t>
        <w:br/>
        <w:br/>
        <w:t># ----------------------------------------------------------</w:t>
        <w:br/>
        <w:t># RÉGLAGES DU STADE (modifie ces valeurs pour retoucher la forme)</w:t>
        <w:br/>
        <w:t># ----------------------------------------------------------</w:t>
        <w:br/>
        <w:t>STAGE = "ADO"</w:t>
        <w:br/>
        <w:t>R = 1.2               # rayon du torse</w:t>
        <w:br/>
        <w:t>TORSO_L = 4.0         # longueur du torse (poitrail -&gt; hanches)</w:t>
        <w:br/>
        <w:t>LEG_H = 1.15          # hauteur du dessous du ventre</w:t>
        <w:br/>
        <w:t>NECK_L = 2.1          # longueur du cou</w:t>
        <w:br/>
        <w:t>NECK_RISE = 0.8       # 0 = cou horizontal, 1 = cou vertical</w:t>
        <w:br/>
        <w:t>NECK_R = (0.66, 0.84) # rayon du cou (sous la tête, à la base)</w:t>
        <w:br/>
        <w:t>HEAD_SCALE = 1.1      # taille de la tête</w:t>
        <w:br/>
        <w:t>SNOUT_K = 1.1         # longueur du museau</w:t>
        <w:br/>
        <w:t>FANGS = 2             # crocs par côté</w:t>
        <w:br/>
        <w:t>EAR_L = 2.5           # longueur des nageoires-oreilles</w:t>
        <w:br/>
        <w:t>EAR_RAYS = 6          # rayons des nageoires-oreilles</w:t>
        <w:br/>
        <w:t>CREST_H = 1.2         # hauteur de la crête-nageoire du crâne</w:t>
        <w:br/>
        <w:t>CREST_RAYS = 6        # rayons de la crête du crâne</w:t>
        <w:br/>
        <w:t>HORN_L = 0.95         # longueur des cornes nacrées</w:t>
        <w:br/>
        <w:t>HEAD_SPINES = 3       # épines bleues du front, par côté</w:t>
        <w:br/>
        <w:t>CHEEK_N = 2           # nageoires de joue par côté</w:t>
        <w:br/>
        <w:t>STEP = 0.5            # pas des segments du corps</w:t>
        <w:br/>
        <w:t>DORSAL_H = 1.1        # hauteur max de la crête-nageoire du cou</w:t>
        <w:br/>
        <w:t>NECK_MANE = 2         # nageoires de crinière par segment de cou et par côté</w:t>
        <w:br/>
        <w:t>FLANK_ROWS = 3        # rangées d'écailles turquoise sur les flancs</w:t>
        <w:br/>
        <w:t>LEG_TH = 0.62         # épaisseur des pattes</w:t>
        <w:br/>
        <w:t>PADDLE = 1.05         # taille des pieds-palettes</w:t>
        <w:br/>
        <w:t>ELBOW_FIN = True      # petite nageoire au coude</w:t>
        <w:br/>
        <w:t>PEC_SPAN = 3.6        # longueur du grand rayon des pectorales</w:t>
        <w:br/>
        <w:t>PEC_RAYS = 6          # rayons des pectorales</w:t>
        <w:br/>
        <w:t>PELV_SPAN = 1.7       # longueur des pelviennes</w:t>
        <w:br/>
        <w:t>PELV_RAYS = 3         # rayons des pelviennes</w:t>
        <w:br/>
        <w:t>TAIL_L = 6.0          # longueur de la queue</w:t>
        <w:br/>
        <w:t>TAIL_STEP = 0.5       # pas des segments de queue</w:t>
        <w:br/>
        <w:t>TAIL_RISE = 1.1       # remontée du bout de la queue</w:t>
        <w:br/>
        <w:t>CAUDAL_L = 2.4        # taille des lobes de la caudale</w:t>
        <w:br/>
        <w:t>CAUDAL_RAYS = 5       # rayons de chaque lobe de la caudale</w:t>
        <w:br/>
        <w:t>TAIL_FINLETS = 1      # paires de petites nageoires sur la queue</w:t>
        <w:br/>
        <w:t>FX_N = 9              # bulles et perles flottantes</w:t>
        <w:br/>
        <w:t>FX_SIZE = 0.3         # taille des FX</w:t>
        <w:br/>
        <w:t>ORN = 1               # ornements dorés : 0 = aucun, 1 = moyens, 2 = complets</w:t>
        <w:br/>
        <w:t>PEARL_R = 0.32        # rayon de la perle du front</w:t>
        <w:br/>
        <w:t>SHELL_RIBS = 7        # secteurs de la coquille Saint-Jacques</w:t>
        <w:br/>
        <w:t>BEAD_R = 0.17         # perles-lueurs au bout des nageoires (0 = aucune)</w:t>
        <w:br/>
        <w:t>VEINS = True          # veines lumineuses sur le cou et la queue</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4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bead_mesh(r):</w:t>
        <w:br/>
        <w:t xml:space="preserve">    """Perle-lueur : octaèdre (6 sommets, 8 triangles)."""</w:t>
        <w:br/>
        <w:t xml:space="preserve">    v = [(r, 0, 0), (-r, 0, 0), (0, r * 1.25, 0), (0, -r * 1.25, 0), (0, 0, r), (0, 0, -r)]</w:t>
        <w:br/>
        <w:t xml:space="preserve">    f = [(0, 2, 4), (2, 1, 4), (1, 3, 4), (3, 0, 4), (2, 0, 5), (1, 2, 5), (3, 1, 5), (0, 3, 5)]</w:t>
        <w:br/>
        <w:t xml:space="preserve">    return mesh_from("bead", v, f)</w:t>
        <w:br/>
        <w:br/>
        <w:t>def fan_fin(name, root, d0, d1, n, L0, L1, parent, ray_th, memb_t, bulge=0.12, tip_spike=0.0):</w:t>
        <w:br/>
        <w:t xml:space="preserve">    """NAGEOIRE EN ÉVENTAIL (plaques avec rayons) : n rayons qui partent de 'root',</w:t>
        <w:br/>
        <w:t xml:space="preserve">    du rayon d'attaque d0 (le plus long, L0) au rayon de fuite d1 (L1).</w:t>
        <w:br/>
        <w:t xml:space="preserve">    Entre deux rayons : une membrane translucide (turquoise / claire en alternance).</w:t>
        <w:br/>
        <w:t xml:space="preserve">    Les rayons dépassent un peu de la membrane : bord festonné.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if BEAD_R &gt; 0 and L0 &gt;= 1.5:</w:t>
        <w:br/>
        <w:t xml:space="preserve">        for k in range(n):   # perle-lueur au bout de chaque rayon (Épique)</w:t>
        <w:br/>
        <w:t xml:space="preserve">            place(f"{name}_Bead_{k}", bead_mesh(BEAD_R * SC), M_GLOW, tips[k] + (tips[k] - root).normalized() * BEAD_R * SC * 0.4,</w:t>
        <w:br/>
        <w:t xml:space="preserve">                  None, parent)</w:t>
        <w:br/>
        <w:t xml:space="preserve">    for k in range(n - 1):</w:t>
        <w:br/>
        <w:t xml:space="preserve">        a, b = root.lerp(tips[k], 0.93), root.lerp(tips[k + 1], 0.93)</w:t>
        <w:br/>
        <w:t xml:space="preserve">        plate(f"{name}_Memb_{k}", [root, a, b], memb_t, FINS[k % 3], parent)</w:t>
        <w:br/>
        <w:t xml:space="preserve">    if tip_spike &gt; 0:</w:t>
        <w:br/>
        <w:t xml:space="preserve">        shard(f"{name}_TipSpike", ray_th * 2.2, ray_th * 1.4, tip_spike, tips[0], tips[0] - root, M_HORN, parent, up=up)</w:t>
        <w:br/>
        <w:t xml:space="preserve">    return tips</w:t>
        <w:br/>
        <w:br/>
        <w:t>def comb_fin(name, bases, tops, parent, ray_th, memb_t, ray_every=1):</w:t>
        <w:br/>
        <w:t xml:space="preserve">    """NAGEOIRE EN PEIGNE (crête dorsale, crête du crâne) : une rangée de rayons</w:t>
        <w:br/>
        <w:t xml:space="preserve">    (base -&gt; sommet) reliés par des membranes quadrangulaires."""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3], parent)</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arrondi, museau plat et large (museau de poisson-dragon), arête claire,</w:t>
        <w:br/>
        <w:t># mâchoire blanche distincte, ligne de bouche</w:t>
        <w:br/>
        <w:t>SKULL = (1.8, 1.7, 1.5)</w:t>
        <w:br/>
        <w:t>hwedge("Skull", SKULL, (0, 0, 0), mat=M_BODY, top_x=0.84, top_y=0.84, bevel=0.12)</w:t>
        <w:br/>
        <w:t>hwedge("Snout", (1.5, 1.65 * SNOUT_K, 0.82), (0, -0.7 - 0.82 * SNOUT_K, -0.3), mat=M_BODY,</w:t>
        <w:br/>
        <w:t xml:space="preserve">       top_x=0.86, top_y=0.92, shift_y=-0.05, bevel=0.09)</w:t>
        <w:br/>
        <w:t>hbox("SnoutBridge", (0.75, 1.35 * SNOUT_K, 0.12), (0, -0.62 - 0.78 * SNOUT_K, 0.12), mat=M_SCALE)</w:t>
        <w:br/>
        <w:t>hbox("Jaw", (1.3, 1.55 * SNOUT_K, 0.32), (0, -0.66 - 0.77 * SNOUT_K, -0.74), mat=M_BELLY, bevel=0.04)</w:t>
        <w:br/>
        <w:t>hbox("Chin", (1.1, 0.7, 0.3), (0, -0.25, -0.7), mat=M_BELLY)</w:t>
        <w:br/>
        <w:t>hbox("MouthLine", (1.53, 1.6 * SNOUT_K, 0.05), (0, -0.7 - 0.82 * SNOUT_K, -0.68), mat=M_DARK)</w:t>
        <w:br/>
        <w:t>SNOUT_FRONT = -0.7 - 1.65 * SNOUT_K</w:t>
        <w:br/>
        <w:br/>
        <w:t># Narines sur le dessus du museau</w:t>
        <w:br/>
        <w:t>for sgn in (-1, 1):</w:t>
        <w:br/>
        <w:t xml:space="preserve">    hbox(f"Nostril_{sgn}", (0.2, 0.24, 0.06), (sgn * 0.38, SNOUT_FRONT + 0.3, 0.1), mat=M_NOSE)</w:t>
        <w:br/>
        <w:br/>
        <w:t># Yeux : blanc, iris bleu (lueur faible), pupille (ronde + reflets pour le bébé, fendue ensuite)</w:t>
        <w:br/>
        <w:t>if IS_BEBE:</w:t>
        <w:br/>
        <w:t xml:space="preserve">    EW, EH, IW, IH, PW, PH = 0.9, 0.95, 0.7, 0.8, 0.4, 0.55</w:t>
        <w:br/>
        <w:t>elif IS_ADO:</w:t>
        <w:br/>
        <w:t xml:space="preserve">    EW, EH, IW, IH, PW, PH = 0.66, 0.6, 0.48, 0.5, 0.12, 0.46</w:t>
        <w:br/>
        <w:t>else:</w:t>
        <w:br/>
        <w:t xml:space="preserve">    EW, EH, IW, IH, PW, PH = 0.6, 0.55, 0.42, 0.46, 0.1, 0.42</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 sourcils (ado : obliques ; adulte : plus épais et plus sévères)</w:t>
        <w:br/>
        <w:t xml:space="preserve">        hbox(f"Brow_{sgn}", (0.16, EW + 0.3, 0.2 if IS_ADO else 0.26),</w:t>
        <w:br/>
        <w:t xml:space="preserve">             (sgn * (ex + 0.02), ey - 0.06, ez + EH / 2 + 0.12), rot=(10 if IS_ADO else 17, 0, 0),</w:t>
        <w:br/>
        <w:t xml:space="preserve">             mat=M_DARK)</w:t>
        <w:br/>
        <w:br/>
        <w:t># Crocs blancs (ado : 2 par côté, petits ; adulte : 3 par côté)</w:t>
        <w:br/>
        <w:t>for sgn in (-1, 1):</w:t>
        <w:br/>
        <w:t xml:space="preserve">    for k in range(FANGS):</w:t>
        <w:br/>
        <w:t xml:space="preserve">        fy = SNOUT_FRONT + 0.4 + k * 0.42</w:t>
        <w:br/>
        <w:t xml:space="preserve">        hshard(f"Fang_{sgn}_{k}", 0.18, 0.18, 0.24 + 0.05 * FANGS, (sgn * 0.6, fy, -0.62), (0, 0.05, -1),</w:t>
        <w:br/>
        <w:t xml:space="preserve">               M_CLAW, up=(1, 0, 0))</w:t>
        <w:br/>
        <w:br/>
        <w:t># SIGNE DISTINCTIF : grandes NAGEOIRES-OREILLES translucides en éventail</w:t>
        <w:br/>
        <w:t>for sgn in (-1, 1):</w:t>
        <w:br/>
        <w:t xml:space="preserve">    fan_fin(f"Head_EarFin_{sgn}", hv((sgn * 0.8, 0.45, 0.3)), (sgn * 0.75, -0.05, 1.0), (sgn * 0.6, 1.0, 0.2),</w:t>
        <w:br/>
        <w:t xml:space="preserve">            EAR_RAYS, EAR_L * HS, EAR_L * 0.62 * HS, H, ray_th=0.1 * HS, memb_t=0.05 * HS, bulge=0.15)</w:t>
        <w:br/>
        <w:br/>
        <w:t># Crête-nageoire sur le dessus du crâne (peigne de rayons)</w:t>
        <w:br/>
        <w:t>bases, tops = [], []</w:t>
        <w:br/>
        <w:t>for k in range(CREST_RAYS):</w:t>
        <w:br/>
        <w:t xml:space="preserve">    f = k / max(1, CREST_RAYS - 1)</w:t>
        <w:br/>
        <w:t xml:space="preserve">    b = hv((0, -0.45 + 1.15 * f, SKULL[2] / 2 * 0.95))</w:t>
        <w:br/>
        <w:t xml:space="preserve">    h = CREST_H * (0.75 + 0.35 * math.sin(math.pi * (0.25 + 0.75 * f))) * HS</w:t>
        <w:br/>
        <w:t xml:space="preserve">    bases.append(b)</w:t>
        <w:br/>
        <w:t xml:space="preserve">    tops.append(b + Vector((0, 0.55, 1.0)).normalized() * h)</w:t>
        <w:br/>
        <w:t>comb_fin("Head_Crest", bases, tops, H, ray_th=0.09 * HS, memb_t=0.05 * HS)</w:t>
        <w:br/>
        <w:br/>
        <w:t># Cornes-épines nacrées vers l'arrière (bébé : courtes ; adulte : longues)</w:t>
        <w:br/>
        <w:t>for sgn in (-1, 1):</w:t>
        <w:br/>
        <w:t xml:space="preserve">    p0 = Vector((sgn * 0.45, 0.25, 0.68))</w:t>
        <w:br/>
        <w:t xml:space="preserve">    p1 = p0 + Vector((sgn * 0.12, 0.5, 0.45)) * (HORN_L / 1.0)</w:t>
        <w:br/>
        <w:t xml:space="preserve">    p2 = p1 + Vector((sgn * 0.05, 0.6, 0.12)) * (HORN_L / 1.0)</w:t>
        <w:br/>
        <w:t xml:space="preserve">    bar(f"Head_Horn_{sgn}_0", hv(p0), hv(p1), 0.24 * HS, M_HORN, H)</w:t>
        <w:br/>
        <w:t xml:space="preserve">    shard(f"Head_Horn_{sgn}_1", 0.24 * HS, 0.24 * HS, (p2 - p1).length * HS * 1.1, hv(p1), p2 - p1, M_HORN, H)</w:t>
        <w:br/>
        <w:br/>
        <w:t># Épines bleues du front (ado / adulte)</w:t>
        <w:br/>
        <w:t>for sgn in (-1, 1):</w:t>
        <w:br/>
        <w:t xml:space="preserve">    for k in range(HEAD_SPINES):</w:t>
        <w:br/>
        <w:t xml:space="preserve">        hshard(f"Spine_{sgn}_{k}", 0.22, 0.08, 0.5 - 0.06 * k, (sgn * (0.25 + 0.08 * k), -0.55 + 0.32 * k, 0.66),</w:t>
        <w:br/>
        <w:t xml:space="preserve">               (sgn * 0.35, 1, 0.55), M_SCALE, up=(sgn, 0, 0.3))</w:t>
        <w:br/>
        <w:br/>
        <w:t># Petites nageoires de joue (pointes turquoise vers l'arrière)</w:t>
        <w:br/>
        <w:t>for sgn in (-1, 1):</w:t>
        <w:br/>
        <w:t xml:space="preserve">    for k in range(CHEEK_N):</w:t>
        <w:br/>
        <w:t xml:space="preserve">        fin_leaf(f"Head_Cheek_{sgn}_{k}", hv((sgn * 0.8, -0.05 + k * 0.22, -0.45 - k * 0.1)),</w:t>
        <w:br/>
        <w:t xml:space="preserve">                 (sgn * 0.8, 0.9, -0.35 - 0.2 * k), (0.75 - 0.12 * k) * HS, 0.35 * HS, FINS[k % 3], H,</w:t>
        <w:br/>
        <w:t xml:space="preserve">                 up=(0, 0, 1), t=0.05 * HS)</w:t>
        <w:br/>
        <w:br/>
        <w:t># SIGNE DISTINCTIF : PERLE FACETTÉE sertie sur le front (monture dorée à 6 griffes, diadème, gemmes)</w:t>
        <w:br/>
        <w:t>PR = PEARL_R</w:t>
        <w:br/>
        <w:t>pc = Vector((0, -0.42, SKULL[2] / 2 * 0.98 + 0.04))        # centre de la monture</w:t>
        <w:br/>
        <w:t>pdir = Vector((0, -0.3, 1.0)).normalized()</w:t>
        <w:br/>
        <w:t>pm = basis(pdir, (1, 0, 0))</w:t>
        <w:br/>
        <w:t>prism("Head_PearlMount", PR * 1.3 * HS, 0.2 * HS, hv(pc), pdir, M_GOLD, H, sides=8)</w:t>
        <w:br/>
        <w:t>for k in range(6):</w:t>
        <w:br/>
        <w:t xml:space="preserve">    a = k * math.pi / 3</w:t>
        <w:br/>
        <w:t xml:space="preserve">    off = (pm.col[0] * math.cos(a) + pm.col[2] * math.sin(a)) * PR * 1.12</w:t>
        <w:br/>
        <w:t xml:space="preserve">    shard(f"Head_PearlClaw_{k}", 0.12 * HS, 0.1 * HS, PR * 1.5 * HS, hv(pc + off), pdir * 1.0 + off.normalized() * -0.25, M_GOLD, H,</w:t>
        <w:br/>
        <w:t xml:space="preserve">          up=tuple(off.normalized()))</w:t>
        <w:br/>
        <w:t>pp = pc + pdir * PR * 0.85</w:t>
        <w:br/>
        <w:t>crystal("Head_Pearl_Top", PR * HS, PR * 0.35 * HS, PR * 0.8 * HS, hv(pp), pdir, M_PEARL, H, sides=8)</w:t>
        <w:br/>
        <w:t>crystal("Head_Pearl_Bot", PR * HS, PR * 0.35 * HS, PR * 0.8 * HS, hv(pp), -pdir, M_PEARL, H, sides=8)</w:t>
        <w:br/>
        <w:t>if ORN &gt;= 1:   # diadème : 2 épines dorées par côté de la perle, avec une gemme turquoise</w:t>
        <w:br/>
        <w:t xml:space="preserve">    for sgn in (-1, 1):</w:t>
        <w:br/>
        <w:t xml:space="preserve">        for k in range(1 if ORN == 1 else 2):</w:t>
        <w:br/>
        <w:t xml:space="preserve">            hshard(f"Diadem_{sgn}_{k}", 0.2, 0.1, 0.55 - 0.15 * k, (sgn * (0.5 + 0.18 * k), -0.28 + 0.2 * k, 0.7),</w:t>
        <w:br/>
        <w:t xml:space="preserve">                   (sgn * (0.5 + 0.25 * k), -0.2, 1.0), M_GOLD, up=(sgn, 0, 0.3))</w:t>
        <w:br/>
        <w:t xml:space="preserve">        crystal(f"Diadem_Gem_{sgn}", 0.09 * HS, 0.06 * HS, 0.12 * HS, hv((sgn * 0.52, -0.28, 0.72)), (sgn * 0.5, -0.2, 1.0),</w:t>
        <w:br/>
        <w:t xml:space="preserve">                M_GLOW, H, sides=6)</w:t>
        <w:br/>
        <w:br/>
        <w:t># ----------------------------------------------------------</w:t>
        <w:br/>
        <w:t># 10. CORPS : courbe Catmull-Rom (cou + torse), segments, ventre en plaques, dos, écailles,</w:t>
        <w:br/>
        <w:t>#     crinière de nageoires du cou, crête-nageoire dorsale, taches d'écume</w:t>
        <w:br/>
        <w:t># ----------------------------------------------------------</w:t>
        <w:br/>
        <w:t># Points de contrôle du cou et du torse (de la tête vers les hanches) : à retoucher ici</w:t>
        <w:br/>
        <w:t>BODY_CTRL = [</w:t>
        <w:br/>
        <w:t xml:space="preserve">    NECK_TOP,</w:t>
        <w:br/>
        <w:t xml:space="preserve">    CHEST.lerp(NECK_TOP, 0.5) + Vector((0, NECK_L * 0.08, 0)),   # cou en col de cygne</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                  # fraction de la courbe où commence le torse</w:t>
        <w:br/>
        <w:t># Rayon le long de la courbe (s = 0 sous la tête, s = 1 aux hanches)</w:t>
        <w:br/>
        <w:t>BODY_R_KEYS = [(0.0, NECK_R[0]), (S_CHEST * 0.75, NECK_R[1]), (S_CHEST + (1 - S_CHEST) * 0.18, R),</w:t>
        <w:br/>
        <w:t xml:space="preserve">               (S_CHEST + (1 - S_CHEST) * 0.65, R * 0.97), (1.0, R * 0.86)]</w:t>
        <w:br/>
        <w:t># Hauteur de la crête-nageoire dorsale le long du corps</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 plaques de ventre blanches bien séparées</w:t>
        <w:br/>
        <w:t xml:space="preserve">    if s &gt; S_CHEST * 0.2:</w:t>
        <w:br/>
        <w:t xml:space="preserve">        B(f"Body_Belly_{i}", (2 * r * 0.78, Ln * 0.78, 0.2 * SC), mid - d * (r * 0.93), Rm, M_BELLY, body_root)</w:t>
        <w:br/>
        <w:t xml:space="preserve">    # plaque de dos bleu profond (dos sombre / ventre clair, comme un poisson)</w:t>
        <w:br/>
        <w:t xml:space="preserve">    Rt = Rm @ Euler((math.radians(-6), 0, 0)).to_matrix()</w:t>
        <w:br/>
        <w:t xml:space="preserve">    B(f"Body_Back_{i}", (2 * r * 0.72, Ln * 0.95, 0.16 * SC), mid + d * (r * 0.94), Rt, M_SCALE, body_root)</w:t>
        <w:br/>
        <w:t xml:space="preserve">    # veine lumineuse et collier doré sur le cou (Épique)</w:t>
        <w:br/>
        <w:t xml:space="preserve">    if VEINS and neck and s &gt; S_CHEST * 0.15:</w:t>
        <w:br/>
        <w:t xml:space="preserve">        B(f"Body_Vein_{i}", (0.12 * SC, Ln * 0.8, 0.1 * SC), mid + d * (r * 0.97 + 0.06 * SC), Rm, M_GLOW, body_root)</w:t>
        <w:br/>
        <w:t xml:space="preserve">    if ORN &gt;= 2 and neck and i % 3 == 1 and s &gt; S_CHEST * 0.25:</w:t>
        <w:br/>
        <w:t xml:space="preserve">        ring(f"Body_Collar_{i}", r * 1.22, 0.24 * SC, 0.3 * SC, mid, tuple(t), M_GOLD, body_root, sides=8)</w:t>
        <w:br/>
        <w:t xml:space="preserve">    # crinière de nageoires turquoise sur les côtés du cou (ado / adulte)</w:t>
        <w:br/>
        <w:t xml:space="preserve">    if neck:</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3], body_root, up=tuple(side * sgn * 0.8 + d * 0.6), t=0.06 * SC)</w:t>
        <w:br/>
        <w:t xml:space="preserve">    else:</w:t>
        <w:br/>
        <w:t xml:space="preserve">        torso_segs.append(i)</w:t>
        <w:br/>
        <w:t xml:space="preserve">    # base de la crête dorsale</w:t>
        <w:br/>
        <w:t xml:space="preserve">    if s &gt; S_CHEST * 0.35 and neck:   # la crête dorsale s'arrête à la coquille</w:t>
        <w:br/>
        <w:t xml:space="preserve">        h = keyed(DORSAL_KEYS, s) * SC</w:t>
        <w:br/>
        <w:t xml:space="preserve">        bpt = SPINE[i] + frame(SPINE[min(i + 1, N)] - SPINE[i])[1] * (keyed(BODY_R_KEYS, i / N) * 0.85)</w:t>
        <w:br/>
        <w:t xml:space="preserve">        dd = frame(SPINE[min(i + 1, N)] - SPINE[i])</w:t>
        <w:br/>
        <w:t xml:space="preserve">        dorsal_b.append(bpt)</w:t>
        <w:br/>
        <w:t xml:space="preserve">        dorsal_t.append(bpt + (dd[1] * 1.0 + dd[0] * 0.5).normalized() * h)</w:t>
        <w:br/>
        <w:br/>
        <w:t>comb_fin("Body_Dorsal", dorsal_b, dorsal_t, body_root, ray_th=0.1 * SC, memb_t=0.06 * SC)</w:t>
        <w:br/>
        <w:br/>
        <w:t># Écailles en quinconce sur les flancs du torse (pointe vers l'arrière)</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(0.45 - 0.42 * row) - t * Ln * 0.2,</w:t>
        <w:br/>
        <w:t xml:space="preserve">                  side * sgn * 0.22 + t, pick([M_SCALE, M_BODY, M_SCALE]), body_root, up=(sgn, 0, 0))</w:t>
        <w:br/>
        <w:br/>
        <w:t># Plastron blanc sur le poitrail</w:t>
        <w:br/>
        <w:t>mid, Ln, s, r, t, d, side = seg_info(SPINE, i_chest, BODY_R_KEYS)</w:t>
        <w:br/>
        <w:t>box("Body_Plastron", (r * 1.45, 0.3 * SC, r * 1.05), CHEST + Vector((0, -r * 0.8, -r * 0.35)), (18, 0, 0),</w:t>
        <w:br/>
        <w:t xml:space="preserve">    (M_GOLD if ORN &gt;= 1 else M_BELLY), body_root, bevel=0.05 * SC)</w:t>
        <w:br/>
        <w:t>if ORN &gt;= 1:   # gemme du plastron</w:t>
        <w:br/>
        <w:t xml:space="preserve">    crystal("Body_PlastronGem", 0.2 * SC, 0.12 * SC, 0.22 * SC, CHEST + Vector((0, -r * 0.98, -r * 0.35)), (0, -1, 0.3), M_PEARL, body_root, sides=6)</w:t>
        <w:br/>
        <w:br/>
        <w:t># SIGNE DISTINCTIF : COQUILLE SAINT-JACQUES nacrée sur le dos, comme une carapace</w:t>
        <w:br/>
        <w:t># (charnière devant, secteurs en éventail vers l'arrière, côtes turquoise, bord doré)</w:t>
        <w:br/>
        <w:t>SH_Y0 = CHEST.y + TL * 0.05                      # charnière (devant)</w:t>
        <w:br/>
        <w:t>SH_Z0 = ZC + R * 1.0</w:t>
        <w:br/>
        <w:t>SH_L = TL * 0.86                                # longueur de la coquille</w:t>
        <w:br/>
        <w:t>SH_W = R * 1.5                                  # demi-largeur</w:t>
        <w:br/>
        <w:t>SH_A = math.radians(62)</w:t>
        <w:br/>
        <w:t>def shell_pt(u, f, up=0.0):</w:t>
        <w:br/>
        <w:t xml:space="preserve">    a = u * SH_A</w:t>
        <w:br/>
        <w:t xml:space="preserve">    x = math.sin(a) / math.sin(SH_A) * SH_W * f</w:t>
        <w:br/>
        <w:t xml:space="preserve">    y = SH_Y0 + math.cos(a) * SH_L * f</w:t>
        <w:br/>
        <w:t xml:space="preserve">    z = SH_Z0 + R * 0.16 * f + R * 0.6 * (y - SH_Y0) / SH_L - (x / SH_W) ** 2 * R * 0.5 * f + up</w:t>
        <w:br/>
        <w:t xml:space="preserve">    return Vector((x, y, z))</w:t>
        <w:br/>
        <w:t>hinge = shell_pt(0, 0.0)</w:t>
        <w:br/>
        <w:t>us = [-1 + 2 * k / SHELL_RIBS for k in range(SHELL_RIBS + 1)]</w:t>
        <w:br/>
        <w:t>for k in range(SHELL_RIBS):</w:t>
        <w:br/>
        <w:t xml:space="preserve">    u0, u1 = us[k], us[k + 1]</w:t>
        <w:br/>
        <w:t xml:space="preserve">    um = (u0 + u1) / 2</w:t>
        <w:br/>
        <w:t xml:space="preserve">    plate(f"Shell_Sector_{k}", [hinge, shell_pt(u0, 1.0), shell_pt(um, 1.07), shell_pt(u1, 1.0)], 0.16 * SC,</w:t>
        <w:br/>
        <w:t xml:space="preserve">          M_SHELL if k % 2 else M_SHELL3, body_root)</w:t>
        <w:br/>
        <w:t xml:space="preserve">    if ORN &gt;= 1:   # second niveau, surélevé, plus petit</w:t>
        <w:br/>
        <w:t xml:space="preserve">        plate(f"Shell_Inner_{k}", [hinge, shell_pt(u0, 0.55, 0.08 * R), shell_pt(um, 0.6, 0.08 * R), shell_pt(u1, 0.55, 0.08 * R)],</w:t>
        <w:br/>
        <w:t xml:space="preserve">              0.12 * SC, M_SHELL3 if k % 2 else M_SHELL, body_root)</w:t>
        <w:br/>
        <w:t>for k, u in enumerate(us):</w:t>
        <w:br/>
        <w:t xml:space="preserve">    bar(f"Shell_Rib_{k}", hinge, shell_pt(u, 1.04, 0.05 * R), 0.13 * SC, M_SHELL2, body_root)</w:t>
        <w:br/>
        <w:t xml:space="preserve">    if ORN &gt;= 1:</w:t>
        <w:br/>
        <w:t xml:space="preserve">        place(f"Shell_Bead_{k}", bead_mesh(0.17 * SC), M_GLOW, shell_pt(u, 1.1, 0.06 * R), None, body_root)</w:t>
        <w:br/>
        <w:t xml:space="preserve">    if k &lt; SHELL_RIBS and ORN &gt;= 1:</w:t>
        <w:br/>
        <w:t xml:space="preserve">        bar(f"Shell_Rim_{k}", shell_pt(u, 1.05, 0.05 * R), shell_pt(us[k + 1], 1.05, 0.05 * R), 0.12 * SC, M_GOLD, body_root)</w:t>
        <w:br/>
        <w:t>box("Shell_Hinge", (R * 0.8, 0.45 * SC, 0.3 * SC), hinge + Vector((0, 0.05, 0.04)), mat=(M_GOLD if ORN &gt;= 1 else M_SHELL2), parent=body_root, bevel=0.04 * SC)</w:t>
        <w:br/>
        <w:t>for sgn in (-1, 1):   # oreillettes de la charnière</w:t>
        <w:br/>
        <w:t xml:space="preserve">    wedge(f"Shell_Ear_{sgn}", (0.55 * SC, 0.4 * SC, 0.3 * SC), hinge + Vector((sgn * R * 0.5, -0.05, 0.0)), None, M_SHELL3, body_root, top_x=0.6, top_y=0.8, bevel=0)</w:t>
        <w:br/>
        <w:br/>
        <w:t># ----------------------------------------------------------</w:t>
        <w:br/>
        <w:t># 11. PATTES EN PALETTES : épaule / cuisse en wedge, bras, genouillère, avant-bras,</w:t>
        <w:br/>
        <w:t>#     pied large et plat, 3 doigts palmés (membrane) + 3 griffes blanches</w:t>
        <w:br/>
        <w:t># ----------------------------------------------------------</w:t>
        <w:br/>
        <w:t>FOOT_H = 0.3 * SC</w:t>
        <w:br/>
        <w:br/>
        <w:t>def leg(name, sgn, y, th, hind):</w:t>
        <w:br/>
        <w:t xml:space="preserve">    x = sgn * R * 0.8</w:t>
        <w:br/>
        <w:t xml:space="preserve">    pad = PADDLE * (1.15 if hind else 1.0)</w:t>
        <w:br/>
        <w:t xml:space="preserve">    # masse de l'épaule / de la cuisse, collée au flanc</w:t>
        <w:br/>
        <w:t xml:space="preserve">    wedge(f"{name}_Thigh", (th * 1.3, th * (1.7 if hind else 1.45), R * 1.25),</w:t>
        <w:br/>
        <w:t xml:space="preserve">          (x + sgn * th * 0.12, y, ZC - R * 0.3), mat=M_LEG, parent=legs_root,</w:t>
        <w:br/>
        <w:t xml:space="preserve">          top_x=0.8, top_y=0.75, bevel=0.08 * SC)</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M_LEG, legs_root, up=(0, 1, 0), extra=th * 0.4,</w:t>
        <w:br/>
        <w:t xml:space="preserve">         bevel=0.05 * SC, depth=th * 1.05)</w:t>
        <w:br/>
        <w:t xml:space="preserve">    link(f"{name}_Lower", knee, ankle, th * 0.75, M_LEG, legs_root, up=(0, 1, 0), extra=th * 0.4,</w:t>
        <w:br/>
        <w:t xml:space="preserve">         bevel=0, depth=th * 0.8)</w:t>
        <w:br/>
        <w:t xml:space="preserve">    B(f"{name}_Knee", (th * 0.9, th * 0.5, th * 0.55), knee + Vector((0, -th * 0.38, 0)), mat=(M_GOLD if ORN &gt;= 1 else M_SCALE),</w:t>
        <w:br/>
        <w:t xml:space="preserve">      parent=legs_root)</w:t>
        <w:br/>
        <w:t xml:space="preserve">    if ORN &gt;= 1:   # bracelet doré sur la jambe</w:t>
        <w:br/>
        <w:t xml:space="preserve">        ring(f"{name}_Bracelet", th * 0.62, th * 0.2, th * 0.34, knee.lerp(ankle, 0.62), tuple(ankle - knee), M_GOLD, legs_root, sides=8)</w:t>
        <w:br/>
        <w:t xml:space="preserve">    # pied-palette</w:t>
        <w:br/>
        <w:t xml:space="preserve">    F = Vector((ankle.x, ankle.y - th * 0.3, FOOT_H / 2))</w:t>
        <w:br/>
        <w:t xml:space="preserve">    box(f"{name}_Foot", (th * 1.25 * pad, th * 1.2 * pad, FOOT_H), F, mat=M_LEG,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 (pattes palmées)</w:t>
        <w:br/>
        <w:t xml:space="preserve">        plate(f"{name}_Web_{k}", [bases[k], tips[k] + (bases[k] - tips[k]) * 0.12,</w:t>
        <w:br/>
        <w:t xml:space="preserve">                                  tips[k + 1] + (bases[k + 1] - tips[k + 1]) * 0.12, bases[k + 1]],</w:t>
        <w:br/>
        <w:t xml:space="preserve">              0.05 * SC, M_FIN2, legs_root)</w:t>
        <w:br/>
        <w:t xml:space="preserve">    # petite nageoire de coude (ado / adulte)</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(à la place des ailes) : grandes pectorales en éventail sur les épaules,</w:t>
        <w:br/>
        <w:t>#     petites pelviennes sur les hanches. Plaques translucides + rayons bleus.</w:t>
        <w:br/>
        <w:t># ----------------------------------------------------------</w:t>
        <w:br/>
        <w:t>for sgn in (-1, 1):</w:t>
        <w:br/>
        <w:t xml:space="preserve">    proot = Vector((sgn * R * 0.72, -TL * 0.2, ZC + R * 0.62))</w:t>
        <w:br/>
        <w:t xml:space="preserve">    B(f"Wings_PecBase_{sgn}", (0.55 * SC, 0.9 * SC, 0.45 * SC), proot, rot=(0, sgn * 30, 0), mat=M_BODY,</w:t>
        <w:br/>
        <w:t xml:space="preserve">      parent=wings_root)</w:t>
        <w:br/>
        <w:t xml:space="preserve">    fan_fin(f"Wings_Pec_{sgn}", proot, (sgn * 1.0, -0.15, 0.6), (sgn * 0.5, 1.0, 0.05), PEC_RAYS,</w:t>
        <w:br/>
        <w:t xml:space="preserve">            PEC_SPAN, PEC_SPAN * 0.5, wings_root, ray_th=0.13 * SC, memb_t=0.06 * SC, bulge=0.1,</w:t>
        <w:br/>
        <w:t xml:space="preserve">            tip_spike=(0.5 * SC if not IS_BEBE else 0.0))</w:t>
        <w:br/>
        <w:t xml:space="preserve">    vroot = Vector((sgn * R * 0.85, TL * 0.4, ZC + R * 0.35))</w:t>
        <w:br/>
        <w:t xml:space="preserve">    fan_fin(f"Wings_Pelv_{sgn}", vroot, (sgn * 0.9, 0.15, 0.55), (sgn * 0.35, 1.0, 0.0), PELV_RAYS,</w:t>
        <w:br/>
        <w:t xml:space="preserve">            PELV_SPAN, PELV_SPAN * 0.6, wings_root, ray_th=0.1 * SC, memb_t=0.05 * SC)</w:t>
        <w:br/>
        <w:br/>
        <w:t># ----------------------------------------------------------</w:t>
        <w:br/>
        <w:t># 13. QUEUE DE POISSON : courbe Catmull-Rom, segments aplatis sur les côtés vers le bout,</w:t>
        <w:br/>
        <w:t>#     ventre en plaques, crête-nageoire qui continue, petites nageoires latérales,</w:t>
        <w:br/>
        <w:t>#     nageoire caudale en V (deux lobes à rayons)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 (0.7, R * 0.36), (1.0, R * 0.2)]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            # la queue s'aplatit sur les côtés vers le bout</w:t>
        <w:br/>
        <w:t xml:space="preserve">    hk = 0.94 + 0.2 * s</w:t>
        <w:br/>
        <w:t xml:space="preserve">    box(f"Tail_Seg_{i}", (2 * r * wk, Ln * 1.32, 2 * r * hk), mid, Rm, M_BODY, tail_root,</w:t>
        <w:br/>
        <w:t xml:space="preserve">        bevel=(0.06 * SC if s &lt; 0.3 else 0))</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w:t>
        <w:br/>
        <w:t xml:space="preserve">                  side * sgn * 0.25 + t, pick([M_SCALE, M_BODY]), tail_root, up=(sgn, 0, 0))</w:t>
        <w:br/>
        <w:t xml:space="preserve">    if VEINS and s &lt; 0.8:</w:t>
        <w:br/>
        <w:t xml:space="preserve">        B(f"Tail_Vein_{i}", (0.1 * SC, Ln * 0.8, 0.09 * SC), mid + d * (r * hk + 0.05 * SC), Rm, M_GLOW, tail_root)</w:t>
        <w:br/>
        <w:t xml:space="preserve">    if s &lt; 0.88:</w:t>
        <w:br/>
        <w:t xml:space="preserve">        h = keyed(TAIL_DORSAL, s) * SC</w:t>
        <w:br/>
        <w:t xml:space="preserve">        bpt = TSP[i] + d * r * hk * 0.85</w:t>
        <w:br/>
        <w:t xml:space="preserve">        tb.append(bpt)</w:t>
        <w:br/>
        <w:t xml:space="preserve">        tt_.append(bpt + (d + t * 0.55).normalized() * h)</w:t>
        <w:br/>
        <w:t>comb_fin("Tail_Dorsal", tb, tt_, tail_root, ray_th=0.09 * SC, memb_t=0.05 * SC)</w:t>
        <w:br/>
        <w:br/>
        <w:t># Petites nageoires latérales le long de la queue</w:t>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 Nageoire caudale en V : lobe haut et lobe bas, avec une encoche au milieu</w:t>
        <w:br/>
        <w:t>tip = TSP[-1]</w:t>
        <w:br/>
        <w:t>ct, cd, cs = frame(TSP[-1] - TSP[-2])</w:t>
        <w:br/>
        <w:t>B("Tail_Collar", (R * 0.42, 0.35 * SC, R * 0.55), tip - ct * 0.1 * SC, seg_matrix(ct, cd, cs), (M_GOLD if ORN &gt;= 1 else M_SCALE), tail_root)</w:t>
        <w:br/>
        <w:t>froot = tip + ct * 0.05 * SC</w:t>
        <w:br/>
        <w:t>fan_fin("Tail_CaudalTop", froot, ct * 0.45 + cd * 1.0, ct * 1.0 + cd * 0.18, CAUDAL_RAYS,</w:t>
        <w:br/>
        <w:t xml:space="preserve">        CAUDAL_L, CAUDAL_L * 0.55, tail_root, ray_th=0.12 * SC, memb_t=0.06 * SC, bulge=0.08,</w:t>
        <w:br/>
        <w:t xml:space="preserve">        tip_spike=(0.35 * SC if IS_ADULTE else 0.0))</w:t>
        <w:br/>
        <w:t>fan_fin("Tail_CaudalBot", froot, ct * 0.55 - cd * 1.0, ct * 1.0 - cd * 0.18, CAUDAL_RAYS,</w:t>
        <w:br/>
        <w:t xml:space="preserve">        CAUDAL_L * 0.85, CAUDAL_L * 0.5, tail_root, ray_th=0.12 * SC, memb_t=0.06 * SC, bulge=0.08,</w:t>
        <w:br/>
        <w:t xml:space="preserve">        tip_spike=(0.3 * SC if IS_ADULTE else 0.0))</w:t>
        <w:br/>
        <w:br/>
        <w:t># ----------------------------------------------------------</w:t>
        <w:br/>
        <w:t># 14. RENDU DE RARETÉ (ÉPIQUE) + FX</w:t>
        <w:br/>
        <w:t>#     Épique : silhouette spectaculaire (grandes nageoires-oreilles, crête, coquille), éléments émissifs</w:t>
        <w:br/>
        <w:t>#     (perle, perles-lueurs, veines, iris), ornements dorés (monture, plastron, bracelets, collier),</w:t>
        <w:br/>
        <w:t>#     FX : bulles et petites perles qui flottent autour du dragon.</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top_z = HEAD_POS.z + HS * 1.5</w:t>
        <w:br/>
        <w:t xml:space="preserve">    for k in range(FX_N):</w:t>
        <w:br/>
        <w:t xml:space="preserve">        p = Vector((random.uniform(-1, 1) * (R * 1.6 + PEC_SPAN * 0.6),</w:t>
        <w:br/>
        <w:t xml:space="preserve">                    random.uniform(-TL * 0.9, TL * 0.5 + TAIL_L * 0.5),</w:t>
        <w:br/>
        <w:t xml:space="preserve">                    random.uniform(LEG_H * 1.2, top_z)))</w:t>
        <w:br/>
        <w:t xml:space="preserve">        rot = (random.uniform(0, 45), random.uniform(0, 45), random.uniform(0, 45))</w:t>
        <w:br/>
        <w:t xml:space="preserve">        if k % 2:   # perle facettée lumineuse</w:t>
        <w:br/>
        <w:t xml:space="preserve">            place(f"FX_Pearl_{k}", crystal_mesh(FX_SIZE * 0.55, FX_SIZE * 0.2, FX_SIZE * 0.45, 6), M_PEARL, p, rot, master)</w:t>
        <w:br/>
        <w:t xml:space="preserve">        else:       # bulle d'eau</w:t>
        <w:br/>
        <w:t xml:space="preserve">            place(f"FX_Bubble_{k}", bubble_mesh(FX_SIZE * random.uniform(0.6, 1.3)), M_BUBBLE, p, rot, master)</w:t>
        <w:br/>
        <w:br/>
        <w:t># ----------------------------------------------------------</w:t>
        <w:br/>
        <w:t># 15. FINALISATION</w:t>
        <w:br/>
        <w:t># ----------------------------------------------------------</w:t>
        <w:br/>
        <w:t>finalize(master)</w:t>
      </w:r>
    </w:p>
    <w:p>
      <w:pPr>
        <w:pStyle w:val="Heading3"/>
      </w:pPr>
      <w:r>
        <w:t>Réglages utiles</w:t>
      </w:r>
    </w:p>
    <w:p>
      <w:pPr>
        <w:pStyle w:val="ListBullet"/>
        <w:spacing w:after="40"/>
      </w:pPr>
      <w:r>
        <w:rPr>
          <w:b/>
        </w:rPr>
        <w:t>NECK_L / NECK_RISE</w:t>
      </w:r>
      <w:r>
        <w:t xml:space="preserve"> : longueur et verticalité du cou</w:t>
      </w:r>
    </w:p>
    <w:p>
      <w:pPr>
        <w:pStyle w:val="ListBullet"/>
        <w:spacing w:after="40"/>
      </w:pPr>
      <w:r>
        <w:rPr>
          <w:b/>
        </w:rPr>
        <w:t>PEARL_R</w:t>
      </w:r>
      <w:r>
        <w:t xml:space="preserve"> : taille de la perle du front</w:t>
      </w:r>
    </w:p>
    <w:p>
      <w:pPr>
        <w:pStyle w:val="ListBullet"/>
        <w:spacing w:after="40"/>
      </w:pPr>
      <w:r>
        <w:rPr>
          <w:b/>
        </w:rPr>
        <w:t>EAR_L / EAR_RAYS</w:t>
      </w:r>
      <w:r>
        <w:t xml:space="preserve"> : nageoires-oreilles irisées</w:t>
      </w:r>
    </w:p>
    <w:p>
      <w:pPr>
        <w:pStyle w:val="ListBullet"/>
        <w:spacing w:after="40"/>
      </w:pPr>
      <w:r>
        <w:rPr>
          <w:b/>
        </w:rPr>
        <w:t>PEC_SPAN / PEC_RAYS</w:t>
      </w:r>
      <w:r>
        <w:t xml:space="preserve"> : envergure et rayons des pectorales</w:t>
      </w:r>
    </w:p>
    <w:p>
      <w:pPr>
        <w:pStyle w:val="ListBullet"/>
        <w:spacing w:after="40"/>
      </w:pPr>
      <w:r>
        <w:rPr>
          <w:b/>
        </w:rPr>
        <w:t>SHELL_RIBS</w:t>
      </w:r>
      <w:r>
        <w:t xml:space="preserve"> : secteurs de la coquille du dos</w:t>
      </w:r>
    </w:p>
    <w:p>
      <w:pPr>
        <w:pStyle w:val="ListBullet"/>
        <w:spacing w:after="40"/>
      </w:pPr>
      <w:r>
        <w:rPr>
          <w:b/>
        </w:rPr>
        <w:t>ORN</w:t>
      </w:r>
      <w:r>
        <w:t xml:space="preserve"> : ornements dorés (0 aucun, 1 moyens, 2 complets)</w:t>
      </w:r>
    </w:p>
    <w:p>
      <w:r>
        <w:br w:type="page"/>
      </w:r>
    </w:p>
    <w:p>
      <w:pPr>
        <w:pStyle w:val="Heading2"/>
      </w:pPr>
      <w:r>
        <w:t>Adulte Perle</w:t>
      </w:r>
    </w:p>
    <w:p>
      <w:pPr>
        <w:spacing w:after="40"/>
      </w:pPr>
      <w:r>
        <w:rPr>
          <w:b w:val="0"/>
          <w:i w:val="0"/>
          <w:color w:val="595959"/>
          <w:sz w:val="18"/>
        </w:rPr>
        <w:t>10080 triangles · hauteur 11 m</w:t>
      </w:r>
    </w:p>
    <w:p>
      <w:pPr>
        <w:jc w:val="center"/>
      </w:pPr>
      <w:r>
        <w:drawing>
          <wp:inline xmlns:a="http://schemas.openxmlformats.org/drawingml/2006/main" xmlns:pic="http://schemas.openxmlformats.org/drawingml/2006/picture">
            <wp:extent cx="5580000" cy="2763429"/>
            <wp:docPr id="66" name="Picture 66"/>
            <wp:cNvGraphicFramePr>
              <a:graphicFrameLocks noChangeAspect="1"/>
            </wp:cNvGraphicFramePr>
            <a:graphic>
              <a:graphicData uri="http://schemas.openxmlformats.org/drawingml/2006/picture">
                <pic:pic>
                  <pic:nvPicPr>
                    <pic:cNvPr id="0" name="PERLE_ADULTE.jpg"/>
                    <pic:cNvPicPr/>
                  </pic:nvPicPr>
                  <pic:blipFill>
                    <a:blip r:embed="rId7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Perle sertie avec diadème, coquille à deux niveaux, nageoires-oreilles à 8 rayons, pectorales à 9 rayons, ornements dorés, perles-lueurs, veines, 14 FX. 78 % du budget.</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Perle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3 : Perle = Eau, Épique,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Perle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Adulte puissant et fluide : 4 pattes-palettes bien plantées, long cou en col de cygne (NECK_L 4.2), tête haute et un peu penchée vers le bas, torse long portant une coquille, longue queue de poisson qui traîne puis remonte avec une grande caudale.</w:t>
        <w:br/>
        <w:t>- Tête : crâne en wedge (HEAD_SCALE 1.3), museau plat et large (SNOUT_K 1.25) avec arête turquoise, mâchoire blanche distincte avec menton, ligne de bouche, 2 narines. Yeux : blanc, iris turquoise lumineux, pupille fendue noire, sourcils sévères bleu profond. 3 crocs nacrés par côté. Cornes nacrées longues vers l'arrière (HORN_L 1.4), 3 épines turquoise du front par côté, 3 nageoires de joue par côté.</w:t>
        <w:br/>
        <w:t>- Signes distinctifs : PERLE facettée émissive (bipyramide à 8 faces) sertie sur le front : monture dorée à 6 griffes et DIADÈME de 2 épines dorées par côté avec gemmes turquoise lumineuses ; 2 très grandes nageoires-oreilles irisées (8 rayons, translucides) ; grande crête-nageoire du crâne (7 rayons, 1.6 de haut) ; COQUILLE Saint-Jacques nacrée sur le dos à deux niveaux (9 secteurs rose et lavande, 10 côtes turquoise, bord doré, perles-lueurs, charnière dorée) ; queue de poisson irisée.</w:t>
        <w:br/>
        <w:t>- Corps : torse en segments biseautés sur une courbe Catmull-Rom (pas 0.4), blanc nacré, plaques de ventre séparées, plaque de dos turquoise, 5 rangées d'écailles turquoise en quinconce sur les flancs, plastron doré avec gemme lumineuse, crête-nageoire sur le cou (1.5 de haut), crinière de nageoires irisées (3 par segment et par côté), colliers dorés sur le cou, veines lumineuses turquoise sur le cou.</w:t>
        <w:br/>
        <w:t>- Nageoires : à la place des ailes : 2 grandes pectorales en éventail (9 rayons, 5.2 de long, pointe au bout) vers l'extérieur et l'arrière, 2 pelviennes (4 rayons) sur les hanches. Membranes translucides irisées turquoise, lavande et rose en alternance. Perle-lueur au bout de chaque rayon.</w:t>
        <w:br/>
        <w:t>- Pattes : 4 pattes-palettes turquoise épaisses (0.85) : épaule et cuisse en wedge, jambe, genouillère dorée, bracelet doré, nageoire de coude à 3 rayons, grand pied plat, 3 doigts palmés + 3 griffes nacrées.</w:t>
        <w:br/>
        <w:t>- Queue : queue de poisson de 6.8 de long (pas 0.4) : segments qui s'affinent et s'aplatissent, dos turquoise, ventre blanc, écailles, veines lumineuses, crête-nageoire continue, 2 paires de nageoires latérales, collier doré, nageoire caudale en V (2 lobes de 7 rayons, 3.0 de long) avec perles-lueurs.</w:t>
        <w:br/>
        <w:t>- Rendu de rareté : Épique au complet : silhouette spectaculaire (nageoires-oreilles, crête, coquille), éléments émissifs (perle du front, gemmes, perles-lueurs au bout de toutes les nageoires et de la coquille, veines, iris), ornements dorés (monture, diadème, plastron, genouillères, bracelets, colliers, bord de la coquille). 14 bulles et petites perles facettées flottent autour du dragon.</w:t>
        <w:br/>
        <w:t>- Palette (hex, Principled BSDF) :</w:t>
        <w:br/>
        <w:t xml:space="preserve">  Body #F4F0EA (corps blanc nacré, léger métal 0.12), BodyScale #3FBCD0 (écailles et plaques de dos turquoise), Leg #2FB0C8 (pattes turquoise), BodyDark #26799F (sourcils, ligne de bouche),</w:t>
        <w:br/>
        <w:t xml:space="preserve">  Belly #FFFBF3 (ventre en plaques, mâchoire), Fin #5CD0E0 / FinLight #C9B8F4 / FinRose #F7CDE4 (membranes irisées en alternance, alpha 0.85), FinRay #2E8EBA (rayons des nageoires),</w:t>
        <w:br/>
        <w:t xml:space="preserve">  Horn #FBF6EF (cornes nacrées), Claw #FBF6EF (griffes, crocs), Gold #F2BD3A (monture, diadème, plastron, genouillères, bracelets, colliers, bord de la coquille ; métal 0.85),</w:t>
        <w:br/>
        <w:t xml:space="preserve">  Pearl #F2FBFF avec émission #8FE6FF strength 2.2 (perle facettée du front, gemmes, perles flottantes), Glow #6FF2F0 avec émission #3FE6F0 strength 2.5 (perles-lueurs, veines, gemmes du diadème),</w:t>
        <w:br/>
        <w:t xml:space="preserve">  Shell #F8E8F0 / ShellLav #E4D8F8 (secteurs de la coquille) / ShellRib #6FCDE4 (côtes de la coquille),</w:t>
        <w:br/>
        <w:t xml:space="preserve">  EyeWhite #F6FAFB, Iris #1A9AAA avec émission #4FE3F0 strength 2.5, Black #08101A (pupilles), Nostril #1E6A86 (narines), Bubble #DDF8FF (bulles flottantes, alpha 0.55).</w:t>
        <w:br/>
        <w:t>- Style : low-poly en blocs biseautés, lisible de loin, comme sur l'image. Pas de sculpture</w:t>
        <w:br/>
        <w:t xml:space="preserve">  organique. Les nageoires sont des plaques en éventail à rayons, les écailles et la coquille sont des plaques plates, la perle est une bipyramide à facettes.</w:t>
        <w:br/>
        <w:br/>
        <w:t>CONTRAINTES TECHNIQUES</w:t>
        <w:br/>
        <w:t>- Budget : 13000 triangles maximum après modificateurs. Biseau à 1 segment au plus, et</w:t>
        <w:br/>
        <w:t xml:space="preserve">  seulement sur les gros blocs (crâne, museau, torse, cuisses, pieds, premiers segments de la queue), jamais sur les nageoires, rayons, griffes, écailles, coquille, perles</w:t>
        <w:br/>
        <w:t xml:space="preserve">  ou petites pièces. Le script affiche le total de triangles à la fin.</w:t>
        <w:br/>
        <w:t>- Pièces séparées, sans squelette (le rig viendra plus tard, GDD partie 13).</w:t>
        <w:br/>
        <w:t>- Hiérarchie : un empty PERLE_ADULTE_MASTER_ROOT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légèrement penché vers l'avant).</w:t>
        <w:br/>
        <w:t>- Tout dans une collection « PERLE_ADULTE ». Le script est relançable : au début, il supprime uniquement</w:t>
        <w:br/>
        <w:t xml:space="preserve">  les objets de cette collection et les enfants des roots PERLE_ADULTE_*. Il ne touche jamais aux autres</w:t>
        <w:br/>
        <w:t xml:space="preserve">  stades ni aux autres dragons de la scène.</w:t>
        <w:br/>
        <w:t>- Un bloc « RÉGLAGES DU STADE » en haut du code (R, TORSO_L, LEG_H, NECK_L, NECK_RISE, HEAD_SCALE, SNOUT_K, FANGS, EAR_L, EAR_RAYS, PEC_SPAN, PEC_RAYS, TAIL_L, CAUDAL_L, ORN, PEARL_R, SHELL_RIBS, BEAD_R,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seulement sur la perle, les gemmes, les perles-lueurs, les veines, les iris et les perles flottantes (strength 2 à 2.5). Les nageoires sont translucides (alpha 0.85). L'or est métallique. Compatible Blender 4.x et 5.x.</w:t>
        <w:br/>
        <w:t>- Seed aléatoire fixe (3309) pour que chaque exécution donne le même dragon.</w:t>
        <w:br/>
        <w:t>- Option ADD_FLOATING_FX pour ajouter ou non les 14 bulles et perles flottantes.</w:t>
        <w:br/>
        <w:t>- Conventions : avant du dragon = -Y, haut = +Z, unité = mètre, hauteur totale 11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perle, coquille, nageoires, queue en V, pattes-palettes)</w:t>
        <w:br/>
        <w:t xml:space="preserve">   avant de me le rendre. Donne le nombre de triangles.</w:t>
        <w:br/>
        <w:t>3. Une liste courte des réglages à changer pour ajuster la forme.</w:t>
      </w:r>
    </w:p>
    <w:p>
      <w:pPr>
        <w:pStyle w:val="Heading3"/>
      </w:pPr>
      <w:r>
        <w:t>Script Python Blender · perle_adulte.py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Perle · Adulte</w:t>
        <w:br/>
        <w:t>#  Épique · Eau · Aquatique · monde 3</w:t>
        <w:br/>
        <w:t>#  - Adulte puissant : long cou en col de cygne, 3 crocs par côté, sourcils sévères, cornes nacrées longues</w:t>
        <w:br/>
        <w:t>#  - Perle facettée sertie sur le front (monture à 6 griffes, diadème doré à gemmes), très grandes nageoires-oreilles irisées à 7 rayons, grande crête-nageoire</w:t>
        <w:br/>
        <w:t>#  - Coquille Saint-Jacques nacrée à deux niveaux (9 secteurs, bord doré), pattes turquoise à genouillères et bracelets dorés, plastron et colliers dorés</w:t>
        <w:br/>
        <w:t>#  - Perles-lueurs au bout de toutes les nageoires, veines lumineuses, queue de poisson à caudale en V irisée, 14 bulles et perles flottantes</w:t>
        <w:br/>
        <w:t># Avant du dragon = -Y, haut = +Z, unité = mètre</w:t>
        <w:br/>
        <w:t># ==========================================================</w:t>
        <w:br/>
        <w:br/>
        <w:t>random.seed(3309)            # même dragon à chaque exécution</w:t>
        <w:br/>
        <w:t>TAG = "PERLE_ADULTE"      # préfixe de tous les objets, matériaux et de la collection</w:t>
        <w:br/>
        <w:t>TARGET_HEIGHT = 11       # hauteur finale en mètres (bébé 4, ado 7, adulte 11)</w:t>
        <w:br/>
        <w:t>BEVEL_SEGMENTS = 1             # 0 = sans biseau (environ moitié moins de triangles)</w:t>
        <w:br/>
        <w:t>TRI_BUDGET = 13000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Blanc nacré (corps), turquoise (pattes, écailles), nageoires irisées (turquoise / lavande / rose),</w:t>
        <w:br/>
        <w:t>#    or (ornements), perle et perles-lueurs émissives (Épique : strength 2 à 2.5).</w:t>
        <w:br/>
        <w:t># ----------------------------------------------------------</w:t>
        <w:br/>
        <w:t>M_BODY   = get_mat("Body",      "#F4F0EA", 0.30, 0.12)   # corps blanc nacré</w:t>
        <w:br/>
        <w:t>M_SCALE  = get_mat("BodyScale", "#3FBCD0", 0.40)   # écailles et plaques turquoise</w:t>
        <w:br/>
        <w:t>M_LEG    = get_mat("Leg",       "#2FB0C8", 0.40)   # pattes turquoise</w:t>
        <w:br/>
        <w:t>M_DARK   = get_mat("BodyDark",  "#26799F", 0.45)   # sourcils, ligne de bouche</w:t>
        <w:br/>
        <w:t>M_BELLY  = get_mat("Belly",     "#FFFBF3", 0.40)   # ventre en plaques, mâchoire</w:t>
        <w:br/>
        <w:t>M_FIN    = get_mat("Fin",       "#5CD0E0", 0.25, alpha=0.85)   # membranes turquoise irisées</w:t>
        <w:br/>
        <w:t>M_FIN2   = get_mat("FinLight",  "#C9B8F4", 0.20, alpha=0.85)   # membranes lavande irisées</w:t>
        <w:br/>
        <w:t>M_FIN3   = get_mat("FinRose",   "#F7CDE4", 0.20, alpha=0.85)   # membranes rose nacré</w:t>
        <w:br/>
        <w:t>M_RAY    = get_mat("FinRay",    "#2E8EBA", 0.40)   # rayons des nageoires</w:t>
        <w:br/>
        <w:t>M_HORN   = get_mat("Horn",      "#FBF6EF", 0.30, 0.1)   # cornes nacrées</w:t>
        <w:br/>
        <w:t>M_CLAW   = get_mat("Claw",      "#FBF6EF", 0.35)   # griffes, crocs</w:t>
        <w:br/>
        <w:t>M_GOLD   = get_mat("Gold",      "#F2BD3A", 0.25, 0.85)   # monture, bracelets, plastron (ornements dorés)</w:t>
        <w:br/>
        <w:t>M_PEARL  = get_mat("Pearl",     "#F2FBFF", 0.12, 0.25, emission="#8FE6FF", strength=2.2)   # perle facettée</w:t>
        <w:br/>
        <w:t>M_GLOW   = get_mat("Glow",      "#6FF2F0", 0.30, emission="#3FE6F0", strength=2.5)   # perles-lueurs, veines</w:t>
        <w:br/>
        <w:t>M_SHELL  = get_mat("Shell",     "#F8E8F0", 0.30, 0.15)   # coquille nacrée rosée</w:t>
        <w:br/>
        <w:t>M_SHELL3 = get_mat("ShellLav",  "#E4D8F8", 0.30, 0.15)   # coquille nacrée lavande</w:t>
        <w:br/>
        <w:t>M_SHELL2 = get_mat("ShellRib",  "#6FCDE4", 0.35)   # côtes de la coquille</w:t>
        <w:br/>
        <w:t>M_WHITE  = get_mat("EyeWhite",  "#F6FAFB", 0.30)</w:t>
        <w:br/>
        <w:t>M_IRIS   = get_mat("Iris",      "#1A9AAA", 0.25, emission="#4FE3F0", strength=2.5)  # iris lumineux</w:t>
        <w:br/>
        <w:t>M_BLACK  = get_mat("Black",     "#08101A", 0.30)   # pupilles</w:t>
        <w:br/>
        <w:t>M_NOSE   = get_mat("Nostril",   "#1E6A86", 0.50)   # narines</w:t>
        <w:br/>
        <w:t>M_BUBBLE = get_mat("Bubble",    "#DDF8FF", 0.10, alpha=0.55)   # bulles flottantes (FX)</w:t>
        <w:br/>
        <w:t>FINS = [M_FIN, M_FIN2, M_FIN3]</w:t>
        <w:br/>
        <w:br/>
        <w:t># ----------------------------------------------------------</w:t>
        <w:br/>
        <w:t># RÉGLAGES DU STADE (modifie ces valeurs pour retoucher la forme)</w:t>
        <w:br/>
        <w:t># ----------------------------------------------------------</w:t>
        <w:br/>
        <w:t>STAGE = "ADULTE"</w:t>
        <w:br/>
        <w:t>R = 1.2               # rayon du torse</w:t>
        <w:br/>
        <w:t>TORSO_L = 5.0         # longueur du torse (poitrail -&gt; hanches)</w:t>
        <w:br/>
        <w:t>LEG_H = 1.5           # hauteur du dessous du ventre</w:t>
        <w:br/>
        <w:t>NECK_L = 4.2          # longueur du cou</w:t>
        <w:br/>
        <w:t>NECK_RISE = 0.8       # 0 = cou horizontal, 1 = cou vertical</w:t>
        <w:br/>
        <w:t>NECK_R = (0.72, 0.95) # rayon du cou (sous la tête, à la base)</w:t>
        <w:br/>
        <w:t>HEAD_SCALE = 1.3      # taille de la tête</w:t>
        <w:br/>
        <w:t>SNOUT_K = 1.25        # longueur du museau</w:t>
        <w:br/>
        <w:t>FANGS = 3             # crocs par côté</w:t>
        <w:br/>
        <w:t>EAR_L = 2.7           # longueur des nageoires-oreilles</w:t>
        <w:br/>
        <w:t>EAR_RAYS = 8          # rayons des nageoires-oreilles</w:t>
        <w:br/>
        <w:t>CREST_H = 1.6         # hauteur de la crête-nageoire du crâne</w:t>
        <w:br/>
        <w:t>CREST_RAYS = 7        # rayons de la crête du crâne</w:t>
        <w:br/>
        <w:t>HORN_L = 1.4          # longueur des cornes nacrées</w:t>
        <w:br/>
        <w:t>HEAD_SPINES = 3       # épines bleues du front, par côté</w:t>
        <w:br/>
        <w:t>CHEEK_N = 3           # nageoires de joue par côté</w:t>
        <w:br/>
        <w:t>STEP = 0.4            # pas des segments du corps</w:t>
        <w:br/>
        <w:t>DORSAL_H = 1.5        # hauteur max de la crête-nageoire du cou</w:t>
        <w:br/>
        <w:t>NECK_MANE = 3         # nageoires de crinière par segment de cou et par côté</w:t>
        <w:br/>
        <w:t>FLANK_ROWS = 5        # rangées d'écailles turquoise sur les flancs</w:t>
        <w:br/>
        <w:t>LEG_TH = 0.85         # épaisseur des pattes</w:t>
        <w:br/>
        <w:t>PADDLE = 1.05         # taille des pieds-palettes</w:t>
        <w:br/>
        <w:t>ELBOW_FIN = True      # petite nageoire au coude</w:t>
        <w:br/>
        <w:t>PEC_SPAN = 5.2        # longueur du grand rayon des pectorales</w:t>
        <w:br/>
        <w:t>PEC_RAYS = 9          # rayons des pectorales</w:t>
        <w:br/>
        <w:t>PELV_SPAN = 2.4       # longueur des pelviennes</w:t>
        <w:br/>
        <w:t>PELV_RAYS = 4         # rayons des pelviennes</w:t>
        <w:br/>
        <w:t>TAIL_L = 6.8          # longueur de la queue</w:t>
        <w:br/>
        <w:t>TAIL_STEP = 0.4       # pas des segments de queue</w:t>
        <w:br/>
        <w:t>TAIL_RISE = 1.3       # remontée du bout de la queue</w:t>
        <w:br/>
        <w:t>CAUDAL_L = 3.0        # taille des lobes de la caudale</w:t>
        <w:br/>
        <w:t>CAUDAL_RAYS = 7       # rayons de chaque lobe de la caudale</w:t>
        <w:br/>
        <w:t>TAIL_FINLETS = 2      # paires de petites nageoires sur la queue</w:t>
        <w:br/>
        <w:t>FX_N = 14             # bulles et perles flottantes</w:t>
        <w:br/>
        <w:t>FX_SIZE = 0.35        # taille des FX</w:t>
        <w:br/>
        <w:t>ORN = 2               # ornements dorés : 0 = aucun, 1 = moyens, 2 = complets</w:t>
        <w:br/>
        <w:t>PEARL_R = 0.34        # rayon de la perle du front</w:t>
        <w:br/>
        <w:t>SHELL_RIBS = 9        # secteurs de la coquille Saint-Jacques</w:t>
        <w:br/>
        <w:t>BEAD_R = 0.2          # perles-lueurs au bout des nageoires (0 = aucune)</w:t>
        <w:br/>
        <w:t>VEINS = True          # veines lumineuses sur le cou et la queue</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4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bead_mesh(r):</w:t>
        <w:br/>
        <w:t xml:space="preserve">    """Perle-lueur : octaèdre (6 sommets, 8 triangles)."""</w:t>
        <w:br/>
        <w:t xml:space="preserve">    v = [(r, 0, 0), (-r, 0, 0), (0, r * 1.25, 0), (0, -r * 1.25, 0), (0, 0, r), (0, 0, -r)]</w:t>
        <w:br/>
        <w:t xml:space="preserve">    f = [(0, 2, 4), (2, 1, 4), (1, 3, 4), (3, 0, 4), (2, 0, 5), (1, 2, 5), (3, 1, 5), (0, 3, 5)]</w:t>
        <w:br/>
        <w:t xml:space="preserve">    return mesh_from("bead", v, f)</w:t>
        <w:br/>
        <w:br/>
        <w:t>def fan_fin(name, root, d0, d1, n, L0, L1, parent, ray_th, memb_t, bulge=0.12, tip_spike=0.0):</w:t>
        <w:br/>
        <w:t xml:space="preserve">    """NAGEOIRE EN ÉVENTAIL (plaques avec rayons) : n rayons qui partent de 'root',</w:t>
        <w:br/>
        <w:t xml:space="preserve">    du rayon d'attaque d0 (le plus long, L0) au rayon de fuite d1 (L1).</w:t>
        <w:br/>
        <w:t xml:space="preserve">    Entre deux rayons : une membrane translucide (turquoise / claire en alternance).</w:t>
        <w:br/>
        <w:t xml:space="preserve">    Les rayons dépassent un peu de la membrane : bord festonné.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if BEAD_R &gt; 0 and L0 &gt;= 1.5:</w:t>
        <w:br/>
        <w:t xml:space="preserve">        for k in range(n):   # perle-lueur au bout de chaque rayon (Épique)</w:t>
        <w:br/>
        <w:t xml:space="preserve">            place(f"{name}_Bead_{k}", bead_mesh(BEAD_R * SC), M_GLOW, tips[k] + (tips[k] - root).normalized() * BEAD_R * SC * 0.4,</w:t>
        <w:br/>
        <w:t xml:space="preserve">                  None, parent)</w:t>
        <w:br/>
        <w:t xml:space="preserve">    for k in range(n - 1):</w:t>
        <w:br/>
        <w:t xml:space="preserve">        a, b = root.lerp(tips[k], 0.93), root.lerp(tips[k + 1], 0.93)</w:t>
        <w:br/>
        <w:t xml:space="preserve">        plate(f"{name}_Memb_{k}", [root, a, b], memb_t, FINS[k % 3], parent)</w:t>
        <w:br/>
        <w:t xml:space="preserve">    if tip_spike &gt; 0:</w:t>
        <w:br/>
        <w:t xml:space="preserve">        shard(f"{name}_TipSpike", ray_th * 2.2, ray_th * 1.4, tip_spike, tips[0], tips[0] - root, M_HORN, parent, up=up)</w:t>
        <w:br/>
        <w:t xml:space="preserve">    return tips</w:t>
        <w:br/>
        <w:br/>
        <w:t>def comb_fin(name, bases, tops, parent, ray_th, memb_t, ray_every=1):</w:t>
        <w:br/>
        <w:t xml:space="preserve">    """NAGEOIRE EN PEIGNE (crête dorsale, crête du crâne) : une rangée de rayons</w:t>
        <w:br/>
        <w:t xml:space="preserve">    (base -&gt; sommet) reliés par des membranes quadrangulaires."""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3], parent)</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arrondi, museau plat et large (museau de poisson-dragon), arête claire,</w:t>
        <w:br/>
        <w:t># mâchoire blanche distincte, ligne de bouche</w:t>
        <w:br/>
        <w:t>SKULL = (1.8, 1.7, 1.5)</w:t>
        <w:br/>
        <w:t>hwedge("Skull", SKULL, (0, 0, 0), mat=M_BODY, top_x=0.84, top_y=0.84, bevel=0.12)</w:t>
        <w:br/>
        <w:t>hwedge("Snout", (1.5, 1.65 * SNOUT_K, 0.82), (0, -0.7 - 0.82 * SNOUT_K, -0.3), mat=M_BODY,</w:t>
        <w:br/>
        <w:t xml:space="preserve">       top_x=0.86, top_y=0.92, shift_y=-0.05, bevel=0.09)</w:t>
        <w:br/>
        <w:t>hbox("SnoutBridge", (0.75, 1.35 * SNOUT_K, 0.12), (0, -0.62 - 0.78 * SNOUT_K, 0.12), mat=M_SCALE)</w:t>
        <w:br/>
        <w:t>hbox("Jaw", (1.3, 1.55 * SNOUT_K, 0.32), (0, -0.66 - 0.77 * SNOUT_K, -0.74), mat=M_BELLY, bevel=0.04)</w:t>
        <w:br/>
        <w:t>hbox("Chin", (1.1, 0.7, 0.3), (0, -0.25, -0.7), mat=M_BELLY)</w:t>
        <w:br/>
        <w:t>hbox("MouthLine", (1.53, 1.6 * SNOUT_K, 0.05), (0, -0.7 - 0.82 * SNOUT_K, -0.68), mat=M_DARK)</w:t>
        <w:br/>
        <w:t>SNOUT_FRONT = -0.7 - 1.65 * SNOUT_K</w:t>
        <w:br/>
        <w:br/>
        <w:t># Narines sur le dessus du museau</w:t>
        <w:br/>
        <w:t>for sgn in (-1, 1):</w:t>
        <w:br/>
        <w:t xml:space="preserve">    hbox(f"Nostril_{sgn}", (0.2, 0.24, 0.06), (sgn * 0.38, SNOUT_FRONT + 0.3, 0.1), mat=M_NOSE)</w:t>
        <w:br/>
        <w:br/>
        <w:t># Yeux : blanc, iris bleu (lueur faible), pupille (ronde + reflets pour le bébé, fendue ensuite)</w:t>
        <w:br/>
        <w:t>if IS_BEBE:</w:t>
        <w:br/>
        <w:t xml:space="preserve">    EW, EH, IW, IH, PW, PH = 0.9, 0.95, 0.7, 0.8, 0.4, 0.55</w:t>
        <w:br/>
        <w:t>elif IS_ADO:</w:t>
        <w:br/>
        <w:t xml:space="preserve">    EW, EH, IW, IH, PW, PH = 0.66, 0.6, 0.48, 0.5, 0.12, 0.46</w:t>
        <w:br/>
        <w:t>else:</w:t>
        <w:br/>
        <w:t xml:space="preserve">    EW, EH, IW, IH, PW, PH = 0.6, 0.55, 0.42, 0.46, 0.1, 0.42</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0.22, 0.22), (sgn * (ex + 0.11), ey - 0.18, ez + 0.2), mat=M_WHITE)</w:t>
        <w:br/>
        <w:t xml:space="preserve">        hbox(f"Glint2_{sgn}", (0.06, 0.1, 0.1), (sgn * (ex + 0.11), ey + 0.14, ez - 0.2), mat=M_WHITE)</w:t>
        <w:br/>
        <w:t xml:space="preserve">    else:</w:t>
        <w:br/>
        <w:t xml:space="preserve">        # sourcils (ado : obliques ; adulte : plus épais et plus sévères)</w:t>
        <w:br/>
        <w:t xml:space="preserve">        hbox(f"Brow_{sgn}", (0.16, EW + 0.3, 0.2 if IS_ADO else 0.26),</w:t>
        <w:br/>
        <w:t xml:space="preserve">             (sgn * (ex + 0.02), ey - 0.06, ez + EH / 2 + 0.12), rot=(10 if IS_ADO else 17, 0, 0),</w:t>
        <w:br/>
        <w:t xml:space="preserve">             mat=M_DARK)</w:t>
        <w:br/>
        <w:br/>
        <w:t># Crocs blancs (ado : 2 par côté, petits ; adulte : 3 par côté)</w:t>
        <w:br/>
        <w:t>for sgn in (-1, 1):</w:t>
        <w:br/>
        <w:t xml:space="preserve">    for k in range(FANGS):</w:t>
        <w:br/>
        <w:t xml:space="preserve">        fy = SNOUT_FRONT + 0.4 + k * 0.42</w:t>
        <w:br/>
        <w:t xml:space="preserve">        hshard(f"Fang_{sgn}_{k}", 0.18, 0.18, 0.24 + 0.05 * FANGS, (sgn * 0.6, fy, -0.62), (0, 0.05, -1),</w:t>
        <w:br/>
        <w:t xml:space="preserve">               M_CLAW, up=(1, 0, 0))</w:t>
        <w:br/>
        <w:br/>
        <w:t># SIGNE DISTINCTIF : grandes NAGEOIRES-OREILLES translucides en éventail</w:t>
        <w:br/>
        <w:t>for sgn in (-1, 1):</w:t>
        <w:br/>
        <w:t xml:space="preserve">    fan_fin(f"Head_EarFin_{sgn}", hv((sgn * 0.8, 0.45, 0.3)), (sgn * 0.75, -0.05, 1.0), (sgn * 0.6, 1.0, 0.2),</w:t>
        <w:br/>
        <w:t xml:space="preserve">            EAR_RAYS, EAR_L * HS, EAR_L * 0.62 * HS, H, ray_th=0.1 * HS, memb_t=0.05 * HS, bulge=0.15)</w:t>
        <w:br/>
        <w:br/>
        <w:t># Crête-nageoire sur le dessus du crâne (peigne de rayons)</w:t>
        <w:br/>
        <w:t>bases, tops = [], []</w:t>
        <w:br/>
        <w:t>for k in range(CREST_RAYS):</w:t>
        <w:br/>
        <w:t xml:space="preserve">    f = k / max(1, CREST_RAYS - 1)</w:t>
        <w:br/>
        <w:t xml:space="preserve">    b = hv((0, -0.45 + 1.15 * f, SKULL[2] / 2 * 0.95))</w:t>
        <w:br/>
        <w:t xml:space="preserve">    h = CREST_H * (0.75 + 0.35 * math.sin(math.pi * (0.25 + 0.75 * f))) * HS</w:t>
        <w:br/>
        <w:t xml:space="preserve">    bases.append(b)</w:t>
        <w:br/>
        <w:t xml:space="preserve">    tops.append(b + Vector((0, 0.55, 1.0)).normalized() * h)</w:t>
        <w:br/>
        <w:t>comb_fin("Head_Crest", bases, tops, H, ray_th=0.09 * HS, memb_t=0.05 * HS)</w:t>
        <w:br/>
        <w:br/>
        <w:t># Cornes-épines nacrées vers l'arrière (bébé : courtes ; adulte : longues)</w:t>
        <w:br/>
        <w:t>for sgn in (-1, 1):</w:t>
        <w:br/>
        <w:t xml:space="preserve">    p0 = Vector((sgn * 0.45, 0.25, 0.68))</w:t>
        <w:br/>
        <w:t xml:space="preserve">    p1 = p0 + Vector((sgn * 0.12, 0.5, 0.45)) * (HORN_L / 1.0)</w:t>
        <w:br/>
        <w:t xml:space="preserve">    p2 = p1 + Vector((sgn * 0.05, 0.6, 0.12)) * (HORN_L / 1.0)</w:t>
        <w:br/>
        <w:t xml:space="preserve">    bar(f"Head_Horn_{sgn}_0", hv(p0), hv(p1), 0.24 * HS, M_HORN, H)</w:t>
        <w:br/>
        <w:t xml:space="preserve">    shard(f"Head_Horn_{sgn}_1", 0.24 * HS, 0.24 * HS, (p2 - p1).length * HS * 1.1, hv(p1), p2 - p1, M_HORN, H)</w:t>
        <w:br/>
        <w:br/>
        <w:t># Épines bleues du front (ado / adulte)</w:t>
        <w:br/>
        <w:t>for sgn in (-1, 1):</w:t>
        <w:br/>
        <w:t xml:space="preserve">    for k in range(HEAD_SPINES):</w:t>
        <w:br/>
        <w:t xml:space="preserve">        hshard(f"Spine_{sgn}_{k}", 0.22, 0.08, 0.5 - 0.06 * k, (sgn * (0.25 + 0.08 * k), -0.55 + 0.32 * k, 0.66),</w:t>
        <w:br/>
        <w:t xml:space="preserve">               (sgn * 0.35, 1, 0.55), M_SCALE, up=(sgn, 0, 0.3))</w:t>
        <w:br/>
        <w:br/>
        <w:t># Petites nageoires de joue (pointes turquoise vers l'arrière)</w:t>
        <w:br/>
        <w:t>for sgn in (-1, 1):</w:t>
        <w:br/>
        <w:t xml:space="preserve">    for k in range(CHEEK_N):</w:t>
        <w:br/>
        <w:t xml:space="preserve">        fin_leaf(f"Head_Cheek_{sgn}_{k}", hv((sgn * 0.8, -0.05 + k * 0.22, -0.45 - k * 0.1)),</w:t>
        <w:br/>
        <w:t xml:space="preserve">                 (sgn * 0.8, 0.9, -0.35 - 0.2 * k), (0.75 - 0.12 * k) * HS, 0.35 * HS, FINS[k % 3], H,</w:t>
        <w:br/>
        <w:t xml:space="preserve">                 up=(0, 0, 1), t=0.05 * HS)</w:t>
        <w:br/>
        <w:br/>
        <w:t># SIGNE DISTINCTIF : PERLE FACETTÉE sertie sur le front (monture dorée à 6 griffes, diadème, gemmes)</w:t>
        <w:br/>
        <w:t>PR = PEARL_R</w:t>
        <w:br/>
        <w:t>pc = Vector((0, -0.42, SKULL[2] / 2 * 0.98 + 0.04))        # centre de la monture</w:t>
        <w:br/>
        <w:t>pdir = Vector((0, -0.3, 1.0)).normalized()</w:t>
        <w:br/>
        <w:t>pm = basis(pdir, (1, 0, 0))</w:t>
        <w:br/>
        <w:t>prism("Head_PearlMount", PR * 1.3 * HS, 0.2 * HS, hv(pc), pdir, M_GOLD, H, sides=8)</w:t>
        <w:br/>
        <w:t>for k in range(6):</w:t>
        <w:br/>
        <w:t xml:space="preserve">    a = k * math.pi / 3</w:t>
        <w:br/>
        <w:t xml:space="preserve">    off = (pm.col[0] * math.cos(a) + pm.col[2] * math.sin(a)) * PR * 1.12</w:t>
        <w:br/>
        <w:t xml:space="preserve">    shard(f"Head_PearlClaw_{k}", 0.12 * HS, 0.1 * HS, PR * 1.5 * HS, hv(pc + off), pdir * 1.0 + off.normalized() * -0.25, M_GOLD, H,</w:t>
        <w:br/>
        <w:t xml:space="preserve">          up=tuple(off.normalized()))</w:t>
        <w:br/>
        <w:t>pp = pc + pdir * PR * 0.85</w:t>
        <w:br/>
        <w:t>crystal("Head_Pearl_Top", PR * HS, PR * 0.35 * HS, PR * 0.8 * HS, hv(pp), pdir, M_PEARL, H, sides=8)</w:t>
        <w:br/>
        <w:t>crystal("Head_Pearl_Bot", PR * HS, PR * 0.35 * HS, PR * 0.8 * HS, hv(pp), -pdir, M_PEARL, H, sides=8)</w:t>
        <w:br/>
        <w:t>if ORN &gt;= 1:   # diadème : 2 épines dorées par côté de la perle, avec une gemme turquoise</w:t>
        <w:br/>
        <w:t xml:space="preserve">    for sgn in (-1, 1):</w:t>
        <w:br/>
        <w:t xml:space="preserve">        for k in range(1 if ORN == 1 else 2):</w:t>
        <w:br/>
        <w:t xml:space="preserve">            hshard(f"Diadem_{sgn}_{k}", 0.2, 0.1, 0.55 - 0.15 * k, (sgn * (0.5 + 0.18 * k), -0.28 + 0.2 * k, 0.7),</w:t>
        <w:br/>
        <w:t xml:space="preserve">                   (sgn * (0.5 + 0.25 * k), -0.2, 1.0), M_GOLD, up=(sgn, 0, 0.3))</w:t>
        <w:br/>
        <w:t xml:space="preserve">        crystal(f"Diadem_Gem_{sgn}", 0.09 * HS, 0.06 * HS, 0.12 * HS, hv((sgn * 0.52, -0.28, 0.72)), (sgn * 0.5, -0.2, 1.0),</w:t>
        <w:br/>
        <w:t xml:space="preserve">                M_GLOW, H, sides=6)</w:t>
        <w:br/>
        <w:br/>
        <w:t># ----------------------------------------------------------</w:t>
        <w:br/>
        <w:t># 10. CORPS : courbe Catmull-Rom (cou + torse), segments, ventre en plaques, dos, écailles,</w:t>
        <w:br/>
        <w:t>#     crinière de nageoires du cou, crête-nageoire dorsale, taches d'écume</w:t>
        <w:br/>
        <w:t># ----------------------------------------------------------</w:t>
        <w:br/>
        <w:t># Points de contrôle du cou et du torse (de la tête vers les hanches) : à retoucher ici</w:t>
        <w:br/>
        <w:t>BODY_CTRL = [</w:t>
        <w:br/>
        <w:t xml:space="preserve">    NECK_TOP,</w:t>
        <w:br/>
        <w:t xml:space="preserve">    CHEST.lerp(NECK_TOP, 0.5) + Vector((0, NECK_L * 0.08, 0)),   # cou en col de cygne</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                  # fraction de la courbe où commence le torse</w:t>
        <w:br/>
        <w:t># Rayon le long de la courbe (s = 0 sous la tête, s = 1 aux hanches)</w:t>
        <w:br/>
        <w:t>BODY_R_KEYS = [(0.0, NECK_R[0]), (S_CHEST * 0.75, NECK_R[1]), (S_CHEST + (1 - S_CHEST) * 0.18, R),</w:t>
        <w:br/>
        <w:t xml:space="preserve">               (S_CHEST + (1 - S_CHEST) * 0.65, R * 0.97), (1.0, R * 0.86)]</w:t>
        <w:br/>
        <w:t># Hauteur de la crête-nageoire dorsale le long du corps</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 plaques de ventre blanches bien séparées</w:t>
        <w:br/>
        <w:t xml:space="preserve">    if s &gt; S_CHEST * 0.2:</w:t>
        <w:br/>
        <w:t xml:space="preserve">        B(f"Body_Belly_{i}", (2 * r * 0.78, Ln * 0.78, 0.2 * SC), mid - d * (r * 0.93), Rm, M_BELLY, body_root)</w:t>
        <w:br/>
        <w:t xml:space="preserve">    # plaque de dos bleu profond (dos sombre / ventre clair, comme un poisson)</w:t>
        <w:br/>
        <w:t xml:space="preserve">    Rt = Rm @ Euler((math.radians(-6), 0, 0)).to_matrix()</w:t>
        <w:br/>
        <w:t xml:space="preserve">    B(f"Body_Back_{i}", (2 * r * 0.72, Ln * 0.95, 0.16 * SC), mid + d * (r * 0.94), Rt, M_SCALE, body_root)</w:t>
        <w:br/>
        <w:t xml:space="preserve">    # veine lumineuse et collier doré sur le cou (Épique)</w:t>
        <w:br/>
        <w:t xml:space="preserve">    if VEINS and neck and s &gt; S_CHEST * 0.15:</w:t>
        <w:br/>
        <w:t xml:space="preserve">        B(f"Body_Vein_{i}", (0.12 * SC, Ln * 0.8, 0.1 * SC), mid + d * (r * 0.97 + 0.06 * SC), Rm, M_GLOW, body_root)</w:t>
        <w:br/>
        <w:t xml:space="preserve">    if ORN &gt;= 2 and neck and i % 3 == 1 and s &gt; S_CHEST * 0.25:</w:t>
        <w:br/>
        <w:t xml:space="preserve">        ring(f"Body_Collar_{i}", r * 1.22, 0.24 * SC, 0.3 * SC, mid, tuple(t), M_GOLD, body_root, sides=8)</w:t>
        <w:br/>
        <w:t xml:space="preserve">    # crinière de nageoires turquoise sur les côtés du cou (ado / adulte)</w:t>
        <w:br/>
        <w:t xml:space="preserve">    if neck:</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3], body_root, up=tuple(side * sgn * 0.8 + d * 0.6), t=0.06 * SC)</w:t>
        <w:br/>
        <w:t xml:space="preserve">    else:</w:t>
        <w:br/>
        <w:t xml:space="preserve">        torso_segs.append(i)</w:t>
        <w:br/>
        <w:t xml:space="preserve">    # base de la crête dorsale</w:t>
        <w:br/>
        <w:t xml:space="preserve">    if s &gt; S_CHEST * 0.35 and neck:   # la crête dorsale s'arrête à la coquille</w:t>
        <w:br/>
        <w:t xml:space="preserve">        h = keyed(DORSAL_KEYS, s) * SC</w:t>
        <w:br/>
        <w:t xml:space="preserve">        bpt = SPINE[i] + frame(SPINE[min(i + 1, N)] - SPINE[i])[1] * (keyed(BODY_R_KEYS, i / N) * 0.85)</w:t>
        <w:br/>
        <w:t xml:space="preserve">        dd = frame(SPINE[min(i + 1, N)] - SPINE[i])</w:t>
        <w:br/>
        <w:t xml:space="preserve">        dorsal_b.append(bpt)</w:t>
        <w:br/>
        <w:t xml:space="preserve">        dorsal_t.append(bpt + (dd[1] * 1.0 + dd[0] * 0.5).normalized() * h)</w:t>
        <w:br/>
        <w:br/>
        <w:t>comb_fin("Body_Dorsal", dorsal_b, dorsal_t, body_root, ray_th=0.1 * SC, memb_t=0.06 * SC)</w:t>
        <w:br/>
        <w:br/>
        <w:t># Écailles en quinconce sur les flancs du torse (pointe vers l'arrière)</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(0.45 - 0.42 * row) - t * Ln * 0.2,</w:t>
        <w:br/>
        <w:t xml:space="preserve">                  side * sgn * 0.22 + t, pick([M_SCALE, M_BODY, M_SCALE]), body_root, up=(sgn, 0, 0))</w:t>
        <w:br/>
        <w:br/>
        <w:t># Plastron blanc sur le poitrail</w:t>
        <w:br/>
        <w:t>mid, Ln, s, r, t, d, side = seg_info(SPINE, i_chest, BODY_R_KEYS)</w:t>
        <w:br/>
        <w:t>box("Body_Plastron", (r * 1.45, 0.3 * SC, r * 1.05), CHEST + Vector((0, -r * 0.8, -r * 0.35)), (18, 0, 0),</w:t>
        <w:br/>
        <w:t xml:space="preserve">    (M_GOLD if ORN &gt;= 1 else M_BELLY), body_root, bevel=0.05 * SC)</w:t>
        <w:br/>
        <w:t>if ORN &gt;= 1:   # gemme du plastron</w:t>
        <w:br/>
        <w:t xml:space="preserve">    crystal("Body_PlastronGem", 0.2 * SC, 0.12 * SC, 0.22 * SC, CHEST + Vector((0, -r * 0.98, -r * 0.35)), (0, -1, 0.3), M_PEARL, body_root, sides=6)</w:t>
        <w:br/>
        <w:br/>
        <w:t># SIGNE DISTINCTIF : COQUILLE SAINT-JACQUES nacrée sur le dos, comme une carapace</w:t>
        <w:br/>
        <w:t># (charnière devant, secteurs en éventail vers l'arrière, côtes turquoise, bord doré)</w:t>
        <w:br/>
        <w:t>SH_Y0 = CHEST.y + TL * 0.05                      # charnière (devant)</w:t>
        <w:br/>
        <w:t>SH_Z0 = ZC + R * 1.0</w:t>
        <w:br/>
        <w:t>SH_L = TL * 0.86                                # longueur de la coquille</w:t>
        <w:br/>
        <w:t>SH_W = R * 1.5                                  # demi-largeur</w:t>
        <w:br/>
        <w:t>SH_A = math.radians(62)</w:t>
        <w:br/>
        <w:t>def shell_pt(u, f, up=0.0):</w:t>
        <w:br/>
        <w:t xml:space="preserve">    a = u * SH_A</w:t>
        <w:br/>
        <w:t xml:space="preserve">    x = math.sin(a) / math.sin(SH_A) * SH_W * f</w:t>
        <w:br/>
        <w:t xml:space="preserve">    y = SH_Y0 + math.cos(a) * SH_L * f</w:t>
        <w:br/>
        <w:t xml:space="preserve">    z = SH_Z0 + R * 0.16 * f + R * 0.6 * (y - SH_Y0) / SH_L - (x / SH_W) ** 2 * R * 0.5 * f + up</w:t>
        <w:br/>
        <w:t xml:space="preserve">    return Vector((x, y, z))</w:t>
        <w:br/>
        <w:t>hinge = shell_pt(0, 0.0)</w:t>
        <w:br/>
        <w:t>us = [-1 + 2 * k / SHELL_RIBS for k in range(SHELL_RIBS + 1)]</w:t>
        <w:br/>
        <w:t>for k in range(SHELL_RIBS):</w:t>
        <w:br/>
        <w:t xml:space="preserve">    u0, u1 = us[k], us[k + 1]</w:t>
        <w:br/>
        <w:t xml:space="preserve">    um = (u0 + u1) / 2</w:t>
        <w:br/>
        <w:t xml:space="preserve">    plate(f"Shell_Sector_{k}", [hinge, shell_pt(u0, 1.0), shell_pt(um, 1.07), shell_pt(u1, 1.0)], 0.16 * SC,</w:t>
        <w:br/>
        <w:t xml:space="preserve">          M_SHELL if k % 2 else M_SHELL3, body_root)</w:t>
        <w:br/>
        <w:t xml:space="preserve">    if ORN &gt;= 1:   # second niveau, surélevé, plus petit</w:t>
        <w:br/>
        <w:t xml:space="preserve">        plate(f"Shell_Inner_{k}", [hinge, shell_pt(u0, 0.55, 0.08 * R), shell_pt(um, 0.6, 0.08 * R), shell_pt(u1, 0.55, 0.08 * R)],</w:t>
        <w:br/>
        <w:t xml:space="preserve">              0.12 * SC, M_SHELL3 if k % 2 else M_SHELL, body_root)</w:t>
        <w:br/>
        <w:t>for k, u in enumerate(us):</w:t>
        <w:br/>
        <w:t xml:space="preserve">    bar(f"Shell_Rib_{k}", hinge, shell_pt(u, 1.04, 0.05 * R), 0.13 * SC, M_SHELL2, body_root)</w:t>
        <w:br/>
        <w:t xml:space="preserve">    if ORN &gt;= 1:</w:t>
        <w:br/>
        <w:t xml:space="preserve">        place(f"Shell_Bead_{k}", bead_mesh(0.17 * SC), M_GLOW, shell_pt(u, 1.1, 0.06 * R), None, body_root)</w:t>
        <w:br/>
        <w:t xml:space="preserve">    if k &lt; SHELL_RIBS and ORN &gt;= 1:</w:t>
        <w:br/>
        <w:t xml:space="preserve">        bar(f"Shell_Rim_{k}", shell_pt(u, 1.05, 0.05 * R), shell_pt(us[k + 1], 1.05, 0.05 * R), 0.12 * SC, M_GOLD, body_root)</w:t>
        <w:br/>
        <w:t>box("Shell_Hinge", (R * 0.8, 0.45 * SC, 0.3 * SC), hinge + Vector((0, 0.05, 0.04)), mat=(M_GOLD if ORN &gt;= 1 else M_SHELL2), parent=body_root, bevel=0.04 * SC)</w:t>
        <w:br/>
        <w:t>for sgn in (-1, 1):   # oreillettes de la charnière</w:t>
        <w:br/>
        <w:t xml:space="preserve">    wedge(f"Shell_Ear_{sgn}", (0.55 * SC, 0.4 * SC, 0.3 * SC), hinge + Vector((sgn * R * 0.5, -0.05, 0.0)), None, M_SHELL3, body_root, top_x=0.6, top_y=0.8, bevel=0)</w:t>
        <w:br/>
        <w:br/>
        <w:t># ----------------------------------------------------------</w:t>
        <w:br/>
        <w:t># 11. PATTES EN PALETTES : épaule / cuisse en wedge, bras, genouillère, avant-bras,</w:t>
        <w:br/>
        <w:t>#     pied large et plat, 3 doigts palmés (membrane) + 3 griffes blanches</w:t>
        <w:br/>
        <w:t># ----------------------------------------------------------</w:t>
        <w:br/>
        <w:t>FOOT_H = 0.3 * SC</w:t>
        <w:br/>
        <w:br/>
        <w:t>def leg(name, sgn, y, th, hind):</w:t>
        <w:br/>
        <w:t xml:space="preserve">    x = sgn * R * 0.8</w:t>
        <w:br/>
        <w:t xml:space="preserve">    pad = PADDLE * (1.15 if hind else 1.0)</w:t>
        <w:br/>
        <w:t xml:space="preserve">    # masse de l'épaule / de la cuisse, collée au flanc</w:t>
        <w:br/>
        <w:t xml:space="preserve">    wedge(f"{name}_Thigh", (th * 1.3, th * (1.7 if hind else 1.45), R * 1.25),</w:t>
        <w:br/>
        <w:t xml:space="preserve">          (x + sgn * th * 0.12, y, ZC - R * 0.3), mat=M_LEG, parent=legs_root,</w:t>
        <w:br/>
        <w:t xml:space="preserve">          top_x=0.8, top_y=0.75, bevel=0.08 * SC)</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M_LEG, legs_root, up=(0, 1, 0), extra=th * 0.4,</w:t>
        <w:br/>
        <w:t xml:space="preserve">         bevel=0.05 * SC, depth=th * 1.05)</w:t>
        <w:br/>
        <w:t xml:space="preserve">    link(f"{name}_Lower", knee, ankle, th * 0.75, M_LEG, legs_root, up=(0, 1, 0), extra=th * 0.4,</w:t>
        <w:br/>
        <w:t xml:space="preserve">         bevel=0, depth=th * 0.8)</w:t>
        <w:br/>
        <w:t xml:space="preserve">    B(f"{name}_Knee", (th * 0.9, th * 0.5, th * 0.55), knee + Vector((0, -th * 0.38, 0)), mat=(M_GOLD if ORN &gt;= 1 else M_SCALE),</w:t>
        <w:br/>
        <w:t xml:space="preserve">      parent=legs_root)</w:t>
        <w:br/>
        <w:t xml:space="preserve">    if ORN &gt;= 1:   # bracelet doré sur la jambe</w:t>
        <w:br/>
        <w:t xml:space="preserve">        ring(f"{name}_Bracelet", th * 0.62, th * 0.2, th * 0.34, knee.lerp(ankle, 0.62), tuple(ankle - knee), M_GOLD, legs_root, sides=8)</w:t>
        <w:br/>
        <w:t xml:space="preserve">    # pied-palette</w:t>
        <w:br/>
        <w:t xml:space="preserve">    F = Vector((ankle.x, ankle.y - th * 0.3, FOOT_H / 2))</w:t>
        <w:br/>
        <w:t xml:space="preserve">    box(f"{name}_Foot", (th * 1.25 * pad, th * 1.2 * pad, FOOT_H), F, mat=M_LEG,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 (pattes palmées)</w:t>
        <w:br/>
        <w:t xml:space="preserve">        plate(f"{name}_Web_{k}", [bases[k], tips[k] + (bases[k] - tips[k]) * 0.12,</w:t>
        <w:br/>
        <w:t xml:space="preserve">                                  tips[k + 1] + (bases[k + 1] - tips[k + 1]) * 0.12, bases[k + 1]],</w:t>
        <w:br/>
        <w:t xml:space="preserve">              0.05 * SC, M_FIN2, legs_root)</w:t>
        <w:br/>
        <w:t xml:space="preserve">    # petite nageoire de coude (ado / adulte)</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(à la place des ailes) : grandes pectorales en éventail sur les épaules,</w:t>
        <w:br/>
        <w:t>#     petites pelviennes sur les hanches. Plaques translucides + rayons bleus.</w:t>
        <w:br/>
        <w:t># ----------------------------------------------------------</w:t>
        <w:br/>
        <w:t>for sgn in (-1, 1):</w:t>
        <w:br/>
        <w:t xml:space="preserve">    proot = Vector((sgn * R * 0.72, -TL * 0.2, ZC + R * 0.62))</w:t>
        <w:br/>
        <w:t xml:space="preserve">    B(f"Wings_PecBase_{sgn}", (0.55 * SC, 0.9 * SC, 0.45 * SC), proot, rot=(0, sgn * 30, 0), mat=M_BODY,</w:t>
        <w:br/>
        <w:t xml:space="preserve">      parent=wings_root)</w:t>
        <w:br/>
        <w:t xml:space="preserve">    fan_fin(f"Wings_Pec_{sgn}", proot, (sgn * 1.0, -0.15, 0.6), (sgn * 0.5, 1.0, 0.05), PEC_RAYS,</w:t>
        <w:br/>
        <w:t xml:space="preserve">            PEC_SPAN, PEC_SPAN * 0.5, wings_root, ray_th=0.13 * SC, memb_t=0.06 * SC, bulge=0.1,</w:t>
        <w:br/>
        <w:t xml:space="preserve">            tip_spike=(0.5 * SC if not IS_BEBE else 0.0))</w:t>
        <w:br/>
        <w:t xml:space="preserve">    vroot = Vector((sgn * R * 0.85, TL * 0.4, ZC + R * 0.35))</w:t>
        <w:br/>
        <w:t xml:space="preserve">    fan_fin(f"Wings_Pelv_{sgn}", vroot, (sgn * 0.9, 0.15, 0.55), (sgn * 0.35, 1.0, 0.0), PELV_RAYS,</w:t>
        <w:br/>
        <w:t xml:space="preserve">            PELV_SPAN, PELV_SPAN * 0.6, wings_root, ray_th=0.1 * SC, memb_t=0.05 * SC)</w:t>
        <w:br/>
        <w:br/>
        <w:t># ----------------------------------------------------------</w:t>
        <w:br/>
        <w:t># 13. QUEUE DE POISSON : courbe Catmull-Rom, segments aplatis sur les côtés vers le bout,</w:t>
        <w:br/>
        <w:t>#     ventre en plaques, crête-nageoire qui continue, petites nageoires latérales,</w:t>
        <w:br/>
        <w:t>#     nageoire caudale en V (deux lobes à rayons)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 (0.7, R * 0.36), (1.0, R * 0.2)]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            # la queue s'aplatit sur les côtés vers le bout</w:t>
        <w:br/>
        <w:t xml:space="preserve">    hk = 0.94 + 0.2 * s</w:t>
        <w:br/>
        <w:t xml:space="preserve">    box(f"Tail_Seg_{i}", (2 * r * wk, Ln * 1.32, 2 * r * hk), mid, Rm, M_BODY, tail_root,</w:t>
        <w:br/>
        <w:t xml:space="preserve">        bevel=(0.06 * SC if s &lt; 0.3 else 0))</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w:t>
        <w:br/>
        <w:t xml:space="preserve">                  side * sgn * 0.25 + t, pick([M_SCALE, M_BODY]), tail_root, up=(sgn, 0, 0))</w:t>
        <w:br/>
        <w:t xml:space="preserve">    if VEINS and s &lt; 0.8:</w:t>
        <w:br/>
        <w:t xml:space="preserve">        B(f"Tail_Vein_{i}", (0.1 * SC, Ln * 0.8, 0.09 * SC), mid + d * (r * hk + 0.05 * SC), Rm, M_GLOW, tail_root)</w:t>
        <w:br/>
        <w:t xml:space="preserve">    if s &lt; 0.88:</w:t>
        <w:br/>
        <w:t xml:space="preserve">        h = keyed(TAIL_DORSAL, s) * SC</w:t>
        <w:br/>
        <w:t xml:space="preserve">        bpt = TSP[i] + d * r * hk * 0.85</w:t>
        <w:br/>
        <w:t xml:space="preserve">        tb.append(bpt)</w:t>
        <w:br/>
        <w:t xml:space="preserve">        tt_.append(bpt + (d + t * 0.55).normalized() * h)</w:t>
        <w:br/>
        <w:t>comb_fin("Tail_Dorsal", tb, tt_, tail_root, ray_th=0.09 * SC, memb_t=0.05 * SC)</w:t>
        <w:br/>
        <w:br/>
        <w:t># Petites nageoires latérales le long de la queue</w:t>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 Nageoire caudale en V : lobe haut et lobe bas, avec une encoche au milieu</w:t>
        <w:br/>
        <w:t>tip = TSP[-1]</w:t>
        <w:br/>
        <w:t>ct, cd, cs = frame(TSP[-1] - TSP[-2])</w:t>
        <w:br/>
        <w:t>B("Tail_Collar", (R * 0.42, 0.35 * SC, R * 0.55), tip - ct * 0.1 * SC, seg_matrix(ct, cd, cs), (M_GOLD if ORN &gt;= 1 else M_SCALE), tail_root)</w:t>
        <w:br/>
        <w:t>froot = tip + ct * 0.05 * SC</w:t>
        <w:br/>
        <w:t>fan_fin("Tail_CaudalTop", froot, ct * 0.45 + cd * 1.0, ct * 1.0 + cd * 0.18, CAUDAL_RAYS,</w:t>
        <w:br/>
        <w:t xml:space="preserve">        CAUDAL_L, CAUDAL_L * 0.55, tail_root, ray_th=0.12 * SC, memb_t=0.06 * SC, bulge=0.08,</w:t>
        <w:br/>
        <w:t xml:space="preserve">        tip_spike=(0.35 * SC if IS_ADULTE else 0.0))</w:t>
        <w:br/>
        <w:t>fan_fin("Tail_CaudalBot", froot, ct * 0.55 - cd * 1.0, ct * 1.0 - cd * 0.18, CAUDAL_RAYS,</w:t>
        <w:br/>
        <w:t xml:space="preserve">        CAUDAL_L * 0.85, CAUDAL_L * 0.5, tail_root, ray_th=0.12 * SC, memb_t=0.06 * SC, bulge=0.08,</w:t>
        <w:br/>
        <w:t xml:space="preserve">        tip_spike=(0.3 * SC if IS_ADULTE else 0.0))</w:t>
        <w:br/>
        <w:br/>
        <w:t># ----------------------------------------------------------</w:t>
        <w:br/>
        <w:t># 14. RENDU DE RARETÉ (ÉPIQUE) + FX</w:t>
        <w:br/>
        <w:t>#     Épique : silhouette spectaculaire (grandes nageoires-oreilles, crête, coquille), éléments émissifs</w:t>
        <w:br/>
        <w:t>#     (perle, perles-lueurs, veines, iris), ornements dorés (monture, plastron, bracelets, collier),</w:t>
        <w:br/>
        <w:t>#     FX : bulles et petites perles qui flottent autour du dragon.</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top_z = HEAD_POS.z + HS * 1.5</w:t>
        <w:br/>
        <w:t xml:space="preserve">    for k in range(FX_N):</w:t>
        <w:br/>
        <w:t xml:space="preserve">        p = Vector((random.uniform(-1, 1) * (R * 1.6 + PEC_SPAN * 0.6),</w:t>
        <w:br/>
        <w:t xml:space="preserve">                    random.uniform(-TL * 0.9, TL * 0.5 + TAIL_L * 0.5),</w:t>
        <w:br/>
        <w:t xml:space="preserve">                    random.uniform(LEG_H * 1.2, top_z)))</w:t>
        <w:br/>
        <w:t xml:space="preserve">        rot = (random.uniform(0, 45), random.uniform(0, 45), random.uniform(0, 45))</w:t>
        <w:br/>
        <w:t xml:space="preserve">        if k % 2:   # perle facettée lumineuse</w:t>
        <w:br/>
        <w:t xml:space="preserve">            place(f"FX_Pearl_{k}", crystal_mesh(FX_SIZE * 0.55, FX_SIZE * 0.2, FX_SIZE * 0.45, 6), M_PEARL, p, rot, master)</w:t>
        <w:br/>
        <w:t xml:space="preserve">        else:       # bulle d'eau</w:t>
        <w:br/>
        <w:t xml:space="preserve">            place(f"FX_Bubble_{k}", bubble_mesh(FX_SIZE * random.uniform(0.6, 1.3)), M_BUBBLE, p, rot, master)</w:t>
        <w:br/>
        <w:br/>
        <w:t># ----------------------------------------------------------</w:t>
        <w:br/>
        <w:t># 15. FINALISATION</w:t>
        <w:br/>
        <w:t># ----------------------------------------------------------</w:t>
        <w:br/>
        <w:t>finalize(master)</w:t>
      </w:r>
    </w:p>
    <w:p>
      <w:pPr>
        <w:pStyle w:val="Heading3"/>
      </w:pPr>
      <w:r>
        <w:t>Réglages utiles</w:t>
      </w:r>
    </w:p>
    <w:p>
      <w:pPr>
        <w:pStyle w:val="ListBullet"/>
        <w:spacing w:after="40"/>
      </w:pPr>
      <w:r>
        <w:rPr>
          <w:b/>
        </w:rPr>
        <w:t>NECK_L / NECK_RISE</w:t>
      </w:r>
      <w:r>
        <w:t xml:space="preserve"> : longueur et verticalité du cou</w:t>
      </w:r>
    </w:p>
    <w:p>
      <w:pPr>
        <w:pStyle w:val="ListBullet"/>
        <w:spacing w:after="40"/>
      </w:pPr>
      <w:r>
        <w:rPr>
          <w:b/>
        </w:rPr>
        <w:t>PEARL_R</w:t>
      </w:r>
      <w:r>
        <w:t xml:space="preserve"> : taille de la perle du front</w:t>
      </w:r>
    </w:p>
    <w:p>
      <w:pPr>
        <w:pStyle w:val="ListBullet"/>
        <w:spacing w:after="40"/>
      </w:pPr>
      <w:r>
        <w:rPr>
          <w:b/>
        </w:rPr>
        <w:t>EAR_L / EAR_RAYS</w:t>
      </w:r>
      <w:r>
        <w:t xml:space="preserve"> : nageoires-oreilles irisées (signe distinctif)</w:t>
      </w:r>
    </w:p>
    <w:p>
      <w:pPr>
        <w:pStyle w:val="ListBullet"/>
        <w:spacing w:after="40"/>
      </w:pPr>
      <w:r>
        <w:rPr>
          <w:b/>
        </w:rPr>
        <w:t>PEC_SPAN / PEC_RAYS</w:t>
      </w:r>
      <w:r>
        <w:t xml:space="preserve"> : envergure et rayons des pectorales</w:t>
      </w:r>
    </w:p>
    <w:p>
      <w:pPr>
        <w:pStyle w:val="ListBullet"/>
        <w:spacing w:after="40"/>
      </w:pPr>
      <w:r>
        <w:rPr>
          <w:b/>
        </w:rPr>
        <w:t>SHELL_RIBS</w:t>
      </w:r>
      <w:r>
        <w:t xml:space="preserve"> : secteurs de la coquille du dos</w:t>
      </w:r>
    </w:p>
    <w:p>
      <w:pPr>
        <w:pStyle w:val="ListBullet"/>
        <w:spacing w:after="40"/>
      </w:pPr>
      <w:r>
        <w:rPr>
          <w:b/>
        </w:rPr>
        <w:t>BEAD_R / ORN</w:t>
      </w:r>
      <w:r>
        <w:t xml:space="preserve"> : perles-lueurs et ornements dorés</w:t>
      </w:r>
    </w:p>
    <w:p>
      <w:r>
        <w:br w:type="page"/>
      </w:r>
    </w:p>
    <w:p>
      <w:pPr>
        <w:pStyle w:val="Heading1"/>
      </w:pPr>
      <w:r>
        <w:t>Liane</w:t>
      </w:r>
    </w:p>
    <w:p>
      <w:pPr>
        <w:spacing w:after="40"/>
      </w:pPr>
      <w:r>
        <w:rPr>
          <w:b w:val="0"/>
          <w:i w:val="0"/>
          <w:color w:val="595959"/>
        </w:rPr>
        <w:t>Monde 3 · Plante · Épique · Brute · Hydre</w:t>
      </w:r>
    </w:p>
    <w:p>
      <w:pPr>
        <w:spacing w:after="120"/>
      </w:pPr>
      <w:r>
        <w:rPr>
          <w:b w:val="0"/>
          <w:i w:val="0"/>
          <w:sz w:val="19"/>
        </w:rPr>
        <w:t>Signes distinctifs : trois têtes à touffes de feuilles ; lianes entrecroisées sur le corps ; petites fleurs orange et roses ; carapace d'écorce et de feuilles sur le dos.</w:t>
      </w:r>
    </w:p>
    <w:p>
      <w:pPr>
        <w:pStyle w:val="Heading2"/>
      </w:pPr>
      <w:r>
        <w:t>Bébé Liane</w:t>
      </w:r>
    </w:p>
    <w:p>
      <w:pPr>
        <w:spacing w:after="40"/>
      </w:pPr>
      <w:r>
        <w:rPr>
          <w:b w:val="0"/>
          <w:i w:val="0"/>
          <w:color w:val="595959"/>
          <w:sz w:val="18"/>
        </w:rPr>
        <w:t>4928 triangles · hauteur 4 m</w:t>
      </w:r>
    </w:p>
    <w:p>
      <w:pPr>
        <w:jc w:val="center"/>
      </w:pPr>
      <w:r>
        <w:drawing>
          <wp:inline xmlns:a="http://schemas.openxmlformats.org/drawingml/2006/main" xmlns:pic="http://schemas.openxmlformats.org/drawingml/2006/picture">
            <wp:extent cx="5580000" cy="2763429"/>
            <wp:docPr id="67" name="Picture 67"/>
            <wp:cNvGraphicFramePr>
              <a:graphicFrameLocks noChangeAspect="1"/>
            </wp:cNvGraphicFramePr>
            <a:graphic>
              <a:graphicData uri="http://schemas.openxmlformats.org/drawingml/2006/picture">
                <pic:pic>
                  <pic:nvPicPr>
                    <pic:cNvPr id="0" name="LIANE_BEBE.jpg"/>
                    <pic:cNvPicPr/>
                  </pic:nvPicPr>
                  <pic:blipFill>
                    <a:blip r:embed="rId7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Plante Épique à 3 têtes à touffe de feuilles, lianes, fleurs lumineuses, carapace d'écorce, ornements dorés. Budget 5,000.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Liane » de mon jeu Roblox Dragon Pets Simulator.</w:t>
        <w:br/>
        <w:br/>
        <w:t>PIÈCES JOINTES</w:t>
        <w:br/>
        <w:t>1. Une image de concept des 3 stades si tu en as une ; sinon la description ci-dessous fait foi.</w:t>
        <w:br/>
        <w:t xml:space="preserve">   Seul le dragon « Bébé Liane » (en bas à gauche sur l'image s'il y en a une) est à modéliser.</w:t>
        <w:br/>
        <w:t>2. Le GDD du jeu (Dragon_Pets_GDD_v2.3.docx). Lis en priorité :</w:t>
        <w:br/>
        <w:t xml:space="preserve">   - partie 9, tableau du monde 3 : Liane = Plante, Épique,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le Bébé Liane : pose, proportions, chaque</w:t>
        <w:br/>
        <w:t>élément de la tête, du corps, des pattes et de la queue, et la palette. Puis liste les</w:t>
        <w:br/>
        <w:t>contraintes du GDD qui s'appliquent. Je valide avant que tu codes.</w:t>
        <w:br/>
        <w:br/>
        <w:t>CE QUE LE MODÈLE DOIT REPRODUIRE (vérifie chaque point)</w:t>
        <w:br/>
        <w:t>- Pose : bébé hydre trapu à TROIS têtes sur des cous très courts (1 maillon), debout sur 4 pattes courtes et épaisses, torse large, pas d'ailes, queue courte qui traîne.</w:t>
        <w:br/>
        <w:t>- Têtes : la centrale plus grande (échelle 1.25) et deux latérales (échelle 0.8, décalées de ±2.45, tournées de ±22 degrés vers l'extérieur) ; chacune a un gros crâne carré, un museau court (0.85), une mâchoire fermée, pas de crocs, de très grands yeux (blanc, grand iris ambre lumineux, pupille ronde, 2 petits reflets blancs), sourcils d'écorce plats, 2 petits blocs de corne d'écorce, une touffe de 4 feuilles (3 verts) avec un rang intérieur clair, une fleur sur le front (rose pour la centrale, orange pour les latérales).</w:t>
        <w:br/>
        <w:t>- Corps : torse et bassin en blocs biseautés vert sapin, 2 plaques de ventre vert clair, plastron vert clair avec 2 clous dorés, carapace d'écorce brune de 4 rangées avec feuilles de crête, 2 lianes vertes en spirale de sens opposés (1.5 tour) avec petites feuilles et 3 fleurs, 1 fleur sur le dos, 3 colonnes d'écailles-feuilles par flanc, cous en blocs verts avec gorge claire, dos d'écorce et bague de liane.</w:t>
        <w:br/>
        <w:t>- Pattes : 4 pattes courtes (LEG_H 1.2), épaule et cuisse en wedge, tibia, bracelet d'écorce à bord doré, feuille de genou, pied plat, 3 doigts + 3 griffes ivoire.</w:t>
        <w:br/>
        <w:t>- Ailes : aucune (hydre de forêt), pas de WINGS_ROOT.</w:t>
        <w:br/>
        <w:t>- Queue : courte (2.4), segments verts, ventre clair, plaques d'écorce, feuilles, bout en grappe de 3 feuilles autour d'un bourgeon de sève lumineux et une fleur rose.</w:t>
        <w:br/>
        <w:t>- Signes distinctifs (identiques aux 3 stades) : trois têtes à touffes de feuilles ; lianes entrecroisées sur le corps ; petites fleurs orange et roses ; carapace d'écorce et de feuilles sur le dos.</w:t>
        <w:br/>
        <w:t>- Rendu de rareté (Épique) : touche discrète (GLOW_STR 1.8) : yeux ambre, fleurs orange et roses lumineuses à cœur jaune, 1 grappe de sève lumineuse sur le dos, bourgeon de queue lumineux, clous dorés, 3 spores, pétales et feuilles flottants.</w:t>
        <w:br/>
        <w:t>- Palette (hex, Principled BSDF) : Body #3A7A2A (corps), BodyDark #2A5A20 (mâchoire, écailles sombres), BodyWarm #4C9232 (écailles chaudes),</w:t>
        <w:br/>
        <w:t xml:space="preserve">  Shadow #183514 (jointures, narines, bouche), Belly #A8D660 (ventre, plastron, gorges), Bark #7E5234 (écorce, cornes), BarkDark #573520 (sourcils, strates),</w:t>
        <w:br/>
        <w:t xml:space="preserve">  Leaf #4FA832, LeafLight #8AD04A, LeafDeep #2F7A28 (feuilles), Vine #5BA83A (lianes), Claw #EDE3C8 (griffes ivoire), Fang #F4EBD0 (crocs),</w:t>
        <w:br/>
        <w:t xml:space="preserve">  Gold #F2B233 (métal 0.9, ornements), EyeWhite #F2F2F2, Black #0A0A0A (pupilles).</w:t>
        <w:br/>
        <w:t xml:space="preserve">  Émissifs : Iris #F28C2E (yeux), FlowerOrange #F28C2E et FlowerPink #F27FA0 (pétales), FlowerHeart #FFD84A (cœur des fleurs), Sap #C8F55A (sève, spores, gemmes), tous à la puissance GLOW_STR du stade.</w:t>
        <w:br/>
        <w:t>- Style : low-poly en blocs biseautés, lisible de loin. Pas de sculpture organique. Les feuilles sont des plaques en losange.</w:t>
        <w:br/>
        <w:br/>
        <w:t>CONTRAINTES TECHNIQUES</w:t>
        <w:br/>
        <w:t>- Budget : 5,000 triangles maximum après modificateurs (le script en fait environ 4,928, vise 80-100 %). Biseau à 1 segment au plus,</w:t>
        <w:br/>
        <w:t xml:space="preserve">  et seulement sur les gros blocs (têtes, torse, bassin, cuisses, pieds), jamais sur les feuilles, pics, griffes ou petites pièces.</w:t>
        <w:br/>
        <w:t xml:space="preserve">  Le script affiche le total de triangles à la fin.</w:t>
        <w:br/>
        <w:t>- Pièces séparées, sans squelette (le rig viendra plus tard, GDD partie 13).</w:t>
        <w:br/>
        <w:t>- Hiérarchie : un empty LIANE_BEBE_MASTER_ROOT avec 6 enfants HEAD_ROOT (tête centrale), HEAD2_ROOT, HEAD3_ROOT, BODY_ROOT, LEGS_ROOT et TAIL_ROOT</w:t>
        <w:br/>
        <w:t xml:space="preserve">  (pas de WINGS_ROOT). Chaque pièce est parentée au bon root. Les pièces de chaque tête sont placées en coordonnées locales de son root de tête</w:t>
        <w:br/>
        <w:t xml:space="preserve">  (placé en haut du cou, légèrement penché vers l'avant).</w:t>
        <w:br/>
        <w:t>- Tout dans une collection « LIANE_BEBE ». Le script est relançable : au début, il supprime uniquement les objets de cette</w:t>
        <w:br/>
        <w:t xml:space="preserve">  collection et les enfants des roots LIANE_BEBE_*. Il ne touche jamais aux autres stades ni aux autres dragons de la scène.</w:t>
        <w:br/>
        <w:t>- Les 3 cous et la queue suivent une courbe lissée (Catmull-Rom) rééchantillonnée à pas constant, avec un repère par segment et un rayon qui varie</w:t>
        <w:br/>
        <w:t xml:space="preserve">  le long de la courbe. Les proportions (BW, BH, LEG_H, TORSO_L, NECK_L, HEAD_SCALE, TAIL_L...) et la liste HEADS sont des</w:t>
        <w:br/>
        <w:t xml:space="preserve">  variables faciles à modifier dans le bloc « RÉGLAGES DU STADE » en haut du code.</w:t>
        <w:br/>
        <w:t>- Crée les meshes avec bmesh / from_pydata, pas avec bpy.ops dans les boucles.</w:t>
        <w:br/>
        <w:t>- Matériaux Principled BSDF réutilisés s'ils existent, mais toujours mis à jour. Couleurs saturées en espace linéaire.</w:t>
        <w:br/>
        <w:t xml:space="preserve">  Yeux, fleurs, sève et spores émissifs. Compatible Blender 4.x et 5.x (« Emission Color » ou « Emission »).</w:t>
        <w:br/>
        <w:t>- Seed aléatoire fixe (3303) pour que chaque exécution donne le même dragon.</w:t>
        <w:br/>
        <w:t>- Option ADD_FLOATING_FX pour ajouter ou non les spores, pétales et feuilles flottants.</w:t>
        <w:br/>
        <w:t>- Conventions : avant du dragon = -Y, haut = +Z, unité = mètre, hauteur totale 4 m, posé sur Z = 0.</w:t>
        <w:br/>
        <w:t>- Code commenté en français, découpé en sections numérotées (7 palette, 8 proportions et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des têtes, lueur des fleurs)</w:t>
        <w:br/>
        <w:t xml:space="preserve">   avant de me le rendre. Donne le nombre de triangles.</w:t>
        <w:br/>
        <w:t>3. Une liste courte des réglages à changer pour ajuster la forme.</w:t>
      </w:r>
    </w:p>
    <w:p>
      <w:pPr>
        <w:pStyle w:val="Heading3"/>
      </w:pPr>
      <w:r>
        <w:t>Script Python Blender · liane_bebe.py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Liane · Bébé</w:t>
        <w:br/>
        <w:t>#  Épique · Plante · Hydre · monde 3</w:t>
        <w:br/>
        <w:t>#  - Bébé : TROIS têtes à touffe de feuilles sur cous très courts (la centrale plus grande), corps trapu, très grands yeux ambre</w:t>
        <w:br/>
        <w:t>#  - Lianes entrecroisées sur le corps, petites fleurs orange et roses, carapace d'écorce brune sur le dos</w:t>
        <w:br/>
        <w:t>#  - Écailles-feuilles sur les flancs, ventre en plaques vert clair, feuille et bourgeon au bout de la queue</w:t>
        <w:br/>
        <w:t>#  - Épique discret : fleurs lumineuses, sève lumineuse, plastron avec clous dorés, spores flottantes</w:t>
        <w:br/>
        <w:t>#  - Pas d'ailes (hydre de forêt) : quatre pattes courtes, trois doigts et trois griffes ivoire</w:t>
        <w:br/>
        <w:t># Avant du dragon = -Y, haut = +Z, unité = mètre</w:t>
        <w:br/>
        <w:t># ==========================================================</w:t>
        <w:br/>
        <w:br/>
        <w:t>random.seed(3303)            # même dragon à chaque exécution</w:t>
        <w:br/>
        <w:t>TAG = "LIANE_BEBE"      # préfixe de tous les objets, matériaux et de la collection</w:t>
        <w:br/>
        <w:t>TARGET_HEIGHT = 4       # hauteur finale en mètres (bébé 4, ado 7, adulte 11)</w:t>
        <w:br/>
        <w:t>BEVEL_SEGMENTS = 1             # 0 = sans biseau (environ moitié moins de triangles)</w:t>
        <w:br/>
        <w:t>TRI_BUDGET = 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"BEBE"</w:t>
        <w:br/>
        <w:t>GLOW_STR = 1.8                    # puissance de l'émission (fleurs, sève, yeux)</w:t>
        <w:br/>
        <w:t>GOLD = False                      # ornements dorés (Épique)</w:t>
        <w:br/>
        <w:t>RIBS = False                      # nervures claires sur les grandes feuilles</w:t>
        <w:br/>
        <w:t>BW = 2.6                          # largeur du torse</w:t>
        <w:br/>
        <w:t>BH = 2.1                          # hauteur du torse</w:t>
        <w:br/>
        <w:t>LEG_H = 1.2                       # hauteur des pattes</w:t>
        <w:br/>
        <w:t>TORSO_L = 2.9                     # longueur torse + bassin</w:t>
        <w:br/>
        <w:t>NECK_L = 0.45                     # hauteur du cou central</w:t>
        <w:br/>
        <w:t>NECK_LEAN = 0.1                   # avancée du cou vers l'avant</w:t>
        <w:br/>
        <w:t>NECK_N = 1                        # nombre de maillons par cou</w:t>
        <w:br/>
        <w:t>NECK_R = (0.78, 0.72)             # rayon du cou : base, haut</w:t>
        <w:br/>
        <w:t>NECK_CURVE = 0.0                  # courbure en S des cous</w:t>
        <w:br/>
        <w:t>NECK_LEAF_K = 0.8                 # taille des feuilles de nuque</w:t>
        <w:br/>
        <w:t>NECK_FLOWERS = False              # fleurs sur les cous</w:t>
        <w:br/>
        <w:t>HEAD_SCALE = 1.25                 # taille de la tête centrale</w:t>
        <w:br/>
        <w:t>HEAD_PITCH = 0                    # degrés : la tête regarde vers le bas</w:t>
        <w:br/>
        <w:t>HEADS = [(0.0, 0.0, 0.0, 1.0, 0), (-2.45, 0.6, -0.35, 0.8, -22), (2.45, 0.6, -0.35, 0.8, 22)]# (décalage X, Y, Z, échelle, rotation vers l'extérieur en degrés)</w:t>
        <w:br/>
        <w:t>SNOUT_L = 0.85                    # longueur du museau</w:t>
        <w:br/>
        <w:t>JAW_OPEN = 0                      # ouverture de la gueule (degrés)</w:t>
        <w:br/>
        <w:t>FANGS = 0                         # crocs par côté</w:t>
        <w:br/>
        <w:t>HORN_L = 0.0                      # longueur des cornes</w:t>
        <w:br/>
        <w:t>EYE = (0.92, 0.95, 0.68, 0.76, 0.36, 0.48)# blanc L/H, iris L/H, pupille L/H</w:t>
        <w:br/>
        <w:t>BROW_TILT = 0                     # inclinaison des sourcils</w:t>
        <w:br/>
        <w:t>TUFT_N = 4                        # feuilles de la touffe sur chaque tête</w:t>
        <w:br/>
        <w:t>TUFT_L = 1.5                      # longueur des feuilles de la touffe</w:t>
        <w:br/>
        <w:t>CHEEK_N = 0                       # feuilles de joue par côté</w:t>
        <w:br/>
        <w:t>FLOWER_HEAD2 = False              # fleurs supplémentaires sur les têtes</w:t>
        <w:br/>
        <w:t>SCALE_ROWS = 2                    # rangées d'écailles-feuilles par flanc</w:t>
        <w:br/>
        <w:t>SCALE_COLS = 3                    # écailles par rangée</w:t>
        <w:br/>
        <w:t>BELLY_N = 2                       # plaques de ventre</w:t>
        <w:br/>
        <w:t>CARA_N = 4                        # rangées de la carapace d'écorce</w:t>
        <w:br/>
        <w:t>CREST_H = 0.9                     # hauteur des feuilles de crête</w:t>
        <w:br/>
        <w:t>VINE_TURNS = 1.5                  # tours de chaque liane autour du torse</w:t>
        <w:br/>
        <w:t>VINE_SEG = 5                      # segments par tour de liane</w:t>
        <w:br/>
        <w:t>VINE_TH = 0.17                    # épaisseur des lianes</w:t>
        <w:br/>
        <w:t>VINE_FLOWERS_A = (0.3, 0.7)       # positions (0 à 1) des fleurs sur la liane A</w:t>
        <w:br/>
        <w:t>VINE_FLOWERS_B = (0.5,)           # positions des fleurs sur la liane B</w:t>
        <w:br/>
        <w:t>FLOWER_N = 1                      # fleurs sur le dos</w:t>
        <w:br/>
        <w:t>FLOWER_R = 0.3                    # taille des fleurs</w:t>
        <w:br/>
        <w:t>SWIRLS = 0                        # spirales claires par flanc</w:t>
        <w:br/>
        <w:t>BRACER_K = 0.32                   # hauteur du bracelet</w:t>
        <w:br/>
        <w:t>CLAW_K = 0.45                     # longueur des griffes</w:t>
        <w:br/>
        <w:t>THIGH_LEAVES = 0                  # feuilles sur chaque cuisse</w:t>
        <w:br/>
        <w:t>TAIL_L = 2.4                      # longueur de la queue</w:t>
        <w:br/>
        <w:t>TAIL_STEP = 0.6                   # pas des segments de queue</w:t>
        <w:br/>
        <w:t>TAIL_VINE = False                 # lianes sur la queue</w:t>
        <w:br/>
        <w:t>TAIL_TIP = 0.9                    # taille des feuilles du bout de queue</w:t>
        <w:br/>
        <w:t>TAIL_TIP_LEAVES = 3               # feuilles du bout de queue</w:t>
        <w:br/>
        <w:t>TAIL_FLOWER = True                # fleur au bout de la queue</w:t>
        <w:br/>
        <w:t>SAP_N = 1                         # grappes de sève lumineuse sur le dos</w:t>
        <w:br/>
        <w:t>FX_N = 3                          # spores / pétales / feuilles flottants</w:t>
        <w:br/>
        <w:t>FX_SIZE = 0.28                    # taille des FX</w:t>
        <w:br/>
        <w:br/>
        <w:t># ----------------------------------------------------------</w:t>
        <w:br/>
        <w:t># 7. PALETTE DU DRAGON (identique aux 3 stades)</w:t>
        <w:br/>
        <w:t>#    Corps vert sapin, ventre vert clair, écorce brune, feuilles de trois verts, lianes vertes,</w:t>
        <w:br/>
        <w:t>#    fleurs orange et roses lumineuses, sève jaune-vert émissive, petits ornements dorés (Épique).</w:t>
        <w:br/>
        <w:t># ----------------------------------------------------------</w:t>
        <w:br/>
        <w:t>M_BODY  = get_mat("Body",      "#3A7A2A", 0.55)   # corps principal</w:t>
        <w:br/>
        <w:t>M_BODY2 = get_mat("BodyDark",  "#2A5A20", 0.60)   # écailles sombres, mâchoire</w:t>
        <w:br/>
        <w:t>M_BODY3 = get_mat("BodyWarm",  "#4C9232", 0.55)   # écailles chaudes</w:t>
        <w:br/>
        <w:t>M_DARK  = get_mat("Shadow",    "#183514", 0.70)   # jointures, narines, bouche</w:t>
        <w:br/>
        <w:t>M_BELLY = get_mat("Belly",     "#A8D660", 0.50)   # ventre en plaques, plastron, gorges</w:t>
        <w:br/>
        <w:t>M_BARK  = get_mat("Bark",      "#7E5234", 0.75)   # écorce (carapace, cornes)</w:t>
        <w:br/>
        <w:t>M_BARK2 = get_mat("BarkDark",  "#573520", 0.80)   # écorce sombre (sourcils, strates)</w:t>
        <w:br/>
        <w:t>M_LEAF  = get_mat("Leaf",      "#4FA832", 0.55)   # feuilles vert franc</w:t>
        <w:br/>
        <w:t>M_LEAF2 = get_mat("LeafLight", "#8AD04A", 0.50)   # feuilles claires</w:t>
        <w:br/>
        <w:t>M_LEAF3 = get_mat("LeafDeep",  "#2F7A28", 0.55)   # feuilles profondes</w:t>
        <w:br/>
        <w:t>M_VINE  = get_mat("Vine",      "#5BA83A", 0.60)   # lianes</w:t>
        <w:br/>
        <w:t>M_IRIS  = get_mat("Iris",      "#F28C2E", 0.25, emission="#F28C2E", strength=GLOW_STR)          # iris ambre</w:t>
        <w:br/>
        <w:t>M_FLO_O = get_mat("FlowerOrange", "#F28C2E", 0.45, emission="#F28C2E", strength=GLOW_STR * 0.7)  # fleurs orange</w:t>
        <w:br/>
        <w:t>M_FLO_P = get_mat("FlowerPink",   "#F27FA0", 0.45, emission="#F27FA0", strength=GLOW_STR * 0.7)  # fleurs roses</w:t>
        <w:br/>
        <w:t>M_HEART = get_mat("FlowerHeart",  "#FFD84A", 0.35, emission="#FFC832", strength=GLOW_STR)        # coeur des fleurs</w:t>
        <w:br/>
        <w:t>M_SAP   = get_mat("Sap",       "#C8F55A", 0.30, emission="#B8F040", strength=GLOW_STR)          # sève et spores lumineuses</w:t>
        <w:br/>
        <w:t>M_CLAW  = get_mat("Claw",      "#EDE3C8", 0.40)   # griffes ivoire</w:t>
        <w:br/>
        <w:t>M_FANG  = get_mat("Fang",      "#F4EBD0", 0.35)   # crocs</w:t>
        <w:br/>
        <w:t>M_GOLD  = get_mat("Gold",      "#F2B233", 0.30, metallic=0.9)   # ornements dorés (Épique)</w:t>
        <w:br/>
        <w:t>M_WHITE = get_mat("EyeWhite",  "#F2F2F2", 0.30)</w:t>
        <w:br/>
        <w:t>M_BLACK = get_mat("Black",     "#0A0A0A", 0.30)   # pupilles</w:t>
        <w:br/>
        <w:t>LEAVES = [M_LEAF, M_LEAF2, M_LEAF3]</w:t>
        <w:br/>
        <w:t>LEAF_W = [4, 3, 3]</w:t>
        <w:br/>
        <w:t>BODY_MATS, BODY_W = [M_BODY, M_BODY2, M_BODY3], [5, 2, 3]</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(pas de biseau par défaut :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tiges)."""</w:t>
        <w:br/>
        <w:t xml:space="preserve">    pts = [Vector(p) for p in pts]</w:t>
        <w:br/>
        <w:t xml:space="preserve">    n = len(pts) - 1</w:t>
        <w:br/>
        <w:t xml:space="preserve">    for i in range(n):</w:t>
        <w:br/>
        <w:t xml:space="preserve">        th = t0 + (t1 - t0) * (i / max(1, n - 1))</w:t>
        <w:br/>
        <w:t xml:space="preserve">        bar(f"{name}_{i}", pts[i], pts[i + 1], th, mat, parent, up)</w:t>
        <w:br/>
        <w:br/>
        <w:t>def leaf(name, base, direction, L, w, mat, parent, droop=0.25, up=(0, 0, 1), t=None, rib=False):</w:t>
        <w:br/>
        <w:t xml:space="preserve">    """SIGNE DISTINCTIF : feuille = plaque en losange (4 points) qui part de 'base', pointe dans 'direction',</w:t>
        <w:br/>
        <w:t xml:space="preserve">    longueur L, demi-largeur w, pointe qui retombe de 'droop' x L. 'rib' ajoute une nervure claire."""</w:t>
        <w:br/>
        <w:t xml:space="preserve">    base = Vector(base)</w:t>
        <w:br/>
        <w:t xml:space="preserve">    d = Vector(direction).normalized()</w:t>
        <w:br/>
        <w:t xml:space="preserve">    side = d.cross(Vector(up))</w:t>
        <w:br/>
        <w:t xml:space="preserve">    if side.length &lt; 1e-3:</w:t>
        <w:br/>
        <w:t xml:space="preserve">        side = Vector((1, 0, 0))</w:t>
        <w:br/>
        <w:t xml:space="preserve">    side.normalize()</w:t>
        <w:br/>
        <w:t xml:space="preserve">    tip = base + d * L + Vector((0, 0, -droop * L))</w:t>
        <w:br/>
        <w:t xml:space="preserve">    mid = base + d * (L * 0.42) + Vector((0, 0, 0.06 * L))</w:t>
        <w:br/>
        <w:t xml:space="preserve">    plate(name, [base, mid + side * w, tip, mid - side * w], t if t is not None else max(0.03, w * 0.14), mat, parent)</w:t>
        <w:br/>
        <w:t xml:space="preserve">    if rib:</w:t>
        <w:br/>
        <w:t xml:space="preserve">        bar(name + "_Rib", base.lerp(tip, 0.04), base.lerp(tip, 0.9), max(0.03, w * 0.12), M_LEAF2, parent,</w:t>
        <w:br/>
        <w:t xml:space="preserve">            depth=max(0.03, w * 0.12))</w:t>
        <w:br/>
        <w:t xml:space="preserve">    return tip</w:t>
        <w:br/>
        <w:br/>
        <w:t>def flower(name, loc, normal, r, parent, petal_mat, petals=5):</w:t>
        <w:br/>
        <w:t xml:space="preserve">    """Fleur : coeur jaune lumineux (prisme) entouré de pétales en plaques."""</w:t>
        <w:br/>
        <w:t xml:space="preserve">    n = Vector(normal).normalized()</w:t>
        <w:br/>
        <w:t xml:space="preserve">    prism(name + "_Heart", r * 0.38, r * 0.28, loc, n, M_HEART, parent, sides=6)</w:t>
        <w:br/>
        <w:t xml:space="preserve">    R = basis(n)</w:t>
        <w:br/>
        <w:t xml:space="preserve">    ax, az = R.col[0], R.col[2]</w:t>
        <w:br/>
        <w:t xml:space="preserve">    for k in range(petals):</w:t>
        <w:br/>
        <w:t xml:space="preserve">        a = 2 * math.pi * k / petals</w:t>
        <w:br/>
        <w:t xml:space="preserve">        dr = ax * math.cos(a) + az * math.sin(a) + n * 0.3</w:t>
        <w:br/>
        <w:t xml:space="preserve">        leaf(f"{name}_Pet_{k}", Vector(loc) + n * (r * 0.05), dr, r, r * 0.46, petal_mat, parent, droop=0.0, up=tuple(n),</w:t>
        <w:br/>
        <w:t xml:space="preserve">             t=r * 0.07)</w:t>
        <w:br/>
        <w:br/>
        <w:t>def spike(name, base, direction, w, L, parent, up=(1, 0, 0), mat=None):</w:t>
        <w:br/>
        <w:t xml:space="preserve">    """Pic d'écorce (sans biseau)."""</w:t>
        <w:br/>
        <w:t xml:space="preserve">    shard(name, w, w * 0.6, L, base, Vector(direction).normalized(), mat or M_BARK, parent, up=up)</w:t>
        <w:br/>
        <w:br/>
        <w:t># ----------------------------------------------------------</w:t>
        <w:br/>
        <w:t># 9. TÊTES : une fonction construit une tête complète dans les coordonnées locales de son root.</w:t>
        <w:br/>
        <w:t>#    Appelée pour HEAD_ROOT (centrale), HEAD2_ROOT et HEAD3_ROOT. Chaque tête a sa touffe de feuilles.</w:t>
        <w:br/>
        <w:t># ----------------------------------------------------------</w:t>
        <w:br/>
        <w:t>def build_head(H, k, hs):</w:t>
        <w:br/>
        <w:t xml:space="preserve">    """Tête n° k (1 = centrale)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 if (k == 1 or not IS_BEBE) else 0.0)</w:t>
        <w:br/>
        <w:t xml:space="preserve">    SNOUT_FRONT = -0.85 - SNOUT_L</w:t>
        <w:br/>
        <w:br/>
        <w:t xml:space="preserve">    # Crâne et museau biseautés, arête du museau en écorce</w:t>
        <w:br/>
        <w:t xml:space="preserve">    hb("Skull", (1.9, 1.75, 1.6), (0, 0, 0), mat=M_BODY, bevel=0.12)</w:t>
        <w:br/>
        <w:t xml:space="preserve">    hb("Snout", (1.5, SNOUT_L + 0.3, 0.8), (0, -0.85 - SNOUT_L / 2 + 0.15, -0.3), mat=M_BODY3, bevel=0.08)</w:t>
        <w:br/>
        <w:t xml:space="preserve">    hb("SnoutBridge", (0.75, SNOUT_L * 0.9, 0.16), (0, SNOUT_FRONT * 0.55 - 0.1, 0.16), mat=M_BARK)</w:t>
        <w:br/>
        <w:t xml:space="preserve">    hb("Forehead", (1.3, 0.7, 0.18), (0, -0.55, 0.84), mat=M_BARK2)</w:t>
        <w:br/>
        <w:br/>
        <w:t xml:space="preserve">    # Mâchoire distincte (entrouverte chez l'ado et l'adulte), gorge claire, ligne de bouche sombre</w:t>
        <w:br/>
        <w:t xml:space="preserve">    hb("Jaw", (1.36, SNOUT_L + 0.5, 0.42), (0, -0.75 - SNOUT_L / 2 + 0.2, -0.86 - JAW_OPEN * 0.012),</w:t>
        <w:br/>
        <w:t xml:space="preserve">       rot=(-JAW_OPEN, 0, 0), mat=M_BODY2, bevel=0.05)</w:t>
        <w:br/>
        <w:t xml:space="preserve">    hb("Throat", (1.2, 1.1, 0.3), (0, 0.15, -0.88), mat=M_BELLY)</w:t>
        <w:br/>
        <w:t xml:space="preserve">    hb("Chin", (0.9, 0.6, 0.16), (0, -0.75 - SNOUT_L * 0.8, -1.02 - JAW_OPEN * 0.02), mat=M_BELLY)</w:t>
        <w:br/>
        <w:t xml:space="preserve">    hb("Mouth", (1.3, SNOUT_L + 0.3, 0.1 + JAW_OPEN * 0.012), (0, -0.85 - SNOUT_L / 2 + 0.2, -0.67), mat=M_DARK)</w:t>
        <w:br/>
        <w:br/>
        <w:t xml:space="preserve">    # Narines</w:t>
        <w:br/>
        <w:t xml:space="preserve">    for sgn in (-1, 1):</w:t>
        <w:br/>
        <w:t xml:space="preserve">        hb(f"Nostril_{sgn}", (0.24, 0.2, 0.1), (sgn * 0.42, SNOUT_FRONT + 0.3, 0.13), mat=M_DARK)</w:t>
        <w:br/>
        <w:br/>
        <w:t xml:space="preserve">    # Yeux : blanc, iris ambre lumineux, pupille (ronde chez le bébé, fendue ensuite) et reflets</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 sourcil d'écorce : plat chez le bébé, incliné et sévère ensuite</w:t>
        <w:br/>
        <w:t xml:space="preserve">        hb(f"Brow_{sgn}", (0.24, EYE[0] + 0.3, 0.24), (sgn * 0.93, ey - 0.05, ez + EYE[1] / 2 + 0.12),</w:t>
        <w:br/>
        <w:t xml:space="preserve">           rot=(BROW_TILT, 0, sgn * -6), mat=M_BARK2,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w:t>
        <w:br/>
        <w:t xml:space="preserve">                      hv((sgn * 0.45, fy + 0.25, -0.75 - JAW_OPEN * 0.02)), (0, 0.05, 1), M_FANG, H, up=(1, 0, 0))</w:t>
        <w:br/>
        <w:br/>
        <w:t xml:space="preserve">    # Cornes d'écorce vers l'arrière (bébé : petits blocs), bague dorée à l'adulte</w:t>
        <w:br/>
        <w:t xml:space="preserve">    for sgn in (-1, 1):</w:t>
        <w:br/>
        <w:t xml:space="preserve">        if IS_BEBE:</w:t>
        <w:br/>
        <w:t xml:space="preserve">            hb(f"Horn_{sgn}", (0.36, 0.36, 0.42), (sgn * 0.62, 0.3, 0.95), rot=(-15, sgn * 10, 0), mat=M_BARK)</w:t>
        <w:br/>
        <w:t xml:space="preserve">            hb(f"HornTip_{sgn}", (0.22, 0.22, 0.2), (sgn * 0.64, 0.36, 1.2), rot=(-15, sgn * 10, 0), mat=M_BARK2)</w:t>
        <w:br/>
        <w:t xml:space="preserve">        else:</w:t>
        <w:br/>
        <w:t xml:space="preserve">            L = HORN_L</w:t>
        <w:br/>
        <w:t xml:space="preserve">            pts = [(sgn * 0.7, 0.25, 0.6), (sgn * 0.95, 0.5, 0.6 + 0.45 * L), (sgn * 1.05, 0.5 + 0.55 * L, 0.6 + 0.8 * L),</w:t>
        <w:br/>
        <w:t xml:space="preserve">                   (sgn * 1.0, 0.5 + 1.05 * L, 0.6 + 0.95 * L)]</w:t>
        <w:br/>
        <w:t xml:space="preserve">            tchain(f"{P}Horn_{sgn}", [hv(p) for p in pts], 0.36 * hs, 0.18 * hs, M_BARK, H)</w:t>
        <w:br/>
        <w:t xml:space="preserve">            tip_dir = Vector(pts[3]) - Vector(pts[2])</w:t>
        <w:br/>
        <w:t xml:space="preserve">            shard(f"{P}HornTip_{sgn}", 0.22 * hs, 0.22 * hs, 0.55 * hs * L, hv(pts[3]), tip_dir, M_BARK2, H)</w:t>
        <w:br/>
        <w:t xml:space="preserve">            if GOLD:</w:t>
        <w:br/>
        <w:t xml:space="preserve">                B(f"{P}HornRing_{sgn}", hv((0.44, 0.44, 0.1)), hv(pts[1]),</w:t>
        <w:br/>
        <w:t xml:space="preserve">                  basis(Vector(pts[1]) - Vector(pts[0]), (1, 0, 0)), M_GOLD, H)</w:t>
        <w:br/>
        <w:t xml:space="preserve">            # petite feuille au bout de la corne</w:t>
        <w:br/>
        <w:t xml:space="preserve">            leaf(f"{P}HornLeaf_{sgn}", hv(pts[2]), (sgn * 0.5, 0.5, 0.8), 0.9 * hs, 0.25 * hs, M_LEAF2, H, droop=0.2)</w:t>
        <w:br/>
        <w:br/>
        <w:t xml:space="preserve">    # TOUFFE DE FEUILLES sur le crâne : éventail de feuilles qui partent vers le haut et l'arrière</w:t>
        <w:br/>
        <w:t xml:space="preserve">    for c in range(TUFT_N):</w:t>
        <w:br/>
        <w:t xml:space="preserve">        f = (c - (TUFT_N - 1) / 2) / max(1, (TUFT_N - 1) / 2)          # -1 .. 1</w:t>
        <w:br/>
        <w:t xml:space="preserve">        d = Vector((f * 0.95, 0.5 + 0.2 * abs(f), 1.0 - 0.25 * abs(f)))</w:t>
        <w:br/>
        <w:t xml:space="preserve">        L = TUFT_L * (1.0 - 0.28 * abs(f)) * random.uniform(0.9, 1.1)</w:t>
        <w:br/>
        <w:t xml:space="preserve">        leaf(f"{P}Tuft_{c}", hv((f * 0.5, 0.12 + 0.06 * abs(f), 0.78)), d, L * hs, 0.42 * hs * (1 - 0.2 * abs(f)),</w:t>
        <w:br/>
        <w:t xml:space="preserve">             LEAVES[c % 3], H, droop=0.32, up=(0, 1, 0), rib=RIBS)</w:t>
        <w:br/>
        <w:t xml:space="preserve">    for c in range(TUFT_N // 2):                                       # rang intérieur, plus court et plus clair</w:t>
        <w:br/>
        <w:t xml:space="preserve">        f = (c - (TUFT_N // 2 - 1) / 2) / max(1, (TUFT_N // 2) / 2)</w:t>
        <w:br/>
        <w:t xml:space="preserve">        leaf(f"{P}TuftIn_{c}", hv((f * 0.3, -0.1, 0.8)), (f * 0.5, 0.15, 1.0), TUFT_L * 0.6 * hs, 0.3 * hs, M_LEAF2, H,</w:t>
        <w:br/>
        <w:t xml:space="preserve">             droop=0.15, up=(0, 1, 0))</w:t>
        <w:br/>
        <w:br/>
        <w:t xml:space="preserve">    # Feuilles de joue (des "oreilles" vertes pointées vers l'arrière) et petites feuilles de menton</w:t>
        <w:br/>
        <w:t xml:space="preserve">    for sgn in (-1, 1):</w:t>
        <w:br/>
        <w:t xml:space="preserve">        for c in range(CHEEK_N):</w:t>
        <w:br/>
        <w:t xml:space="preserve">            leaf(f"{P}Cheek_{sgn}_{c}", hv((sgn * 0.88, 0.15 + c * 0.28, -0.3 - c * 0.18)),</w:t>
        <w:br/>
        <w:t xml:space="preserve">                 (sgn * (0.7 + 0.1 * c), 1.0, -0.15 - 0.25 * c), (0.95 - 0.12 * c) * hs, 0.26 * hs, LEAVES[(c + 1) % 3], H,</w:t>
        <w:br/>
        <w:t xml:space="preserve">                 droop=0.1, up=(0, 0, 1))</w:t>
        <w:br/>
        <w:br/>
        <w:t xml:space="preserve">    # Fleurs : une sur le front (rose pour la centrale, orange pour les latérales), 2 de plus à l'adulte</w:t>
        <w:br/>
        <w:t xml:space="preserve">    flower(P + "Flower", hv((0.0, -0.1, 0.98)), (0.1, -0.2, 1.0), 0.5 * hs, H, M_FLO_P if k == 1 else M_FLO_O)</w:t>
        <w:br/>
        <w:t xml:space="preserve">    if FLOWER_HEAD2:</w:t>
        <w:br/>
        <w:t xml:space="preserve">        for sgn in (-1, 1):</w:t>
        <w:br/>
        <w:t xml:space="preserve">            flower(f"{P}FlowerS_{sgn}", hv((sgn * 0.62, 0.45, 0.9)), (sgn * 0.5, 0.0, 1.0), 0.32 * hs, H,</w:t>
        <w:br/>
        <w:t xml:space="preserve">                   M_FLO_O if k == 1 else M_FLO_P, petals=5)</w:t>
        <w:br/>
        <w:br/>
        <w:t>for k, (H, hd) in enumerate(zip(head_roots, HEADS)):</w:t>
        <w:br/>
        <w:t xml:space="preserve">    build_head(H, k + 1, HEAD_SCALE * hd[3])</w:t>
        <w:br/>
        <w:br/>
        <w:t># ----------------------------------------------------------</w:t>
        <w:br/>
        <w:t># 10. CORPS : torse et bassin biseautés, ventre en plaques, plastron, carapace d'écorce,</w:t>
        <w:br/>
        <w:t>#     lianes entrecroisées en spirale, écailles-feuilles sur les flancs, fleurs, cous en courbe Catmull-Rom</w:t>
        <w:br/>
        <w:t># ----------------------------------------------------------</w:t>
        <w:br/>
        <w:t>B("Body_Chest", (BW * 1.05, TL * 0.56, BH), (0, -TL * 0.2, ZC), None, M_BODY, body_root, bevel=0.14 * SC)</w:t>
        <w:br/>
        <w:t>B("Body_Pelvis", (BW * 0.95, TL * 0.5, BH * 0.92), (0, TL * 0.25, ZC - 0.04 * BH), None, M_BODY, body_root, bevel=0.14 * SC)</w:t>
        <w:br/>
        <w:t>B("Body_Waist", (BW * 0.9, TL * 0.3, BH * 0.86), (0, 0, ZC - 0.02 * BH), None, M_BODY2, body_root)</w:t>
        <w:br/>
        <w:br/>
        <w:t># Plaques de ventre vert clair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plastron vert clair, à bord doré et gemme de sève (Épique) à partir de l'ado</w:t>
        <w:br/>
        <w:t>PY = -TL * 0.48 - 0.1 * SC</w:t>
        <w:br/>
        <w:t>if IS_BEBE:</w:t>
        <w:br/>
        <w:t xml:space="preserve">    B("Body_ChestBand", (BW * 0.84, 0.3 * SC, BH * 0.5), (0, PY, ZC - BH * 0.12), mat=M_BELLY, parent=body_root, bevel=0.05 * SC)</w:t>
        <w:br/>
        <w:t xml:space="preserve">    for sgn in (-1, 1):</w:t>
        <w:br/>
        <w:t xml:space="preserve">        B(f"Body_ChestStud_{sgn}", (0.18 * SC, 0.1 * SC, 0.18 * SC), (sgn * BW * 0.3, PY - 0.17 * SC, ZC - BH * 0.12),</w:t>
        <w:br/>
        <w:t xml:space="preserve">          mat=M_GOLD, parent=body_root)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mat=M_GOLD, parent=body_root)</w:t>
        <w:br/>
        <w:t xml:space="preserve">    B("Body_GemSet", (0.55 * SC, 0.2 * SC, 0.55 * SC), (0, PY - 0.12 * SC, ZC - BH * 0.06), rot=(0, 45, 0), mat=M_GOLD,</w:t>
        <w:br/>
        <w:t xml:space="preserve">      parent=body_root)</w:t>
        <w:br/>
        <w:t xml:space="preserve">    crystal("Body_Gem", 0.24 * SC, 0.1 * SC, 0.22 * SC, (0, PY - 0.18 * SC, ZC - BH * 0.06), (0, -1, 0), M_SAP, body_root)</w:t>
        <w:br/>
        <w:br/>
        <w:t># Épaules musclées (ado et adulte) : blocs en wedge</w:t>
        <w:br/>
        <w:t>if not IS_BEBE:</w:t>
        <w:br/>
        <w:t xml:space="preserve">    for sgn in (-1, 1):</w:t>
        <w:br/>
        <w:t xml:space="preserve">        wedge(f"Body_Shoulder_{sgn}", (BW * 0.42, TL * 0.36, BH * 0.62),</w:t>
        <w:br/>
        <w:t xml:space="preserve">              (sgn * BW * 0.42, -TL * 0.3, ZC + BH * 0.2), (0, sgn * 12, 0), M_BODY2, body_root,</w:t>
        <w:br/>
        <w:t xml:space="preserve">              top_x=0.7, top_y=0.75, bevel=0.06 * SC)</w:t>
        <w:br/>
        <w:br/>
        <w:t># CARAPACE D'ÉCORCE sur le dos : rangées de plaques (centre + 2 côtés inclinés) qui se chevauchent, feuilles entre elles</w:t>
        <w:br/>
        <w:t>for c in range(CARA_N):</w:t>
        <w:br/>
        <w:t xml:space="preserve">    y = -TL * 0.38 + (TL * 0.8) * c / max(1, CARA_N - 1)</w:t>
        <w:br/>
        <w:t xml:space="preserve">    wdt = BW * (0.62 - 0.05 * abs(c / max(1, CARA_N - 1) - 0.4))</w:t>
        <w:br/>
        <w:t xml:space="preserve">    zt = ZC + BH * 0.5</w:t>
        <w:br/>
        <w:t xml:space="preserve">    mt = pick([M_BARK, M_BARK2, M_BARK], None)</w:t>
        <w:br/>
        <w:t xml:space="preserve">    B(f"Body_Bark_{c}", (wdt * 0.5, TL * 0.8 / CARA_N * 1.25, 0.26 * SC), (0, y, zt + 0.07 * SC), (-4, 0, 0), mt, body_root,</w:t>
        <w:br/>
        <w:t xml:space="preserve">      bevel=0.04 * SC)</w:t>
        <w:br/>
        <w:t xml:space="preserve">    for sgn in (-1, 1):</w:t>
        <w:br/>
        <w:t xml:space="preserve">        B(f"Body_BarkS_{c}_{sgn}", (wdt * 0.36, TL * 0.8 / CARA_N * 1.2, 0.24 * SC),</w:t>
        <w:br/>
        <w:t xml:space="preserve">          (sgn * wdt * 0.4, y + 0.04, zt - 0.1 * SC), (0, sgn * 24, 0), pick([M_BARK, M_BARK2]), body_root)</w:t>
        <w:br/>
        <w:t xml:space="preserve">    h = CREST_H * (1.0 - 0.35 * abs(c / max(1, CARA_N - 1) - 0.3))</w:t>
        <w:br/>
        <w:t xml:space="preserve">    leaf(f"Body_CrestLeaf_{c}", (0, y + 0.1, zt + 0.1 * SC), (0, 0.45, 1.0), h, 0.34 * SC, LEAVES[c % 3], body_root,</w:t>
        <w:br/>
        <w:t xml:space="preserve">         droop=0.3, up=(1, 0, 0), rib=RIBS)</w:t>
        <w:br/>
        <w:t xml:space="preserve">    if c % 2 == 0:</w:t>
        <w:br/>
        <w:t xml:space="preserve">        for sgn in (-1, 1):</w:t>
        <w:br/>
        <w:t xml:space="preserve">            leaf(f"Body_BackLeaf_{c}_{sgn}", (sgn * wdt * 0.55, y, zt - 0.1 * SC), (sgn * 1.0, 0.5, 0.6), h * 0.6,</w:t>
        <w:br/>
        <w:t xml:space="preserve">                 0.26 * SC, LEAVES[(c + 1) % 3], body_root, droop=0.3, up=(0, 1, 0))</w:t>
        <w:br/>
        <w:br/>
        <w:t># Écailles-feuilles en quinconce sur les flancs (le dos des écailles se soulève vers l'arrière)</w:t>
        <w:br/>
        <w:t>for sgn in (-1, 1):</w:t>
        <w:br/>
        <w:t xml:space="preserve">    for rr in range(SCALE_ROWS):</w:t>
        <w:br/>
        <w:t xml:space="preserve">        for cc in range(SCALE_COLS):</w:t>
        <w:br/>
        <w:t xml:space="preserve">            y = -TL * 0.42 + (TL * 0.86) * (cc + 0.5 * (rr % 2) + 0.5) / SCALE_COLS</w:t>
        <w:br/>
        <w:t xml:space="preserve">            z = ZC + BH * (0.3 - 0.62 * (rr + 0.5) / SCALE_ROWS)</w:t>
        <w:br/>
        <w:t xml:space="preserve">            xw = BW * (0.525 if y &lt; -TL * 0.02 else 0.48) + 0.02</w:t>
        <w:br/>
        <w:t xml:space="preserve">            leaf(f"Body_Scale_{sgn}_{rr}_{cc}", (sgn * xw, y - 0.18 * SC, z), (sgn * 0.25, 1.0, -0.12), 0.62 * SC, 0.26 * SC,</w:t>
        <w:br/>
        <w:t xml:space="preserve">                 pick([M_BODY2, M_BODY3, M_LEAF3]), body_root, droop=0.0, up=(sgn, 0, 0), t=0.05 * SC)</w:t>
        <w:br/>
        <w:br/>
        <w:t># LIANES ENTRECROISÉES : deux spirales de sens opposés autour du torse, avec petites feuilles et fleurs</w:t>
        <w:br/>
        <w:t>def vine_wrap(name, y0, y1, turns, phase, sgn_turn, th, mat=M_VINE, leaf_every=3, flowers=()):</w:t>
        <w:br/>
        <w:t xml:space="preserve">    seg = max(6, int(turns * VINE_SEG))</w:t>
        <w:br/>
        <w:t xml:space="preserve">    pts, nrm = [], []</w:t>
        <w:br/>
        <w:t xml:space="preserve">    for i in range(seg + 1):</w:t>
        <w:br/>
        <w:t xml:space="preserve">        t = i / seg</w:t>
        <w:br/>
        <w:t xml:space="preserve">        a = phase + sgn_turn * 2 * math.pi * turns * t</w:t>
        <w:br/>
        <w:t xml:space="preserve">        ca, sa = math.cos(a), math.sin(a)</w:t>
        <w:br/>
        <w:t xml:space="preserve">        wy = y0 + (y1 - y0) * t</w:t>
        <w:br/>
        <w:t xml:space="preserve">        hw = BW * (0.525 if wy &lt; -TL * 0.02 else 0.48) * 1.03</w:t>
        <w:br/>
        <w:t xml:space="preserve">        x = hw * math.copysign(abs(ca) ** 0.5, ca)</w:t>
        <w:br/>
        <w:t xml:space="preserve">        z = ZC + BH * 0.5 * 1.03 * math.copysign(abs(sa) ** 0.5, sa) - 0.02 * BH</w:t>
        <w:br/>
        <w:t xml:space="preserve">        pts.append(Vector((x, wy, z)))</w:t>
        <w:br/>
        <w:t xml:space="preserve">        nrm.append(Vector((ca, 0, sa)).normalized())</w:t>
        <w:br/>
        <w:t xml:space="preserve">    for i in range(seg):</w:t>
        <w:br/>
        <w:t xml:space="preserve">        bar(f"{name}_{i}", pts[i], pts[i + 1], th, mat, body_root, up=(0, 1, 0), depth=th * 0.9)</w:t>
        <w:br/>
        <w:t xml:space="preserve">        if i % leaf_every == 1 and nrm[i].z &gt; -0.5:</w:t>
        <w:br/>
        <w:t xml:space="preserve">            leaf(f"{name}_Leaf_{i}", pts[i], nrm[i] * 1.0 + Vector((0, 0.5, 0)), 0.8 * SC, 0.26 * SC,</w:t>
        <w:br/>
        <w:t xml:space="preserve">                 LEAVES[i % 3], body_root, droop=0.35, up=(0, 1, 0))</w:t>
        <w:br/>
        <w:t xml:space="preserve">    for fi in flowers:</w:t>
        <w:br/>
        <w:t xml:space="preserve">        i = min(seg, int(fi * seg))</w:t>
        <w:br/>
        <w:t xml:space="preserve">        flower(f"{name}_Flower_{i}", pts[i] + nrm[i] * 0.1 * SC, nrm[i], FLOWER_R * SC, body_root,</w:t>
        <w:br/>
        <w:t xml:space="preserve">               M_FLO_O if i % 2 else M_FLO_P)</w:t>
        <w:br/>
        <w:br/>
        <w:t>vine_wrap("Body_VineA", -TL * 0.46, TL * 0.46, VINE_TURNS, 0.4, 1, VINE_TH * SC, flowers=VINE_FLOWERS_A)</w:t>
        <w:br/>
        <w:t>vine_wrap("Body_VineB", -TL * 0.46, TL * 0.46, VINE_TURNS, 0.4 + math.pi, -1, VINE_TH * SC * 0.9, flowers=VINE_FLOWERS_B)</w:t>
        <w:br/>
        <w:br/>
        <w:t># Fleurs sur les flancs et le dos</w:t>
        <w:br/>
        <w:t>for i in range(FLOWER_N):</w:t>
        <w:br/>
        <w:t xml:space="preserve">    a = random.uniform(-0.9, 0.9)</w:t>
        <w:br/>
        <w:t xml:space="preserve">    fy = -TL * 0.3 + (TL * 0.65) * (i + 0.5) / FLOWER_N</w:t>
        <w:br/>
        <w:t xml:space="preserve">    sgn = -1 if i % 2 else 1</w:t>
        <w:br/>
        <w:t xml:space="preserve">    flower(f"Body_Flower_{i}", (sgn * BW * 0.34, fy, ZC + BH * 0.53), (sgn * 0.4, 0.0, 1.0), FLOWER_R * SC * 1.1, body_root,</w:t>
        <w:br/>
        <w:t xml:space="preserve">           M_FLO_O if i % 2 else M_FLO_P)</w:t>
        <w:br/>
        <w:br/>
        <w:t># Motifs (swirls) : petites spirales claires posées sur les flancs</w:t>
        <w:br/>
        <w:t>for sgn in (-1, 1):</w:t>
        <w:br/>
        <w:t xml:space="preserve">    for c in range(SWIRLS):</w:t>
        <w:br/>
        <w:t xml:space="preserve">        cy = -TL * 0.2 + c * TL * 0.38</w:t>
        <w:br/>
        <w:t xml:space="preserve">        cz = ZC + BH * 0.02</w:t>
        <w:br/>
        <w:t xml:space="preserve">        cxs = sgn * (BW * 0.5 + 0.04)</w:t>
        <w:br/>
        <w:t xml:space="preserve">        pts = []</w:t>
        <w:br/>
        <w:t xml:space="preserve">        for j in range(6):</w:t>
        <w:br/>
        <w:t xml:space="preserve">            ang = j * 0.95</w:t>
        <w:br/>
        <w:t xml:space="preserve">            rr_ = (0.62 - 0.07 * j) * SC</w:t>
        <w:br/>
        <w:t xml:space="preserve">            pts.append(Vector((cxs, cy + rr_ * math.cos(ang), cz + rr_ * math.sin(ang))))</w:t>
        <w:br/>
        <w:t xml:space="preserve">        for j in range(5):</w:t>
        <w:br/>
        <w:t xml:space="preserve">            bar(f"Body_Swirl_{sgn}_{c}_{j}", pts[j], pts[j + 1], 0.09 * SC, M_LEAF2, body_root, up=(1, 0, 0), depth=0.05)</w:t>
        <w:br/>
        <w:br/>
        <w:t># Cous : une courbe Catmull-Rom par tête, rééchantillonnée à pas constant</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M_DARK, body_root)           # jointure sombre</w:t>
        <w:br/>
        <w:t xml:space="preserve">        B(nm + "_Front", (2 * r, Ln * 0.86, 2 * r * 0.95), mid - d * 0.06 * r, R, M_BODY, body_root)   # bloc de cou</w:t>
        <w:br/>
        <w:t xml:space="preserve">        B(nm + "_Throat", (2 * r * 0.6, Ln * 0.8, r * 0.3), mid - d * r * 1.0, R, M_BELLY, body_root)  # gorge claire</w:t>
        <w:br/>
        <w:t xml:space="preserve">        B(nm + "_Back", (2 * r * 1.12, Ln * 0.92, r * 0.85), mid + d * r * 0.62, R, pick([M_BARK, M_BARK2]), body_root)</w:t>
        <w:br/>
        <w:t xml:space="preserve">        for sgn in (-1, 1):</w:t>
        <w:br/>
        <w:t xml:space="preserve">            B(f"{nm}_Side_{sgn}", (r * 0.3, Ln * 0.8, r * 0.75), mid + side * sgn * r * 0.95 + d * r * 0.5, R,</w:t>
        <w:br/>
        <w:t xml:space="preserve">              pick(BODY_MATS, BODY_W), body_root)</w:t>
        <w:br/>
        <w:t xml:space="preserve">        # liane enroulée : bague inclinée à chaque articulation</w:t>
        <w:br/>
        <w:t xml:space="preserve">        sgn_t = 1 if i % 2 == 0 else -1</w:t>
        <w:br/>
        <w:t xml:space="preserve">        B(nm + "_Vine", (2 * r * 1.14, Ln * 0.2, 2 * r * 1.1), p1, R @ Euler((0, math.radians(sgn_t * 16), 0)).to_matrix(),</w:t>
        <w:br/>
        <w:t xml:space="preserve">          M_VINE, body_root)</w:t>
        <w:br/>
        <w:t xml:space="preserve">        leaf(nm + "_Leaf", mid + d * r * 1.0, d + t * 0.9, (0.9 + 0.5 * (1 - s)) * SC * NECK_LEAF_K, 0.3 * SC, LEAVES[(i + k) % 3],</w:t>
        <w:br/>
        <w:t xml:space="preserve">             body_root, droop=0.3, up=tuple(side))</w:t>
        <w:br/>
        <w:t xml:space="preserve">        if NECK_FLOWERS and i % 2 == 1:</w:t>
        <w:br/>
        <w:t xml:space="preserve">            flower(nm + "_Flower", mid + side * r * 1.0, side, 0.4 * SC, body_root, M_FLO_O if k % 2 else M_FLO_P)</w:t>
        <w:br/>
        <w:br/>
        <w:t>for k, (H, hd) in enumerate(zip(head_roots, HEADS)):</w:t>
        <w:br/>
        <w:t xml:space="preserve">    build_neck(k + 1, H, hd[3], hd[0])</w:t>
        <w:br/>
        <w:br/>
        <w:t># ----------------------------------------------------------</w:t>
        <w:br/>
        <w:t># 11. PATTES : cuisse / épaule en wedge, tibia, bracelet d'écorce à bord doré, liane, pied,</w:t>
        <w:br/>
        <w:t>#     3 doigts + 3 griffes ivoire, feuille de genou</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sy = y + (th * 0.12 if hind else 0)</w:t>
        <w:br/>
        <w:t xml:space="preserve">    B(f"{name}_Shin", (th * 0.92, th * 0.98, SHIN_H + 0.2), (x, sy, FOOT_H + SHIN_H / 2), None, M_BODY, legs_root, bevel=0.05 * SC)</w:t>
        <w:br/>
        <w:t xml:space="preserve">    # Bracelet d'écorce, bord doré (Épique) et liane qui s'enroule</w:t>
        <w:br/>
        <w:t xml:space="preserve">    bh_ = SHIN_H * BRACER_K</w:t>
        <w:br/>
        <w:t xml:space="preserve">    bz = FOOT_H + SHIN_H * 0.55</w:t>
        <w:br/>
        <w:t xml:space="preserve">    box(f"{name}_Bracer", (th * 1.12, th * 1.18, bh_), (x, sy, bz), mat=M_BARK, parent=legs_root, bevel=0.03 * SC)</w:t>
        <w:br/>
        <w:t xml:space="preserve">    B(f"{name}_BracerRim", (th * 1.18, th * 1.24, 0.09 * SC), (x, sy, bz + bh_ / 2), mat=M_GOLD, parent=legs_root)</w:t>
        <w:br/>
        <w:t xml:space="preserve">    if not IS_BEBE:</w:t>
        <w:br/>
        <w:t xml:space="preserve">        B(f"{name}_BracerRim2", (th * 1.18, th * 1.24, 0.09 * SC), (x, sy, bz - bh_ / 2), mat=M_GOLD, parent=legs_root)</w:t>
        <w:br/>
        <w:t xml:space="preserve">        crystal(f"{name}_BracerGem", 0.14 * SC, 0.08 * SC, 0.12 * SC, (x, sy - th * 0.6, bz), (0, -1, 0), M_SAP, legs_root)</w:t>
        <w:br/>
        <w:t xml:space="preserve">        B(f"{name}_Vine", (th * 1.0, th * 1.04, 0.12 * SC), (x, sy, bz + SHIN_H * 0.3), (0, 0, 14 * sgn), M_VINE, legs_root)</w:t>
        <w:br/>
        <w:t xml:space="preserve">    # Feuille de genou</w:t>
        <w:br/>
        <w:t xml:space="preserve">    leaf(f"{name}_KneeLeaf", (x + sgn * th * 0.5, sy + (th * 0.3 if hind else -th * 0.1), FOOT_H + SHIN_H + 0.1),</w:t>
        <w:br/>
        <w:t xml:space="preserve">         (sgn * 0.9, 0.5 if hind else -0.4, 0.5), th * 1.0, th * 0.28, LEAVES[(int(y * 10)) % 3], legs_root, droop=0.5, up=(0, 1, 0))</w:t>
        <w:br/>
        <w:t xml:space="preserve">    # Pied plat + 3 doigts + 3 griffes</w:t>
        <w:br/>
        <w:t xml:space="preserve">    fy = sy - th * 0.3</w:t>
        <w:br/>
        <w:t xml:space="preserve">    box(f"{name}_Foot", (th * 1.15, th * 1.75, FOOT_H), (x, fy, FOOT_H / 2), mat=M_BODY2, parent=legs_root, bevel=0.05 * SC)</w:t>
        <w:br/>
        <w:t xml:space="preserve">    toe_y = fy - th * 0.88 - th * 0.12</w:t>
        <w:br/>
        <w:t xml:space="preserve">    for c in (-1, 0, 1):</w:t>
        <w:br/>
        <w:t xml:space="preserve">        B(f"{name}_Toe_{c}", (th * 0.3, th * 0.5, FOOT_H * 0.7), (x + c * th * 0.34, toe_y, FOOT_H * 0.35), mat=M_BODY3,</w:t>
        <w:br/>
        <w:t xml:space="preserve">          parent=legs_root)</w:t>
        <w:br/>
        <w:t xml:space="preserve">        shard(f"{name}_Claw_{c}", th * 0.22, th * 0.18, th * CLAW_K, (x + c * th * 0.34, toe_y - th * 0.2, FOOT_H * 0.3),</w:t>
        <w:br/>
        <w:t xml:space="preserve">              (c * 0.12, -1, -0.25), M_CLAW, legs_root)</w:t>
        <w:br/>
        <w:t xml:space="preserve">    # Feuilles sur l'arrière de la cuisse</w:t>
        <w:br/>
        <w:t xml:space="preserve">    for c in range(THIGH_LEAVES):</w:t>
        <w:br/>
        <w:t xml:space="preserve">        leaf(f"{name}_ThighLeaf_{c}", (x + sgn * th * 0.45, y + th * (0.25 + 0.3 * c), FOOT_H + SHIN_H + thigh_h * (0.85 - 0.22 * c)),</w:t>
        <w:br/>
        <w:t xml:space="preserve">             (sgn * 0.6, 0.9, 0.35), (0.9 - 0.1 * c) * SC, 0.28 * SC, LEAVES[c % 3], legs_root, droop=0.35, up=(0, 0, 1))</w:t>
        <w:br/>
        <w:br/>
        <w:t>LEG_TH_F, LEG_TH_R = BW * 0.4, BW * 0.46</w:t>
        <w:br/>
        <w:t>for sgn in (-1, 1):</w:t>
        <w:br/>
        <w:t xml:space="preserve">    leg(f"Legs_Front_{sgn}", sgn, -TL * 0.3, LEG_TH_F, False)</w:t>
        <w:br/>
        <w:t xml:space="preserve">    leg(f"Legs_Back_{sgn}", sgn, TL * 0.3, LEG_TH_R, True)</w:t>
        <w:br/>
        <w:br/>
        <w:t># ----------------------------------------------------------</w:t>
        <w:br/>
        <w:t># 12. AILES : la Liane n'a pas d'ailes (hydre de forêt, sans ailes). Pas de WINGS_ROOT.</w:t>
        <w:br/>
        <w:t># ----------------------------------------------------------</w:t>
        <w:br/>
        <w:br/>
        <w:t># ----------------------------------------------------------</w:t>
        <w:br/>
        <w:t># 13. QUEUE : courbe Catmull-Rom, segments verts, ventre clair, crête d'écorce, lianes et feuilles,</w:t>
        <w:br/>
        <w:t>#     bout en grappe de grandes feuilles autour d'un bourgeon de fleur</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box(f"Tail_Seg_{i}", (2 * r, Ln * 1.12, 2 * r * 0.95), mid, R, pick(BODY_MATS, BODY_W), tail_root,</w:t>
        <w:br/>
        <w:t xml:space="preserve">        bevel=(0.04 * SC if i &lt; 3 else 0))</w:t>
        <w:br/>
        <w:t xml:space="preserve">    if s &lt; 0.8:</w:t>
        <w:br/>
        <w:t xml:space="preserve">        B(f"Tail_Belly_{i}", (2 * r * 0.75, Ln * 0.75, 0.2 * SC), mid - d * (r * 0.97), R, M_BELLY, tail_root)</w:t>
        <w:br/>
        <w:t xml:space="preserve">    if i % 2 == 0:</w:t>
        <w:br/>
        <w:t xml:space="preserve">        B(f"Tail_Bark_{i}", (2 * r * 0.8, Ln * 0.95, 0.22 * SC), mid + d * (r * 0.95), R, pick([M_BARK, M_BARK2]), tail_root)</w:t>
        <w:br/>
        <w:t xml:space="preserve">    leaf(f"Tail_Leaf_{i}", mid + d * r * 0.95, d + t * 0.8, 0.55 * SC + r * 1.1, 0.2 * SC + r * 0.25, LEAVES[i % 3], tail_root,</w:t>
        <w:br/>
        <w:t xml:space="preserve">         droop=0.3, up=tuple(side))</w:t>
        <w:br/>
        <w:t xml:space="preserve">    if TAIL_VINE and i % 2 == 1:</w:t>
        <w:br/>
        <w:t xml:space="preserve">        B(f"Tail_Vine_{i}", (2 * r * 1.1, Ln * 0.2, 2 * r * 1.08), mid, R @ Euler((0, math.radians(14 * (1 if i % 4 == 1 else -1)), 0)).to_matrix(),</w:t>
        <w:br/>
        <w:t xml:space="preserve">          M_VINE, tail_root)</w:t>
        <w:br/>
        <w:t>tip = TAIL_SPINE[-1]</w:t>
        <w:br/>
        <w:t>tt_, td_, ts_ = frame(TAIL_SPINE[-1] - TAIL_SPINE[-2])</w:t>
        <w:br/>
        <w:t>B("Tail_TipBase", (BW * 0.24, 0.35 * SC, BW * 0.22), tip, seg_matrix(tt_, td_, ts_), M_BARK2, tail_root)</w:t>
        <w:br/>
        <w:t>crystal("Tail_TipBud", BW * 0.08, TAIL_TIP * 0.35, TAIL_TIP * 0.4, tip, tt_, M_SAP, tail_root)</w:t>
        <w:br/>
        <w:t>for c in range(TAIL_TIP_LEAVES):</w:t>
        <w:br/>
        <w:t xml:space="preserve">    a = c * 2 * math.pi / TAIL_TIP_LEAVES</w:t>
        <w:br/>
        <w:t xml:space="preserve">    off = td_ * math.cos(a) + ts_ * math.sin(a)</w:t>
        <w:br/>
        <w:t xml:space="preserve">    leaf(f"Tail_TipLeaf_{c}", tip + off * BW * 0.03, tt_ + off * 0.7, TAIL_TIP, TAIL_TIP * 0.3, LEAVES[c % 3], tail_root,</w:t>
        <w:br/>
        <w:t xml:space="preserve">         droop=0.2, up=tuple(off.cross(tt_)), rib=RIBS)</w:t>
        <w:br/>
        <w:t>if TAIL_FLOWER:</w:t>
        <w:br/>
        <w:t xml:space="preserve">    flower("Tail_Flower", tip + td_ * 0.25 * TAIL_TIP + tt_ * 0.3 * TAIL_TIP, td_ + tt_ * 0.5, 0.5 * SC, tail_root, M_FLO_P)</w:t>
        <w:br/>
        <w:br/>
        <w:t># ----------------------------------------------------------</w:t>
        <w:br/>
        <w:t># 14. RENDU DE RARETÉ (ÉPIQUE) + FX</w:t>
        <w:br/>
        <w:t>#     Épique : fleurs orange et roses lumineuses, yeux ambre, sève lumineuse (gemmes, bourgeon de queue),</w:t>
        <w:br/>
        <w:t>#     ornements dorés (plastron, bracelets, bagues de cornes). FX : spores lumineuses, pétales et feuilles flottants.</w:t>
        <w:br/>
        <w:t># ----------------------------------------------------------</w:t>
        <w:br/>
        <w:t># Grappes de sève lumineuse plantées dans la carapace du dos</w:t>
        <w:br/>
        <w:t>for c in range(SAP_N):</w:t>
        <w:br/>
        <w:t xml:space="preserve">    y = -TL * 0.3 + (TL * 0.65) * (c + 0.5) / SAP_N</w:t>
        <w:br/>
        <w:t xml:space="preserve">    sgn = 1 if c % 2 else -1</w:t>
        <w:br/>
        <w:t xml:space="preserve">    crystal(f"Body_SapCrystal_{c}", 0.2 * SC, 0.3 * SC, 0.5 * SC, (sgn * BW * 0.22, y, ZC + BH * 0.52),</w:t>
        <w:br/>
        <w:t xml:space="preserve">            (sgn * 0.3, 0.1, 1.0), M_SAP, body_root)</w:t>
        <w:br/>
        <w:br/>
        <w:t>if ADD_FLOATING_FX:</w:t>
        <w:br/>
        <w:t xml:space="preserve">    top_z = NECK_TOP.z + HEAD_SCALE * 1.8</w:t>
        <w:br/>
        <w:t xml:space="preserve">    for c in range(FX_N):</w:t>
        <w:br/>
        <w:t xml:space="preserve">        p = Vector((random.uniform(-1, 1) * (BW * 1.5 + 1.0), random.uniform(-TL * 0.9, TL * 0.6 + TAIL_L * 0.3),</w:t>
        <w:br/>
        <w:t xml:space="preserve">                    random.uniform(LEG_H * 0.8, top_z)))</w:t>
        <w:br/>
        <w:t xml:space="preserve">        rot = (random.uniform(0, 90), random.uniform(0, 90), random.uniform(0, 90))</w:t>
        <w:br/>
        <w:t xml:space="preserve">        m = c % 3</w:t>
        <w:br/>
        <w:t xml:space="preserve">        if m == 0:      # spore lumineuse</w:t>
        <w:br/>
        <w:t xml:space="preserve">            prism(f"FX_Spore_{c}", FX_SIZE * 0.45, FX_SIZE * 0.9, p, (random.uniform(-1, 1), random.uniform(-1, 1), 1), M_SAP,</w:t>
        <w:br/>
        <w:t xml:space="preserve">                  master, sides=4)</w:t>
        <w:br/>
        <w:t xml:space="preserve">        elif m == 1:    # pétale rose qui flotte</w:t>
        <w:br/>
        <w:t xml:space="preserve">            leaf(f"FX_Petal_{c}", p, (random.uniform(-1, 1), random.uniform(-1, 1), random.uniform(-0.3, 0.6)), FX_SIZE * 2.0,</w:t>
        <w:br/>
        <w:t xml:space="preserve">                 FX_SIZE * 0.8, M_FLO_P if c % 2 else M_FLO_O, master, droop=0.0)</w:t>
        <w:br/>
        <w:t xml:space="preserve">        else:           # feuille qui tombe</w:t>
        <w:br/>
        <w:t xml:space="preserve">            leaf(f"FX_Leaf_{c}", p, (random.uniform(-1, 1), random.uniform(-1, 1), random.uniform(-0.6, 0.3)), FX_SIZE * 2.6,</w:t>
        <w:br/>
        <w:t xml:space="preserve">                 FX_SIZE * 0.7, LEAVES[c % 3], master, droop=0.2)</w:t>
        <w:br/>
        <w:br/>
        <w:t># ----------------------------------------------------------</w:t>
        <w:br/>
        <w:t># 15. FINALISATION</w:t>
        <w:br/>
        <w:t># ----------------------------------------------------------</w:t>
        <w:br/>
        <w:t>finalize(master)</w:t>
      </w:r>
    </w:p>
    <w:p>
      <w:pPr>
        <w:pStyle w:val="Heading3"/>
      </w:pPr>
      <w:r>
        <w:t>Réglages utiles</w:t>
      </w:r>
    </w:p>
    <w:p>
      <w:pPr>
        <w:pStyle w:val="ListBullet"/>
        <w:spacing w:after="40"/>
      </w:pPr>
      <w:r>
        <w:rPr>
          <w:b/>
        </w:rPr>
        <w:t>HEADS</w:t>
      </w:r>
      <w:r>
        <w:t xml:space="preserve"> : position, taille et rotation des 3 têtes</w:t>
      </w:r>
    </w:p>
    <w:p>
      <w:pPr>
        <w:pStyle w:val="ListBullet"/>
        <w:spacing w:after="40"/>
      </w:pPr>
      <w:r>
        <w:rPr>
          <w:b/>
        </w:rPr>
        <w:t>HEAD_SCALE</w:t>
      </w:r>
      <w:r>
        <w:t xml:space="preserve"> : taille de la tête centrale</w:t>
      </w:r>
    </w:p>
    <w:p>
      <w:pPr>
        <w:pStyle w:val="ListBullet"/>
        <w:spacing w:after="40"/>
      </w:pPr>
      <w:r>
        <w:rPr>
          <w:b/>
        </w:rPr>
        <w:t>BW, BH, TORSO_L</w:t>
      </w:r>
      <w:r>
        <w:t xml:space="preserve"> : taille du torse</w:t>
      </w:r>
    </w:p>
    <w:p>
      <w:pPr>
        <w:pStyle w:val="ListBullet"/>
        <w:spacing w:after="40"/>
      </w:pPr>
      <w:r>
        <w:rPr>
          <w:b/>
        </w:rPr>
        <w:t>LEG_H</w:t>
      </w:r>
      <w:r>
        <w:t xml:space="preserve"> : hauteur des pattes</w:t>
      </w:r>
    </w:p>
    <w:p>
      <w:pPr>
        <w:pStyle w:val="ListBullet"/>
        <w:spacing w:after="40"/>
      </w:pPr>
      <w:r>
        <w:rPr>
          <w:b/>
        </w:rPr>
        <w:t>TAIL_L</w:t>
      </w:r>
      <w:r>
        <w:t xml:space="preserve"> : longueur de la queue</w:t>
      </w:r>
    </w:p>
    <w:p>
      <w:pPr>
        <w:pStyle w:val="ListBullet"/>
        <w:spacing w:after="40"/>
      </w:pPr>
      <w:r>
        <w:rPr>
          <w:b/>
        </w:rPr>
        <w:t>FX_N</w:t>
      </w:r>
      <w:r>
        <w:t xml:space="preserve"> : spores et feuilles flottantes</w:t>
      </w:r>
    </w:p>
    <w:p>
      <w:r>
        <w:br w:type="page"/>
      </w:r>
    </w:p>
    <w:p>
      <w:pPr>
        <w:pStyle w:val="Heading2"/>
      </w:pPr>
      <w:r>
        <w:t>Ado Liane</w:t>
      </w:r>
    </w:p>
    <w:p>
      <w:pPr>
        <w:spacing w:after="40"/>
      </w:pPr>
      <w:r>
        <w:rPr>
          <w:b w:val="0"/>
          <w:i w:val="0"/>
          <w:color w:val="595959"/>
          <w:sz w:val="18"/>
        </w:rPr>
        <w:t>8078 triangles · hauteur 7 m</w:t>
      </w:r>
    </w:p>
    <w:p>
      <w:pPr>
        <w:jc w:val="center"/>
      </w:pPr>
      <w:r>
        <w:drawing>
          <wp:inline xmlns:a="http://schemas.openxmlformats.org/drawingml/2006/main" xmlns:pic="http://schemas.openxmlformats.org/drawingml/2006/picture">
            <wp:extent cx="5580000" cy="2763429"/>
            <wp:docPr id="68" name="Picture 68"/>
            <wp:cNvGraphicFramePr>
              <a:graphicFrameLocks noChangeAspect="1"/>
            </wp:cNvGraphicFramePr>
            <a:graphic>
              <a:graphicData uri="http://schemas.openxmlformats.org/drawingml/2006/picture">
                <pic:pic>
                  <pic:nvPicPr>
                    <pic:cNvPr id="0" name="LIANE_ADO.jpg"/>
                    <pic:cNvPicPr/>
                  </pic:nvPicPr>
                  <pic:blipFill>
                    <a:blip r:embed="rId7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Plante Épique à 3 têtes à touffe de feuilles, lianes, fleurs lumineuses, carapace d'écorce, ornements dorés. Budget 8,500.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Liane » de mon jeu Roblox Dragon Pets Simulator.</w:t>
        <w:br/>
        <w:br/>
        <w:t>PIÈCES JOINTES</w:t>
        <w:br/>
        <w:t>1. Une image de concept des 3 stades si tu en as une ; sinon la description ci-dessous fait foi.</w:t>
        <w:br/>
        <w:t xml:space="preserve">   Seul le dragon « Ado Liane » (au milieu sur l'image s'il y en a une) est à modéliser.</w:t>
        <w:br/>
        <w:t>2. Le GDD du jeu (Dragon_Pets_GDD_v2.3.docx). Lis en priorité :</w:t>
        <w:br/>
        <w:t xml:space="preserve">   - partie 9, tableau du monde 3 : Liane = Plante, Épique,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l'Ado Liane : pose, proportions, chaque</w:t>
        <w:br/>
        <w:t>élément de la tête, du corps, des pattes et de la queue, et la palette. Puis liste les</w:t>
        <w:br/>
        <w:t>contraintes du GDD qui s'appliquent. Je valide avant que tu codes.</w:t>
        <w:br/>
        <w:br/>
        <w:t>CE QUE LE MODÈLE DOIT REPRODUIRE (vérifie chaque point)</w:t>
        <w:br/>
        <w:t>- Pose : hydre ado plus longue et musclée à TROIS têtes sur des cous courbes (4 maillons), debout sur 4 pattes, pas d'ailes, queue qui traîne.</w:t>
        <w:br/>
        <w:t>- Têtes : la centrale plus grande (échelle 1.0, cou haut de 2.3) et deux latérales (échelle 0.82, décalées de ±2.6, tournées de ±24 degrés, plus basses) ; chacune a un crâne carré, un museau plus long (1.25), une mâchoire entrouverte (4 degrés) avec 2 petits crocs crème par côté, yeux à pupille fendue et iris ambre lumineux, sourcils d'écorce inclinés (16 degrés), 2 cornes d'écorce courbes à pointe sombre, bague dorée et feuille, touffe de 7 feuilles, 2 feuilles de joue par côté, une fleur sur le front.</w:t>
        <w:br/>
        <w:t>- Corps : torse et bassin biseautés vert sapin, épaules en wedge, 4 plaques de ventre vert clair, plastron de 3 plaques claires à bord doré avec gemme de sève, carapace d'écorce de 5 rangées avec feuilles de crête, 2 lianes en spirale (1.75 tour) avec feuilles et 5 fleurs, 3 fleurs sur le dos, 3 rangées de 5 écailles-feuilles par flanc, 1 spirale claire par flanc, cous avec gorge claire, dos d'écorce et bagues de liane.</w:t>
        <w:br/>
        <w:t>- Pattes : 4 pattes (LEG_H 1.9), épaule et cuisse en wedge, tibia, bracelet d'écorce à 2 bords dorés avec gemme de sève, liane, feuille de genou, 1 feuille de cuisse, pied plat, 3 doigts + 3 griffes ivoire.</w:t>
        <w:br/>
        <w:t>- Ailes : aucune, pas de WINGS_ROOT.</w:t>
        <w:br/>
        <w:t>- Queue : longue (4.2), segments verts, ventre clair, plaques d'écorce, lianes, feuilles, bout en grappe de 4 feuilles autour d'un bourgeon de sève lumineux et une fleur rose.</w:t>
        <w:br/>
        <w:t>- Signes distinctifs (identiques aux 3 stades) : trois têtes à touffes de feuilles ; lianes entrecroisées sur le corps ; petites fleurs orange et roses ; carapace d'écorce et de feuilles sur le dos.</w:t>
        <w:br/>
        <w:t>- Rendu de rareté (Épique) : mi-puissance (GLOW_STR 2.3) : yeux, fleurs et sève lumineux, 3 grappes de sève dans la carapace, plastron et bracelets dorés, 9 spores, pétales et feuilles flottants.</w:t>
        <w:br/>
        <w:t>- Palette (hex, Principled BSDF) : Body #3A7A2A (corps), BodyDark #2A5A20 (mâchoire, écailles sombres), BodyWarm #4C9232 (écailles chaudes),</w:t>
        <w:br/>
        <w:t xml:space="preserve">  Shadow #183514 (jointures, narines, bouche), Belly #A8D660 (ventre, plastron, gorges), Bark #7E5234 (écorce, cornes), BarkDark #573520 (sourcils, strates),</w:t>
        <w:br/>
        <w:t xml:space="preserve">  Leaf #4FA832, LeafLight #8AD04A, LeafDeep #2F7A28 (feuilles), Vine #5BA83A (lianes), Claw #EDE3C8 (griffes ivoire), Fang #F4EBD0 (crocs),</w:t>
        <w:br/>
        <w:t xml:space="preserve">  Gold #F2B233 (métal 0.9, ornements), EyeWhite #F2F2F2, Black #0A0A0A (pupilles).</w:t>
        <w:br/>
        <w:t xml:space="preserve">  Émissifs : Iris #F28C2E (yeux), FlowerOrange #F28C2E et FlowerPink #F27FA0 (pétales), FlowerHeart #FFD84A (cœur des fleurs), Sap #C8F55A (sève, spores, gemmes), tous à la puissance GLOW_STR du stade.</w:t>
        <w:br/>
        <w:t>- Style : low-poly en blocs biseautés, lisible de loin. Pas de sculpture organique. Les feuilles sont des plaques en losange.</w:t>
        <w:br/>
        <w:br/>
        <w:t>CONTRAINTES TECHNIQUES</w:t>
        <w:br/>
        <w:t>- Budget : 8,500 triangles maximum après modificateurs (le script en fait environ 8,078, vise 80-100 %). Biseau à 1 segment au plus,</w:t>
        <w:br/>
        <w:t xml:space="preserve">  et seulement sur les gros blocs (têtes, torse, bassin, cuisses, pieds), jamais sur les feuilles, pics, griffes ou petites pièces.</w:t>
        <w:br/>
        <w:t xml:space="preserve">  Le script affiche le total de triangles à la fin.</w:t>
        <w:br/>
        <w:t>- Pièces séparées, sans squelette (le rig viendra plus tard, GDD partie 13).</w:t>
        <w:br/>
        <w:t>- Hiérarchie : un empty LIANE_ADO_MASTER_ROOT avec 6 enfants HEAD_ROOT (tête centrale), HEAD2_ROOT, HEAD3_ROOT, BODY_ROOT, LEGS_ROOT et TAIL_ROOT</w:t>
        <w:br/>
        <w:t xml:space="preserve">  (pas de WINGS_ROOT). Chaque pièce est parentée au bon root. Les pièces de chaque tête sont placées en coordonnées locales de son root de tête</w:t>
        <w:br/>
        <w:t xml:space="preserve">  (placé en haut du cou, légèrement penché vers l'avant).</w:t>
        <w:br/>
        <w:t>- Tout dans une collection « LIANE_ADO ». Le script est relançable : au début, il supprime uniquement les objets de cette</w:t>
        <w:br/>
        <w:t xml:space="preserve">  collection et les enfants des roots LIANE_ADO_*. Il ne touche jamais aux autres stades ni aux autres dragons de la scène.</w:t>
        <w:br/>
        <w:t>- Les 3 cous et la queue suivent une courbe lissée (Catmull-Rom) rééchantillonnée à pas constant, avec un repère par segment et un rayon qui varie</w:t>
        <w:br/>
        <w:t xml:space="preserve">  le long de la courbe. Les proportions (BW, BH, LEG_H, TORSO_L, NECK_L, HEAD_SCALE, TAIL_L...) et la liste HEADS sont des</w:t>
        <w:br/>
        <w:t xml:space="preserve">  variables faciles à modifier dans le bloc « RÉGLAGES DU STADE » en haut du code.</w:t>
        <w:br/>
        <w:t>- Crée les meshes avec bmesh / from_pydata, pas avec bpy.ops dans les boucles.</w:t>
        <w:br/>
        <w:t>- Matériaux Principled BSDF réutilisés s'ils existent, mais toujours mis à jour. Couleurs saturées en espace linéaire.</w:t>
        <w:br/>
        <w:t xml:space="preserve">  Yeux, fleurs, sève et spores émissifs. Compatible Blender 4.x et 5.x (« Emission Color » ou « Emission »).</w:t>
        <w:br/>
        <w:t>- Seed aléatoire fixe (3303) pour que chaque exécution donne le même dragon.</w:t>
        <w:br/>
        <w:t>- Option ADD_FLOATING_FX pour ajouter ou non les spores, pétales et feuilles flottants.</w:t>
        <w:br/>
        <w:t>- Conventions : avant du dragon = -Y, haut = +Z, unité = mètre, hauteur totale 7 m, posé sur Z = 0.</w:t>
        <w:br/>
        <w:t>- Code commenté en français, découpé en sections numérotées (7 palette, 8 proportions et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des têtes, lueur des fleurs)</w:t>
        <w:br/>
        <w:t xml:space="preserve">   avant de me le rendre. Donne le nombre de triangles.</w:t>
        <w:br/>
        <w:t>3. Une liste courte des réglages à changer pour ajuster la forme.</w:t>
      </w:r>
    </w:p>
    <w:p>
      <w:pPr>
        <w:pStyle w:val="Heading3"/>
      </w:pPr>
      <w:r>
        <w:t>Script Python Blender · liane_ado.py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Liane · Ado</w:t>
        <w:br/>
        <w:t>#  Épique · Plante · Hydre · monde 3</w:t>
        <w:br/>
        <w:t>#  - Ado : TROIS têtes à crinière de feuilles sur cous de 4 maillons (la centrale plus grande), silhouette plus longue et musclée</w:t>
        <w:br/>
        <w:t>#  - Lianes entrecroisées en spirale, fleurs orange et roses, carapace d'écorce, écailles-feuilles et spirales claires sur les flancs</w:t>
        <w:br/>
        <w:t>#  - Petits crocs, yeux ambre au regard sérieux, cornes d'écorce à bague dorée et feuille</w:t>
        <w:br/>
        <w:t>#  - Épique à mi-puissance : fleurs et sève lumineuses, plastron doré avec gemme, bracelets dorés, spores et pétales flottants</w:t>
        <w:br/>
        <w:t>#  - Pas d'ailes : quatre pattes avec bracelet d'écorce, trois doigts et trois griffes ivoire</w:t>
        <w:br/>
        <w:t># Avant du dragon = -Y, haut = +Z, unité = mètre</w:t>
        <w:br/>
        <w:t># ==========================================================</w:t>
        <w:br/>
        <w:br/>
        <w:t>random.seed(3303)            # même dragon à chaque exécution</w:t>
        <w:br/>
        <w:t>TAG = "LIANE_ADO"      # préfixe de tous les objets, matériaux et de la collection</w:t>
        <w:br/>
        <w:t>TARGET_HEIGHT = 7       # hauteur finale en mètres (bébé 4, ado 7, adulte 11)</w:t>
        <w:br/>
        <w:t>BEVEL_SEGMENTS = 1             # 0 = sans biseau (environ moitié moins de triangles)</w:t>
        <w:br/>
        <w:t>TRI_BUDGET = 8500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"ADO"</w:t>
        <w:br/>
        <w:t>GLOW_STR = 2.3                    # puissance de l'émission (fleurs, sève, yeux)</w:t>
        <w:br/>
        <w:t>GOLD = True                       # ornements dorés (Épique)</w:t>
        <w:br/>
        <w:t>RIBS = False                      # nervures claires sur les grandes feuilles</w:t>
        <w:br/>
        <w:t>BW = 3.0                          # largeur du torse</w:t>
        <w:br/>
        <w:t>BH = 2.4                          # hauteur du torse</w:t>
        <w:br/>
        <w:t>LEG_H = 1.9                       # hauteur des pattes</w:t>
        <w:br/>
        <w:t>TORSO_L = 4.0                     # longueur torse + bassin</w:t>
        <w:br/>
        <w:t>NECK_L = 2.3                      # hauteur du cou central</w:t>
        <w:br/>
        <w:t>NECK_LEAN = 0.5                   # avancée du cou vers l'avant</w:t>
        <w:br/>
        <w:t>NECK_N = 4                        # nombre de maillons par cou</w:t>
        <w:br/>
        <w:t>NECK_R = (0.78, 0.6)              # rayon du cou : base, haut</w:t>
        <w:br/>
        <w:t>NECK_CURVE = 0.6                  # courbure en S des cous</w:t>
        <w:br/>
        <w:t>NECK_LEAF_K = 1.0                 # taille des feuilles de nuque</w:t>
        <w:br/>
        <w:t>NECK_FLOWERS = False              # fleurs sur les cous</w:t>
        <w:br/>
        <w:t>HEAD_SCALE = 1.0                  # taille de la tête centrale</w:t>
        <w:br/>
        <w:t>HEAD_PITCH = 5                    # degrés : la tête regarde vers le bas</w:t>
        <w:br/>
        <w:t>HEADS = [(0.0, 0.0, 0.0, 1.0, 0), (-2.6, 0.7, -0.9, 0.82, -24), (2.6, 0.7, -0.9, 0.82, 24)]# (décalage X, Y, Z, échelle, rotation vers l'extérieur en degrés)</w:t>
        <w:br/>
        <w:t>SNOUT_L = 1.25                    # longueur du museau</w:t>
        <w:br/>
        <w:t>JAW_OPEN = 4                      # ouverture de la gueule (degrés)</w:t>
        <w:br/>
        <w:t>FANGS = 2                         # crocs par côté</w:t>
        <w:br/>
        <w:t>HORN_L = 1.0                      # longueur des cornes</w:t>
        <w:br/>
        <w:t>EYE = (0.55, 0.5, 0.38, 0.42, 0.1, 0.38)# blanc L/H, iris L/H, pupille L/H</w:t>
        <w:br/>
        <w:t>BROW_TILT = 16                    # inclinaison des sourcils</w:t>
        <w:br/>
        <w:t>TUFT_N = 7                        # feuilles de la touffe sur chaque tête</w:t>
        <w:br/>
        <w:t>TUFT_L = 1.9                      # longueur des feuilles de la touffe</w:t>
        <w:br/>
        <w:t>CHEEK_N = 2                       # feuilles de joue par côté</w:t>
        <w:br/>
        <w:t>FLOWER_HEAD2 = False              # fleurs supplémentaires sur les têtes</w:t>
        <w:br/>
        <w:t>SCALE_ROWS = 3                    # rangées d'écailles-feuilles par flanc</w:t>
        <w:br/>
        <w:t>SCALE_COLS = 5                    # écailles par rangée</w:t>
        <w:br/>
        <w:t>BELLY_N = 4                       # plaques de ventre</w:t>
        <w:br/>
        <w:t>CARA_N = 5                        # rangées de la carapace d'écorce</w:t>
        <w:br/>
        <w:t>CREST_H = 1.3                     # hauteur des feuilles de crête</w:t>
        <w:br/>
        <w:t>VINE_TURNS = 1.75                 # tours de chaque liane autour du torse</w:t>
        <w:br/>
        <w:t>VINE_SEG = 8                      # segments par tour de liane</w:t>
        <w:br/>
        <w:t>VINE_TH = 0.19                    # épaisseur des lianes</w:t>
        <w:br/>
        <w:t>VINE_FLOWERS_A = (0.25, 0.6, 0.9) # positions (0 à 1) des fleurs sur la liane A</w:t>
        <w:br/>
        <w:t>VINE_FLOWERS_B = (0.45, 0.8)      # positions des fleurs sur la liane B</w:t>
        <w:br/>
        <w:t>FLOWER_N = 3                      # fleurs sur le dos</w:t>
        <w:br/>
        <w:t>FLOWER_R = 0.3                    # taille des fleurs</w:t>
        <w:br/>
        <w:t>SWIRLS = 1                        # spirales claires par flanc</w:t>
        <w:br/>
        <w:t>BRACER_K = 0.4                    # hauteur du bracelet</w:t>
        <w:br/>
        <w:t>CLAW_K = 0.55                     # longueur des griffes</w:t>
        <w:br/>
        <w:t>THIGH_LEAVES = 1                  # feuilles sur chaque cuisse</w:t>
        <w:br/>
        <w:t>TAIL_L = 4.2                      # longueur de la queue</w:t>
        <w:br/>
        <w:t>TAIL_STEP = 0.6                   # pas des segments de queue</w:t>
        <w:br/>
        <w:t>TAIL_VINE = True                  # lianes sur la queue</w:t>
        <w:br/>
        <w:t>TAIL_TIP = 1.2                    # taille des feuilles du bout de queue</w:t>
        <w:br/>
        <w:t>TAIL_TIP_LEAVES = 4               # feuilles du bout de queue</w:t>
        <w:br/>
        <w:t>TAIL_FLOWER = True                # fleur au bout de la queue</w:t>
        <w:br/>
        <w:t>SAP_N = 3                         # grappes de sève lumineuse sur le dos</w:t>
        <w:br/>
        <w:t>FX_N = 9                          # spores / pétales / feuilles flottants</w:t>
        <w:br/>
        <w:t>FX_SIZE = 0.3                     # taille des FX</w:t>
        <w:br/>
        <w:br/>
        <w:t># ----------------------------------------------------------</w:t>
        <w:br/>
        <w:t># 7. PALETTE DU DRAGON (identique aux 3 stades)</w:t>
        <w:br/>
        <w:t>#    Corps vert sapin, ventre vert clair, écorce brune, feuilles de trois verts, lianes vertes,</w:t>
        <w:br/>
        <w:t>#    fleurs orange et roses lumineuses, sève jaune-vert émissive, petits ornements dorés (Épique).</w:t>
        <w:br/>
        <w:t># ----------------------------------------------------------</w:t>
        <w:br/>
        <w:t>M_BODY  = get_mat("Body",      "#3A7A2A", 0.55)   # corps principal</w:t>
        <w:br/>
        <w:t>M_BODY2 = get_mat("BodyDark",  "#2A5A20", 0.60)   # écailles sombres, mâchoire</w:t>
        <w:br/>
        <w:t>M_BODY3 = get_mat("BodyWarm",  "#4C9232", 0.55)   # écailles chaudes</w:t>
        <w:br/>
        <w:t>M_DARK  = get_mat("Shadow",    "#183514", 0.70)   # jointures, narines, bouche</w:t>
        <w:br/>
        <w:t>M_BELLY = get_mat("Belly",     "#A8D660", 0.50)   # ventre en plaques, plastron, gorges</w:t>
        <w:br/>
        <w:t>M_BARK  = get_mat("Bark",      "#7E5234", 0.75)   # écorce (carapace, cornes)</w:t>
        <w:br/>
        <w:t>M_BARK2 = get_mat("BarkDark",  "#573520", 0.80)   # écorce sombre (sourcils, strates)</w:t>
        <w:br/>
        <w:t>M_LEAF  = get_mat("Leaf",      "#4FA832", 0.55)   # feuilles vert franc</w:t>
        <w:br/>
        <w:t>M_LEAF2 = get_mat("LeafLight", "#8AD04A", 0.50)   # feuilles claires</w:t>
        <w:br/>
        <w:t>M_LEAF3 = get_mat("LeafDeep",  "#2F7A28", 0.55)   # feuilles profondes</w:t>
        <w:br/>
        <w:t>M_VINE  = get_mat("Vine",      "#5BA83A", 0.60)   # lianes</w:t>
        <w:br/>
        <w:t>M_IRIS  = get_mat("Iris",      "#F28C2E", 0.25, emission="#F28C2E", strength=GLOW_STR)          # iris ambre</w:t>
        <w:br/>
        <w:t>M_FLO_O = get_mat("FlowerOrange", "#F28C2E", 0.45, emission="#F28C2E", strength=GLOW_STR * 0.7)  # fleurs orange</w:t>
        <w:br/>
        <w:t>M_FLO_P = get_mat("FlowerPink",   "#F27FA0", 0.45, emission="#F27FA0", strength=GLOW_STR * 0.7)  # fleurs roses</w:t>
        <w:br/>
        <w:t>M_HEART = get_mat("FlowerHeart",  "#FFD84A", 0.35, emission="#FFC832", strength=GLOW_STR)        # coeur des fleurs</w:t>
        <w:br/>
        <w:t>M_SAP   = get_mat("Sap",       "#C8F55A", 0.30, emission="#B8F040", strength=GLOW_STR)          # sève et spores lumineuses</w:t>
        <w:br/>
        <w:t>M_CLAW  = get_mat("Claw",      "#EDE3C8", 0.40)   # griffes ivoire</w:t>
        <w:br/>
        <w:t>M_FANG  = get_mat("Fang",      "#F4EBD0", 0.35)   # crocs</w:t>
        <w:br/>
        <w:t>M_GOLD  = get_mat("Gold",      "#F2B233", 0.30, metallic=0.9)   # ornements dorés (Épique)</w:t>
        <w:br/>
        <w:t>M_WHITE = get_mat("EyeWhite",  "#F2F2F2", 0.30)</w:t>
        <w:br/>
        <w:t>M_BLACK = get_mat("Black",     "#0A0A0A", 0.30)   # pupilles</w:t>
        <w:br/>
        <w:t>LEAVES = [M_LEAF, M_LEAF2, M_LEAF3]</w:t>
        <w:br/>
        <w:t>LEAF_W = [4, 3, 3]</w:t>
        <w:br/>
        <w:t>BODY_MATS, BODY_W = [M_BODY, M_BODY2, M_BODY3], [5, 2, 3]</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(pas de biseau par défaut :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tiges)."""</w:t>
        <w:br/>
        <w:t xml:space="preserve">    pts = [Vector(p) for p in pts]</w:t>
        <w:br/>
        <w:t xml:space="preserve">    n = len(pts) - 1</w:t>
        <w:br/>
        <w:t xml:space="preserve">    for i in range(n):</w:t>
        <w:br/>
        <w:t xml:space="preserve">        th = t0 + (t1 - t0) * (i / max(1, n - 1))</w:t>
        <w:br/>
        <w:t xml:space="preserve">        bar(f"{name}_{i}", pts[i], pts[i + 1], th, mat, parent, up)</w:t>
        <w:br/>
        <w:br/>
        <w:t>def leaf(name, base, direction, L, w, mat, parent, droop=0.25, up=(0, 0, 1), t=None, rib=False):</w:t>
        <w:br/>
        <w:t xml:space="preserve">    """SIGNE DISTINCTIF : feuille = plaque en losange (4 points) qui part de 'base', pointe dans 'direction',</w:t>
        <w:br/>
        <w:t xml:space="preserve">    longueur L, demi-largeur w, pointe qui retombe de 'droop' x L. 'rib' ajoute une nervure claire."""</w:t>
        <w:br/>
        <w:t xml:space="preserve">    base = Vector(base)</w:t>
        <w:br/>
        <w:t xml:space="preserve">    d = Vector(direction).normalized()</w:t>
        <w:br/>
        <w:t xml:space="preserve">    side = d.cross(Vector(up))</w:t>
        <w:br/>
        <w:t xml:space="preserve">    if side.length &lt; 1e-3:</w:t>
        <w:br/>
        <w:t xml:space="preserve">        side = Vector((1, 0, 0))</w:t>
        <w:br/>
        <w:t xml:space="preserve">    side.normalize()</w:t>
        <w:br/>
        <w:t xml:space="preserve">    tip = base + d * L + Vector((0, 0, -droop * L))</w:t>
        <w:br/>
        <w:t xml:space="preserve">    mid = base + d * (L * 0.42) + Vector((0, 0, 0.06 * L))</w:t>
        <w:br/>
        <w:t xml:space="preserve">    plate(name, [base, mid + side * w, tip, mid - side * w], t if t is not None else max(0.03, w * 0.14), mat, parent)</w:t>
        <w:br/>
        <w:t xml:space="preserve">    if rib:</w:t>
        <w:br/>
        <w:t xml:space="preserve">        bar(name + "_Rib", base.lerp(tip, 0.04), base.lerp(tip, 0.9), max(0.03, w * 0.12), M_LEAF2, parent,</w:t>
        <w:br/>
        <w:t xml:space="preserve">            depth=max(0.03, w * 0.12))</w:t>
        <w:br/>
        <w:t xml:space="preserve">    return tip</w:t>
        <w:br/>
        <w:br/>
        <w:t>def flower(name, loc, normal, r, parent, petal_mat, petals=5):</w:t>
        <w:br/>
        <w:t xml:space="preserve">    """Fleur : coeur jaune lumineux (prisme) entouré de pétales en plaques."""</w:t>
        <w:br/>
        <w:t xml:space="preserve">    n = Vector(normal).normalized()</w:t>
        <w:br/>
        <w:t xml:space="preserve">    prism(name + "_Heart", r * 0.38, r * 0.28, loc, n, M_HEART, parent, sides=6)</w:t>
        <w:br/>
        <w:t xml:space="preserve">    R = basis(n)</w:t>
        <w:br/>
        <w:t xml:space="preserve">    ax, az = R.col[0], R.col[2]</w:t>
        <w:br/>
        <w:t xml:space="preserve">    for k in range(petals):</w:t>
        <w:br/>
        <w:t xml:space="preserve">        a = 2 * math.pi * k / petals</w:t>
        <w:br/>
        <w:t xml:space="preserve">        dr = ax * math.cos(a) + az * math.sin(a) + n * 0.3</w:t>
        <w:br/>
        <w:t xml:space="preserve">        leaf(f"{name}_Pet_{k}", Vector(loc) + n * (r * 0.05), dr, r, r * 0.46, petal_mat, parent, droop=0.0, up=tuple(n),</w:t>
        <w:br/>
        <w:t xml:space="preserve">             t=r * 0.07)</w:t>
        <w:br/>
        <w:br/>
        <w:t>def spike(name, base, direction, w, L, parent, up=(1, 0, 0), mat=None):</w:t>
        <w:br/>
        <w:t xml:space="preserve">    """Pic d'écorce (sans biseau)."""</w:t>
        <w:br/>
        <w:t xml:space="preserve">    shard(name, w, w * 0.6, L, base, Vector(direction).normalized(), mat or M_BARK, parent, up=up)</w:t>
        <w:br/>
        <w:br/>
        <w:t># ----------------------------------------------------------</w:t>
        <w:br/>
        <w:t># 9. TÊTES : une fonction construit une tête complète dans les coordonnées locales de son root.</w:t>
        <w:br/>
        <w:t>#    Appelée pour HEAD_ROOT (centrale), HEAD2_ROOT et HEAD3_ROOT. Chaque tête a sa touffe de feuilles.</w:t>
        <w:br/>
        <w:t># ----------------------------------------------------------</w:t>
        <w:br/>
        <w:t>def build_head(H, k, hs):</w:t>
        <w:br/>
        <w:t xml:space="preserve">    """Tête n° k (1 = centrale)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w:t>
        <w:br/>
        <w:t xml:space="preserve">    SNOUT_FRONT = -0.85 - SNOUT_L</w:t>
        <w:br/>
        <w:br/>
        <w:t xml:space="preserve">    # Crâne et museau biseautés, arête du museau en écorce</w:t>
        <w:br/>
        <w:t xml:space="preserve">    hb("Skull", (1.9, 1.75, 1.6), (0, 0, 0), mat=M_BODY, bevel=0.12)</w:t>
        <w:br/>
        <w:t xml:space="preserve">    hb("Snout", (1.5, SNOUT_L + 0.3, 0.8), (0, -0.85 - SNOUT_L / 2 + 0.15, -0.3), mat=M_BODY3, bevel=0.08)</w:t>
        <w:br/>
        <w:t xml:space="preserve">    hb("SnoutBridge", (0.75, SNOUT_L * 0.9, 0.16), (0, SNOUT_FRONT * 0.55 - 0.1, 0.16), mat=M_BARK)</w:t>
        <w:br/>
        <w:t xml:space="preserve">    hb("Forehead", (1.3, 0.7, 0.18), (0, -0.55, 0.84), mat=M_BARK2)</w:t>
        <w:br/>
        <w:br/>
        <w:t xml:space="preserve">    # Mâchoire distincte (entrouverte chez l'ado et l'adulte), gorge claire, ligne de bouche sombre</w:t>
        <w:br/>
        <w:t xml:space="preserve">    hb("Jaw", (1.36, SNOUT_L + 0.5, 0.42), (0, -0.75 - SNOUT_L / 2 + 0.2, -0.86 - JAW_OPEN * 0.012),</w:t>
        <w:br/>
        <w:t xml:space="preserve">       rot=(-JAW_OPEN, 0, 0), mat=M_BODY2, bevel=0.05)</w:t>
        <w:br/>
        <w:t xml:space="preserve">    hb("Throat", (1.2, 1.1, 0.3), (0, 0.15, -0.88), mat=M_BELLY)</w:t>
        <w:br/>
        <w:t xml:space="preserve">    hb("Chin", (0.9, 0.6, 0.16), (0, -0.75 - SNOUT_L * 0.8, -1.02 - JAW_OPEN * 0.02), mat=M_BELLY)</w:t>
        <w:br/>
        <w:t xml:space="preserve">    hb("Mouth", (1.3, SNOUT_L + 0.3, 0.1 + JAW_OPEN * 0.012), (0, -0.85 - SNOUT_L / 2 + 0.2, -0.67), mat=M_DARK)</w:t>
        <w:br/>
        <w:br/>
        <w:t xml:space="preserve">    # Narines</w:t>
        <w:br/>
        <w:t xml:space="preserve">    for sgn in (-1, 1):</w:t>
        <w:br/>
        <w:t xml:space="preserve">        hb(f"Nostril_{sgn}", (0.24, 0.2, 0.1), (sgn * 0.42, SNOUT_FRONT + 0.3, 0.13), mat=M_DARK)</w:t>
        <w:br/>
        <w:br/>
        <w:t xml:space="preserve">    # Yeux : blanc, iris ambre lumineux, pupille (ronde chez le bébé, fendue ensuite) et reflets</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 sourcil d'écorce : plat chez le bébé, incliné et sévère ensuite</w:t>
        <w:br/>
        <w:t xml:space="preserve">        hb(f"Brow_{sgn}", (0.24, EYE[0] + 0.3, 0.24), (sgn * 0.93, ey - 0.05, ez + EYE[1] / 2 + 0.12),</w:t>
        <w:br/>
        <w:t xml:space="preserve">           rot=(BROW_TILT, 0, sgn * -6), mat=M_BARK2,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w:t>
        <w:br/>
        <w:t xml:space="preserve">                      hv((sgn * 0.45, fy + 0.25, -0.75 - JAW_OPEN * 0.02)), (0, 0.05, 1), M_FANG, H, up=(1, 0, 0))</w:t>
        <w:br/>
        <w:br/>
        <w:t xml:space="preserve">    # Cornes d'écorce vers l'arrière (bébé : petits blocs), bague dorée à l'adulte</w:t>
        <w:br/>
        <w:t xml:space="preserve">    for sgn in (-1, 1):</w:t>
        <w:br/>
        <w:t xml:space="preserve">        if IS_BEBE:</w:t>
        <w:br/>
        <w:t xml:space="preserve">            hb(f"Horn_{sgn}", (0.36, 0.36, 0.42), (sgn * 0.62, 0.3, 0.95), rot=(-15, sgn * 10, 0), mat=M_BARK)</w:t>
        <w:br/>
        <w:t xml:space="preserve">            hb(f"HornTip_{sgn}", (0.22, 0.22, 0.2), (sgn * 0.64, 0.36, 1.2), rot=(-15, sgn * 10, 0), mat=M_BARK2)</w:t>
        <w:br/>
        <w:t xml:space="preserve">        else:</w:t>
        <w:br/>
        <w:t xml:space="preserve">            L = HORN_L</w:t>
        <w:br/>
        <w:t xml:space="preserve">            pts = [(sgn * 0.7, 0.25, 0.6), (sgn * 0.95, 0.5, 0.6 + 0.45 * L), (sgn * 1.05, 0.5 + 0.55 * L, 0.6 + 0.8 * L),</w:t>
        <w:br/>
        <w:t xml:space="preserve">                   (sgn * 1.0, 0.5 + 1.05 * L, 0.6 + 0.95 * L)]</w:t>
        <w:br/>
        <w:t xml:space="preserve">            tchain(f"{P}Horn_{sgn}", [hv(p) for p in pts], 0.36 * hs, 0.18 * hs, M_BARK, H)</w:t>
        <w:br/>
        <w:t xml:space="preserve">            tip_dir = Vector(pts[3]) - Vector(pts[2])</w:t>
        <w:br/>
        <w:t xml:space="preserve">            shard(f"{P}HornTip_{sgn}", 0.22 * hs, 0.22 * hs, 0.55 * hs * L, hv(pts[3]), tip_dir, M_BARK2, H)</w:t>
        <w:br/>
        <w:t xml:space="preserve">            if GOLD:</w:t>
        <w:br/>
        <w:t xml:space="preserve">                B(f"{P}HornRing_{sgn}", hv((0.44, 0.44, 0.1)), hv(pts[1]),</w:t>
        <w:br/>
        <w:t xml:space="preserve">                  basis(Vector(pts[1]) - Vector(pts[0]), (1, 0, 0)), M_GOLD, H)</w:t>
        <w:br/>
        <w:t xml:space="preserve">            # petite feuille au bout de la corne</w:t>
        <w:br/>
        <w:t xml:space="preserve">            leaf(f"{P}HornLeaf_{sgn}", hv(pts[2]), (sgn * 0.5, 0.5, 0.8), 0.9 * hs, 0.25 * hs, M_LEAF2, H, droop=0.2)</w:t>
        <w:br/>
        <w:br/>
        <w:t xml:space="preserve">    # TOUFFE DE FEUILLES sur le crâne : éventail de feuilles qui partent vers le haut et l'arrière</w:t>
        <w:br/>
        <w:t xml:space="preserve">    for c in range(TUFT_N):</w:t>
        <w:br/>
        <w:t xml:space="preserve">        f = (c - (TUFT_N - 1) / 2) / max(1, (TUFT_N - 1) / 2)          # -1 .. 1</w:t>
        <w:br/>
        <w:t xml:space="preserve">        d = Vector((f * 0.95, 0.5 + 0.2 * abs(f), 1.0 - 0.25 * abs(f)))</w:t>
        <w:br/>
        <w:t xml:space="preserve">        L = TUFT_L * (1.0 - 0.28 * abs(f)) * random.uniform(0.9, 1.1)</w:t>
        <w:br/>
        <w:t xml:space="preserve">        leaf(f"{P}Tuft_{c}", hv((f * 0.5, 0.12 + 0.06 * abs(f), 0.78)), d, L * hs, 0.42 * hs * (1 - 0.2 * abs(f)),</w:t>
        <w:br/>
        <w:t xml:space="preserve">             LEAVES[c % 3], H, droop=0.32, up=(0, 1, 0), rib=RIBS)</w:t>
        <w:br/>
        <w:t xml:space="preserve">    for c in range(TUFT_N // 2):                                       # rang intérieur, plus court et plus clair</w:t>
        <w:br/>
        <w:t xml:space="preserve">        f = (c - (TUFT_N // 2 - 1) / 2) / max(1, (TUFT_N // 2) / 2)</w:t>
        <w:br/>
        <w:t xml:space="preserve">        leaf(f"{P}TuftIn_{c}", hv((f * 0.3, -0.1, 0.8)), (f * 0.5, 0.15, 1.0), TUFT_L * 0.6 * hs, 0.3 * hs, M_LEAF2, H,</w:t>
        <w:br/>
        <w:t xml:space="preserve">             droop=0.15, up=(0, 1, 0))</w:t>
        <w:br/>
        <w:br/>
        <w:t xml:space="preserve">    # Feuilles de joue (des "oreilles" vertes pointées vers l'arrière) et petites feuilles de menton</w:t>
        <w:br/>
        <w:t xml:space="preserve">    for sgn in (-1, 1):</w:t>
        <w:br/>
        <w:t xml:space="preserve">        for c in range(CHEEK_N):</w:t>
        <w:br/>
        <w:t xml:space="preserve">            leaf(f"{P}Cheek_{sgn}_{c}", hv((sgn * 0.88, 0.15 + c * 0.28, -0.3 - c * 0.18)),</w:t>
        <w:br/>
        <w:t xml:space="preserve">                 (sgn * (0.7 + 0.1 * c), 1.0, -0.15 - 0.25 * c), (0.95 - 0.12 * c) * hs, 0.26 * hs, LEAVES[(c + 1) % 3], H,</w:t>
        <w:br/>
        <w:t xml:space="preserve">                 droop=0.1, up=(0, 0, 1))</w:t>
        <w:br/>
        <w:br/>
        <w:t xml:space="preserve">    # Fleurs : une sur le front (rose pour la centrale, orange pour les latérales), 2 de plus à l'adulte</w:t>
        <w:br/>
        <w:t xml:space="preserve">    flower(P + "Flower", hv((0.0, -0.1, 0.98)), (0.1, -0.2, 1.0), 0.5 * hs, H, M_FLO_P if k == 1 else M_FLO_O)</w:t>
        <w:br/>
        <w:t xml:space="preserve">    if FLOWER_HEAD2:</w:t>
        <w:br/>
        <w:t xml:space="preserve">        for sgn in (-1, 1):</w:t>
        <w:br/>
        <w:t xml:space="preserve">            flower(f"{P}FlowerS_{sgn}", hv((sgn * 0.62, 0.45, 0.9)), (sgn * 0.5, 0.0, 1.0), 0.32 * hs, H,</w:t>
        <w:br/>
        <w:t xml:space="preserve">                   M_FLO_O if k == 1 else M_FLO_P, petals=5)</w:t>
        <w:br/>
        <w:br/>
        <w:t>for k, (H, hd) in enumerate(zip(head_roots, HEADS)):</w:t>
        <w:br/>
        <w:t xml:space="preserve">    build_head(H, k + 1, HEAD_SCALE * hd[3])</w:t>
        <w:br/>
        <w:br/>
        <w:t># ----------------------------------------------------------</w:t>
        <w:br/>
        <w:t># 10. CORPS : torse et bassin biseautés, ventre en plaques, plastron, carapace d'écorce,</w:t>
        <w:br/>
        <w:t>#     lianes entrecroisées en spirale, écailles-feuilles sur les flancs, fleurs, cous en courbe Catmull-Rom</w:t>
        <w:br/>
        <w:t># ----------------------------------------------------------</w:t>
        <w:br/>
        <w:t>B("Body_Chest", (BW * 1.05, TL * 0.56, BH), (0, -TL * 0.2, ZC), None, M_BODY, body_root, bevel=0.14 * SC)</w:t>
        <w:br/>
        <w:t>B("Body_Pelvis", (BW * 0.95, TL * 0.5, BH * 0.92), (0, TL * 0.25, ZC - 0.04 * BH), None, M_BODY, body_root, bevel=0.14 * SC)</w:t>
        <w:br/>
        <w:t>B("Body_Waist", (BW * 0.9, TL * 0.3, BH * 0.86), (0, 0, ZC - 0.02 * BH), None, M_BODY2, body_root)</w:t>
        <w:br/>
        <w:br/>
        <w:t># Plaques de ventre vert clair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plastron vert clair, à bord doré et gemme de sève (Épique) à partir de l'ado</w:t>
        <w:br/>
        <w:t>PY = -TL * 0.48 - 0.1 * SC</w:t>
        <w:br/>
        <w:t>if IS_BEBE:</w:t>
        <w:br/>
        <w:t xml:space="preserve">    B("Body_ChestBand", (BW * 0.84, 0.3 * SC, BH * 0.5), (0, PY, ZC - BH * 0.12), mat=M_BELLY, parent=body_root, bevel=0.05 * SC)</w:t>
        <w:br/>
        <w:t xml:space="preserve">    for sgn in (-1, 1):</w:t>
        <w:br/>
        <w:t xml:space="preserve">        B(f"Body_ChestStud_{sgn}", (0.18 * SC, 0.1 * SC, 0.18 * SC), (sgn * BW * 0.3, PY - 0.17 * SC, ZC - BH * 0.12),</w:t>
        <w:br/>
        <w:t xml:space="preserve">          mat=M_GOLD, parent=body_root)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mat=M_GOLD, parent=body_root)</w:t>
        <w:br/>
        <w:t xml:space="preserve">    B("Body_GemSet", (0.55 * SC, 0.2 * SC, 0.55 * SC), (0, PY - 0.12 * SC, ZC - BH * 0.06), rot=(0, 45, 0), mat=M_GOLD,</w:t>
        <w:br/>
        <w:t xml:space="preserve">      parent=body_root)</w:t>
        <w:br/>
        <w:t xml:space="preserve">    crystal("Body_Gem", 0.24 * SC, 0.1 * SC, 0.22 * SC, (0, PY - 0.18 * SC, ZC - BH * 0.06), (0, -1, 0), M_SAP, body_root)</w:t>
        <w:br/>
        <w:br/>
        <w:t># Épaules musclées (ado et adulte) : blocs en wedge</w:t>
        <w:br/>
        <w:t>if not IS_BEBE:</w:t>
        <w:br/>
        <w:t xml:space="preserve">    for sgn in (-1, 1):</w:t>
        <w:br/>
        <w:t xml:space="preserve">        wedge(f"Body_Shoulder_{sgn}", (BW * 0.42, TL * 0.36, BH * 0.62),</w:t>
        <w:br/>
        <w:t xml:space="preserve">              (sgn * BW * 0.42, -TL * 0.3, ZC + BH * 0.2), (0, sgn * 12, 0), M_BODY2, body_root,</w:t>
        <w:br/>
        <w:t xml:space="preserve">              top_x=0.7, top_y=0.75, bevel=0.06 * SC)</w:t>
        <w:br/>
        <w:br/>
        <w:t># CARAPACE D'ÉCORCE sur le dos : rangées de plaques (centre + 2 côtés inclinés) qui se chevauchent, feuilles entre elles</w:t>
        <w:br/>
        <w:t>for c in range(CARA_N):</w:t>
        <w:br/>
        <w:t xml:space="preserve">    y = -TL * 0.38 + (TL * 0.8) * c / max(1, CARA_N - 1)</w:t>
        <w:br/>
        <w:t xml:space="preserve">    wdt = BW * (0.62 - 0.05 * abs(c / max(1, CARA_N - 1) - 0.4))</w:t>
        <w:br/>
        <w:t xml:space="preserve">    zt = ZC + BH * 0.5</w:t>
        <w:br/>
        <w:t xml:space="preserve">    mt = pick([M_BARK, M_BARK2, M_BARK], None)</w:t>
        <w:br/>
        <w:t xml:space="preserve">    B(f"Body_Bark_{c}", (wdt * 0.5, TL * 0.8 / CARA_N * 1.25, 0.26 * SC), (0, y, zt + 0.07 * SC), (-4, 0, 0), mt, body_root,</w:t>
        <w:br/>
        <w:t xml:space="preserve">      bevel=0.04 * SC)</w:t>
        <w:br/>
        <w:t xml:space="preserve">    for sgn in (-1, 1):</w:t>
        <w:br/>
        <w:t xml:space="preserve">        B(f"Body_BarkS_{c}_{sgn}", (wdt * 0.36, TL * 0.8 / CARA_N * 1.2, 0.24 * SC),</w:t>
        <w:br/>
        <w:t xml:space="preserve">          (sgn * wdt * 0.4, y + 0.04, zt - 0.1 * SC), (0, sgn * 24, 0), pick([M_BARK, M_BARK2]), body_root)</w:t>
        <w:br/>
        <w:t xml:space="preserve">    h = CREST_H * (1.0 - 0.35 * abs(c / max(1, CARA_N - 1) - 0.3))</w:t>
        <w:br/>
        <w:t xml:space="preserve">    leaf(f"Body_CrestLeaf_{c}", (0, y + 0.1, zt + 0.1 * SC), (0, 0.45, 1.0), h, 0.34 * SC, LEAVES[c % 3], body_root,</w:t>
        <w:br/>
        <w:t xml:space="preserve">         droop=0.3, up=(1, 0, 0), rib=RIBS)</w:t>
        <w:br/>
        <w:t xml:space="preserve">    if c % 2 == 0:</w:t>
        <w:br/>
        <w:t xml:space="preserve">        for sgn in (-1, 1):</w:t>
        <w:br/>
        <w:t xml:space="preserve">            leaf(f"Body_BackLeaf_{c}_{sgn}", (sgn * wdt * 0.55, y, zt - 0.1 * SC), (sgn * 1.0, 0.5, 0.6), h * 0.6,</w:t>
        <w:br/>
        <w:t xml:space="preserve">                 0.26 * SC, LEAVES[(c + 1) % 3], body_root, droop=0.3, up=(0, 1, 0))</w:t>
        <w:br/>
        <w:br/>
        <w:t># Écailles-feuilles en quinconce sur les flancs (le dos des écailles se soulève vers l'arrière)</w:t>
        <w:br/>
        <w:t>for sgn in (-1, 1):</w:t>
        <w:br/>
        <w:t xml:space="preserve">    for rr in range(SCALE_ROWS):</w:t>
        <w:br/>
        <w:t xml:space="preserve">        for cc in range(SCALE_COLS):</w:t>
        <w:br/>
        <w:t xml:space="preserve">            y = -TL * 0.42 + (TL * 0.86) * (cc + 0.5 * (rr % 2) + 0.5) / SCALE_COLS</w:t>
        <w:br/>
        <w:t xml:space="preserve">            z = ZC + BH * (0.3 - 0.62 * (rr + 0.5) / SCALE_ROWS)</w:t>
        <w:br/>
        <w:t xml:space="preserve">            xw = BW * (0.525 if y &lt; -TL * 0.02 else 0.48) + 0.02</w:t>
        <w:br/>
        <w:t xml:space="preserve">            leaf(f"Body_Scale_{sgn}_{rr}_{cc}", (sgn * xw, y - 0.18 * SC, z), (sgn * 0.25, 1.0, -0.12), 0.62 * SC, 0.26 * SC,</w:t>
        <w:br/>
        <w:t xml:space="preserve">                 pick([M_BODY2, M_BODY3, M_LEAF3]), body_root, droop=0.0, up=(sgn, 0, 0), t=0.05 * SC)</w:t>
        <w:br/>
        <w:br/>
        <w:t># LIANES ENTRECROISÉES : deux spirales de sens opposés autour du torse, avec petites feuilles et fleurs</w:t>
        <w:br/>
        <w:t>def vine_wrap(name, y0, y1, turns, phase, sgn_turn, th, mat=M_VINE, leaf_every=3, flowers=()):</w:t>
        <w:br/>
        <w:t xml:space="preserve">    seg = max(6, int(turns * VINE_SEG))</w:t>
        <w:br/>
        <w:t xml:space="preserve">    pts, nrm = [], []</w:t>
        <w:br/>
        <w:t xml:space="preserve">    for i in range(seg + 1):</w:t>
        <w:br/>
        <w:t xml:space="preserve">        t = i / seg</w:t>
        <w:br/>
        <w:t xml:space="preserve">        a = phase + sgn_turn * 2 * math.pi * turns * t</w:t>
        <w:br/>
        <w:t xml:space="preserve">        ca, sa = math.cos(a), math.sin(a)</w:t>
        <w:br/>
        <w:t xml:space="preserve">        wy = y0 + (y1 - y0) * t</w:t>
        <w:br/>
        <w:t xml:space="preserve">        hw = BW * (0.525 if wy &lt; -TL * 0.02 else 0.48) * 1.03</w:t>
        <w:br/>
        <w:t xml:space="preserve">        x = hw * math.copysign(abs(ca) ** 0.5, ca)</w:t>
        <w:br/>
        <w:t xml:space="preserve">        z = ZC + BH * 0.5 * 1.03 * math.copysign(abs(sa) ** 0.5, sa) - 0.02 * BH</w:t>
        <w:br/>
        <w:t xml:space="preserve">        pts.append(Vector((x, wy, z)))</w:t>
        <w:br/>
        <w:t xml:space="preserve">        nrm.append(Vector((ca, 0, sa)).normalized())</w:t>
        <w:br/>
        <w:t xml:space="preserve">    for i in range(seg):</w:t>
        <w:br/>
        <w:t xml:space="preserve">        bar(f"{name}_{i}", pts[i], pts[i + 1], th, mat, body_root, up=(0, 1, 0), depth=th * 0.9)</w:t>
        <w:br/>
        <w:t xml:space="preserve">        if i % leaf_every == 1 and nrm[i].z &gt; -0.5:</w:t>
        <w:br/>
        <w:t xml:space="preserve">            leaf(f"{name}_Leaf_{i}", pts[i], nrm[i] * 1.0 + Vector((0, 0.5, 0)), 0.8 * SC, 0.26 * SC,</w:t>
        <w:br/>
        <w:t xml:space="preserve">                 LEAVES[i % 3], body_root, droop=0.35, up=(0, 1, 0))</w:t>
        <w:br/>
        <w:t xml:space="preserve">    for fi in flowers:</w:t>
        <w:br/>
        <w:t xml:space="preserve">        i = min(seg, int(fi * seg))</w:t>
        <w:br/>
        <w:t xml:space="preserve">        flower(f"{name}_Flower_{i}", pts[i] + nrm[i] * 0.1 * SC, nrm[i], FLOWER_R * SC, body_root,</w:t>
        <w:br/>
        <w:t xml:space="preserve">               M_FLO_O if i % 2 else M_FLO_P)</w:t>
        <w:br/>
        <w:br/>
        <w:t>vine_wrap("Body_VineA", -TL * 0.46, TL * 0.46, VINE_TURNS, 0.4, 1, VINE_TH * SC, flowers=VINE_FLOWERS_A)</w:t>
        <w:br/>
        <w:t>vine_wrap("Body_VineB", -TL * 0.46, TL * 0.46, VINE_TURNS, 0.4 + math.pi, -1, VINE_TH * SC * 0.9, flowers=VINE_FLOWERS_B)</w:t>
        <w:br/>
        <w:br/>
        <w:t># Fleurs sur les flancs et le dos</w:t>
        <w:br/>
        <w:t>for i in range(FLOWER_N):</w:t>
        <w:br/>
        <w:t xml:space="preserve">    a = random.uniform(-0.9, 0.9)</w:t>
        <w:br/>
        <w:t xml:space="preserve">    fy = -TL * 0.3 + (TL * 0.65) * (i + 0.5) / FLOWER_N</w:t>
        <w:br/>
        <w:t xml:space="preserve">    sgn = -1 if i % 2 else 1</w:t>
        <w:br/>
        <w:t xml:space="preserve">    flower(f"Body_Flower_{i}", (sgn * BW * 0.34, fy, ZC + BH * 0.53), (sgn * 0.4, 0.0, 1.0), FLOWER_R * SC * 1.1, body_root,</w:t>
        <w:br/>
        <w:t xml:space="preserve">           M_FLO_O if i % 2 else M_FLO_P)</w:t>
        <w:br/>
        <w:br/>
        <w:t># Motifs (swirls) : petites spirales claires posées sur les flancs</w:t>
        <w:br/>
        <w:t>for sgn in (-1, 1):</w:t>
        <w:br/>
        <w:t xml:space="preserve">    for c in range(SWIRLS):</w:t>
        <w:br/>
        <w:t xml:space="preserve">        cy = -TL * 0.2 + c * TL * 0.38</w:t>
        <w:br/>
        <w:t xml:space="preserve">        cz = ZC + BH * 0.02</w:t>
        <w:br/>
        <w:t xml:space="preserve">        cxs = sgn * (BW * 0.5 + 0.04)</w:t>
        <w:br/>
        <w:t xml:space="preserve">        pts = []</w:t>
        <w:br/>
        <w:t xml:space="preserve">        for j in range(6):</w:t>
        <w:br/>
        <w:t xml:space="preserve">            ang = j * 0.95</w:t>
        <w:br/>
        <w:t xml:space="preserve">            rr_ = (0.62 - 0.07 * j) * SC</w:t>
        <w:br/>
        <w:t xml:space="preserve">            pts.append(Vector((cxs, cy + rr_ * math.cos(ang), cz + rr_ * math.sin(ang))))</w:t>
        <w:br/>
        <w:t xml:space="preserve">        for j in range(5):</w:t>
        <w:br/>
        <w:t xml:space="preserve">            bar(f"Body_Swirl_{sgn}_{c}_{j}", pts[j], pts[j + 1], 0.09 * SC, M_LEAF2, body_root, up=(1, 0, 0), depth=0.05)</w:t>
        <w:br/>
        <w:br/>
        <w:t># Cous : une courbe Catmull-Rom par tête, rééchantillonnée à pas constant</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M_DARK, body_root)           # jointure sombre</w:t>
        <w:br/>
        <w:t xml:space="preserve">        B(nm + "_Front", (2 * r, Ln * 0.86, 2 * r * 0.95), mid - d * 0.06 * r, R, M_BODY, body_root)   # bloc de cou</w:t>
        <w:br/>
        <w:t xml:space="preserve">        B(nm + "_Throat", (2 * r * 0.6, Ln * 0.8, r * 0.3), mid - d * r * 1.0, R, M_BELLY, body_root)  # gorge claire</w:t>
        <w:br/>
        <w:t xml:space="preserve">        B(nm + "_Back", (2 * r * 1.12, Ln * 0.92, r * 0.85), mid + d * r * 0.62, R, pick([M_BARK, M_BARK2]), body_root)</w:t>
        <w:br/>
        <w:t xml:space="preserve">        for sgn in (-1, 1):</w:t>
        <w:br/>
        <w:t xml:space="preserve">            B(f"{nm}_Side_{sgn}", (r * 0.3, Ln * 0.8, r * 0.75), mid + side * sgn * r * 0.95 + d * r * 0.5, R,</w:t>
        <w:br/>
        <w:t xml:space="preserve">              pick(BODY_MATS, BODY_W), body_root)</w:t>
        <w:br/>
        <w:t xml:space="preserve">        # liane enroulée : bague inclinée à chaque articulation</w:t>
        <w:br/>
        <w:t xml:space="preserve">        sgn_t = 1 if i % 2 == 0 else -1</w:t>
        <w:br/>
        <w:t xml:space="preserve">        B(nm + "_Vine", (2 * r * 1.14, Ln * 0.2, 2 * r * 1.1), p1, R @ Euler((0, math.radians(sgn_t * 16), 0)).to_matrix(),</w:t>
        <w:br/>
        <w:t xml:space="preserve">          M_VINE, body_root)</w:t>
        <w:br/>
        <w:t xml:space="preserve">        leaf(nm + "_Leaf", mid + d * r * 1.0, d + t * 0.9, (0.9 + 0.5 * (1 - s)) * SC * NECK_LEAF_K, 0.3 * SC, LEAVES[(i + k) % 3],</w:t>
        <w:br/>
        <w:t xml:space="preserve">             body_root, droop=0.3, up=tuple(side))</w:t>
        <w:br/>
        <w:t xml:space="preserve">        if NECK_FLOWERS and i % 2 == 1:</w:t>
        <w:br/>
        <w:t xml:space="preserve">            flower(nm + "_Flower", mid + side * r * 1.0, side, 0.4 * SC, body_root, M_FLO_O if k % 2 else M_FLO_P)</w:t>
        <w:br/>
        <w:br/>
        <w:t>for k, (H, hd) in enumerate(zip(head_roots, HEADS)):</w:t>
        <w:br/>
        <w:t xml:space="preserve">    build_neck(k + 1, H, hd[3], hd[0])</w:t>
        <w:br/>
        <w:br/>
        <w:t># ----------------------------------------------------------</w:t>
        <w:br/>
        <w:t># 11. PATTES : cuisse / épaule en wedge, tibia, bracelet d'écorce à bord doré, liane, pied,</w:t>
        <w:br/>
        <w:t>#     3 doigts + 3 griffes ivoire, feuille de genou</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sy = y + (th * 0.12 if hind else 0)</w:t>
        <w:br/>
        <w:t xml:space="preserve">    B(f"{name}_Shin", (th * 0.92, th * 0.98, SHIN_H + 0.2), (x, sy, FOOT_H + SHIN_H / 2), None, M_BODY, legs_root, bevel=0.05 * SC)</w:t>
        <w:br/>
        <w:t xml:space="preserve">    # Bracelet d'écorce, bord doré (Épique) et liane qui s'enroule</w:t>
        <w:br/>
        <w:t xml:space="preserve">    bh_ = SHIN_H * BRACER_K</w:t>
        <w:br/>
        <w:t xml:space="preserve">    bz = FOOT_H + SHIN_H * 0.55</w:t>
        <w:br/>
        <w:t xml:space="preserve">    box(f"{name}_Bracer", (th * 1.12, th * 1.18, bh_), (x, sy, bz), mat=M_BARK, parent=legs_root, bevel=0.03 * SC)</w:t>
        <w:br/>
        <w:t xml:space="preserve">    B(f"{name}_BracerRim", (th * 1.18, th * 1.24, 0.09 * SC), (x, sy, bz + bh_ / 2), mat=M_GOLD, parent=legs_root)</w:t>
        <w:br/>
        <w:t xml:space="preserve">    if not IS_BEBE:</w:t>
        <w:br/>
        <w:t xml:space="preserve">        B(f"{name}_BracerRim2", (th * 1.18, th * 1.24, 0.09 * SC), (x, sy, bz - bh_ / 2), mat=M_GOLD, parent=legs_root)</w:t>
        <w:br/>
        <w:t xml:space="preserve">        crystal(f"{name}_BracerGem", 0.14 * SC, 0.08 * SC, 0.12 * SC, (x, sy - th * 0.6, bz), (0, -1, 0), M_SAP, legs_root)</w:t>
        <w:br/>
        <w:t xml:space="preserve">        B(f"{name}_Vine", (th * 1.0, th * 1.04, 0.12 * SC), (x, sy, bz + SHIN_H * 0.3), (0, 0, 14 * sgn), M_VINE, legs_root)</w:t>
        <w:br/>
        <w:t xml:space="preserve">    # Feuille de genou</w:t>
        <w:br/>
        <w:t xml:space="preserve">    leaf(f"{name}_KneeLeaf", (x + sgn * th * 0.5, sy + (th * 0.3 if hind else -th * 0.1), FOOT_H + SHIN_H + 0.1),</w:t>
        <w:br/>
        <w:t xml:space="preserve">         (sgn * 0.9, 0.5 if hind else -0.4, 0.5), th * 1.0, th * 0.28, LEAVES[(int(y * 10)) % 3], legs_root, droop=0.5, up=(0, 1, 0))</w:t>
        <w:br/>
        <w:t xml:space="preserve">    # Pied plat + 3 doigts + 3 griffes</w:t>
        <w:br/>
        <w:t xml:space="preserve">    fy = sy - th * 0.3</w:t>
        <w:br/>
        <w:t xml:space="preserve">    box(f"{name}_Foot", (th * 1.15, th * 1.75, FOOT_H), (x, fy, FOOT_H / 2), mat=M_BODY2, parent=legs_root, bevel=0.05 * SC)</w:t>
        <w:br/>
        <w:t xml:space="preserve">    toe_y = fy - th * 0.88 - th * 0.12</w:t>
        <w:br/>
        <w:t xml:space="preserve">    for c in (-1, 0, 1):</w:t>
        <w:br/>
        <w:t xml:space="preserve">        B(f"{name}_Toe_{c}", (th * 0.3, th * 0.5, FOOT_H * 0.7), (x + c * th * 0.34, toe_y, FOOT_H * 0.35), mat=M_BODY3,</w:t>
        <w:br/>
        <w:t xml:space="preserve">          parent=legs_root)</w:t>
        <w:br/>
        <w:t xml:space="preserve">        shard(f"{name}_Claw_{c}", th * 0.22, th * 0.18, th * CLAW_K, (x + c * th * 0.34, toe_y - th * 0.2, FOOT_H * 0.3),</w:t>
        <w:br/>
        <w:t xml:space="preserve">              (c * 0.12, -1, -0.25), M_CLAW, legs_root)</w:t>
        <w:br/>
        <w:t xml:space="preserve">    # Feuilles sur l'arrière de la cuisse</w:t>
        <w:br/>
        <w:t xml:space="preserve">    for c in range(THIGH_LEAVES):</w:t>
        <w:br/>
        <w:t xml:space="preserve">        leaf(f"{name}_ThighLeaf_{c}", (x + sgn * th * 0.45, y + th * (0.25 + 0.3 * c), FOOT_H + SHIN_H + thigh_h * (0.85 - 0.22 * c)),</w:t>
        <w:br/>
        <w:t xml:space="preserve">             (sgn * 0.6, 0.9, 0.35), (0.9 - 0.1 * c) * SC, 0.28 * SC, LEAVES[c % 3], legs_root, droop=0.35, up=(0, 0, 1))</w:t>
        <w:br/>
        <w:br/>
        <w:t>LEG_TH_F, LEG_TH_R = BW * 0.4, BW * 0.46</w:t>
        <w:br/>
        <w:t>for sgn in (-1, 1):</w:t>
        <w:br/>
        <w:t xml:space="preserve">    leg(f"Legs_Front_{sgn}", sgn, -TL * 0.3, LEG_TH_F, False)</w:t>
        <w:br/>
        <w:t xml:space="preserve">    leg(f"Legs_Back_{sgn}", sgn, TL * 0.3, LEG_TH_R, True)</w:t>
        <w:br/>
        <w:br/>
        <w:t># ----------------------------------------------------------</w:t>
        <w:br/>
        <w:t># 12. AILES : la Liane n'a pas d'ailes (hydre de forêt, sans ailes). Pas de WINGS_ROOT.</w:t>
        <w:br/>
        <w:t># ----------------------------------------------------------</w:t>
        <w:br/>
        <w:br/>
        <w:t># ----------------------------------------------------------</w:t>
        <w:br/>
        <w:t># 13. QUEUE : courbe Catmull-Rom, segments verts, ventre clair, crête d'écorce, lianes et feuilles,</w:t>
        <w:br/>
        <w:t>#     bout en grappe de grandes feuilles autour d'un bourgeon de fleur</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box(f"Tail_Seg_{i}", (2 * r, Ln * 1.12, 2 * r * 0.95), mid, R, pick(BODY_MATS, BODY_W), tail_root,</w:t>
        <w:br/>
        <w:t xml:space="preserve">        bevel=(0.04 * SC if i &lt; 3 else 0))</w:t>
        <w:br/>
        <w:t xml:space="preserve">    if s &lt; 0.8:</w:t>
        <w:br/>
        <w:t xml:space="preserve">        B(f"Tail_Belly_{i}", (2 * r * 0.75, Ln * 0.75, 0.2 * SC), mid - d * (r * 0.97), R, M_BELLY, tail_root)</w:t>
        <w:br/>
        <w:t xml:space="preserve">    if i % 2 == 0:</w:t>
        <w:br/>
        <w:t xml:space="preserve">        B(f"Tail_Bark_{i}", (2 * r * 0.8, Ln * 0.95, 0.22 * SC), mid + d * (r * 0.95), R, pick([M_BARK, M_BARK2]), tail_root)</w:t>
        <w:br/>
        <w:t xml:space="preserve">    leaf(f"Tail_Leaf_{i}", mid + d * r * 0.95, d + t * 0.8, 0.55 * SC + r * 1.1, 0.2 * SC + r * 0.25, LEAVES[i % 3], tail_root,</w:t>
        <w:br/>
        <w:t xml:space="preserve">         droop=0.3, up=tuple(side))</w:t>
        <w:br/>
        <w:t xml:space="preserve">    if TAIL_VINE and i % 2 == 1:</w:t>
        <w:br/>
        <w:t xml:space="preserve">        B(f"Tail_Vine_{i}", (2 * r * 1.1, Ln * 0.2, 2 * r * 1.08), mid, R @ Euler((0, math.radians(14 * (1 if i % 4 == 1 else -1)), 0)).to_matrix(),</w:t>
        <w:br/>
        <w:t xml:space="preserve">          M_VINE, tail_root)</w:t>
        <w:br/>
        <w:t>tip = TAIL_SPINE[-1]</w:t>
        <w:br/>
        <w:t>tt_, td_, ts_ = frame(TAIL_SPINE[-1] - TAIL_SPINE[-2])</w:t>
        <w:br/>
        <w:t>B("Tail_TipBase", (BW * 0.24, 0.35 * SC, BW * 0.22), tip, seg_matrix(tt_, td_, ts_), M_BARK2, tail_root)</w:t>
        <w:br/>
        <w:t>crystal("Tail_TipBud", BW * 0.08, TAIL_TIP * 0.35, TAIL_TIP * 0.4, tip, tt_, M_SAP, tail_root)</w:t>
        <w:br/>
        <w:t>for c in range(TAIL_TIP_LEAVES):</w:t>
        <w:br/>
        <w:t xml:space="preserve">    a = c * 2 * math.pi / TAIL_TIP_LEAVES</w:t>
        <w:br/>
        <w:t xml:space="preserve">    off = td_ * math.cos(a) + ts_ * math.sin(a)</w:t>
        <w:br/>
        <w:t xml:space="preserve">    leaf(f"Tail_TipLeaf_{c}", tip + off * BW * 0.03, tt_ + off * 0.7, TAIL_TIP, TAIL_TIP * 0.3, LEAVES[c % 3], tail_root,</w:t>
        <w:br/>
        <w:t xml:space="preserve">         droop=0.2, up=tuple(off.cross(tt_)), rib=RIBS)</w:t>
        <w:br/>
        <w:t>if TAIL_FLOWER:</w:t>
        <w:br/>
        <w:t xml:space="preserve">    flower("Tail_Flower", tip + td_ * 0.25 * TAIL_TIP + tt_ * 0.3 * TAIL_TIP, td_ + tt_ * 0.5, 0.5 * SC, tail_root, M_FLO_P)</w:t>
        <w:br/>
        <w:br/>
        <w:t># ----------------------------------------------------------</w:t>
        <w:br/>
        <w:t># 14. RENDU DE RARETÉ (ÉPIQUE) + FX</w:t>
        <w:br/>
        <w:t>#     Épique : fleurs orange et roses lumineuses, yeux ambre, sève lumineuse (gemmes, bourgeon de queue),</w:t>
        <w:br/>
        <w:t>#     ornements dorés (plastron, bracelets, bagues de cornes). FX : spores lumineuses, pétales et feuilles flottants.</w:t>
        <w:br/>
        <w:t># ----------------------------------------------------------</w:t>
        <w:br/>
        <w:t># Grappes de sève lumineuse plantées dans la carapace du dos</w:t>
        <w:br/>
        <w:t>for c in range(SAP_N):</w:t>
        <w:br/>
        <w:t xml:space="preserve">    y = -TL * 0.3 + (TL * 0.65) * (c + 0.5) / SAP_N</w:t>
        <w:br/>
        <w:t xml:space="preserve">    sgn = 1 if c % 2 else -1</w:t>
        <w:br/>
        <w:t xml:space="preserve">    crystal(f"Body_SapCrystal_{c}", 0.2 * SC, 0.3 * SC, 0.5 * SC, (sgn * BW * 0.22, y, ZC + BH * 0.52),</w:t>
        <w:br/>
        <w:t xml:space="preserve">            (sgn * 0.3, 0.1, 1.0), M_SAP, body_root)</w:t>
        <w:br/>
        <w:br/>
        <w:t>if ADD_FLOATING_FX:</w:t>
        <w:br/>
        <w:t xml:space="preserve">    top_z = NECK_TOP.z + HEAD_SCALE * 1.8</w:t>
        <w:br/>
        <w:t xml:space="preserve">    for c in range(FX_N):</w:t>
        <w:br/>
        <w:t xml:space="preserve">        p = Vector((random.uniform(-1, 1) * (BW * 1.5 + 1.0), random.uniform(-TL * 0.9, TL * 0.6 + TAIL_L * 0.3),</w:t>
        <w:br/>
        <w:t xml:space="preserve">                    random.uniform(LEG_H * 0.8, top_z)))</w:t>
        <w:br/>
        <w:t xml:space="preserve">        rot = (random.uniform(0, 90), random.uniform(0, 90), random.uniform(0, 90))</w:t>
        <w:br/>
        <w:t xml:space="preserve">        m = c % 3</w:t>
        <w:br/>
        <w:t xml:space="preserve">        if m == 0:      # spore lumineuse</w:t>
        <w:br/>
        <w:t xml:space="preserve">            prism(f"FX_Spore_{c}", FX_SIZE * 0.45, FX_SIZE * 0.9, p, (random.uniform(-1, 1), random.uniform(-1, 1), 1), M_SAP,</w:t>
        <w:br/>
        <w:t xml:space="preserve">                  master, sides=4)</w:t>
        <w:br/>
        <w:t xml:space="preserve">        elif m == 1:    # pétale rose qui flotte</w:t>
        <w:br/>
        <w:t xml:space="preserve">            leaf(f"FX_Petal_{c}", p, (random.uniform(-1, 1), random.uniform(-1, 1), random.uniform(-0.3, 0.6)), FX_SIZE * 2.0,</w:t>
        <w:br/>
        <w:t xml:space="preserve">                 FX_SIZE * 0.8, M_FLO_P if c % 2 else M_FLO_O, master, droop=0.0)</w:t>
        <w:br/>
        <w:t xml:space="preserve">        else:           # feuille qui tombe</w:t>
        <w:br/>
        <w:t xml:space="preserve">            leaf(f"FX_Leaf_{c}", p, (random.uniform(-1, 1), random.uniform(-1, 1), random.uniform(-0.6, 0.3)), FX_SIZE * 2.6,</w:t>
        <w:br/>
        <w:t xml:space="preserve">                 FX_SIZE * 0.7, LEAVES[c % 3], master, droop=0.2)</w:t>
        <w:br/>
        <w:br/>
        <w:t># ----------------------------------------------------------</w:t>
        <w:br/>
        <w:t># 15. FINALISATION</w:t>
        <w:br/>
        <w:t># ----------------------------------------------------------</w:t>
        <w:br/>
        <w:t>finalize(master)</w:t>
      </w:r>
    </w:p>
    <w:p>
      <w:pPr>
        <w:pStyle w:val="Heading3"/>
      </w:pPr>
      <w:r>
        <w:t>Réglages utiles</w:t>
      </w:r>
    </w:p>
    <w:p>
      <w:pPr>
        <w:pStyle w:val="ListBullet"/>
        <w:spacing w:after="40"/>
      </w:pPr>
      <w:r>
        <w:rPr>
          <w:b/>
        </w:rPr>
        <w:t>HEADS</w:t>
      </w:r>
      <w:r>
        <w:t xml:space="preserve"> : position, taille et rotation des 3 têtes</w:t>
      </w:r>
    </w:p>
    <w:p>
      <w:pPr>
        <w:pStyle w:val="ListBullet"/>
        <w:spacing w:after="40"/>
      </w:pPr>
      <w:r>
        <w:rPr>
          <w:b/>
        </w:rPr>
        <w:t>NECK_L, NECK_N, NECK_CURVE</w:t>
      </w:r>
      <w:r>
        <w:t xml:space="preserve"> : hauteur, maillons et courbe des cous</w:t>
      </w:r>
    </w:p>
    <w:p>
      <w:pPr>
        <w:pStyle w:val="ListBullet"/>
        <w:spacing w:after="40"/>
      </w:pPr>
      <w:r>
        <w:rPr>
          <w:b/>
        </w:rPr>
        <w:t>SNOUT_L, HORN_L</w:t>
      </w:r>
      <w:r>
        <w:t xml:space="preserve"> : museau et cornes</w:t>
      </w:r>
    </w:p>
    <w:p>
      <w:pPr>
        <w:pStyle w:val="ListBullet"/>
        <w:spacing w:after="40"/>
      </w:pPr>
      <w:r>
        <w:rPr>
          <w:b/>
        </w:rPr>
        <w:t>TORSO_L, BW, BH</w:t>
      </w:r>
      <w:r>
        <w:t xml:space="preserve"> : taille du torse</w:t>
      </w:r>
    </w:p>
    <w:p>
      <w:pPr>
        <w:pStyle w:val="ListBullet"/>
        <w:spacing w:after="40"/>
      </w:pPr>
      <w:r>
        <w:rPr>
          <w:b/>
        </w:rPr>
        <w:t>TAIL_L</w:t>
      </w:r>
      <w:r>
        <w:t xml:space="preserve"> : longueur de la queue</w:t>
      </w:r>
    </w:p>
    <w:p>
      <w:pPr>
        <w:pStyle w:val="ListBullet"/>
        <w:spacing w:after="40"/>
      </w:pPr>
      <w:r>
        <w:rPr>
          <w:b/>
        </w:rPr>
        <w:t>GLOW_STR</w:t>
      </w:r>
      <w:r>
        <w:t xml:space="preserve"> : puissance de la lueur</w:t>
      </w:r>
    </w:p>
    <w:p>
      <w:r>
        <w:br w:type="page"/>
      </w:r>
    </w:p>
    <w:p>
      <w:pPr>
        <w:pStyle w:val="Heading2"/>
      </w:pPr>
      <w:r>
        <w:t>Adulte Liane</w:t>
      </w:r>
    </w:p>
    <w:p>
      <w:pPr>
        <w:spacing w:after="40"/>
      </w:pPr>
      <w:r>
        <w:rPr>
          <w:b w:val="0"/>
          <w:i w:val="0"/>
          <w:color w:val="595959"/>
          <w:sz w:val="18"/>
        </w:rPr>
        <w:t>11354 triangles · hauteur 11 m</w:t>
      </w:r>
    </w:p>
    <w:p>
      <w:pPr>
        <w:jc w:val="center"/>
      </w:pPr>
      <w:r>
        <w:drawing>
          <wp:inline xmlns:a="http://schemas.openxmlformats.org/drawingml/2006/main" xmlns:pic="http://schemas.openxmlformats.org/drawingml/2006/picture">
            <wp:extent cx="5580000" cy="2763429"/>
            <wp:docPr id="69" name="Picture 69"/>
            <wp:cNvGraphicFramePr>
              <a:graphicFrameLocks noChangeAspect="1"/>
            </wp:cNvGraphicFramePr>
            <a:graphic>
              <a:graphicData uri="http://schemas.openxmlformats.org/drawingml/2006/picture">
                <pic:pic>
                  <pic:nvPicPr>
                    <pic:cNvPr id="0" name="LIANE_ADULTE.jpg"/>
                    <pic:cNvPicPr/>
                  </pic:nvPicPr>
                  <pic:blipFill>
                    <a:blip r:embed="rId7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Plante Épique à 3 têtes à touffe de feuilles, lianes, fleurs lumineuses, carapace d'écorce, ornements dorés. Budget 13,000.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Liane » de mon jeu Roblox Dragon Pets Simulator.</w:t>
        <w:br/>
        <w:br/>
        <w:t>PIÈCES JOINTES</w:t>
        <w:br/>
        <w:t>1. Une image de concept des 3 stades si tu en as une ; sinon la description ci-dessous fait foi.</w:t>
        <w:br/>
        <w:t xml:space="preserve">   Seul le dragon « Adulte Liane » (en haut à droite sur l'image s'il y en a une) est à modéliser.</w:t>
        <w:br/>
        <w:t>2. Le GDD du jeu (Dragon_Pets_GDD_v2.3.docx). Lis en priorité :</w:t>
        <w:br/>
        <w:t xml:space="preserve">   - partie 9, tableau du monde 3 : Liane = Plante, Épique,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l'Adulte Liane : pose, proportions, chaque</w:t>
        <w:br/>
        <w:t>élément de la tête, du corps, des pattes et de la queue, et la palette. Puis liste les</w:t>
        <w:br/>
        <w:t>contraintes du GDD qui s'appliquent. Je valide avant que tu codes.</w:t>
        <w:br/>
        <w:br/>
        <w:t>CE QUE LE MODÈLE DOIT REPRODUIRE (vérifie chaque point)</w:t>
        <w:br/>
        <w:t>- Pose : hydre massive à TROIS têtes sur des cous en courbe (5 maillons), debout sur 4 pattes épaisses, torse large et haut, pas d'ailes, longue queue qui traîne.</w:t>
        <w:br/>
        <w:t>- Têtes : la centrale plus grande (échelle 1.05, cou haut de 4.4 et avancé de 1.0) et deux latérales (échelle 0.82, décalées de ±3.1, tournées de ±26 degrés, plus basses) ; chacune a un crâne carré, un museau long (1.45), une mâchoire entrouverte (9 degrés) avec 3 crocs crème par côté et 2 crocs du bas, yeux à pupille fendue et iris ambre lumineux, sourcils d'écorce sévères (20 degrés), grandes cornes d'écorce à pointe sombre, bague dorée et feuille, touffe de 9 feuilles nervurées, 3 feuilles de joue par côté, 3 fleurs sur chaque tête.</w:t>
        <w:br/>
        <w:t>- Corps : torse et bassin biseautés vert sapin, épaules en wedge, 6 plaques de ventre vert clair, plastron de 3 plaques claires à bord doré avec gemme de sève, carapace d'écorce de 7 rangées avec grandes feuilles de crête nervurées, 2 lianes en spirale (2 tours) avec feuilles et 7 fleurs, 4 fleurs sur le dos, 4 rangées de 6 écailles-feuilles par flanc, 2 spirales claires par flanc, cous avec gorge claire, dos d'écorce, bagues de liane et fleurs.</w:t>
        <w:br/>
        <w:t>- Pattes : 4 pattes épaisses (LEG_H 3.0), épaule et cuisse en wedge, tibia, bracelet d'écorce à 2 bords dorés avec gemme de sève, liane, feuille de genou, 2 feuilles de cuisse, pied plat, 3 doigts + 3 griffes ivoire.</w:t>
        <w:br/>
        <w:t>- Ailes : aucune, pas de WINGS_ROOT.</w:t>
        <w:br/>
        <w:t>- Queue : longue (6.0), segments verts, ventre clair, plaques d'écorce, lianes, feuilles, bout en grappe de 5 grandes feuilles nervurées autour d'un bourgeon de sève lumineux et une fleur rose.</w:t>
        <w:br/>
        <w:t>- Signes distinctifs (identiques aux 3 stades) : trois têtes à touffes de feuilles ; lianes entrecroisées sur le corps ; petites fleurs orange et roses ; carapace d'écorce et de feuilles sur le dos.</w:t>
        <w:br/>
        <w:t>- Rendu de rareté (Épique) : complet (GLOW_STR 3.0) : yeux, fleurs et sève lumineux, 5 grappes de sève dans la carapace, plastron, bagues de cornes et bracelets dorés, gemmes de sève, 14 spores, pétales et feuilles flottants.</w:t>
        <w:br/>
        <w:t>- Palette (hex, Principled BSDF) : Body #3A7A2A (corps), BodyDark #2A5A20 (mâchoire, écailles sombres), BodyWarm #4C9232 (écailles chaudes),</w:t>
        <w:br/>
        <w:t xml:space="preserve">  Shadow #183514 (jointures, narines, bouche), Belly #A8D660 (ventre, plastron, gorges), Bark #7E5234 (écorce, cornes), BarkDark #573520 (sourcils, strates),</w:t>
        <w:br/>
        <w:t xml:space="preserve">  Leaf #4FA832, LeafLight #8AD04A, LeafDeep #2F7A28 (feuilles), Vine #5BA83A (lianes), Claw #EDE3C8 (griffes ivoire), Fang #F4EBD0 (crocs),</w:t>
        <w:br/>
        <w:t xml:space="preserve">  Gold #F2B233 (métal 0.9, ornements), EyeWhite #F2F2F2, Black #0A0A0A (pupilles).</w:t>
        <w:br/>
        <w:t xml:space="preserve">  Émissifs : Iris #F28C2E (yeux), FlowerOrange #F28C2E et FlowerPink #F27FA0 (pétales), FlowerHeart #FFD84A (cœur des fleurs), Sap #C8F55A (sève, spores, gemmes), tous à la puissance GLOW_STR du stade.</w:t>
        <w:br/>
        <w:t>- Style : low-poly en blocs biseautés, lisible de loin. Pas de sculpture organique. Les feuilles sont des plaques en losange.</w:t>
        <w:br/>
        <w:br/>
        <w:t>CONTRAINTES TECHNIQUES</w:t>
        <w:br/>
        <w:t>- Budget : 13,000 triangles maximum après modificateurs (le script en fait environ 11,354, vise 80-100 %). Biseau à 1 segment au plus,</w:t>
        <w:br/>
        <w:t xml:space="preserve">  et seulement sur les gros blocs (têtes, torse, bassin, cuisses, pieds), jamais sur les feuilles, pics, griffes ou petites pièces.</w:t>
        <w:br/>
        <w:t xml:space="preserve">  Le script affiche le total de triangles à la fin.</w:t>
        <w:br/>
        <w:t>- Pièces séparées, sans squelette (le rig viendra plus tard, GDD partie 13).</w:t>
        <w:br/>
        <w:t>- Hiérarchie : un empty LIANE_ADULTE_MASTER_ROOT avec 6 enfants HEAD_ROOT (tête centrale), HEAD2_ROOT, HEAD3_ROOT, BODY_ROOT, LEGS_ROOT et TAIL_ROOT</w:t>
        <w:br/>
        <w:t xml:space="preserve">  (pas de WINGS_ROOT). Chaque pièce est parentée au bon root. Les pièces de chaque tête sont placées en coordonnées locales de son root de tête</w:t>
        <w:br/>
        <w:t xml:space="preserve">  (placé en haut du cou, légèrement penché vers l'avant).</w:t>
        <w:br/>
        <w:t>- Tout dans une collection « LIANE_ADULTE ». Le script est relançable : au début, il supprime uniquement les objets de cette</w:t>
        <w:br/>
        <w:t xml:space="preserve">  collection et les enfants des roots LIANE_ADULTE_*. Il ne touche jamais aux autres stades ni aux autres dragons de la scène.</w:t>
        <w:br/>
        <w:t>- Les 3 cous et la queue suivent une courbe lissée (Catmull-Rom) rééchantillonnée à pas constant, avec un repère par segment et un rayon qui varie</w:t>
        <w:br/>
        <w:t xml:space="preserve">  le long de la courbe. Les proportions (BW, BH, LEG_H, TORSO_L, NECK_L, HEAD_SCALE, TAIL_L...) et la liste HEADS sont des</w:t>
        <w:br/>
        <w:t xml:space="preserve">  variables faciles à modifier dans le bloc « RÉGLAGES DU STADE » en haut du code.</w:t>
        <w:br/>
        <w:t>- Crée les meshes avec bmesh / from_pydata, pas avec bpy.ops dans les boucles.</w:t>
        <w:br/>
        <w:t>- Matériaux Principled BSDF réutilisés s'ils existent, mais toujours mis à jour. Couleurs saturées en espace linéaire.</w:t>
        <w:br/>
        <w:t xml:space="preserve">  Yeux, fleurs, sève et spores émissifs. Compatible Blender 4.x et 5.x (« Emission Color » ou « Emission »).</w:t>
        <w:br/>
        <w:t>- Seed aléatoire fixe (3303) pour que chaque exécution donne le même dragon.</w:t>
        <w:br/>
        <w:t>- Option ADD_FLOATING_FX pour ajouter ou non les spores, pétales et feuilles flottants.</w:t>
        <w:br/>
        <w:t>- Conventions : avant du dragon = -Y, haut = +Z, unité = mètre, hauteur totale 11 m, posé sur Z = 0.</w:t>
        <w:br/>
        <w:t>- Code commenté en français, découpé en sections numérotées (7 palette, 8 proportions et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des têtes, lueur des fleurs)</w:t>
        <w:br/>
        <w:t xml:space="preserve">   avant de me le rendre. Donne le nombre de triangles.</w:t>
        <w:br/>
        <w:t>3. Une liste courte des réglages à changer pour ajuster la forme.</w:t>
      </w:r>
    </w:p>
    <w:p>
      <w:pPr>
        <w:pStyle w:val="Heading3"/>
      </w:pPr>
      <w:r>
        <w:t>Script Python Blender · liane_adulte.py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Liane · Adulte</w:t>
        <w:br/>
        <w:t>#  Épique · Plante · Hydre · monde 3</w:t>
        <w:br/>
        <w:t>#  - Adulte : TROIS têtes à crinière de feuilles nervurées sur cous de 5 maillons (la centrale plus grande), corps massif et musclé</w:t>
        <w:br/>
        <w:t>#  - Lianes entrecroisées sur tout le corps, cous et queue, fleurs orange et roses, carapace d'écorce, écailles-feuilles, spirales claires</w:t>
        <w:br/>
        <w:t>#  - Mâchoire entrouverte à 3 crocs par côté, grandes cornes d'écorce à bague dorée, sourcils sévères</w:t>
        <w:br/>
        <w:t>#  - Épique complet : fleurs lumineuses, grappes de sève, plastron doré à gemme, bracelets dorés, spores, pétales et feuilles flottants</w:t>
        <w:br/>
        <w:t>#  - Pas d'ailes : quatre pattes puissantes, épaules et cuisses en wedge, trois doigts et trois griffes ivoire</w:t>
        <w:br/>
        <w:t># Avant du dragon = -Y, haut = +Z, unité = mètre</w:t>
        <w:br/>
        <w:t># ==========================================================</w:t>
        <w:br/>
        <w:br/>
        <w:t>random.seed(3303)            # même dragon à chaque exécution</w:t>
        <w:br/>
        <w:t>TAG = "LIANE_ADULTE"      # préfixe de tous les objets, matériaux et de la collection</w:t>
        <w:br/>
        <w:t>TARGET_HEIGHT = 11       # hauteur finale en mètres (bébé 4, ado 7, adulte 11)</w:t>
        <w:br/>
        <w:t>BEVEL_SEGMENTS = 1             # 0 = sans biseau (environ moitié moins de triangles)</w:t>
        <w:br/>
        <w:t>TRI_BUDGET = 13000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"ADULTE"</w:t>
        <w:br/>
        <w:t>GLOW_STR = 3.0                    # puissance de l'émission (fleurs, sève, yeux)</w:t>
        <w:br/>
        <w:t>GOLD = True                       # ornements dorés (Épique)</w:t>
        <w:br/>
        <w:t>RIBS = True                       # nervures claires sur les grandes feuilles</w:t>
        <w:br/>
        <w:t>BW = 3.4                          # largeur du torse</w:t>
        <w:br/>
        <w:t>BH = 2.8                          # hauteur du torse</w:t>
        <w:br/>
        <w:t>LEG_H = 3.0                       # hauteur des pattes</w:t>
        <w:br/>
        <w:t>TORSO_L = 4.8                     # longueur torse + bassin</w:t>
        <w:br/>
        <w:t>NECK_L = 4.4                      # hauteur du cou central</w:t>
        <w:br/>
        <w:t>NECK_LEAN = 1.0                   # avancée du cou vers l'avant</w:t>
        <w:br/>
        <w:t>NECK_N = 5                        # nombre de maillons par cou</w:t>
        <w:br/>
        <w:t>NECK_R = (0.95, 0.74)             # rayon du cou : base, haut</w:t>
        <w:br/>
        <w:t>NECK_CURVE = 0.8                  # courbure en S des cous</w:t>
        <w:br/>
        <w:t>NECK_LEAF_K = 1.2                 # taille des feuilles de nuque</w:t>
        <w:br/>
        <w:t>NECK_FLOWERS = True               # fleurs sur les cous</w:t>
        <w:br/>
        <w:t>HEAD_SCALE = 1.05                 # taille de la tête centrale</w:t>
        <w:br/>
        <w:t>HEAD_PITCH = 6                    # degrés : la tête regarde vers le bas</w:t>
        <w:br/>
        <w:t>HEADS = [(0.0, 0.0, 0.0, 1.0, 0), (-3.1, 0.9, -2.0, 0.82, -26), (3.1, 0.9, -2.0, 0.82, 26)]# (décalage X, Y, Z, échelle, rotation vers l'extérieur en degrés)</w:t>
        <w:br/>
        <w:t>SNOUT_L = 1.45                    # longueur du museau</w:t>
        <w:br/>
        <w:t>JAW_OPEN = 9                      # ouverture de la gueule (degrés)</w:t>
        <w:br/>
        <w:t>FANGS = 3                         # crocs par côté</w:t>
        <w:br/>
        <w:t>HORN_L = 1.4                      # longueur des cornes</w:t>
        <w:br/>
        <w:t>EYE = (0.5, 0.45, 0.36, 0.38, 0.09, 0.34)# blanc L/H, iris L/H, pupille L/H</w:t>
        <w:br/>
        <w:t>BROW_TILT = 20                    # inclinaison des sourcils</w:t>
        <w:br/>
        <w:t>TUFT_N = 9                        # feuilles de la touffe sur chaque tête</w:t>
        <w:br/>
        <w:t>TUFT_L = 2.3                      # longueur des feuilles de la touffe</w:t>
        <w:br/>
        <w:t>CHEEK_N = 3                       # feuilles de joue par côté</w:t>
        <w:br/>
        <w:t>FLOWER_HEAD2 = True               # fleurs supplémentaires sur les têtes</w:t>
        <w:br/>
        <w:t>SCALE_ROWS = 4                    # rangées d'écailles-feuilles par flanc</w:t>
        <w:br/>
        <w:t>SCALE_COLS = 6                    # écailles par rangée</w:t>
        <w:br/>
        <w:t>BELLY_N = 6                       # plaques de ventre</w:t>
        <w:br/>
        <w:t>CARA_N = 7                        # rangées de la carapace d'écorce</w:t>
        <w:br/>
        <w:t>CREST_H = 1.6                     # hauteur des feuilles de crête</w:t>
        <w:br/>
        <w:t>VINE_TURNS = 2.0                  # tours de chaque liane autour du torse</w:t>
        <w:br/>
        <w:t>VINE_SEG = 9                      # segments par tour de liane</w:t>
        <w:br/>
        <w:t>VINE_TH = 0.22                    # épaisseur des lianes</w:t>
        <w:br/>
        <w:t>VINE_FLOWERS_A = (0.15, 0.4, 0.65, 0.9)# positions (0 à 1) des fleurs sur la liane A</w:t>
        <w:br/>
        <w:t>VINE_FLOWERS_B = (0.3, 0.55, 0.8) # positions des fleurs sur la liane B</w:t>
        <w:br/>
        <w:t>FLOWER_N = 4                      # fleurs sur le dos</w:t>
        <w:br/>
        <w:t>FLOWER_R = 0.32                   # taille des fleurs</w:t>
        <w:br/>
        <w:t>SWIRLS = 2                        # spirales claires par flanc</w:t>
        <w:br/>
        <w:t>BRACER_K = 0.45                   # hauteur du bracelet</w:t>
        <w:br/>
        <w:t>CLAW_K = 0.6                      # longueur des griffes</w:t>
        <w:br/>
        <w:t>THIGH_LEAVES = 2                  # feuilles sur chaque cuisse</w:t>
        <w:br/>
        <w:t>TAIL_L = 6.0                      # longueur de la queue</w:t>
        <w:br/>
        <w:t>TAIL_STEP = 0.7                   # pas des segments de queue</w:t>
        <w:br/>
        <w:t>TAIL_VINE = True                  # lianes sur la queue</w:t>
        <w:br/>
        <w:t>TAIL_TIP = 1.6                    # taille des feuilles du bout de queue</w:t>
        <w:br/>
        <w:t>TAIL_TIP_LEAVES = 5               # feuilles du bout de queue</w:t>
        <w:br/>
        <w:t>TAIL_FLOWER = True                # fleur au bout de la queue</w:t>
        <w:br/>
        <w:t>SAP_N = 5                         # grappes de sève lumineuse sur le dos</w:t>
        <w:br/>
        <w:t>FX_N = 14                         # spores / pétales / feuilles flottants</w:t>
        <w:br/>
        <w:t>FX_SIZE = 0.4                     # taille des FX</w:t>
        <w:br/>
        <w:br/>
        <w:t># ----------------------------------------------------------</w:t>
        <w:br/>
        <w:t># 7. PALETTE DU DRAGON (identique aux 3 stades)</w:t>
        <w:br/>
        <w:t>#    Corps vert sapin, ventre vert clair, écorce brune, feuilles de trois verts, lianes vertes,</w:t>
        <w:br/>
        <w:t>#    fleurs orange et roses lumineuses, sève jaune-vert émissive, petits ornements dorés (Épique).</w:t>
        <w:br/>
        <w:t># ----------------------------------------------------------</w:t>
        <w:br/>
        <w:t>M_BODY  = get_mat("Body",      "#3A7A2A", 0.55)   # corps principal</w:t>
        <w:br/>
        <w:t>M_BODY2 = get_mat("BodyDark",  "#2A5A20", 0.60)   # écailles sombres, mâchoire</w:t>
        <w:br/>
        <w:t>M_BODY3 = get_mat("BodyWarm",  "#4C9232", 0.55)   # écailles chaudes</w:t>
        <w:br/>
        <w:t>M_DARK  = get_mat("Shadow",    "#183514", 0.70)   # jointures, narines, bouche</w:t>
        <w:br/>
        <w:t>M_BELLY = get_mat("Belly",     "#A8D660", 0.50)   # ventre en plaques, plastron, gorges</w:t>
        <w:br/>
        <w:t>M_BARK  = get_mat("Bark",      "#7E5234", 0.75)   # écorce (carapace, cornes)</w:t>
        <w:br/>
        <w:t>M_BARK2 = get_mat("BarkDark",  "#573520", 0.80)   # écorce sombre (sourcils, strates)</w:t>
        <w:br/>
        <w:t>M_LEAF  = get_mat("Leaf",      "#4FA832", 0.55)   # feuilles vert franc</w:t>
        <w:br/>
        <w:t>M_LEAF2 = get_mat("LeafLight", "#8AD04A", 0.50)   # feuilles claires</w:t>
        <w:br/>
        <w:t>M_LEAF3 = get_mat("LeafDeep",  "#2F7A28", 0.55)   # feuilles profondes</w:t>
        <w:br/>
        <w:t>M_VINE  = get_mat("Vine",      "#5BA83A", 0.60)   # lianes</w:t>
        <w:br/>
        <w:t>M_IRIS  = get_mat("Iris",      "#F28C2E", 0.25, emission="#F28C2E", strength=GLOW_STR)          # iris ambre</w:t>
        <w:br/>
        <w:t>M_FLO_O = get_mat("FlowerOrange", "#F28C2E", 0.45, emission="#F28C2E", strength=GLOW_STR * 0.7)  # fleurs orange</w:t>
        <w:br/>
        <w:t>M_FLO_P = get_mat("FlowerPink",   "#F27FA0", 0.45, emission="#F27FA0", strength=GLOW_STR * 0.7)  # fleurs roses</w:t>
        <w:br/>
        <w:t>M_HEART = get_mat("FlowerHeart",  "#FFD84A", 0.35, emission="#FFC832", strength=GLOW_STR)        # coeur des fleurs</w:t>
        <w:br/>
        <w:t>M_SAP   = get_mat("Sap",       "#C8F55A", 0.30, emission="#B8F040", strength=GLOW_STR)          # sève et spores lumineuses</w:t>
        <w:br/>
        <w:t>M_CLAW  = get_mat("Claw",      "#EDE3C8", 0.40)   # griffes ivoire</w:t>
        <w:br/>
        <w:t>M_FANG  = get_mat("Fang",      "#F4EBD0", 0.35)   # crocs</w:t>
        <w:br/>
        <w:t>M_GOLD  = get_mat("Gold",      "#F2B233", 0.30, metallic=0.9)   # ornements dorés (Épique)</w:t>
        <w:br/>
        <w:t>M_WHITE = get_mat("EyeWhite",  "#F2F2F2", 0.30)</w:t>
        <w:br/>
        <w:t>M_BLACK = get_mat("Black",     "#0A0A0A", 0.30)   # pupilles</w:t>
        <w:br/>
        <w:t>LEAVES = [M_LEAF, M_LEAF2, M_LEAF3]</w:t>
        <w:br/>
        <w:t>LEAF_W = [4, 3, 3]</w:t>
        <w:br/>
        <w:t>BODY_MATS, BODY_W = [M_BODY, M_BODY2, M_BODY3], [5, 2, 3]</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(pas de biseau par défaut :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tiges)."""</w:t>
        <w:br/>
        <w:t xml:space="preserve">    pts = [Vector(p) for p in pts]</w:t>
        <w:br/>
        <w:t xml:space="preserve">    n = len(pts) - 1</w:t>
        <w:br/>
        <w:t xml:space="preserve">    for i in range(n):</w:t>
        <w:br/>
        <w:t xml:space="preserve">        th = t0 + (t1 - t0) * (i / max(1, n - 1))</w:t>
        <w:br/>
        <w:t xml:space="preserve">        bar(f"{name}_{i}", pts[i], pts[i + 1], th, mat, parent, up)</w:t>
        <w:br/>
        <w:br/>
        <w:t>def leaf(name, base, direction, L, w, mat, parent, droop=0.25, up=(0, 0, 1), t=None, rib=False):</w:t>
        <w:br/>
        <w:t xml:space="preserve">    """SIGNE DISTINCTIF : feuille = plaque en losange (4 points) qui part de 'base', pointe dans 'direction',</w:t>
        <w:br/>
        <w:t xml:space="preserve">    longueur L, demi-largeur w, pointe qui retombe de 'droop' x L. 'rib' ajoute une nervure claire."""</w:t>
        <w:br/>
        <w:t xml:space="preserve">    base = Vector(base)</w:t>
        <w:br/>
        <w:t xml:space="preserve">    d = Vector(direction).normalized()</w:t>
        <w:br/>
        <w:t xml:space="preserve">    side = d.cross(Vector(up))</w:t>
        <w:br/>
        <w:t xml:space="preserve">    if side.length &lt; 1e-3:</w:t>
        <w:br/>
        <w:t xml:space="preserve">        side = Vector((1, 0, 0))</w:t>
        <w:br/>
        <w:t xml:space="preserve">    side.normalize()</w:t>
        <w:br/>
        <w:t xml:space="preserve">    tip = base + d * L + Vector((0, 0, -droop * L))</w:t>
        <w:br/>
        <w:t xml:space="preserve">    mid = base + d * (L * 0.42) + Vector((0, 0, 0.06 * L))</w:t>
        <w:br/>
        <w:t xml:space="preserve">    plate(name, [base, mid + side * w, tip, mid - side * w], t if t is not None else max(0.03, w * 0.14), mat, parent)</w:t>
        <w:br/>
        <w:t xml:space="preserve">    if rib:</w:t>
        <w:br/>
        <w:t xml:space="preserve">        bar(name + "_Rib", base.lerp(tip, 0.04), base.lerp(tip, 0.9), max(0.03, w * 0.12), M_LEAF2, parent,</w:t>
        <w:br/>
        <w:t xml:space="preserve">            depth=max(0.03, w * 0.12))</w:t>
        <w:br/>
        <w:t xml:space="preserve">    return tip</w:t>
        <w:br/>
        <w:br/>
        <w:t>def flower(name, loc, normal, r, parent, petal_mat, petals=5):</w:t>
        <w:br/>
        <w:t xml:space="preserve">    """Fleur : coeur jaune lumineux (prisme) entouré de pétales en plaques."""</w:t>
        <w:br/>
        <w:t xml:space="preserve">    n = Vector(normal).normalized()</w:t>
        <w:br/>
        <w:t xml:space="preserve">    prism(name + "_Heart", r * 0.38, r * 0.28, loc, n, M_HEART, parent, sides=6)</w:t>
        <w:br/>
        <w:t xml:space="preserve">    R = basis(n)</w:t>
        <w:br/>
        <w:t xml:space="preserve">    ax, az = R.col[0], R.col[2]</w:t>
        <w:br/>
        <w:t xml:space="preserve">    for k in range(petals):</w:t>
        <w:br/>
        <w:t xml:space="preserve">        a = 2 * math.pi * k / petals</w:t>
        <w:br/>
        <w:t xml:space="preserve">        dr = ax * math.cos(a) + az * math.sin(a) + n * 0.3</w:t>
        <w:br/>
        <w:t xml:space="preserve">        leaf(f"{name}_Pet_{k}", Vector(loc) + n * (r * 0.05), dr, r, r * 0.46, petal_mat, parent, droop=0.0, up=tuple(n),</w:t>
        <w:br/>
        <w:t xml:space="preserve">             t=r * 0.07)</w:t>
        <w:br/>
        <w:br/>
        <w:t>def spike(name, base, direction, w, L, parent, up=(1, 0, 0), mat=None):</w:t>
        <w:br/>
        <w:t xml:space="preserve">    """Pic d'écorce (sans biseau)."""</w:t>
        <w:br/>
        <w:t xml:space="preserve">    shard(name, w, w * 0.6, L, base, Vector(direction).normalized(), mat or M_BARK, parent, up=up)</w:t>
        <w:br/>
        <w:br/>
        <w:t># ----------------------------------------------------------</w:t>
        <w:br/>
        <w:t># 9. TÊTES : une fonction construit une tête complète dans les coordonnées locales de son root.</w:t>
        <w:br/>
        <w:t>#    Appelée pour HEAD_ROOT (centrale), HEAD2_ROOT et HEAD3_ROOT. Chaque tête a sa touffe de feuilles.</w:t>
        <w:br/>
        <w:t># ----------------------------------------------------------</w:t>
        <w:br/>
        <w:t>def build_head(H, k, hs):</w:t>
        <w:br/>
        <w:t xml:space="preserve">    """Tête n° k (1 = centrale)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w:t>
        <w:br/>
        <w:t xml:space="preserve">    SNOUT_FRONT = -0.85 - SNOUT_L</w:t>
        <w:br/>
        <w:br/>
        <w:t xml:space="preserve">    # Crâne et museau biseautés, arête du museau en écorce</w:t>
        <w:br/>
        <w:t xml:space="preserve">    hb("Skull", (1.9, 1.75, 1.6), (0, 0, 0), mat=M_BODY, bevel=0.12)</w:t>
        <w:br/>
        <w:t xml:space="preserve">    hb("Snout", (1.5, SNOUT_L + 0.3, 0.8), (0, -0.85 - SNOUT_L / 2 + 0.15, -0.3), mat=M_BODY3, bevel=0.08)</w:t>
        <w:br/>
        <w:t xml:space="preserve">    hb("SnoutBridge", (0.75, SNOUT_L * 0.9, 0.16), (0, SNOUT_FRONT * 0.55 - 0.1, 0.16), mat=M_BARK)</w:t>
        <w:br/>
        <w:t xml:space="preserve">    hb("Forehead", (1.3, 0.7, 0.18), (0, -0.55, 0.84), mat=M_BARK2)</w:t>
        <w:br/>
        <w:br/>
        <w:t xml:space="preserve">    # Mâchoire distincte (entrouverte chez l'ado et l'adulte), gorge claire, ligne de bouche sombre</w:t>
        <w:br/>
        <w:t xml:space="preserve">    hb("Jaw", (1.36, SNOUT_L + 0.5, 0.42), (0, -0.75 - SNOUT_L / 2 + 0.2, -0.86 - JAW_OPEN * 0.012),</w:t>
        <w:br/>
        <w:t xml:space="preserve">       rot=(-JAW_OPEN, 0, 0), mat=M_BODY2, bevel=0.05)</w:t>
        <w:br/>
        <w:t xml:space="preserve">    hb("Throat", (1.2, 1.1, 0.3), (0, 0.15, -0.88), mat=M_BELLY)</w:t>
        <w:br/>
        <w:t xml:space="preserve">    hb("Chin", (0.9, 0.6, 0.16), (0, -0.75 - SNOUT_L * 0.8, -1.02 - JAW_OPEN * 0.02), mat=M_BELLY)</w:t>
        <w:br/>
        <w:t xml:space="preserve">    hb("Mouth", (1.3, SNOUT_L + 0.3, 0.1 + JAW_OPEN * 0.012), (0, -0.85 - SNOUT_L / 2 + 0.2, -0.67), mat=M_DARK)</w:t>
        <w:br/>
        <w:br/>
        <w:t xml:space="preserve">    # Narines</w:t>
        <w:br/>
        <w:t xml:space="preserve">    for sgn in (-1, 1):</w:t>
        <w:br/>
        <w:t xml:space="preserve">        hb(f"Nostril_{sgn}", (0.24, 0.2, 0.1), (sgn * 0.42, SNOUT_FRONT + 0.3, 0.13), mat=M_DARK)</w:t>
        <w:br/>
        <w:br/>
        <w:t xml:space="preserve">    # Yeux : blanc, iris ambre lumineux, pupille (ronde chez le bébé, fendue ensuite) et reflets</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 sourcil d'écorce : plat chez le bébé, incliné et sévère ensuite</w:t>
        <w:br/>
        <w:t xml:space="preserve">        hb(f"Brow_{sgn}", (0.24, EYE[0] + 0.3, 0.24), (sgn * 0.93, ey - 0.05, ez + EYE[1] / 2 + 0.12),</w:t>
        <w:br/>
        <w:t xml:space="preserve">           rot=(BROW_TILT, 0, sgn * -6), mat=M_BARK2,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w:t>
        <w:br/>
        <w:t xml:space="preserve">                      hv((sgn * 0.45, fy + 0.25, -0.75 - JAW_OPEN * 0.02)), (0, 0.05, 1), M_FANG, H, up=(1, 0, 0))</w:t>
        <w:br/>
        <w:br/>
        <w:t xml:space="preserve">    # Cornes d'écorce vers l'arrière (bébé : petits blocs), bague dorée à l'adulte</w:t>
        <w:br/>
        <w:t xml:space="preserve">    for sgn in (-1, 1):</w:t>
        <w:br/>
        <w:t xml:space="preserve">        if IS_BEBE:</w:t>
        <w:br/>
        <w:t xml:space="preserve">            hb(f"Horn_{sgn}", (0.36, 0.36, 0.42), (sgn * 0.62, 0.3, 0.95), rot=(-15, sgn * 10, 0), mat=M_BARK)</w:t>
        <w:br/>
        <w:t xml:space="preserve">            hb(f"HornTip_{sgn}", (0.22, 0.22, 0.2), (sgn * 0.64, 0.36, 1.2), rot=(-15, sgn * 10, 0), mat=M_BARK2)</w:t>
        <w:br/>
        <w:t xml:space="preserve">        else:</w:t>
        <w:br/>
        <w:t xml:space="preserve">            L = HORN_L</w:t>
        <w:br/>
        <w:t xml:space="preserve">            pts = [(sgn * 0.7, 0.25, 0.6), (sgn * 0.95, 0.5, 0.6 + 0.45 * L), (sgn * 1.05, 0.5 + 0.55 * L, 0.6 + 0.8 * L),</w:t>
        <w:br/>
        <w:t xml:space="preserve">                   (sgn * 1.0, 0.5 + 1.05 * L, 0.6 + 0.95 * L)]</w:t>
        <w:br/>
        <w:t xml:space="preserve">            tchain(f"{P}Horn_{sgn}", [hv(p) for p in pts], 0.36 * hs, 0.18 * hs, M_BARK, H)</w:t>
        <w:br/>
        <w:t xml:space="preserve">            tip_dir = Vector(pts[3]) - Vector(pts[2])</w:t>
        <w:br/>
        <w:t xml:space="preserve">            shard(f"{P}HornTip_{sgn}", 0.22 * hs, 0.22 * hs, 0.55 * hs * L, hv(pts[3]), tip_dir, M_BARK2, H)</w:t>
        <w:br/>
        <w:t xml:space="preserve">            if GOLD:</w:t>
        <w:br/>
        <w:t xml:space="preserve">                B(f"{P}HornRing_{sgn}", hv((0.44, 0.44, 0.1)), hv(pts[1]),</w:t>
        <w:br/>
        <w:t xml:space="preserve">                  basis(Vector(pts[1]) - Vector(pts[0]), (1, 0, 0)), M_GOLD, H)</w:t>
        <w:br/>
        <w:t xml:space="preserve">            # petite feuille au bout de la corne</w:t>
        <w:br/>
        <w:t xml:space="preserve">            leaf(f"{P}HornLeaf_{sgn}", hv(pts[2]), (sgn * 0.5, 0.5, 0.8), 0.9 * hs, 0.25 * hs, M_LEAF2, H, droop=0.2)</w:t>
        <w:br/>
        <w:br/>
        <w:t xml:space="preserve">    # TOUFFE DE FEUILLES sur le crâne : éventail de feuilles qui partent vers le haut et l'arrière</w:t>
        <w:br/>
        <w:t xml:space="preserve">    for c in range(TUFT_N):</w:t>
        <w:br/>
        <w:t xml:space="preserve">        f = (c - (TUFT_N - 1) / 2) / max(1, (TUFT_N - 1) / 2)          # -1 .. 1</w:t>
        <w:br/>
        <w:t xml:space="preserve">        d = Vector((f * 0.95, 0.5 + 0.2 * abs(f), 1.0 - 0.25 * abs(f)))</w:t>
        <w:br/>
        <w:t xml:space="preserve">        L = TUFT_L * (1.0 - 0.28 * abs(f)) * random.uniform(0.9, 1.1)</w:t>
        <w:br/>
        <w:t xml:space="preserve">        leaf(f"{P}Tuft_{c}", hv((f * 0.5, 0.12 + 0.06 * abs(f), 0.78)), d, L * hs, 0.42 * hs * (1 - 0.2 * abs(f)),</w:t>
        <w:br/>
        <w:t xml:space="preserve">             LEAVES[c % 3], H, droop=0.32, up=(0, 1, 0), rib=RIBS)</w:t>
        <w:br/>
        <w:t xml:space="preserve">    for c in range(TUFT_N // 2):                                       # rang intérieur, plus court et plus clair</w:t>
        <w:br/>
        <w:t xml:space="preserve">        f = (c - (TUFT_N // 2 - 1) / 2) / max(1, (TUFT_N // 2) / 2)</w:t>
        <w:br/>
        <w:t xml:space="preserve">        leaf(f"{P}TuftIn_{c}", hv((f * 0.3, -0.1, 0.8)), (f * 0.5, 0.15, 1.0), TUFT_L * 0.6 * hs, 0.3 * hs, M_LEAF2, H,</w:t>
        <w:br/>
        <w:t xml:space="preserve">             droop=0.15, up=(0, 1, 0))</w:t>
        <w:br/>
        <w:br/>
        <w:t xml:space="preserve">    # Feuilles de joue (des "oreilles" vertes pointées vers l'arrière) et petites feuilles de menton</w:t>
        <w:br/>
        <w:t xml:space="preserve">    for sgn in (-1, 1):</w:t>
        <w:br/>
        <w:t xml:space="preserve">        for c in range(CHEEK_N):</w:t>
        <w:br/>
        <w:t xml:space="preserve">            leaf(f"{P}Cheek_{sgn}_{c}", hv((sgn * 0.88, 0.15 + c * 0.28, -0.3 - c * 0.18)),</w:t>
        <w:br/>
        <w:t xml:space="preserve">                 (sgn * (0.7 + 0.1 * c), 1.0, -0.15 - 0.25 * c), (0.95 - 0.12 * c) * hs, 0.26 * hs, LEAVES[(c + 1) % 3], H,</w:t>
        <w:br/>
        <w:t xml:space="preserve">                 droop=0.1, up=(0, 0, 1))</w:t>
        <w:br/>
        <w:br/>
        <w:t xml:space="preserve">    # Fleurs : une sur le front (rose pour la centrale, orange pour les latérales), 2 de plus à l'adulte</w:t>
        <w:br/>
        <w:t xml:space="preserve">    flower(P + "Flower", hv((0.0, -0.1, 0.98)), (0.1, -0.2, 1.0), 0.5 * hs, H, M_FLO_P if k == 1 else M_FLO_O)</w:t>
        <w:br/>
        <w:t xml:space="preserve">    if FLOWER_HEAD2:</w:t>
        <w:br/>
        <w:t xml:space="preserve">        for sgn in (-1, 1):</w:t>
        <w:br/>
        <w:t xml:space="preserve">            flower(f"{P}FlowerS_{sgn}", hv((sgn * 0.62, 0.45, 0.9)), (sgn * 0.5, 0.0, 1.0), 0.32 * hs, H,</w:t>
        <w:br/>
        <w:t xml:space="preserve">                   M_FLO_O if k == 1 else M_FLO_P, petals=5)</w:t>
        <w:br/>
        <w:br/>
        <w:t>for k, (H, hd) in enumerate(zip(head_roots, HEADS)):</w:t>
        <w:br/>
        <w:t xml:space="preserve">    build_head(H, k + 1, HEAD_SCALE * hd[3])</w:t>
        <w:br/>
        <w:br/>
        <w:t># ----------------------------------------------------------</w:t>
        <w:br/>
        <w:t># 10. CORPS : torse et bassin biseautés, ventre en plaques, plastron, carapace d'écorce,</w:t>
        <w:br/>
        <w:t>#     lianes entrecroisées en spirale, écailles-feuilles sur les flancs, fleurs, cous en courbe Catmull-Rom</w:t>
        <w:br/>
        <w:t># ----------------------------------------------------------</w:t>
        <w:br/>
        <w:t>B("Body_Chest", (BW * 1.05, TL * 0.56, BH), (0, -TL * 0.2, ZC), None, M_BODY, body_root, bevel=0.14 * SC)</w:t>
        <w:br/>
        <w:t>B("Body_Pelvis", (BW * 0.95, TL * 0.5, BH * 0.92), (0, TL * 0.25, ZC - 0.04 * BH), None, M_BODY, body_root, bevel=0.14 * SC)</w:t>
        <w:br/>
        <w:t>B("Body_Waist", (BW * 0.9, TL * 0.3, BH * 0.86), (0, 0, ZC - 0.02 * BH), None, M_BODY2, body_root)</w:t>
        <w:br/>
        <w:br/>
        <w:t># Plaques de ventre vert clair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plastron vert clair, à bord doré et gemme de sève (Épique) à partir de l'ado</w:t>
        <w:br/>
        <w:t>PY = -TL * 0.48 - 0.1 * SC</w:t>
        <w:br/>
        <w:t>if IS_BEBE:</w:t>
        <w:br/>
        <w:t xml:space="preserve">    B("Body_ChestBand", (BW * 0.84, 0.3 * SC, BH * 0.5), (0, PY, ZC - BH * 0.12), mat=M_BELLY, parent=body_root, bevel=0.05 * SC)</w:t>
        <w:br/>
        <w:t xml:space="preserve">    for sgn in (-1, 1):</w:t>
        <w:br/>
        <w:t xml:space="preserve">        B(f"Body_ChestStud_{sgn}", (0.18 * SC, 0.1 * SC, 0.18 * SC), (sgn * BW * 0.3, PY - 0.17 * SC, ZC - BH * 0.12),</w:t>
        <w:br/>
        <w:t xml:space="preserve">          mat=M_GOLD, parent=body_root)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mat=M_GOLD, parent=body_root)</w:t>
        <w:br/>
        <w:t xml:space="preserve">    B("Body_GemSet", (0.55 * SC, 0.2 * SC, 0.55 * SC), (0, PY - 0.12 * SC, ZC - BH * 0.06), rot=(0, 45, 0), mat=M_GOLD,</w:t>
        <w:br/>
        <w:t xml:space="preserve">      parent=body_root)</w:t>
        <w:br/>
        <w:t xml:space="preserve">    crystal("Body_Gem", 0.24 * SC, 0.1 * SC, 0.22 * SC, (0, PY - 0.18 * SC, ZC - BH * 0.06), (0, -1, 0), M_SAP, body_root)</w:t>
        <w:br/>
        <w:br/>
        <w:t># Épaules musclées (ado et adulte) : blocs en wedge</w:t>
        <w:br/>
        <w:t>if not IS_BEBE:</w:t>
        <w:br/>
        <w:t xml:space="preserve">    for sgn in (-1, 1):</w:t>
        <w:br/>
        <w:t xml:space="preserve">        wedge(f"Body_Shoulder_{sgn}", (BW * 0.42, TL * 0.36, BH * 0.62),</w:t>
        <w:br/>
        <w:t xml:space="preserve">              (sgn * BW * 0.42, -TL * 0.3, ZC + BH * 0.2), (0, sgn * 12, 0), M_BODY2, body_root,</w:t>
        <w:br/>
        <w:t xml:space="preserve">              top_x=0.7, top_y=0.75, bevel=0.06 * SC)</w:t>
        <w:br/>
        <w:br/>
        <w:t># CARAPACE D'ÉCORCE sur le dos : rangées de plaques (centre + 2 côtés inclinés) qui se chevauchent, feuilles entre elles</w:t>
        <w:br/>
        <w:t>for c in range(CARA_N):</w:t>
        <w:br/>
        <w:t xml:space="preserve">    y = -TL * 0.38 + (TL * 0.8) * c / max(1, CARA_N - 1)</w:t>
        <w:br/>
        <w:t xml:space="preserve">    wdt = BW * (0.62 - 0.05 * abs(c / max(1, CARA_N - 1) - 0.4))</w:t>
        <w:br/>
        <w:t xml:space="preserve">    zt = ZC + BH * 0.5</w:t>
        <w:br/>
        <w:t xml:space="preserve">    mt = pick([M_BARK, M_BARK2, M_BARK], None)</w:t>
        <w:br/>
        <w:t xml:space="preserve">    B(f"Body_Bark_{c}", (wdt * 0.5, TL * 0.8 / CARA_N * 1.25, 0.26 * SC), (0, y, zt + 0.07 * SC), (-4, 0, 0), mt, body_root,</w:t>
        <w:br/>
        <w:t xml:space="preserve">      bevel=0.04 * SC)</w:t>
        <w:br/>
        <w:t xml:space="preserve">    for sgn in (-1, 1):</w:t>
        <w:br/>
        <w:t xml:space="preserve">        B(f"Body_BarkS_{c}_{sgn}", (wdt * 0.36, TL * 0.8 / CARA_N * 1.2, 0.24 * SC),</w:t>
        <w:br/>
        <w:t xml:space="preserve">          (sgn * wdt * 0.4, y + 0.04, zt - 0.1 * SC), (0, sgn * 24, 0), pick([M_BARK, M_BARK2]), body_root)</w:t>
        <w:br/>
        <w:t xml:space="preserve">    h = CREST_H * (1.0 - 0.35 * abs(c / max(1, CARA_N - 1) - 0.3))</w:t>
        <w:br/>
        <w:t xml:space="preserve">    leaf(f"Body_CrestLeaf_{c}", (0, y + 0.1, zt + 0.1 * SC), (0, 0.45, 1.0), h, 0.34 * SC, LEAVES[c % 3], body_root,</w:t>
        <w:br/>
        <w:t xml:space="preserve">         droop=0.3, up=(1, 0, 0), rib=RIBS)</w:t>
        <w:br/>
        <w:t xml:space="preserve">    if c % 2 == 0:</w:t>
        <w:br/>
        <w:t xml:space="preserve">        for sgn in (-1, 1):</w:t>
        <w:br/>
        <w:t xml:space="preserve">            leaf(f"Body_BackLeaf_{c}_{sgn}", (sgn * wdt * 0.55, y, zt - 0.1 * SC), (sgn * 1.0, 0.5, 0.6), h * 0.6,</w:t>
        <w:br/>
        <w:t xml:space="preserve">                 0.26 * SC, LEAVES[(c + 1) % 3], body_root, droop=0.3, up=(0, 1, 0))</w:t>
        <w:br/>
        <w:br/>
        <w:t># Écailles-feuilles en quinconce sur les flancs (le dos des écailles se soulève vers l'arrière)</w:t>
        <w:br/>
        <w:t>for sgn in (-1, 1):</w:t>
        <w:br/>
        <w:t xml:space="preserve">    for rr in range(SCALE_ROWS):</w:t>
        <w:br/>
        <w:t xml:space="preserve">        for cc in range(SCALE_COLS):</w:t>
        <w:br/>
        <w:t xml:space="preserve">            y = -TL * 0.42 + (TL * 0.86) * (cc + 0.5 * (rr % 2) + 0.5) / SCALE_COLS</w:t>
        <w:br/>
        <w:t xml:space="preserve">            z = ZC + BH * (0.3 - 0.62 * (rr + 0.5) / SCALE_ROWS)</w:t>
        <w:br/>
        <w:t xml:space="preserve">            xw = BW * (0.525 if y &lt; -TL * 0.02 else 0.48) + 0.02</w:t>
        <w:br/>
        <w:t xml:space="preserve">            leaf(f"Body_Scale_{sgn}_{rr}_{cc}", (sgn * xw, y - 0.18 * SC, z), (sgn * 0.25, 1.0, -0.12), 0.62 * SC, 0.26 * SC,</w:t>
        <w:br/>
        <w:t xml:space="preserve">                 pick([M_BODY2, M_BODY3, M_LEAF3]), body_root, droop=0.0, up=(sgn, 0, 0), t=0.05 * SC)</w:t>
        <w:br/>
        <w:br/>
        <w:t># LIANES ENTRECROISÉES : deux spirales de sens opposés autour du torse, avec petites feuilles et fleurs</w:t>
        <w:br/>
        <w:t>def vine_wrap(name, y0, y1, turns, phase, sgn_turn, th, mat=M_VINE, leaf_every=3, flowers=()):</w:t>
        <w:br/>
        <w:t xml:space="preserve">    seg = max(6, int(turns * VINE_SEG))</w:t>
        <w:br/>
        <w:t xml:space="preserve">    pts, nrm = [], []</w:t>
        <w:br/>
        <w:t xml:space="preserve">    for i in range(seg + 1):</w:t>
        <w:br/>
        <w:t xml:space="preserve">        t = i / seg</w:t>
        <w:br/>
        <w:t xml:space="preserve">        a = phase + sgn_turn * 2 * math.pi * turns * t</w:t>
        <w:br/>
        <w:t xml:space="preserve">        ca, sa = math.cos(a), math.sin(a)</w:t>
        <w:br/>
        <w:t xml:space="preserve">        wy = y0 + (y1 - y0) * t</w:t>
        <w:br/>
        <w:t xml:space="preserve">        hw = BW * (0.525 if wy &lt; -TL * 0.02 else 0.48) * 1.03</w:t>
        <w:br/>
        <w:t xml:space="preserve">        x = hw * math.copysign(abs(ca) ** 0.5, ca)</w:t>
        <w:br/>
        <w:t xml:space="preserve">        z = ZC + BH * 0.5 * 1.03 * math.copysign(abs(sa) ** 0.5, sa) - 0.02 * BH</w:t>
        <w:br/>
        <w:t xml:space="preserve">        pts.append(Vector((x, wy, z)))</w:t>
        <w:br/>
        <w:t xml:space="preserve">        nrm.append(Vector((ca, 0, sa)).normalized())</w:t>
        <w:br/>
        <w:t xml:space="preserve">    for i in range(seg):</w:t>
        <w:br/>
        <w:t xml:space="preserve">        bar(f"{name}_{i}", pts[i], pts[i + 1], th, mat, body_root, up=(0, 1, 0), depth=th * 0.9)</w:t>
        <w:br/>
        <w:t xml:space="preserve">        if i % leaf_every == 1 and nrm[i].z &gt; -0.5:</w:t>
        <w:br/>
        <w:t xml:space="preserve">            leaf(f"{name}_Leaf_{i}", pts[i], nrm[i] * 1.0 + Vector((0, 0.5, 0)), 0.8 * SC, 0.26 * SC,</w:t>
        <w:br/>
        <w:t xml:space="preserve">                 LEAVES[i % 3], body_root, droop=0.35, up=(0, 1, 0))</w:t>
        <w:br/>
        <w:t xml:space="preserve">    for fi in flowers:</w:t>
        <w:br/>
        <w:t xml:space="preserve">        i = min(seg, int(fi * seg))</w:t>
        <w:br/>
        <w:t xml:space="preserve">        flower(f"{name}_Flower_{i}", pts[i] + nrm[i] * 0.1 * SC, nrm[i], FLOWER_R * SC, body_root,</w:t>
        <w:br/>
        <w:t xml:space="preserve">               M_FLO_O if i % 2 else M_FLO_P)</w:t>
        <w:br/>
        <w:br/>
        <w:t>vine_wrap("Body_VineA", -TL * 0.46, TL * 0.46, VINE_TURNS, 0.4, 1, VINE_TH * SC, flowers=VINE_FLOWERS_A)</w:t>
        <w:br/>
        <w:t>vine_wrap("Body_VineB", -TL * 0.46, TL * 0.46, VINE_TURNS, 0.4 + math.pi, -1, VINE_TH * SC * 0.9, flowers=VINE_FLOWERS_B)</w:t>
        <w:br/>
        <w:br/>
        <w:t># Fleurs sur les flancs et le dos</w:t>
        <w:br/>
        <w:t>for i in range(FLOWER_N):</w:t>
        <w:br/>
        <w:t xml:space="preserve">    a = random.uniform(-0.9, 0.9)</w:t>
        <w:br/>
        <w:t xml:space="preserve">    fy = -TL * 0.3 + (TL * 0.65) * (i + 0.5) / FLOWER_N</w:t>
        <w:br/>
        <w:t xml:space="preserve">    sgn = -1 if i % 2 else 1</w:t>
        <w:br/>
        <w:t xml:space="preserve">    flower(f"Body_Flower_{i}", (sgn * BW * 0.34, fy, ZC + BH * 0.53), (sgn * 0.4, 0.0, 1.0), FLOWER_R * SC * 1.1, body_root,</w:t>
        <w:br/>
        <w:t xml:space="preserve">           M_FLO_O if i % 2 else M_FLO_P)</w:t>
        <w:br/>
        <w:br/>
        <w:t># Motifs (swirls) : petites spirales claires posées sur les flancs</w:t>
        <w:br/>
        <w:t>for sgn in (-1, 1):</w:t>
        <w:br/>
        <w:t xml:space="preserve">    for c in range(SWIRLS):</w:t>
        <w:br/>
        <w:t xml:space="preserve">        cy = -TL * 0.2 + c * TL * 0.38</w:t>
        <w:br/>
        <w:t xml:space="preserve">        cz = ZC + BH * 0.02</w:t>
        <w:br/>
        <w:t xml:space="preserve">        cxs = sgn * (BW * 0.5 + 0.04)</w:t>
        <w:br/>
        <w:t xml:space="preserve">        pts = []</w:t>
        <w:br/>
        <w:t xml:space="preserve">        for j in range(6):</w:t>
        <w:br/>
        <w:t xml:space="preserve">            ang = j * 0.95</w:t>
        <w:br/>
        <w:t xml:space="preserve">            rr_ = (0.62 - 0.07 * j) * SC</w:t>
        <w:br/>
        <w:t xml:space="preserve">            pts.append(Vector((cxs, cy + rr_ * math.cos(ang), cz + rr_ * math.sin(ang))))</w:t>
        <w:br/>
        <w:t xml:space="preserve">        for j in range(5):</w:t>
        <w:br/>
        <w:t xml:space="preserve">            bar(f"Body_Swirl_{sgn}_{c}_{j}", pts[j], pts[j + 1], 0.09 * SC, M_LEAF2, body_root, up=(1, 0, 0), depth=0.05)</w:t>
        <w:br/>
        <w:br/>
        <w:t># Cous : une courbe Catmull-Rom par tête, rééchantillonnée à pas constant</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M_DARK, body_root)           # jointure sombre</w:t>
        <w:br/>
        <w:t xml:space="preserve">        B(nm + "_Front", (2 * r, Ln * 0.86, 2 * r * 0.95), mid - d * 0.06 * r, R, M_BODY, body_root)   # bloc de cou</w:t>
        <w:br/>
        <w:t xml:space="preserve">        B(nm + "_Throat", (2 * r * 0.6, Ln * 0.8, r * 0.3), mid - d * r * 1.0, R, M_BELLY, body_root)  # gorge claire</w:t>
        <w:br/>
        <w:t xml:space="preserve">        B(nm + "_Back", (2 * r * 1.12, Ln * 0.92, r * 0.85), mid + d * r * 0.62, R, pick([M_BARK, M_BARK2]), body_root)</w:t>
        <w:br/>
        <w:t xml:space="preserve">        for sgn in (-1, 1):</w:t>
        <w:br/>
        <w:t xml:space="preserve">            B(f"{nm}_Side_{sgn}", (r * 0.3, Ln * 0.8, r * 0.75), mid + side * sgn * r * 0.95 + d * r * 0.5, R,</w:t>
        <w:br/>
        <w:t xml:space="preserve">              pick(BODY_MATS, BODY_W), body_root)</w:t>
        <w:br/>
        <w:t xml:space="preserve">        # liane enroulée : bague inclinée à chaque articulation</w:t>
        <w:br/>
        <w:t xml:space="preserve">        sgn_t = 1 if i % 2 == 0 else -1</w:t>
        <w:br/>
        <w:t xml:space="preserve">        B(nm + "_Vine", (2 * r * 1.14, Ln * 0.2, 2 * r * 1.1), p1, R @ Euler((0, math.radians(sgn_t * 16), 0)).to_matrix(),</w:t>
        <w:br/>
        <w:t xml:space="preserve">          M_VINE, body_root)</w:t>
        <w:br/>
        <w:t xml:space="preserve">        leaf(nm + "_Leaf", mid + d * r * 1.0, d + t * 0.9, (0.9 + 0.5 * (1 - s)) * SC * NECK_LEAF_K, 0.3 * SC, LEAVES[(i + k) % 3],</w:t>
        <w:br/>
        <w:t xml:space="preserve">             body_root, droop=0.3, up=tuple(side))</w:t>
        <w:br/>
        <w:t xml:space="preserve">        if NECK_FLOWERS and i % 2 == 1:</w:t>
        <w:br/>
        <w:t xml:space="preserve">            flower(nm + "_Flower", mid + side * r * 1.0, side, 0.4 * SC, body_root, M_FLO_O if k % 2 else M_FLO_P)</w:t>
        <w:br/>
        <w:br/>
        <w:t>for k, (H, hd) in enumerate(zip(head_roots, HEADS)):</w:t>
        <w:br/>
        <w:t xml:space="preserve">    build_neck(k + 1, H, hd[3], hd[0])</w:t>
        <w:br/>
        <w:br/>
        <w:t># ----------------------------------------------------------</w:t>
        <w:br/>
        <w:t># 11. PATTES : cuisse / épaule en wedge, tibia, bracelet d'écorce à bord doré, liane, pied,</w:t>
        <w:br/>
        <w:t>#     3 doigts + 3 griffes ivoire, feuille de genou</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sy = y + (th * 0.12 if hind else 0)</w:t>
        <w:br/>
        <w:t xml:space="preserve">    B(f"{name}_Shin", (th * 0.92, th * 0.98, SHIN_H + 0.2), (x, sy, FOOT_H + SHIN_H / 2), None, M_BODY, legs_root, bevel=0.05 * SC)</w:t>
        <w:br/>
        <w:t xml:space="preserve">    # Bracelet d'écorce, bord doré (Épique) et liane qui s'enroule</w:t>
        <w:br/>
        <w:t xml:space="preserve">    bh_ = SHIN_H * BRACER_K</w:t>
        <w:br/>
        <w:t xml:space="preserve">    bz = FOOT_H + SHIN_H * 0.55</w:t>
        <w:br/>
        <w:t xml:space="preserve">    box(f"{name}_Bracer", (th * 1.12, th * 1.18, bh_), (x, sy, bz), mat=M_BARK, parent=legs_root, bevel=0.03 * SC)</w:t>
        <w:br/>
        <w:t xml:space="preserve">    B(f"{name}_BracerRim", (th * 1.18, th * 1.24, 0.09 * SC), (x, sy, bz + bh_ / 2), mat=M_GOLD, parent=legs_root)</w:t>
        <w:br/>
        <w:t xml:space="preserve">    if not IS_BEBE:</w:t>
        <w:br/>
        <w:t xml:space="preserve">        B(f"{name}_BracerRim2", (th * 1.18, th * 1.24, 0.09 * SC), (x, sy, bz - bh_ / 2), mat=M_GOLD, parent=legs_root)</w:t>
        <w:br/>
        <w:t xml:space="preserve">        crystal(f"{name}_BracerGem", 0.14 * SC, 0.08 * SC, 0.12 * SC, (x, sy - th * 0.6, bz), (0, -1, 0), M_SAP, legs_root)</w:t>
        <w:br/>
        <w:t xml:space="preserve">        B(f"{name}_Vine", (th * 1.0, th * 1.04, 0.12 * SC), (x, sy, bz + SHIN_H * 0.3), (0, 0, 14 * sgn), M_VINE, legs_root)</w:t>
        <w:br/>
        <w:t xml:space="preserve">    # Feuille de genou</w:t>
        <w:br/>
        <w:t xml:space="preserve">    leaf(f"{name}_KneeLeaf", (x + sgn * th * 0.5, sy + (th * 0.3 if hind else -th * 0.1), FOOT_H + SHIN_H + 0.1),</w:t>
        <w:br/>
        <w:t xml:space="preserve">         (sgn * 0.9, 0.5 if hind else -0.4, 0.5), th * 1.0, th * 0.28, LEAVES[(int(y * 10)) % 3], legs_root, droop=0.5, up=(0, 1, 0))</w:t>
        <w:br/>
        <w:t xml:space="preserve">    # Pied plat + 3 doigts + 3 griffes</w:t>
        <w:br/>
        <w:t xml:space="preserve">    fy = sy - th * 0.3</w:t>
        <w:br/>
        <w:t xml:space="preserve">    box(f"{name}_Foot", (th * 1.15, th * 1.75, FOOT_H), (x, fy, FOOT_H / 2), mat=M_BODY2, parent=legs_root, bevel=0.05 * SC)</w:t>
        <w:br/>
        <w:t xml:space="preserve">    toe_y = fy - th * 0.88 - th * 0.12</w:t>
        <w:br/>
        <w:t xml:space="preserve">    for c in (-1, 0, 1):</w:t>
        <w:br/>
        <w:t xml:space="preserve">        B(f"{name}_Toe_{c}", (th * 0.3, th * 0.5, FOOT_H * 0.7), (x + c * th * 0.34, toe_y, FOOT_H * 0.35), mat=M_BODY3,</w:t>
        <w:br/>
        <w:t xml:space="preserve">          parent=legs_root)</w:t>
        <w:br/>
        <w:t xml:space="preserve">        shard(f"{name}_Claw_{c}", th * 0.22, th * 0.18, th * CLAW_K, (x + c * th * 0.34, toe_y - th * 0.2, FOOT_H * 0.3),</w:t>
        <w:br/>
        <w:t xml:space="preserve">              (c * 0.12, -1, -0.25), M_CLAW, legs_root)</w:t>
        <w:br/>
        <w:t xml:space="preserve">    # Feuilles sur l'arrière de la cuisse</w:t>
        <w:br/>
        <w:t xml:space="preserve">    for c in range(THIGH_LEAVES):</w:t>
        <w:br/>
        <w:t xml:space="preserve">        leaf(f"{name}_ThighLeaf_{c}", (x + sgn * th * 0.45, y + th * (0.25 + 0.3 * c), FOOT_H + SHIN_H + thigh_h * (0.85 - 0.22 * c)),</w:t>
        <w:br/>
        <w:t xml:space="preserve">             (sgn * 0.6, 0.9, 0.35), (0.9 - 0.1 * c) * SC, 0.28 * SC, LEAVES[c % 3], legs_root, droop=0.35, up=(0, 0, 1))</w:t>
        <w:br/>
        <w:br/>
        <w:t>LEG_TH_F, LEG_TH_R = BW * 0.4, BW * 0.46</w:t>
        <w:br/>
        <w:t>for sgn in (-1, 1):</w:t>
        <w:br/>
        <w:t xml:space="preserve">    leg(f"Legs_Front_{sgn}", sgn, -TL * 0.3, LEG_TH_F, False)</w:t>
        <w:br/>
        <w:t xml:space="preserve">    leg(f"Legs_Back_{sgn}", sgn, TL * 0.3, LEG_TH_R, True)</w:t>
        <w:br/>
        <w:br/>
        <w:t># ----------------------------------------------------------</w:t>
        <w:br/>
        <w:t># 12. AILES : la Liane n'a pas d'ailes (hydre de forêt, sans ailes). Pas de WINGS_ROOT.</w:t>
        <w:br/>
        <w:t># ----------------------------------------------------------</w:t>
        <w:br/>
        <w:br/>
        <w:t># ----------------------------------------------------------</w:t>
        <w:br/>
        <w:t># 13. QUEUE : courbe Catmull-Rom, segments verts, ventre clair, crête d'écorce, lianes et feuilles,</w:t>
        <w:br/>
        <w:t>#     bout en grappe de grandes feuilles autour d'un bourgeon de fleur</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box(f"Tail_Seg_{i}", (2 * r, Ln * 1.12, 2 * r * 0.95), mid, R, pick(BODY_MATS, BODY_W), tail_root,</w:t>
        <w:br/>
        <w:t xml:space="preserve">        bevel=(0.04 * SC if i &lt; 3 else 0))</w:t>
        <w:br/>
        <w:t xml:space="preserve">    if s &lt; 0.8:</w:t>
        <w:br/>
        <w:t xml:space="preserve">        B(f"Tail_Belly_{i}", (2 * r * 0.75, Ln * 0.75, 0.2 * SC), mid - d * (r * 0.97), R, M_BELLY, tail_root)</w:t>
        <w:br/>
        <w:t xml:space="preserve">    if i % 2 == 0:</w:t>
        <w:br/>
        <w:t xml:space="preserve">        B(f"Tail_Bark_{i}", (2 * r * 0.8, Ln * 0.95, 0.22 * SC), mid + d * (r * 0.95), R, pick([M_BARK, M_BARK2]), tail_root)</w:t>
        <w:br/>
        <w:t xml:space="preserve">    leaf(f"Tail_Leaf_{i}", mid + d * r * 0.95, d + t * 0.8, 0.55 * SC + r * 1.1, 0.2 * SC + r * 0.25, LEAVES[i % 3], tail_root,</w:t>
        <w:br/>
        <w:t xml:space="preserve">         droop=0.3, up=tuple(side))</w:t>
        <w:br/>
        <w:t xml:space="preserve">    if TAIL_VINE and i % 2 == 1:</w:t>
        <w:br/>
        <w:t xml:space="preserve">        B(f"Tail_Vine_{i}", (2 * r * 1.1, Ln * 0.2, 2 * r * 1.08), mid, R @ Euler((0, math.radians(14 * (1 if i % 4 == 1 else -1)), 0)).to_matrix(),</w:t>
        <w:br/>
        <w:t xml:space="preserve">          M_VINE, tail_root)</w:t>
        <w:br/>
        <w:t>tip = TAIL_SPINE[-1]</w:t>
        <w:br/>
        <w:t>tt_, td_, ts_ = frame(TAIL_SPINE[-1] - TAIL_SPINE[-2])</w:t>
        <w:br/>
        <w:t>B("Tail_TipBase", (BW * 0.24, 0.35 * SC, BW * 0.22), tip, seg_matrix(tt_, td_, ts_), M_BARK2, tail_root)</w:t>
        <w:br/>
        <w:t>crystal("Tail_TipBud", BW * 0.08, TAIL_TIP * 0.35, TAIL_TIP * 0.4, tip, tt_, M_SAP, tail_root)</w:t>
        <w:br/>
        <w:t>for c in range(TAIL_TIP_LEAVES):</w:t>
        <w:br/>
        <w:t xml:space="preserve">    a = c * 2 * math.pi / TAIL_TIP_LEAVES</w:t>
        <w:br/>
        <w:t xml:space="preserve">    off = td_ * math.cos(a) + ts_ * math.sin(a)</w:t>
        <w:br/>
        <w:t xml:space="preserve">    leaf(f"Tail_TipLeaf_{c}", tip + off * BW * 0.03, tt_ + off * 0.7, TAIL_TIP, TAIL_TIP * 0.3, LEAVES[c % 3], tail_root,</w:t>
        <w:br/>
        <w:t xml:space="preserve">         droop=0.2, up=tuple(off.cross(tt_)), rib=RIBS)</w:t>
        <w:br/>
        <w:t>if TAIL_FLOWER:</w:t>
        <w:br/>
        <w:t xml:space="preserve">    flower("Tail_Flower", tip + td_ * 0.25 * TAIL_TIP + tt_ * 0.3 * TAIL_TIP, td_ + tt_ * 0.5, 0.5 * SC, tail_root, M_FLO_P)</w:t>
        <w:br/>
        <w:br/>
        <w:t># ----------------------------------------------------------</w:t>
        <w:br/>
        <w:t># 14. RENDU DE RARETÉ (ÉPIQUE) + FX</w:t>
        <w:br/>
        <w:t>#     Épique : fleurs orange et roses lumineuses, yeux ambre, sève lumineuse (gemmes, bourgeon de queue),</w:t>
        <w:br/>
        <w:t>#     ornements dorés (plastron, bracelets, bagues de cornes). FX : spores lumineuses, pétales et feuilles flottants.</w:t>
        <w:br/>
        <w:t># ----------------------------------------------------------</w:t>
        <w:br/>
        <w:t># Grappes de sève lumineuse plantées dans la carapace du dos</w:t>
        <w:br/>
        <w:t>for c in range(SAP_N):</w:t>
        <w:br/>
        <w:t xml:space="preserve">    y = -TL * 0.3 + (TL * 0.65) * (c + 0.5) / SAP_N</w:t>
        <w:br/>
        <w:t xml:space="preserve">    sgn = 1 if c % 2 else -1</w:t>
        <w:br/>
        <w:t xml:space="preserve">    crystal(f"Body_SapCrystal_{c}", 0.2 * SC, 0.3 * SC, 0.5 * SC, (sgn * BW * 0.22, y, ZC + BH * 0.52),</w:t>
        <w:br/>
        <w:t xml:space="preserve">            (sgn * 0.3, 0.1, 1.0), M_SAP, body_root)</w:t>
        <w:br/>
        <w:br/>
        <w:t>if ADD_FLOATING_FX:</w:t>
        <w:br/>
        <w:t xml:space="preserve">    top_z = NECK_TOP.z + HEAD_SCALE * 1.8</w:t>
        <w:br/>
        <w:t xml:space="preserve">    for c in range(FX_N):</w:t>
        <w:br/>
        <w:t xml:space="preserve">        p = Vector((random.uniform(-1, 1) * (BW * 1.5 + 1.0), random.uniform(-TL * 0.9, TL * 0.6 + TAIL_L * 0.3),</w:t>
        <w:br/>
        <w:t xml:space="preserve">                    random.uniform(LEG_H * 0.8, top_z)))</w:t>
        <w:br/>
        <w:t xml:space="preserve">        rot = (random.uniform(0, 90), random.uniform(0, 90), random.uniform(0, 90))</w:t>
        <w:br/>
        <w:t xml:space="preserve">        m = c % 3</w:t>
        <w:br/>
        <w:t xml:space="preserve">        if m == 0:      # spore lumineuse</w:t>
        <w:br/>
        <w:t xml:space="preserve">            prism(f"FX_Spore_{c}", FX_SIZE * 0.45, FX_SIZE * 0.9, p, (random.uniform(-1, 1), random.uniform(-1, 1), 1), M_SAP,</w:t>
        <w:br/>
        <w:t xml:space="preserve">                  master, sides=4)</w:t>
        <w:br/>
        <w:t xml:space="preserve">        elif m == 1:    # pétale rose qui flotte</w:t>
        <w:br/>
        <w:t xml:space="preserve">            leaf(f"FX_Petal_{c}", p, (random.uniform(-1, 1), random.uniform(-1, 1), random.uniform(-0.3, 0.6)), FX_SIZE * 2.0,</w:t>
        <w:br/>
        <w:t xml:space="preserve">                 FX_SIZE * 0.8, M_FLO_P if c % 2 else M_FLO_O, master, droop=0.0)</w:t>
        <w:br/>
        <w:t xml:space="preserve">        else:           # feuille qui tombe</w:t>
        <w:br/>
        <w:t xml:space="preserve">            leaf(f"FX_Leaf_{c}", p, (random.uniform(-1, 1), random.uniform(-1, 1), random.uniform(-0.6, 0.3)), FX_SIZE * 2.6,</w:t>
        <w:br/>
        <w:t xml:space="preserve">                 FX_SIZE * 0.7, LEAVES[c % 3], master, droop=0.2)</w:t>
        <w:br/>
        <w:br/>
        <w:t># ----------------------------------------------------------</w:t>
        <w:br/>
        <w:t># 15. FINALISATION</w:t>
        <w:br/>
        <w:t># ----------------------------------------------------------</w:t>
        <w:br/>
        <w:t>finalize(master)</w:t>
      </w:r>
    </w:p>
    <w:p>
      <w:pPr>
        <w:pStyle w:val="Heading3"/>
      </w:pPr>
      <w:r>
        <w:t>Réglages utiles</w:t>
      </w:r>
    </w:p>
    <w:p>
      <w:pPr>
        <w:pStyle w:val="ListBullet"/>
        <w:spacing w:after="40"/>
      </w:pPr>
      <w:r>
        <w:rPr>
          <w:b/>
        </w:rPr>
        <w:t>HEADS</w:t>
      </w:r>
      <w:r>
        <w:t xml:space="preserve"> : position, taille et rotation des 3 têtes</w:t>
      </w:r>
    </w:p>
    <w:p>
      <w:pPr>
        <w:pStyle w:val="ListBullet"/>
        <w:spacing w:after="40"/>
      </w:pPr>
      <w:r>
        <w:rPr>
          <w:b/>
        </w:rPr>
        <w:t>NECK_L, NECK_N, NECK_CURVE</w:t>
      </w:r>
      <w:r>
        <w:t xml:space="preserve"> : hauteur, maillons et courbe des cous</w:t>
      </w:r>
    </w:p>
    <w:p>
      <w:pPr>
        <w:pStyle w:val="ListBullet"/>
        <w:spacing w:after="40"/>
      </w:pPr>
      <w:r>
        <w:rPr>
          <w:b/>
        </w:rPr>
        <w:t>HORN_L, FANGS</w:t>
      </w:r>
      <w:r>
        <w:t xml:space="preserve"> : cornes et crocs</w:t>
      </w:r>
    </w:p>
    <w:p>
      <w:pPr>
        <w:pStyle w:val="ListBullet"/>
        <w:spacing w:after="40"/>
      </w:pPr>
      <w:r>
        <w:rPr>
          <w:b/>
        </w:rPr>
        <w:t>BW, BH, LEG_H, TORSO_L</w:t>
      </w:r>
      <w:r>
        <w:t xml:space="preserve"> : proportions du corps</w:t>
      </w:r>
    </w:p>
    <w:p>
      <w:pPr>
        <w:pStyle w:val="ListBullet"/>
        <w:spacing w:after="40"/>
      </w:pPr>
      <w:r>
        <w:rPr>
          <w:b/>
        </w:rPr>
        <w:t>TAIL_L</w:t>
      </w:r>
      <w:r>
        <w:t xml:space="preserve"> : longueur de la queue</w:t>
      </w:r>
    </w:p>
    <w:p>
      <w:pPr>
        <w:pStyle w:val="ListBullet"/>
        <w:spacing w:after="40"/>
      </w:pPr>
      <w:r>
        <w:rPr>
          <w:b/>
        </w:rPr>
        <w:t>GLOW_STR, FX_N</w:t>
      </w:r>
      <w:r>
        <w:t xml:space="preserve"> : lueur et éléments flottants</w:t>
      </w:r>
    </w:p>
    <w:p>
      <w:r>
        <w:br w:type="page"/>
      </w:r>
    </w:p>
    <w:p>
      <w:pPr>
        <w:pStyle w:val="Heading1"/>
      </w:pPr>
      <w:r>
        <w:t>Neptyr</w:t>
      </w:r>
    </w:p>
    <w:p>
      <w:pPr>
        <w:spacing w:after="40"/>
      </w:pPr>
      <w:r>
        <w:rPr>
          <w:b w:val="0"/>
          <w:i w:val="0"/>
          <w:color w:val="595959"/>
        </w:rPr>
        <w:t>Monde 3 · Eau · Légendaire · Équilibré · Oriental</w:t>
      </w:r>
    </w:p>
    <w:p>
      <w:pPr>
        <w:spacing w:after="120"/>
      </w:pPr>
      <w:r>
        <w:rPr>
          <w:b w:val="0"/>
          <w:i w:val="0"/>
          <w:sz w:val="19"/>
        </w:rPr>
        <w:t>Signes distinctifs : bois dorés ; crinière et nageoires bleu ciel translucides ; spirales et runes cyan lumineuses sur le corps ; moustaches lumineuses ; queue en nageoire plumeuse.</w:t>
      </w:r>
    </w:p>
    <w:p>
      <w:pPr>
        <w:pStyle w:val="Heading2"/>
      </w:pPr>
      <w:r>
        <w:t>Bébé Neptyr</w:t>
      </w:r>
    </w:p>
    <w:p>
      <w:pPr>
        <w:spacing w:after="40"/>
      </w:pPr>
      <w:r>
        <w:rPr>
          <w:b w:val="0"/>
          <w:i w:val="0"/>
          <w:color w:val="595959"/>
          <w:sz w:val="18"/>
        </w:rPr>
        <w:t>5382 triangles · hauteur 4 m</w:t>
      </w:r>
    </w:p>
    <w:p>
      <w:pPr>
        <w:jc w:val="center"/>
      </w:pPr>
      <w:r>
        <w:drawing>
          <wp:inline xmlns:a="http://schemas.openxmlformats.org/drawingml/2006/main" xmlns:pic="http://schemas.openxmlformats.org/drawingml/2006/picture">
            <wp:extent cx="5580000" cy="2763429"/>
            <wp:docPr id="70" name="Picture 70"/>
            <wp:cNvGraphicFramePr>
              <a:graphicFrameLocks noChangeAspect="1"/>
            </wp:cNvGraphicFramePr>
            <a:graphic>
              <a:graphicData uri="http://schemas.openxmlformats.org/drawingml/2006/picture">
                <pic:pic>
                  <pic:nvPicPr>
                    <pic:cNvPr id="0" name="NEPTYR_BEBE.jpg"/>
                    <pic:cNvPicPr/>
                  </pic:nvPicPr>
                  <pic:blipFill>
                    <a:blip r:embed="rId7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Bébé Neptyr : grands yeux, joyau, bois dorés courts, aura et runes cyan, nageoire de queue. Budget 6000 (90 %).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Neptyr » de mon jeu Roblox Dragon Pets Simulator.</w:t>
        <w:br/>
        <w:br/>
        <w:t>PIÈCES JOINTES</w:t>
        <w:br/>
        <w:t>1. Une image de concept des 3 stades si tu en as une ; sinon la description ci-dessous fait foi.</w:t>
        <w:br/>
        <w:t xml:space="preserve">   Seul le stade « Bébé Neptyr » est à modéliser.</w:t>
        <w:br/>
        <w:t>2. Le GDD du jeu (Dragon_Pets_GDD_v2.3.docx). Lis en priorité :</w:t>
        <w:br/>
        <w:t xml:space="preserve">   - partie 9, tableau du monde 3 : Neptyr = Eau, Légendaire,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le Bébé Neptyr : pose,</w:t>
        <w:br/>
        <w:t>proportions, chaque élément de la tête, du corps, des pattes et de la queue, et la palette. Puis liste les</w:t>
        <w:br/>
        <w:t>contraintes du GDD qui s'appliquent. Je valide avant que tu codes.</w:t>
        <w:br/>
        <w:br/>
        <w:t>CE QUE LE MODÈLE DOIT REPRODUIRE</w:t>
        <w:br/>
        <w:t>- Pose : bébé oriental qui flotte, corps court en S qui se replie, tête très grosse (environ 35 % de la hauteur) tournée vers l'avant, queue qui remonte derrière.</w:t>
        <w:br/>
        <w:t>- Tête : crâne et museau courts et arrondis (biseaux généreux), arête du museau claire, mâchoire turquoise distincte, narines, TRÈS GRANDS yeux ronds (blanc, grand iris cyan émissif, pupille, petit reflet blanc), sourcils doux, joyau cyan sur le front (sans diadème), nageoires-oreilles translucides à 3 rayons, 2 moustaches lumineuses courtes, pas de crocs ni de barbe.</w:t>
        <w:br/>
        <w:t>- Crinière et bois : 1 rangée de 10 éclats translucides bleu ciel derrière la tête, petits ; bois dorés très petits (1 ramification) ; pas de pics dorés.</w:t>
        <w:br/>
        <w:t>- Corps : segments bleu nuit biseautés suivant la courbe, plaques de ventre turquoise bien séparées, bandes claires sur les flancs, spirales et runes cyan émissives sur les flancs, nageoire dorsale continue (plaques translucides et rayons), pas de bandes d'or ni de plastron.</w:t>
        <w:br/>
        <w:t>- Ailes / nageoires : pas d'ailes (oriental). Nageoire dorsale continue sur le dos et la queue, nageoires-oreilles sur la tête, petits ailerons aux coudes.</w:t>
        <w:br/>
        <w:t>- Pattes : 4 petites pattes courtes et épaisses qui pendent (avant au poitrail, arrière au bas du ventre), bracelet doré, petit aileron de coude à 2 rayons, 3 doigts et 3 griffes dorées claires par patte.</w:t>
        <w:br/>
        <w:t>- Queue : s'affine jusqu'à un collier doré, un cristal cyan et une petite nageoire plumeuse translucide de 5 plumes avec 4 pétales dorés (pas d'anneau).</w:t>
        <w:br/>
        <w:t>- Rendu de rareté (Légendaire) : rendu Légendaire discret : or métallique sur bois, joyau, bracelets et pétales de queue ; aura d'anneaux dorés et cyan avec pointes derrière la tête ; runes, spirales, yeux et joyau émissifs ; 8 petits cristaux et gouttes flottants et 1 anneau runique en orbite.</w:t>
        <w:br/>
        <w:t>- Palette (hex, Principled BSDF, couleurs saturées en espace linéaire) : Body #1F4FA3 (corps, crâne, pattes),</w:t>
        <w:br/>
        <w:t xml:space="preserve">  ScaleDark #143570 (écailles du dos, mâchoire), ScaleLight #4A86D0 (arête du museau, bandes des flancs),</w:t>
        <w:br/>
        <w:t xml:space="preserve">  Belly #8ED6D0 (plaques du ventre, menton), Gold #E8B93C métallique 0.9 (bois, diadème, plastron, bracelets),</w:t>
        <w:br/>
        <w:t xml:space="preserve">  Fin #9FDDF5 translucide alpha 0.55 (crinière, nageoires), FinRay #6EC1EC (rayons, sourcils),</w:t>
        <w:br/>
        <w:t xml:space="preserve">  Glow #3FE0FF émissif #3FE0FF à 3.0 (runes, spirales, yeux, gemmes), Whisker #9FE8FF émissif #7FEBFF à 2.0</w:t>
        <w:br/>
        <w:t xml:space="preserve">  (moustaches), EyeWhite #F2F2F2, Black #0A0F1E (pupilles, narines), Claw #F4DC8A métallique 0.8 (griffes).</w:t>
        <w:br/>
        <w:t>- Style : low-poly en blocs biseautés, lisible de loin. Pas de sculpture organique.</w:t>
        <w:br/>
        <w:br/>
        <w:t>CONTRAINTES TECHNIQUES</w:t>
        <w:br/>
        <w:t>- Budget : 6,000 triangles maximum après modificateurs (le script en fait environ 5,382, vise 70-100 %). Biseau à 1 segment au plus, et</w:t>
        <w:br/>
        <w:t xml:space="preserve">  seulement sur les gros blocs (segments, crâne, museau, ventre, pattes), jamais sur les éclats, griffes et cristaux. Le script affiche le total de triangles à la fin.</w:t>
        <w:br/>
        <w:t>- Pièces séparées, sans squelette (le rig viendra plus tard, GDD partie 13).</w:t>
        <w:br/>
        <w:t>- Hiérarchie : un empty NEPTYR_BEBE_MASTER_ROOT avec 4 enfants HEAD_ROOT, BODY_ROOT,</w:t>
        <w:br/>
        <w:t xml:space="preserve">  LEGS_ROOT, TAIL_ROOT. Chaque pièce est parentée au bon root. Les pièces de la tête sont</w:t>
        <w:br/>
        <w:t xml:space="preserve">  placées en coordonnées locales de HEAD_ROOT. Les FX flottants sont parentés au MASTER.</w:t>
        <w:br/>
        <w:t>- Tout dans une collection « NEPTYR_BEBE ». Le script est relançable : au début, il</w:t>
        <w:br/>
        <w:t xml:space="preserve">  supprime uniquement les objets de cette collection et les enfants des roots</w:t>
        <w:br/>
        <w:t xml:space="preserve">  NEPTYR_BEBE_*. Il ne touche jamais aux autres modèles de la scène.</w:t>
        <w:br/>
        <w:t>- Le corps suit une courbe lissée (Catmull-Rom) rééchantillonnée à pas constant (segments d'environ 0.62 m de long avant mise à l'échelle), avec un</w:t>
        <w:br/>
        <w:t xml:space="preserve">  repère par segment (tangente, dos, côté) et un rayon qui varie le long du corps.</w:t>
        <w:br/>
        <w:t xml:space="preserve">  Les points de contrôle (CTRL) et les rayons (RADIUS_KEYS)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Runes, spirales, yeux et gemmes émissifs.</w:t>
        <w:br/>
        <w:t xml:space="preserve">  Compatible Blender 4.x et 5.x (« Emission Color » ou « Emission »).</w:t>
        <w:br/>
        <w:t>- Seed aléatoire fixe (3303) pour que chaque exécution donne le même dragon.</w:t>
        <w:br/>
        <w:t>- Option ADD_FLOATING_FX pour ajouter ou non les cristaux, gouttes et anneaux flottants.</w:t>
        <w:br/>
        <w:t>- Conventions : avant du dragon = -Y, haut = +Z, unité = mètre, hauteur totale 4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(ou la description) et corrige les écarts visibles avant de me le rendre. Donne le nombre de triangles.</w:t>
        <w:br/>
        <w:t>3. Une liste courte des réglages à changer pour ajuster la forme.</w:t>
      </w:r>
    </w:p>
    <w:p>
      <w:pPr>
        <w:pStyle w:val="Heading3"/>
      </w:pPr>
      <w:r>
        <w:t>Script Python Blender · neptyr_bebe.py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Neptyr · Bébé</w:t>
        <w:br/>
        <w:t>#  Légendaire · Eau · Oriental · monde 3</w:t>
        <w:br/>
        <w:t>#  - Même corps de script que l'Adulte, réglé pour le bébé : grosse tête (~35 % de la hauteur), museau court,</w:t>
        <w:br/>
        <w:t>#    très grands yeux cyan avec reflet, petit corps en vague, 4 pattes courtes, pas de crocs</w:t>
        <w:br/>
        <w:t>#  - Tous les signes en petit : petits bois dorés à 1 pointe, joyau frontal, crinière et nageoires translucides,</w:t>
        <w:br/>
        <w:t>#    moustaches lumineuses, quelques spirales cyan, nageoire dorsale, queue en petite nageoire plumeuse</w:t>
        <w:br/>
        <w:t>#  - Rendu Légendaire en touche : bandes d'or, petit anneau d'aura derrière la tête, pétales d'or au bout de la queue</w:t>
        <w:br/>
        <w:t># Avant du dragon = -Y, haut = +Z, unité = mètre</w:t>
        <w:br/>
        <w:t># ==========================================================</w:t>
        <w:br/>
        <w:br/>
        <w:t>random.seed(3303)            # même dragon à chaque exécution</w:t>
        <w:br/>
        <w:t>TAG = "NEPTYR_BEBE"      # préfixe de tous les objets, matériaux et de la collection</w:t>
        <w:br/>
        <w:t>TARGET_HEIGHT = 4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HEAD_POS   = Vector((0, -0.45, 3.9))  # base du crâne (HEAD_ROOT)</w:t>
        <w:br/>
        <w:t>HEAD_TILT  = 3                        # inclinaison de la tête vers l'avant (degrés)</w:t>
        <w:br/>
        <w:t>SNOUT_L    = 0.95                     # longueur du museau (court chez le bébé)</w:t>
        <w:br/>
        <w:t>BABY_EYES  = True                     # True = grands yeux ronds avec reflet (bébé)</w:t>
        <w:br/>
        <w:t>BROW_ANGLE = -6                       # sourcils : négatif = regard doux et curieux</w:t>
        <w:br/>
        <w:t>FANGS      = 0                        # crocs par côté (0 chez le bébé)</w:t>
        <w:br/>
        <w:t>CROWN      = False                    # diadème doré (Ado et Adulte) ; le bébé n'a que le joyau</w:t>
        <w:br/>
        <w:t>GEM_K      = 0.9                      # taille du joyau frontal</w:t>
        <w:br/>
        <w:t>EAR_K, EAR_RAYS = 0.6, 3              # nageoires-oreilles : taille et nombre de rayons</w:t>
        <w:br/>
        <w:t>ANTLER_K   = 0.38                     # taille des bois (1 = pleine taille)</w:t>
        <w:br/>
        <w:t>ANTLER_TINES = 1                      # nombre de ramifications par bois (0 à 4)</w:t>
        <w:br/>
        <w:t>WHISKER_K  = 0.5                      # longueur des moustaches</w:t>
        <w:br/>
        <w:t>BEARD_N    = 0                        # éclats de barbe</w:t>
        <w:br/>
        <w:t>MANE_RINGS, MANE_COUNT, MANE_K = 1, 10, 0.6   # crinière : rangées, éclats par rangée, taille</w:t>
        <w:br/>
        <w:br/>
        <w:t># Colonne vertébrale en vague : points de contrôle (Catmull-Rom) et rayon le long du corps (s de 0 à 1)</w:t>
        <w:br/>
        <w:t>CTRL = [</w:t>
        <w:br/>
        <w:t xml:space="preserve">    (0.0, -0.2, 3.7),   # sous le crâne</w:t>
        <w:br/>
        <w:t xml:space="preserve">    (0.0,  0.2, 3.0),</w:t>
        <w:br/>
        <w:t xml:space="preserve">    (0.0,  0.5, 2.3),   # cou</w:t>
        <w:br/>
        <w:t xml:space="preserve">    (0.1,  1.3, 1.7),   # poitrail</w:t>
        <w:br/>
        <w:t xml:space="preserve">    (0.0,  2.5, 1.5),</w:t>
        <w:br/>
        <w:t xml:space="preserve">    (-0.2, 3.6, 2.1),   # dos qui monte</w:t>
        <w:br/>
        <w:t xml:space="preserve">    (-0.1, 4.7, 2.5),</w:t>
        <w:br/>
        <w:t xml:space="preserve">    (0.2,  5.8, 1.9),   # creux</w:t>
        <w:br/>
        <w:t xml:space="preserve">    (0.3,  6.8, 1.5),</w:t>
        <w:br/>
        <w:t xml:space="preserve">    (0.1,  7.7, 2.1),   # queue qui remonte</w:t>
        <w:br/>
        <w:t xml:space="preserve">    (-0.1, 8.3, 3.0),</w:t>
        <w:br/>
        <w:t xml:space="preserve">    (-0.2, 8.6, 3.8),</w:t>
        <w:br/>
        <w:t>]</w:t>
        <w:br/>
        <w:t>RADIUS_KEYS = [(0.0, 0.5), (0.1, 0.62), (0.25, 0.72), (0.5, 0.66), (0.75, 0.42), (1.0, 0.18)]</w:t>
        <w:br/>
        <w:t>SEG_STEP   = 0.62                     # longueur d'un segment du corps</w:t>
        <w:br/>
        <w:t>SEG_BEVEL  = 0.1                      # biseau des segments (plus rond chez le bébé)</w:t>
        <w:br/>
        <w:t>TAIL_START = 0.6                      # à partir de s = 0.6, les segments vont dans TAIL_ROOT</w:t>
        <w:br/>
        <w:t>SWIRL_RANGE, SWIRL_EVERY = (0.18, 0.85), 4   # spirales (et runes entre elles) tous les N segments</w:t>
        <w:br/>
        <w:t>BAND_EVERY = 0                        # bandes d'or autour du corps (0 = aucune)</w:t>
        <w:br/>
        <w:t>SPIKE_ROWS = False                    # double rangée de pics dorés sur le dos</w:t>
        <w:br/>
        <w:t>FIN_RANGE, FIN_H, FIN_RAY_EVERY = (0.06, 0.97), 0.55, 2   # nageoire dorsale : zone, hauteur, rayons</w:t>
        <w:br/>
        <w:t>TAIL_K = 0.6                          # taille de l'ornement de queue</w:t>
        <w:br/>
        <w:t>TAIL_FAN_N, TAIL_FAN_L, TAIL_PETALS, TAIL_RING = 5, 1.3, 4, False   # plumes, longueur, pétales d'or, anneau</w:t>
        <w:br/>
        <w:br/>
        <w:t># Rendu de rareté (Légendaire, en touche)</w:t>
        <w:br/>
        <w:t>CHEST_PLATE = False                   # plastron doré avec gemme cyan</w:t>
        <w:br/>
        <w:t>CHEST_S = 0.22                        # position du plastron et des épaulières sur le corps</w:t>
        <w:br/>
        <w:t>PAULDRONS = False                     # épaulières dorées</w:t>
        <w:br/>
        <w:t>SHOULDER_FINS = 0                     # éclats d'aileron translucide par épaule</w:t>
        <w:br/>
        <w:t>AURA_N, AURA_R = 8, 1.7               # aura derrière la tête : pointes et rayon (0 = aucune)</w:t>
        <w:br/>
        <w:t>FX_COUNT, FX_RINGS, FX_K = 8, 1, 1.0  # FX flottants : cristaux et gouttes, anneaux, taille</w:t>
        <w:br/>
        <w:br/>
        <w:t># Pattes</w:t>
        <w:br/>
        <w:t>GROUNDED = False</w:t>
        <w:br/>
        <w:t>LEG_WEDGE = False                     # True = épaule en bloc biseauté (adulte)</w:t>
        <w:br/>
        <w:t>LEG_FIN_RAYS = 2                      # rayons de l'aileron de coude</w:t>
        <w:br/>
        <w:t>LEG_FRONT = dict(s=0.2, upper=(0, -0.15, -0.35), lower=(0, -0.1, -0.2), th_up=0.4, th_low=0.34, push=0.25)</w:t>
        <w:br/>
        <w:t>LEG_BACK  = dict(s=0.55, upper=(0, -0.15, -0.3),  lower=(0, 0.05, -0.2),  th_up=0.42, th_low=0.36, push=0.25)</w:t>
        <w:br/>
        <w:t>LEG_K = 0.9                           # taille des épaules, pieds et griffes</w:t>
        <w:br/>
        <w:br/>
        <w:t># ----------------------------------------------------------</w:t>
        <w:br/>
        <w:t># 7. PALETTE (identique aux 3 stades) : bleu profond, turquoise, or métallique, cyan émissif, nageoires translucides</w:t>
        <w:br/>
        <w:t># ----------------------------------------------------------</w:t>
        <w:br/>
        <w:t>M_BODY   = get_mat("Body",       "#1F4FA3", 0.40)         # corps, crâne, pattes</w:t>
        <w:br/>
        <w:t>M_DARK   = get_mat("ScaleDark",  "#143570", 0.45)         # écailles du dos, mâchoire, narines claires</w:t>
        <w:br/>
        <w:t>M_LIGHT  = get_mat("ScaleLight", "#4A86D0", 0.40)         # arête du museau, bandes des flancs</w:t>
        <w:br/>
        <w:t>M_BELLY  = get_mat("Belly",      "#8ED6D0", 0.50)         # plaques du ventre, menton</w:t>
        <w:br/>
        <w:t>M_GOLD   = get_mat("Gold",       "#E8B93C", 0.28, 0.9)    # bois, diadème, plastron, bracelets (métal)</w:t>
        <w:br/>
        <w:t>M_FIN    = get_mat("Fin",        "#9FDDF5", 0.25, 0.0, alpha=0.55)   # crinière, nageoires (translucide)</w:t>
        <w:br/>
        <w:t>M_FIN2   = get_mat("Fin2",       "#7FD8D8", 0.30, 0.0, alpha=0.70)   # nageoires turquoise (translucide)</w:t>
        <w:br/>
        <w:t>M_RAY    = get_mat("FinRay",     "#6EC1EC", 0.35)         # rayons des nageoires, sourcils</w:t>
        <w:br/>
        <w:t>M_GLOW   = get_mat("Glow",       "#3FE0FF", 0.10, 0.0, emission="#3FE0FF", strength=3.0)   # runes, spirales, yeux, gemmes</w:t>
        <w:br/>
        <w:t>M_WHISK  = get_mat("Whisker",    "#9FE8FF", 0.20, 0.0, emission="#7FEBFF", strength=2.0)   # moustaches lumineuses</w:t>
        <w:br/>
        <w:t>M_WHITE  = get_mat("EyeWhite",   "#F2F2F2", 0.30)         # yeux, crocs</w:t>
        <w:br/>
        <w:t>M_BLACK  = get_mat("Black",      "#0A0F1E", 0.20)         # pupilles, narines</w:t>
        <w:br/>
        <w:t>M_CLAW   = get_mat("Claw",       "#F4DC8A", 0.30, 0.8)    # griffes dorées claires</w:t>
        <w:br/>
        <w:br/>
        <w:t>def mane_mat():</w:t>
        <w:br/>
        <w:t xml:space="preserve">    """Éclats de crinière : bleu ciel et turquoise translucides, quelques éclats dorés."""</w:t>
        <w:br/>
        <w:t xml:space="preserve">    return pick([M_FIN, M_FIN2, M_GOLD], [5, 3, 1])</w:t>
        <w:br/>
        <w:br/>
        <w:t>def fin_fan(name, root, tips, parent, mat_ray=M_RAY, mat_memb=M_FIN, ray_t=0.07, memb_t=0.04):</w:t>
        <w:br/>
        <w:t xml:space="preserve">    """Nageoire en éventail : rayons qui partent de 'root' et membrane translucide entre eux."""</w:t>
        <w:br/>
        <w:t xml:space="preserve">    root = Vector(root)</w:t>
        <w:br/>
        <w:t xml:space="preserve">    for k, tp in enumerate(tips):</w:t>
        <w:br/>
        <w:t xml:space="preserve">        link(f"{name}_Ray{k}", root, tp, ray_t, mat_ray, parent, extra=0.04, bevel=0)</w:t>
        <w:br/>
        <w:t xml:space="preserve">    for k in range(len(tips) - 1):</w:t>
        <w:br/>
        <w:t xml:space="preserve">        plate(f"{name}_Memb{k}", [root, Vector(tips[k]), Vector(tips[k + 1])], memb_t, mat_memb, parent)</w:t>
        <w:br/>
        <w:br/>
        <w:t># ----------------------------------------------------------</w:t>
        <w:br/>
        <w:t># 8. HIÉRARCHIE</w:t>
        <w:br/>
        <w:t># ----------------------------------------------------------</w:t>
        <w:br/>
        <w:t>master     = empty("MASTER_ROOT", dtype='PLAIN_AXES')</w:t>
        <w:br/>
        <w:t>body_root  = empty("BODY_ROOT", master)</w:t>
        <w:br/>
        <w:t>legs_root  = empty("LEGS_ROOT", master)</w:t>
        <w:br/>
        <w:t>tail_root  = empty("TAIL_ROOT", master)</w:t>
        <w:br/>
        <w:t>wings_root = empty("WINGS_ROOT", master)      # nageoires : dorsale et ailerons des pattes</w:t>
        <w:br/>
        <w:t>head_root  = empty("HEAD_ROOT", master,</w:t>
        <w:br/>
        <w:t xml:space="preserve">                   Matrix.Translation(HEAD_POS) @ Euler((math.radians(HEAD_TILT), 0, 0)).to_matrix().to_4x4())</w:t>
        <w:br/>
        <w:t>H = head_root</w:t>
        <w:br/>
        <w:br/>
        <w:t># ----------------------------------------------------------</w:t>
        <w:br/>
        <w:t># 9. TÊTE (coordonnées locales de HEAD_ROOT)</w:t>
        <w:br/>
        <w:t># ----------------------------------------------------------</w:t>
        <w:br/>
        <w:t>sk = SNOUT_L / 1.55                  # facteur de longueur du museau</w:t>
        <w:br/>
        <w:t>wedge("Head_Skull",     (1.5, 1.55, 1.35), (0, 0, 0), mat=M_BODY, parent=H, top_x=0.86, top_y=0.92, bevel=0.07)</w:t>
        <w:br/>
        <w:t>box("Head_Snout",       (1.1, SNOUT_L, 0.72), (0, -0.62 - SNOUT_L / 2, -0.15), mat=M_BODY, parent=H, bevel=0.06)</w:t>
        <w:br/>
        <w:t>box("Head_SnoutBridge", (0.78, 1.2 * sk, 0.2), (0, -0.65 - 0.6 * sk, 0.28), rot=(-6, 0, 0), mat=M_LIGHT, parent=H, bevel=0)</w:t>
        <w:br/>
        <w:t>box("Head_NosePad",     (1.15, 0.3, 0.55), (0, -0.55 - SNOUT_L, -0.12), mat=M_BODY, parent=H, bevel=0)</w:t>
        <w:br/>
        <w:t>box("Head_Jaw",         (1.0, 1.45 * sk, 0.32), (0, -0.53 - 0.72 * sk, -0.68), mat=M_BELLY, parent=H, bevel=0)</w:t>
        <w:br/>
        <w:t>box("Head_MouthLine",   (1.04, 1.4 * sk, 0.06), (0, -0.58 - 0.7 * sk, -0.52), mat=M_DARK, parent=H, bevel=0)</w:t>
        <w:br/>
        <w:br/>
        <w:t># Diadème doré sur le front (Ado et Adulte) ou simple joyau (Bébé)</w:t>
        <w:br/>
        <w:t>box("Head_GemSocket", (0.62, 0.45, 0.16), (0, -0.6, 0.66), rot=(-20, 0, 0), mat=M_GOLD, parent=H, bevel=0)</w:t>
        <w:br/>
        <w:t>crystal("Head_Gem", 0.2 * GEM_K, 0.14, 0.2 * GEM_K, (0, -0.76, 0.68), (0, -0.45, 1), mat=M_GLOW, parent=H)</w:t>
        <w:br/>
        <w:t>if CROWN:</w:t>
        <w:br/>
        <w:t xml:space="preserve">    box("Head_DiademBand", (1.25, 0.2, 0.14), (0, -0.2, 0.7), rot=(-8, 0, 0), mat=M_GOLD, parent=H, bevel=0)</w:t>
        <w:br/>
        <w:t xml:space="preserve">    shard("Head_DiademSpike_C", 0.32, 0.1, 0.95, (0, -0.35, 0.72), (0, 0.15, 1), mat=M_GOLD, parent=H)</w:t>
        <w:br/>
        <w:t>for sgn in (-1, 1):</w:t>
        <w:br/>
        <w:t xml:space="preserve">    if CROWN:</w:t>
        <w:br/>
        <w:t xml:space="preserve">        shard(f"Head_DiademSpike_{sgn}", 0.26, 0.1, 0.7, (sgn * 0.38, -0.3, 0.7), (sgn * 0.35, 0.25, 1), mat=M_GOLD, parent=H)</w:t>
        <w:br/>
        <w:t xml:space="preserve">        shard(f"Head_DiademWing_{sgn}", 0.22, 0.1, 0.55, (sgn * 0.66, -0.15, 0.66), (sgn * 1, 0.3, 0.55), mat=M_GOLD, parent=H)</w:t>
        <w:br/>
        <w:br/>
        <w:t>for sgn in (-1, 1):</w:t>
        <w:br/>
        <w:t xml:space="preserve">    # Narines</w:t>
        <w:br/>
        <w:t xml:space="preserve">    box(f"Head_Nostril_{sgn}", (0.2, 0.06, 0.18), (sgn * 0.27, -0.72 - SNOUT_L, 0.0), mat=M_BLACK, parent=H, bevel=0)</w:t>
        <w:br/>
        <w:t xml:space="preserve">    if BABY_EYES:</w:t>
        <w:br/>
        <w:t xml:space="preserve">        # Grands yeux de bébé : blanc, grand iris cyan lumineux, pupille ronde, petit reflet blanc</w:t>
        <w:br/>
        <w:t xml:space="preserve">        box(f"Head_EyeWhite_{sgn}", (0.08, 0.62, 0.58), (sgn * 0.76, -0.3, 0.12), mat=M_WHITE, parent=H, bevel=0)</w:t>
        <w:br/>
        <w:t xml:space="preserve">        box(f"Head_Iris_{sgn}",     (0.06, 0.44, 0.48), (sgn * 0.80, -0.33, 0.1), mat=M_GLOW,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blanc, iris cyan lumineux, pupille fendue</w:t>
        <w:br/>
        <w:t xml:space="preserve">        box(f"Head_EyeWhite_{sgn}", (0.08, 0.45, 0.36), (sgn * 0.76, -0.35, 0.12), mat=M_WHITE, parent=H, bevel=0)</w:t>
        <w:br/>
        <w:t xml:space="preserve">        box(f"Head_Iris_{sgn}",     (0.06, 0.28, 0.30), (sgn * 0.80, -0.38, 0.12), mat=M_GLOW, parent=H, bevel=0)</w:t>
        <w:br/>
        <w:t xml:space="preserve">        box(f"Head_Pupil_{sgn}",    (0.05, 0.07, 0.26), (sgn * 0.83, -0.38, 0.12), mat=M_BLACK, parent=H, bevel=0)</w:t>
        <w:br/>
        <w:t xml:space="preserve">    box(f"Head_Brow_{sgn}", (0.33, 0.7, 0.2), (sgn * 0.72, -0.4, 0.44 + (0.08 if BABY_EYES else 0)),</w:t>
        <w:br/>
        <w:t xml:space="preserve">        rot=(BROW_ANGLE, 0, sgn * -8), mat=M_RAY, parent=H, bevel=0)</w:t>
        <w:br/>
        <w:br/>
        <w:t xml:space="preserve">    # Crocs (Ado : petits ; Adulte : 3 par côté)</w:t>
        <w:br/>
        <w:t xml:space="preserve">    for j in range(FANGS):</w:t>
        <w:br/>
        <w:t xml:space="preserve">        fy = -0.8 - SNOUT_L * (0.18 + 0.27 * j)</w:t>
        <w:br/>
        <w:t xml:space="preserve">        shard(f"Head_Fang_{sgn}_{j}", 0.13, 0.1, 0.42 - 0.07 * j, (sgn * 0.5, fy, -0.5), (0, 0, -1), mat=M_WHITE, parent=H, up=(0, 1, 0))</w:t>
        <w:br/>
        <w:br/>
        <w:t xml:space="preserve">    # Oreilles-nageoires translucides (rayons + membrane) et nageoires de joue</w:t>
        <w:br/>
        <w:t xml:space="preserve">    ek = EAR_K</w:t>
        <w:br/>
        <w:t xml:space="preserve">    fin_fan(f"Head_Ear_{sgn}", (sgn * 0.7, 0.3, 0.3),</w:t>
        <w:br/>
        <w:t xml:space="preserve">            [(sgn * 1.3 * ek, 0.9 * ek, 1.2 * ek), (sgn * 1.9 * ek, 1.2 * ek, 0.7 * ek),</w:t>
        <w:br/>
        <w:t xml:space="preserve">             (sgn * 2.0 * ek, 1.2 * ek, 0.0), (sgn * 1.7 * ek, 1.0 * ek, -0.6 * ek)][:EAR_RAYS], H)</w:t>
        <w:br/>
        <w:t xml:space="preserve">    fin_fan(f"Head_Cheek_{sgn}", (sgn * 0.7, -0.45, -0.45),</w:t>
        <w:br/>
        <w:t xml:space="preserve">            [(sgn * 1.5 * ek, -0.1, -0.7 * ek), (sgn * 1.6 * ek, 0.5 * ek, -1.0 * ek), (sgn * 1.3 * ek, 0.9 * ek, -1.4 * ek)][:max(2, EAR_RAYS - 1)], H,</w:t>
        <w:br/>
        <w:t xml:space="preserve">            mat_memb=M_FIN2)</w:t>
        <w:br/>
        <w:br/>
        <w:t xml:space="preserve">    # Bois dorés ramifiés (ANTLER_K les raccourcit pour le bébé et l'ado)</w:t>
        <w:br/>
        <w:t xml:space="preserve">    a0 = Vector((sgn * 0.45, 0.35, 0.65))</w:t>
        <w:br/>
        <w:t xml:space="preserve">    def ap(x, y, z):</w:t>
        <w:br/>
        <w:t xml:space="preserve">        return a0 + (Vector((sgn * x, y, z)) - a0) * ANTLER_K</w:t>
        <w:br/>
        <w:t xml:space="preserve">    a1, a2, a3 = ap(0.9, 0.9, 1.8), ap(1.3, 1.7, 2.9), ap(1.3, 2.5, 3.7)</w:t>
        <w:br/>
        <w:t xml:space="preserve">    th = 0.30 * max(0.8, ANTLER_K)</w:t>
        <w:br/>
        <w:t xml:space="preserve">    chain(f"Head_Antler_{sgn}", [a0, a1, a2, a3], th, th * 0.55, M_GOLD, H, bevel=0.02)</w:t>
        <w:br/>
        <w:t xml:space="preserve">    tines = [(a1, ap(1.2, 0.3, 2.8), 0.17), (a2, ap(1.9, 1.4, 3.7), 0.16), (a2.lerp(a3, 0.4), ap(0.9, 2.2, 4.0), 0.14),</w:t>
        <w:br/>
        <w:t xml:space="preserve">             (a3, ap(1.7, 3.0, 4.2), 0.12)]</w:t>
        <w:br/>
        <w:t xml:space="preserve">    for k, (p, q, tk) in enumerate(tines[:ANTLER_TINES]):</w:t>
        <w:br/>
        <w:t xml:space="preserve">        link(f"Head_AntlerTine{k + 1}_{sgn}", p, q, tk * max(0.8, ANTLER_K), M_GOLD, H, bevel=0)</w:t>
        <w:br/>
        <w:br/>
        <w:t xml:space="preserve">    # Longues moustaches lumineuses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0.10, 0.07, M_WHISK, H, bevel=0)</w:t>
        <w:br/>
        <w:br/>
        <w:t># Barbe translucide sous le menton</w:t>
        <w:br/>
        <w:t>for k in range(BEARD_N):</w:t>
        <w:br/>
        <w:t xml:space="preserve">    x = (k - (BEARD_N - 1) / 2) * 0.18</w:t>
        <w:br/>
        <w:t xml:space="preserve">    shard(f"Head_Beard_{k}", 0.22, 0.08, (0.7 + random.random() * 0.3) * MANE_K,</w:t>
        <w:br/>
        <w:t xml:space="preserve">          (x, -0.3 - 0.6 * sk + abs(x) * 0.5, -0.82), (x * 0.4, 0.5, -1), mat=M_FIN2, parent=H)</w:t>
        <w:br/>
        <w:br/>
        <w:t># Crinière bleu ciel translucide en éventail derrière la tête</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(0.65 - rg * 0.08) * max(0.8, MANE_K), 0.14,</w:t>
        <w:br/>
        <w:t xml:space="preserve">              (1.4 + rg * 0.3 + random.random() * 0.5) * MANE_K,</w:t>
        <w:br/>
        <w:t xml:space="preserve">              loc, direction, mat=mane_mat(), parent=H, up=tuple(radial.cross(Vector((0, 1, 0)))))</w:t>
        <w:br/>
        <w:br/>
        <w:t># ----------------------------------------------------------</w:t>
        <w:br/>
        <w:t># 10. CORPS EN S : segments, ventre, flancs, nageoire dorsale, spirales et runes</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 Repère lissé à chaque point de la colonne (pour une nageoire dorsale continue)</w:t>
        <w:br/>
        <w:t>PF = [frame(SPINE[min(N, k + 1)] - SPINE[max(0, k - 1)]) for k in range(N + 1)]</w:t>
        <w:br/>
        <w:t>PR = [radius(k / N) for k in range(N + 1)]</w:t>
        <w:br/>
        <w:br/>
        <w:t>def swirl(name, c, t, d, nrm, rho, parent, sgn, turns=1.4, n=6, th=0.075):</w:t>
        <w:br/>
        <w:t xml:space="preserve">    """Spirale cyan lumineuse posée sur le flanc (suite de petites barres)."""</w:t>
        <w:br/>
        <w:t xml:space="preserve">    pts = []</w:t>
        <w:br/>
        <w:t xml:space="preserve">    for k in range(n + 1):</w:t>
        <w:br/>
        <w:t xml:space="preserve">        f = k / n</w:t>
        <w:br/>
        <w:t xml:space="preserve">        a = sgn * f * turns * 2 * math.pi</w:t>
        <w:br/>
        <w:t xml:space="preserve">        rr = rho * (0.2 + 0.8 * f)</w:t>
        <w:br/>
        <w:t xml:space="preserve">        pts.append(c + t * math.cos(a) * rr + d * math.sin(a) * rr)</w:t>
        <w:br/>
        <w:t xml:space="preserve">    for k in range(n):</w:t>
        <w:br/>
        <w:t xml:space="preserve">        link(f"{name}_{k}", pts[k], pts[k + 1], th, M_GLOW, parent, up=tuple(nrm), extra=th * 0.6, bevel=0)</w:t>
        <w:br/>
        <w:br/>
        <w:t>GLYPHS = [</w:t>
        <w:br/>
        <w:t xml:space="preserve">    [((0, -1), (0, 1)), ((0, 0.1), (0.8, 0.7))],</w:t>
        <w:br/>
        <w:t xml:space="preserve">    [((-0.7, -0.9), (0.7, -0.9)), ((0, -0.9), (0, 1))],</w:t>
        <w:br/>
        <w:t xml:space="preserve">    [((-0.6, 1), (0, -1)), ((0, -1), (0.6, 1))],</w:t>
        <w:br/>
        <w:t>]</w:t>
        <w:br/>
        <w:br/>
        <w:t>def rune(name, c, t, d, nrm, size, parent, kind, th=0.075):</w:t>
        <w:br/>
        <w:t xml:space="preserve">    """Rune cyan lumineuse : 2 ou 3 traits posés sur le flanc."""</w:t>
        <w:br/>
        <w:t xml:space="preserve">    for k, (a, b) in enumerate(GLYPHS[kind % len(GLYPHS)]):</w:t>
        <w:br/>
        <w:t xml:space="preserve">        pa = c + t * a[0] * size + d * a[1] * size</w:t>
        <w:br/>
        <w:t xml:space="preserve">        pb = c + t * b[0] * size + d * b[1] * size</w:t>
        <w:br/>
        <w:t xml:space="preserve">        link(f"{name}_{k}", pa, pb, th, M_GLOW, parent, up=tuple(nrm), extra=th * 0.6, bevel=0)</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M_BODY, parent, bevel=SEG_BEVEL)</w:t>
        <w:br/>
        <w:br/>
        <w:t xml:space="preserve">    # Plaques de ventre turquoise (segmentées) + bandes claires sur les flancs</w:t>
        <w:br/>
        <w:t xml:space="preserve">    if s &lt; 0.88:</w:t>
        <w:br/>
        <w:t xml:space="preserve">        box(f"{tag}_Belly_{i}", (2 * r * 0.84, L * 0.85, 0.2), mid - d * (r * 0.95), R, M_BELLY, parent, bevel=0)</w:t>
        <w:br/>
        <w:t xml:space="preserve">        for sgn in (-1, 1):</w:t>
        <w:br/>
        <w:t xml:space="preserve">            box(f"{tag}_Flank_{i}_{sgn}", (0.08, L * 0.9, r * 0.5), mid + side * sgn * r - d * r * 0.55,</w:t>
        <w:br/>
        <w:t xml:space="preserve">                R, M_LIGHT, parent, bevel=0)</w:t>
        <w:br/>
        <w:br/>
        <w:t xml:space="preserve">    # Écaille dorsale sombre légèrement inclinée</w:t>
        <w:br/>
        <w:t xml:space="preserve">    Rtilt = R @ Euler((math.radians(-8), 0, 0)).to_matrix()</w:t>
        <w:br/>
        <w:t xml:space="preserve">    box(f"{tag}_Dorsal_{i}", (2 * r * 0.92, L * 0.95, 0.18), mid + d * (r * 0.95), Rtilt, M_DARK, parent, bevel=0)</w:t>
        <w:br/>
        <w:br/>
        <w:t xml:space="preserve">    # Spirales et runes cyan lumineuses sur les flancs (alternées)</w:t>
        <w:br/>
        <w:t xml:space="preserve">    if SWIRL_RANGE[0] &lt; s &lt; SWIRL_RANGE[1]:</w:t>
        <w:br/>
        <w:t xml:space="preserve">        for sgn in (-1, 1):</w:t>
        <w:br/>
        <w:t xml:space="preserve">            c = mid + side * sgn * (r + 0.03) + d * r * 0.1</w:t>
        <w:br/>
        <w:t xml:space="preserve">            rho = min(r * 0.5, 0.5)</w:t>
        <w:br/>
        <w:t xml:space="preserve">            if i % SWIRL_EVERY == 0:</w:t>
        <w:br/>
        <w:t xml:space="preserve">                swirl(f"{tag}_Swirl_{i}_{sgn}", c, t, d, side * sgn, rho, parent, sgn)</w:t>
        <w:br/>
        <w:t xml:space="preserve">            elif i % SWIRL_EVERY == SWIRL_EVERY // 2:</w:t>
        <w:br/>
        <w:t xml:space="preserve">                rune(f"{tag}_Rune_{i}_{sgn}", c, t, d, side * sgn, rho * 0.8, parent, i + (sgn &gt; 0))</w:t>
        <w:br/>
        <w:br/>
        <w:t xml:space="preserve">    # Bandes d'or autour du corps (Légendaire)</w:t>
        <w:br/>
        <w:t xml:space="preserve">    if BAND_EVERY and i % BAND_EVERY == BAND_EVERY // 2 and 0.08 &lt; s &lt; 0.9:</w:t>
        <w:br/>
        <w:t xml:space="preserve">        ring(f"{tag}_Band_{i}", r * 1.06, 0.16, 0.3, mid, t, M_GOLD, parent, sides=8, up=tuple(d))</w:t>
        <w:br/>
        <w:br/>
        <w:t xml:space="preserve">    # Double rangée de pics dorés sur le dos</w:t>
        <w:br/>
        <w:t xml:space="preserve">    if SPIKE_ROWS and i % 2 == 0 and 0.1 &lt; s &lt; 0.92:</w:t>
        <w:br/>
        <w:t xml:space="preserve">        for sgn in (-1, 1):</w:t>
        <w:br/>
        <w:t xml:space="preserve">            shard(f"{tag}_Spike_{i}_{sgn}", 0.2 + 0.1 * r, 0.1, 0.35 + r * 0.5,</w:t>
        <w:br/>
        <w:t xml:space="preserve">                  mid + d * r * 0.9 + side * sgn * r * 0.4, d + side * sgn * 0.5 + t * 0.4, mat=M_GOLD, parent=parent)</w:t>
        <w:br/>
        <w:br/>
        <w:t># Nageoire dorsale continue : membrane translucide entre les points du dos + rayons</w:t>
        <w:br/>
        <w:t>for i in range(N):</w:t>
        <w:br/>
        <w:t xml:space="preserve">    s = (i + 0.5) / N</w:t>
        <w:br/>
        <w:t xml:space="preserve">    if not (FIN_RANGE[0] &lt;= s &lt;= FIN_RANGE[1]):</w:t>
        <w:br/>
        <w:t xml:space="preserve">        continue</w:t>
        <w:br/>
        <w:t xml:space="preserve">    parent = wings_root</w:t>
        <w:br/>
        <w:t xml:space="preserve">    t0, d0, _ = PF[i]</w:t>
        <w:br/>
        <w:t xml:space="preserve">    t1, d1, _ = PF[i + 1]</w:t>
        <w:br/>
        <w:t xml:space="preserve">    h0 = FIN_H * (0.45 + PR[i] * 1.0) * (1.0 + 0.5 * (s &gt; 0.9))</w:t>
        <w:br/>
        <w:t xml:space="preserve">    h1 = FIN_H * (0.45 + PR[i + 1] * 1.0) * (1.0 + 0.5 * (s &gt; 0.9))</w:t>
        <w:br/>
        <w:t xml:space="preserve">    b0 = SPINE[i] + d0 * PR[i] * 0.9</w:t>
        <w:br/>
        <w:t xml:space="preserve">    b1 = SPINE[i + 1] + d1 * PR[i + 1] * 0.9</w:t>
        <w:br/>
        <w:t xml:space="preserve">    plate(f"Fin_Memb_{i}", [b0, b0 + d0 * h0 - t0 * 0.3, b1 + d1 * h1 - t1 * 0.3, b1], 0.05, M_FIN if i % 2 == 0 else M_FIN2, parent)</w:t>
        <w:br/>
        <w:t xml:space="preserve">    if i % FIN_RAY_EVERY == 0:</w:t>
        <w:br/>
        <w:t xml:space="preserve">        link(f"Fin_Ray_{i}", b0, b0 + d0 * (h0 + 0.1) - t0 * 0.3, 0.07, M_RAY, parent, up=tuple(PF[i][2]), extra=0.03, bevel=0)</w:t>
        <w:br/>
        <w:br/>
        <w:t># ----------------------------------------------------------</w:t>
        <w:br/>
        <w:t># 11. PATTES : épaule, avant-bras, bracelet doré, ailerons, pied à 3 griffes</w:t>
        <w:br/>
        <w:t># ----------------------------------------------------------</w:t>
        <w:br/>
        <w:t>def paw(name, center):</w:t>
        <w:br/>
        <w:t xml:space="preserve">    k_ = LEG_K</w:t>
        <w:br/>
        <w:t xml:space="preserve">    box(f"{name}_Paw", (0.55 * k_, 0.55 * k_, 0.3 * k_), center, mat=M_BODY, parent=legs_root, bevel=0.04 if LEG_K &gt;= 1 else 0.03)</w:t>
        <w:br/>
        <w:t xml:space="preserve">    for k in (-1, 0, 1):</w:t>
        <w:br/>
        <w:t xml:space="preserve">        base = center + Vector((k * 0.17, -0.22, 0)) * k_</w:t>
        <w:br/>
        <w:t xml:space="preserve">        end = center + Vector((k * 0.24, -0.55, -0.08 if GROUNDED else -0.2)) * k_</w:t>
        <w:br/>
        <w:t xml:space="preserve">        link(f"{name}_Toe_{k}", base, end, 0.14 * k_, M_BODY, legs_root, bevel=0)</w:t>
        <w:br/>
        <w:t xml:space="preserve">        shard(f"{name}_Claw_{k}", 0.12 * k_, 0.12 * k_, 0.28 * k_, end,</w:t>
        <w:br/>
        <w:t xml:space="preserve">              (k * 0.2, -1, -0.4 if GROUNDED else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low = Vector(cfg["lower"])</w:t>
        <w:br/>
        <w:t xml:space="preserve">            wrist = Vector((joint.x + sgn * 0.05 + low.x, joint.y + low.y, 0.27 * LEG_K))</w:t>
        <w:br/>
        <w:t xml:space="preserve">        else:</w:t>
        <w:br/>
        <w:t xml:space="preserve">            wrist = joint + Vector((sgn * 0.05, 0, 0)) + Vector(cfg["lower"])</w:t>
        <w:br/>
        <w:t xml:space="preserve">        if LEG_WEDGE:</w:t>
        <w:br/>
        <w:t xml:space="preserve">            wedge(f"{n}_Shoulder", (0.75 * LEG_K, 0.8 * LEG_K, 0.7 * LEG_K), root, mat=M_BODY, parent=legs_root,</w:t>
        <w:br/>
        <w:t xml:space="preserve">                  top_x=0.8, top_y=0.75, bevel=0.05)</w:t>
        <w:br/>
        <w:t xml:space="preserve">        else:</w:t>
        <w:br/>
        <w:t xml:space="preserve">            box(f"{n}_Shoulder", (0.6 * LEG_K,) * 3, root, mat=M_BODY, parent=legs_root, bevel=0.05)</w:t>
        <w:br/>
        <w:t xml:space="preserve">        link(f"{n}_Upper", root, joint, cfg["th_up"], M_BODY, legs_root, up=(1, 0, 0), bevel=0.04)</w:t>
        <w:br/>
        <w:t xml:space="preserve">        link(f"{n}_Lower", joint, wrist, cfg["th_low"], M_BODY, legs_root, up=(1, 0, 0), bevel=0)</w:t>
        <w:br/>
        <w:t xml:space="preserve">        link(f"{n}_Cuff", joint.lerp(wrist, 0.62), wrist, cfg["th_low"] + 0.14, M_GOLD, legs_root, up=(1, 0, 0), bevel=0)</w:t>
        <w:br/>
        <w:t xml:space="preserve">        # Ailerons translucides au coude</w:t>
        <w:br/>
        <w:t xml:space="preserve">        fin_fan(f"{n}_ElbowFin", joint, [joint + Vector((sgn * 0.5, 0.5, 0.35)) * LEG_K,</w:t>
        <w:br/>
        <w:t xml:space="preserve">                                         joint + Vector((sgn * 0.6, 0.9, -0.05)) * LEG_K,</w:t>
        <w:br/>
        <w:t xml:space="preserve">                                         joint + Vector((sgn * 0.45, 1.1, -0.5)) * LEG_K][:LEG_FIN_RAYS], wings_root, ray_t=0.06)</w:t>
        <w:br/>
        <w:t xml:space="preserve">        paw(n, wrist + Vector((0, -0.2, -0.12)) * LEG_K)</w:t>
        <w:br/>
        <w:br/>
        <w:t>leg("Legs_Front", LEG_FRONT)</w:t>
        <w:br/>
        <w:t>leg("Legs_Back", LEG_BACK)</w:t>
        <w:br/>
        <w:br/>
        <w:t># ----------------------------------------------------------</w:t>
        <w:br/>
        <w:t># 12. NAGEOIRES : pas d'ailes (oriental). Dorsale continue en section 10, nageoires-oreilles en section 9,</w:t>
        <w:br/>
        <w:t>#     ailerons de coude en section 11, grande nageoire de queue en section 13.</w:t>
        <w:br/>
        <w:t># ----------------------------------------------------------</w:t>
        <w:br/>
        <w:br/>
        <w:t># ----------------------------------------------------------</w:t>
        <w:br/>
        <w:t># 13. QUEUE : collier d'or, cristal, pétales dorés et grande nageoire plumeuse</w:t>
        <w:br/>
        <w:t># ----------------------------------------------------------</w:t>
        <w:br/>
        <w:t>tip = SPINE[-1]</w:t>
        <w:br/>
        <w:t>tt, td, tside = frame(SPINE[-1] - SPINE[-2])</w:t>
        <w:br/>
        <w:t>box("Tail_TipCollar", (0.5, 0.4, 0.5), tip, seg_matrix(tt, td, tside), M_GOLD, tail_root, bevel=0)</w:t>
        <w:br/>
        <w:t>crystal("Tail_TipCrystal", 0.2 * TAIL_K, 0.4 * TAIL_K, 0.45 * TAIL_K, tip + tt * 0.15, tt, mat=M_GLOW, parent=tail_root, up=tuple(td))</w:t>
        <w:br/>
        <w:t># Grande nageoire plumeuse : plumes translucides en éventail dans le plan tangente / dos</w:t>
        <w:br/>
        <w:t>for k in range(TAIL_FAN_N):</w:t>
        <w:br/>
        <w:t xml:space="preserve">    a = math.radians(-80 + k * 160 / max(1, TAIL_FAN_N - 1))</w:t>
        <w:br/>
        <w:t xml:space="preserve">    dv = tt * math.cos(a) + td * math.sin(a)</w:t>
        <w:br/>
        <w:t xml:space="preserve">    Lk = TAIL_FAN_L * (1.0 - 0.35 * abs(a) / math.radians(80)) * (1.0 + 0.15 * random.random())</w:t>
        <w:br/>
        <w:t xml:space="preserve">    shard(f"Tail_Feather_{k}", 0.55 * TAIL_K, 0.07, Lk, tip + tt * 0.1, dv,</w:t>
        <w:br/>
        <w:t xml:space="preserve">          mat=M_FIN if k % 2 == 0 else M_FIN2, parent=tail_root, up=tuple(tside))</w:t>
        <w:br/>
        <w:t># Ornement final : petales d'or autour du cristal</w:t>
        <w:br/>
        <w:t>for k in range(TAIL_PETALS):</w:t>
        <w:br/>
        <w:t xml:space="preserve">    a = k / TAIL_PETALS * 2 * math.pi</w:t>
        <w:br/>
        <w:t xml:space="preserve">    sp = tside * math.cos(a) + td * math.sin(a)</w:t>
        <w:br/>
        <w:t xml:space="preserve">    shard(f"Tail_Petal_{k}", 0.3 * TAIL_K, 0.1, 0.9 * TAIL_K, tip - tt * 0.05, tt + sp * 0.55, mat=M_GOLD, parent=tail_root)</w:t>
        <w:br/>
        <w:t>if TAIL_RING:</w:t>
        <w:br/>
        <w:t xml:space="preserve">    ring("Tail_Ring", 0.95 * TAIL_K, 0.12, 0.08, tip + tt * 0.9 * TAIL_K, tt, M_GLOW, tail_root, sides=12, up=tuple(td))</w:t>
        <w:br/>
        <w:br/>
        <w:t># ----------------------------------------------------------</w:t>
        <w:br/>
        <w:t># 14. RENDU DE RARETÉ (Légendaire) : plastron et épaulières dorés, aura derrière la tête, FX riches</w:t>
        <w:br/>
        <w:t># ----------------------------------------------------------</w:t>
        <w:br/>
        <w:t>cmid, ct, cd, cside, cr = frame_at(CHEST_S)</w:t>
        <w:br/>
        <w:t>CR = seg_matrix(ct, cd, cside)</w:t>
        <w:br/>
        <w:t>if CHEST_PLATE:</w:t>
        <w:br/>
        <w:t xml:space="preserve">    wedge("Body_ChestPlate", (2 * cr * 1.05, 1.5, 0.3), cmid - cd * (cr + 0.05), CR, M_GOLD, body_root, top_x=0.8, top_y=0.85, bevel=0)</w:t>
        <w:br/>
        <w:t xml:space="preserve">    box("Body_ChestInner", (2 * cr * 0.65, 1.0, 0.14), cmid - cd * (cr + 0.22), CR, M_DARK, body_root, bevel=0)</w:t>
        <w:br/>
        <w:t xml:space="preserve">    crystal("Body_ChestGem", 0.3, 0.2, 0.3, cmid - cd * (cr + 0.28), -cd, mat=M_GLOW, parent=body_root, up=tuple(ct))</w:t>
        <w:br/>
        <w:t>for sgn in (-1, 1):</w:t>
        <w:br/>
        <w:t xml:space="preserve">    if CHEST_PLATE:</w:t>
        <w:br/>
        <w:t xml:space="preserve">        shard(f"Body_ChestFrame_{sgn}", 0.3, 0.1, 0.8, cmid - cd * (cr + 0.25) + cside * sgn * 0.4,</w:t>
        <w:br/>
        <w:t xml:space="preserve">              cside * sgn * 0.6 - ct * 1.0, mat=M_GOLD, parent=body_root)</w:t>
        <w:br/>
        <w:t xml:space="preserve">    if PAULDRONS:</w:t>
        <w:br/>
        <w:t xml:space="preserve">        wedge(f"Body_Pauldron_{sgn}", (0.85, 1.0, 0.45), cmid + cside * sgn * (cr + 0.1) + cd * 0.35, CR @ Euler((0, math.radians(sgn * 25), 0)).to_matrix(),</w:t>
        <w:br/>
        <w:t xml:space="preserve">              M_GOLD, body_root, top_x=0.75, top_y=0.8, bevel=0)</w:t>
        <w:br/>
        <w:t xml:space="preserve">        shard(f"Body_PauldronSpike_{sgn}", 0.22, 0.1, 0.7, cmid + cside * sgn * (cr + 0.3) + cd * 0.6,</w:t>
        <w:br/>
        <w:t xml:space="preserve">              cside * sgn * 0.7 + cd * 0.8, mat=M_GOLD, parent=body_root)</w:t>
        <w:br/>
        <w:t xml:space="preserve">    for k in range(SHOULDER_FINS):</w:t>
        <w:br/>
        <w:t xml:space="preserve">        shard(f"Body_ShoulderFin_{sgn}_{k}", 0.4 - k * 0.06, 0.06, 1.3 - k * 0.25,</w:t>
        <w:br/>
        <w:t xml:space="preserve">              cmid + cside * sgn * (cr + 0.1) + cd * (0.1 - k * 0.1), cside * sgn * 0.7 + ct * 0.9 + cd * 0.4,</w:t>
        <w:br/>
        <w:t xml:space="preserve">              mat=M_FIN if k % 2 == 0 else M_FIN2, parent=wings_root)</w:t>
        <w:br/>
        <w:br/>
        <w:t># Aura derrière la tête : double anneau cyan, pointes en couronne, petites runes</w:t>
        <w:br/>
        <w:t>if AURA_N:</w:t>
        <w:br/>
        <w:t xml:space="preserve">    ac = (0, 2.2, 0.15)</w:t>
        <w:br/>
        <w:t xml:space="preserve">    ring("Head_AuraRing", AURA_R, 0.2, 0.1, ac, (0, 1, 0), M_GLOW, H, sides=16)</w:t>
        <w:br/>
        <w:t xml:space="preserve">    ring("Head_AuraInner", AURA_R * 0.78, 0.07, 0.06, (0, 2.0, 0.15), (0, 1, 0), M_GOLD, H, sides=16)</w:t>
        <w:br/>
        <w:t xml:space="preserve">    for k in range(AURA_N):</w:t>
        <w:br/>
        <w:t xml:space="preserve">        a = k / AURA_N * 2 * math.pi</w:t>
        <w:br/>
        <w:t xml:space="preserve">        rad = Vector((math.sin(a), 0, math.cos(a)))</w:t>
        <w:br/>
        <w:t xml:space="preserve">        long_ = (k % 2 == 0)</w:t>
        <w:br/>
        <w:t xml:space="preserve">        shard(f"Head_AuraShard_{k}", 0.3, 0.1, (0.95 if long_ else 0.55) * AURA_R / 2.6,</w:t>
        <w:br/>
        <w:t xml:space="preserve">              Vector(ac) + rad * (AURA_R + 0.05), rad, mat=M_GLOW if long_ else M_GOLD, parent=H, up=(0, 1, 0))</w:t>
        <w:br/>
        <w:t xml:space="preserve">    for k in range(AURA_N // 2):</w:t>
        <w:br/>
        <w:t xml:space="preserve">        a = (k + 0.5) / (AURA_N // 2) * 2 * math.pi</w:t>
        <w:br/>
        <w:t xml:space="preserve">        rad = Vector((math.sin(a), 0, math.cos(a)))</w:t>
        <w:br/>
        <w:t xml:space="preserve">        rune(f"Head_AuraRune_{k}", Vector(ac) + rad * AURA_R * 0.89 + Vector((0, -0.07, 0)), rad.cross(Vector((0, 1, 0))), rad, (0, -1, 0), 0.13, H, k, th=0.05)</w:t>
        <w:br/>
        <w:br/>
        <w:t>if ADD_FLOATING_FX:</w:t>
        <w:br/>
        <w:t xml:space="preserve">    lo = Vector([min(p[j] for p in CTRL) for j in range(3)])</w:t>
        <w:br/>
        <w:t xml:space="preserve">    hi = Vector([max(p[j] for p in CTRL) for j in range(3)])</w:t>
        <w:br/>
        <w:t xml:space="preserve">    for k in range(FX_COUNT):</w:t>
        <w:br/>
        <w:t xml:space="preserve">        p = Vector((random.uniform(-3.0, 3.0), random.uniform(lo.y - 2.0, hi.y + 1.0),</w:t>
        <w:br/>
        <w:t xml:space="preserve">                    random.uniform(max(1.0, lo.z - 0.5), HEAD_POS.z + 1.8)))</w:t>
        <w:br/>
        <w:t xml:space="preserve">        dirv = Vector([random.uniform(-1, 1) for _ in range(3)])</w:t>
        <w:br/>
        <w:t xml:space="preserve">        if k % 3 == 0:</w:t>
        <w:br/>
        <w:t xml:space="preserve">            crystal(f"FX_Drop_{k}", 0.09 * FX_K, 0.14 * FX_K, 0.16 * FX_K, p, dirv, mat=M_FIN, parent=master)</w:t>
        <w:br/>
        <w:t xml:space="preserve">        else:</w:t>
        <w:br/>
        <w:t xml:space="preserve">            crystal(f"FX_Crystal_{k}", 0.08 * FX_K, 0.12 * FX_K, 0.14 * FX_K, p, dirv, mat=M_GLOW, parent=master)</w:t>
        <w:br/>
        <w:t xml:space="preserve">    for k in range(FX_RINGS):</w:t>
        <w:br/>
        <w:t xml:space="preserve">        p = Vector((random.uniform(-2.5, 2.5), random.uniform(lo.y - 1.0, hi.y), random.uniform(max(1.5, lo.z), HEAD_POS.z + 1.0)))</w:t>
        <w:br/>
        <w:t xml:space="preserve">        ring(f"FX_Ring_{k}", random.uniform(0.35, 0.55) * FX_K, 0.07, 0.05, p, Vector([random.uniform(-1, 1) for _ in range(3)]),</w:t>
        <w:br/>
        <w:t xml:space="preserve">             M_GLOW if k % 2 == 0 else M_GOLD, master, sides=8)</w:t>
        <w:br/>
        <w:br/>
        <w:t># ----------------------------------------------------------</w:t>
        <w:br/>
        <w:t># 15. FINALISATION</w:t>
        <w:br/>
        <w:t># ----------------------------------------------------------</w:t>
        <w:br/>
        <w:t>finalize(master)</w:t>
      </w:r>
    </w:p>
    <w:p>
      <w:pPr>
        <w:pStyle w:val="Heading3"/>
      </w:pPr>
      <w:r>
        <w:t>Réglages utiles</w:t>
      </w:r>
    </w:p>
    <w:p>
      <w:pPr>
        <w:pStyle w:val="ListBullet"/>
        <w:spacing w:after="40"/>
      </w:pPr>
      <w:r>
        <w:rPr>
          <w:b/>
        </w:rPr>
        <w:t>HEAD_POS, SNOUT_L</w:t>
      </w:r>
      <w:r>
        <w:t xml:space="preserve"> : position de la tête et longueur du museau</w:t>
      </w:r>
    </w:p>
    <w:p>
      <w:pPr>
        <w:pStyle w:val="ListBullet"/>
        <w:spacing w:after="40"/>
      </w:pPr>
      <w:r>
        <w:rPr>
          <w:b/>
        </w:rPr>
        <w:t>ANTLER_K, ANTLER_TINES</w:t>
      </w:r>
      <w:r>
        <w:t xml:space="preserve"> : taille et ramifications des bois</w:t>
      </w:r>
    </w:p>
    <w:p>
      <w:pPr>
        <w:pStyle w:val="ListBullet"/>
        <w:spacing w:after="40"/>
      </w:pPr>
      <w:r>
        <w:rPr>
          <w:b/>
        </w:rPr>
        <w:t>MANE_RINGS, MANE_COUNT, MANE_K</w:t>
      </w:r>
      <w:r>
        <w:t xml:space="preserve"> : crinière</w:t>
      </w:r>
    </w:p>
    <w:p>
      <w:pPr>
        <w:pStyle w:val="ListBullet"/>
        <w:spacing w:after="40"/>
      </w:pPr>
      <w:r>
        <w:rPr>
          <w:b/>
        </w:rPr>
        <w:t>CTRL, RADIUS_KEYS</w:t>
      </w:r>
      <w:r>
        <w:t xml:space="preserve"> : forme du corps en S</w:t>
      </w:r>
    </w:p>
    <w:p>
      <w:pPr>
        <w:pStyle w:val="ListBullet"/>
        <w:spacing w:after="40"/>
      </w:pPr>
      <w:r>
        <w:rPr>
          <w:b/>
        </w:rPr>
        <w:t>TAIL_FAN_N, TAIL_FAN_L</w:t>
      </w:r>
      <w:r>
        <w:t xml:space="preserve"> : nageoire de queue</w:t>
      </w:r>
    </w:p>
    <w:p>
      <w:pPr>
        <w:pStyle w:val="ListBullet"/>
        <w:spacing w:after="40"/>
      </w:pPr>
      <w:r>
        <w:rPr>
          <w:b/>
        </w:rPr>
        <w:t>AURA_N, AURA_R, FX_COUNT</w:t>
      </w:r>
      <w:r>
        <w:t xml:space="preserve"> : aura et FX flottants</w:t>
      </w:r>
    </w:p>
    <w:p>
      <w:r>
        <w:br w:type="page"/>
      </w:r>
    </w:p>
    <w:p>
      <w:pPr>
        <w:pStyle w:val="Heading2"/>
      </w:pPr>
      <w:r>
        <w:t>Ado Neptyr</w:t>
      </w:r>
    </w:p>
    <w:p>
      <w:pPr>
        <w:spacing w:after="40"/>
      </w:pPr>
      <w:r>
        <w:rPr>
          <w:b w:val="0"/>
          <w:i w:val="0"/>
          <w:color w:val="595959"/>
          <w:sz w:val="18"/>
        </w:rPr>
        <w:t>7606 triangles · hauteur 7 m</w:t>
      </w:r>
    </w:p>
    <w:p>
      <w:pPr>
        <w:jc w:val="center"/>
      </w:pPr>
      <w:r>
        <w:drawing>
          <wp:inline xmlns:a="http://schemas.openxmlformats.org/drawingml/2006/main" xmlns:pic="http://schemas.openxmlformats.org/drawingml/2006/picture">
            <wp:extent cx="5580000" cy="2763429"/>
            <wp:docPr id="71" name="Picture 71"/>
            <wp:cNvGraphicFramePr>
              <a:graphicFrameLocks noChangeAspect="1"/>
            </wp:cNvGraphicFramePr>
            <a:graphic>
              <a:graphicData uri="http://schemas.openxmlformats.org/drawingml/2006/picture">
                <pic:pic>
                  <pic:nvPicPr>
                    <pic:cNvPr id="0" name="NEPTYR_ADO.jpg"/>
                    <pic:cNvPicPr/>
                  </pic:nvPicPr>
                  <pic:blipFill>
                    <a:blip r:embed="rId8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Ado Neptyr : bois 2 pointes, diadème, plastron, épaulières, aura, anneau runique de queue. Budget 10000 (76 %).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Neptyr » de mon jeu Roblox Dragon Pets Simulator.</w:t>
        <w:br/>
        <w:br/>
        <w:t>PIÈCES JOINTES</w:t>
        <w:br/>
        <w:t>1. Une image de concept des 3 stades si tu en as une ; sinon la description ci-dessous fait foi.</w:t>
        <w:br/>
        <w:t xml:space="preserve">   Seul le stade « Ado Neptyr » est à modéliser.</w:t>
        <w:br/>
        <w:t>2. Le GDD du jeu (Dragon_Pets_GDD_v2.3.docx). Lis en priorité :</w:t>
        <w:br/>
        <w:t xml:space="preserve">   - partie 9, tableau du monde 3 : Neptyr = Eau, Légendaire,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l'Ado Neptyr : pose,</w:t>
        <w:br/>
        <w:t>proportions, chaque élément de la tête, du corps, des pattes et de la queue, et la palette. Puis liste les</w:t>
        <w:br/>
        <w:t>contraintes du GDD qui s'appliquent. Je valide avant que tu codes.</w:t>
        <w:br/>
        <w:br/>
        <w:t>CE QUE LE MODÈLE DOIT REPRODUIRE</w:t>
        <w:br/>
        <w:t>- Pose : ado oriental qui flotte, corps qui s'allonge en S, cou plus long, tête plus petite et museau plus long, queue qui remonte derrière.</w:t>
        <w:br/>
        <w:t>- Tête : museau plus long avec arête claire, mâchoire distincte, narines, yeux en amande à pupille fendue cyan émissifs, sourcils sérieux (angle 10), joyau cyan dans un diadème doré, nageoires-oreilles à 3 rayons, 2 petits crocs par côté, barbe de 3 éclats, moustaches lumineuses (80 %).</w:t>
        <w:br/>
        <w:t>- Crinière et bois : 2 rangées de 12 éclats translucides bleu ciel (85 %) ; bois dorés à 2 pointes (70 %) ; double rangée de pics dorés sur le dos.</w:t>
        <w:br/>
        <w:t>- Corps : segments bleu nuit biseautés, plaques de ventre turquoise, bandes claires, spirales et runes cyan émissives tous les 6 segments, bandes d'or autour du corps tous les 8 segments, nageoire dorsale continue, plastron doré avec gemme cyan, épaulières dorées, 1 éclat d'aileron translucide par épaule.</w:t>
        <w:br/>
        <w:t>- Ailes / nageoires : pas d'ailes (oriental). Nageoire dorsale continue sur le dos et la queue, nageoires-oreilles sur la tête, petits ailerons aux coudes.</w:t>
        <w:br/>
        <w:t>- Pattes : 4 pattes qui pendent, épaule en bloc biseauté, avant-bras, bracelet doré, aileron de coude à 3 rayons, pied à 3 doigts et 3 griffes dorées claires.</w:t>
        <w:br/>
        <w:t>- Queue : collier doré, cristal cyan, 5 pétales d'or, anneau runique et grande nageoire plumeuse translucide de 7 plumes.</w:t>
        <w:br/>
        <w:t>- Rendu de rareté (Légendaire) : rendu Légendaire à mi-puissance : plastron, épaulières, bois, diadème et bracelets en or métallique, aura d'anneaux et de pointes derrière la tête, 12 cristaux et gouttes flottants et 3 anneaux runiques en orbite, émission sur runes, yeux, gemmes et moustaches.</w:t>
        <w:br/>
        <w:t>- Palette (hex, Principled BSDF, couleurs saturées en espace linéaire) : Body #1F4FA3 (corps, crâne, pattes),</w:t>
        <w:br/>
        <w:t xml:space="preserve">  ScaleDark #143570 (écailles du dos, mâchoire), ScaleLight #4A86D0 (arête du museau, bandes des flancs),</w:t>
        <w:br/>
        <w:t xml:space="preserve">  Belly #8ED6D0 (plaques du ventre, menton), Gold #E8B93C métallique 0.9 (bois, diadème, plastron, bracelets),</w:t>
        <w:br/>
        <w:t xml:space="preserve">  Fin #9FDDF5 translucide alpha 0.55 (crinière, nageoires), FinRay #6EC1EC (rayons, sourcils),</w:t>
        <w:br/>
        <w:t xml:space="preserve">  Glow #3FE0FF émissif #3FE0FF à 3.0 (runes, spirales, yeux, gemmes), Whisker #9FE8FF émissif #7FEBFF à 2.0</w:t>
        <w:br/>
        <w:t xml:space="preserve">  (moustaches), EyeWhite #F2F2F2, Black #0A0F1E (pupilles, narines), Claw #F4DC8A métallique 0.8 (griffes).</w:t>
        <w:br/>
        <w:t>- Style : low-poly en blocs biseautés, lisible de loin. Pas de sculpture organique.</w:t>
        <w:br/>
        <w:br/>
        <w:t>CONTRAINTES TECHNIQUES</w:t>
        <w:br/>
        <w:t>- Budget : 10,000 triangles maximum après modificateurs (le script en fait environ 7,606, vise 70-100 %). Biseau à 1 segment au plus, et</w:t>
        <w:br/>
        <w:t xml:space="preserve">  seulement sur les gros blocs (segments, crâne, museau, ventre, épaules), jamais sur les éclats, griffes et cristaux. Le script affiche le total de triangles à la fin.</w:t>
        <w:br/>
        <w:t>- Pièces séparées, sans squelette (le rig viendra plus tard, GDD partie 13).</w:t>
        <w:br/>
        <w:t>- Hiérarchie : un empty NEPTYR_ADO_MASTER_ROOT avec 4 enfants HEAD_ROOT, BODY_ROOT,</w:t>
        <w:br/>
        <w:t xml:space="preserve">  LEGS_ROOT, TAIL_ROOT. Chaque pièce est parentée au bon root. Les pièces de la tête sont</w:t>
        <w:br/>
        <w:t xml:space="preserve">  placées en coordonnées locales de HEAD_ROOT. Les FX flottants sont parentés au MASTER.</w:t>
        <w:br/>
        <w:t>- Tout dans une collection « NEPTYR_ADO ». Le script est relançable : au début, il</w:t>
        <w:br/>
        <w:t xml:space="preserve">  supprime uniquement les objets de cette collection et les enfants des roots</w:t>
        <w:br/>
        <w:t xml:space="preserve">  NEPTYR_ADO_*. Il ne touche jamais aux autres modèles de la scène.</w:t>
        <w:br/>
        <w:t>- Le corps suit une courbe lissée (Catmull-Rom) rééchantillonnée à pas constant (segments d'environ 0.7 m), avec un</w:t>
        <w:br/>
        <w:t xml:space="preserve">  repère par segment (tangente, dos, côté) et un rayon qui varie le long du corps.</w:t>
        <w:br/>
        <w:t xml:space="preserve">  Les points de contrôle (CTRL) et les rayons (RADIUS_KEYS)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Runes, spirales, yeux et gemmes émissifs.</w:t>
        <w:br/>
        <w:t xml:space="preserve">  Compatible Blender 4.x et 5.x (« Emission Color » ou « Emission »).</w:t>
        <w:br/>
        <w:t>- Seed aléatoire fixe (3303) pour que chaque exécution donne le même dragon.</w:t>
        <w:br/>
        <w:t>- Option ADD_FLOATING_FX pour ajouter ou non les cristaux, gouttes et anneaux flottants.</w:t>
        <w:br/>
        <w:t>- Conventions : avant du dragon = -Y, haut = +Z, unité = mètre, hauteur totale 7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(ou la description) et corrige les écarts visibles avant de me le rendre. Donne le nombre de triangles.</w:t>
        <w:br/>
        <w:t>3. Une liste courte des réglages à changer pour ajuster la forme.</w:t>
      </w:r>
    </w:p>
    <w:p>
      <w:pPr>
        <w:pStyle w:val="Heading3"/>
      </w:pPr>
      <w:r>
        <w:t>Script Python Blender · neptyr_ado.py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Neptyr · Ado</w:t>
        <w:br/>
        <w:t>#  Légendaire · Eau · Oriental · monde 3</w:t>
        <w:br/>
        <w:t>#  - Même corps de script que l'Adulte, réglé pour l'ado : silhouette qui s'allonge, cou plus long, museau plus long,</w:t>
        <w:br/>
        <w:t>#    yeux en amande au regard sérieux (sourcils), petits crocs, vraies griffes dorées</w:t>
        <w:br/>
        <w:t>#  - Bois dorés à 2 pointes, diadème doré, crinière 2 rangées et nageoires translucides, moustaches lumineuses</w:t>
        <w:br/>
        <w:t>#  - Spirales et runes cyan sur le corps, nageoire dorsale, bandes d'or, double rangée de pics, plastron doré à gemme</w:t>
        <w:br/>
        <w:t>#  - Rendu Légendaire à mi-puissance : aura (anneaux et pointes), épaulières, queue en nageoire plumeuse avec ornement</w:t>
        <w:br/>
        <w:t># Avant du dragon = -Y, haut = +Z, unité = mètre</w:t>
        <w:br/>
        <w:t># ==========================================================</w:t>
        <w:br/>
        <w:br/>
        <w:t>random.seed(3303)            # même dragon à chaque exécution</w:t>
        <w:br/>
        <w:t>TAG = "NEPTYR_ADO"      # préfixe de tous les objets, matériaux et de la collection</w:t>
        <w:br/>
        <w:t>TARGET_HEIGHT = 7       # hauteur finale en mètres (bébé 4, ado 7, adulte 11)</w:t>
        <w:br/>
        <w:t>BEVEL_SEGMENTS = 1             # 0 = sans biseau (environ moitié moins de triangles)</w:t>
        <w:br/>
        <w:t>TRI_BUDGET = 10000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HEAD_POS   = Vector((0, -0.4, 6.6))   # base du crâne (HEAD_ROOT)</w:t>
        <w:br/>
        <w:t>HEAD_TILT  = 5                        # inclinaison de la tête vers l'avant (degrés)</w:t>
        <w:br/>
        <w:t>SNOUT_L    = 1.3                      # longueur du museau</w:t>
        <w:br/>
        <w:t>BABY_EYES  = False                    # True = grands yeux ronds avec reflet (bébé)</w:t>
        <w:br/>
        <w:t>BROW_ANGLE = 10                       # sourcils : plus l'angle est grand, plus le regard est sévère</w:t>
        <w:br/>
        <w:t>FANGS      = 2                        # crocs par côté (petits)</w:t>
        <w:br/>
        <w:t>CROWN      = True                     # diadème doré sur le front</w:t>
        <w:br/>
        <w:t>GEM_K      = 1.0                      # taille du joyau frontal</w:t>
        <w:br/>
        <w:t>EAR_K, EAR_RAYS = 0.85, 3             # nageoires-oreilles : taille et nombre de rayons</w:t>
        <w:br/>
        <w:t>ANTLER_K   = 0.7                      # taille des bois (1 = pleine taille)</w:t>
        <w:br/>
        <w:t>ANTLER_TINES = 2                      # nombre de ramifications par bois (0 à 4)</w:t>
        <w:br/>
        <w:t>WHISKER_K  = 0.8                      # longueur des moustaches</w:t>
        <w:br/>
        <w:t>BEARD_N    = 3                        # éclats de barbe</w:t>
        <w:br/>
        <w:t>MANE_RINGS, MANE_COUNT, MANE_K = 2, 12, 0.85  # crinière : rangées, éclats par rangée, taille</w:t>
        <w:br/>
        <w:br/>
        <w:t># Colonne vertébrale en vague : points de contrôle (Catmull-Rom) et rayon le long du corps (s de 0 à 1)</w:t>
        <w:br/>
        <w:t>CTRL = [</w:t>
        <w:br/>
        <w:t xml:space="preserve">    (0.0, -0.2, 6.4),   # sous le crâne</w:t>
        <w:br/>
        <w:t xml:space="preserve">    (0.0,  0.3, 5.7),</w:t>
        <w:br/>
        <w:t xml:space="preserve">    (0.2,  0.9, 4.7),   # cou</w:t>
        <w:br/>
        <w:t xml:space="preserve">    (0.3,  1.5, 3.7),   # poitrail</w:t>
        <w:br/>
        <w:t xml:space="preserve">    (0.1,  2.7, 2.9),</w:t>
        <w:br/>
        <w:t xml:space="preserve">    (-0.3, 4.2, 2.6),</w:t>
        <w:br/>
        <w:t xml:space="preserve">    (-0.5, 5.8, 3.4),   # dos qui monte</w:t>
        <w:br/>
        <w:t xml:space="preserve">    (-0.2, 7.4, 3.8),</w:t>
        <w:br/>
        <w:t xml:space="preserve">    (0.3,  9.0, 3.0),   # creux</w:t>
        <w:br/>
        <w:t xml:space="preserve">    (0.5, 10.4, 2.3),</w:t>
        <w:br/>
        <w:t xml:space="preserve">    (0.2, 11.6, 2.7),   # queue qui remonte</w:t>
        <w:br/>
        <w:t xml:space="preserve">    (-0.3, 12.5, 3.9),</w:t>
        <w:br/>
        <w:t xml:space="preserve">    (-0.5, 13.1, 5.0),</w:t>
        <w:br/>
        <w:t>]</w:t>
        <w:br/>
        <w:t>RADIUS_KEYS = [(0.0, 0.55), (0.08, 0.66), (0.22, 0.78), (0.4, 0.82), (0.6, 0.66), (0.8, 0.4), (1.0, 0.2)]</w:t>
        <w:br/>
        <w:t>SEG_STEP   = 0.7                      # longueur d'un segment du corps</w:t>
        <w:br/>
        <w:t>SEG_BEVEL  = 0.06                     # biseau des segments</w:t>
        <w:br/>
        <w:t>TAIL_START = 0.62                     # à partir de s = 0.62, les segments vont dans TAIL_ROOT</w:t>
        <w:br/>
        <w:t>SWIRL_RANGE, SWIRL_EVERY = (0.14, 0.9), 6   # spirales (et runes entre elles) tous les N segments</w:t>
        <w:br/>
        <w:t>BAND_EVERY = 8                        # bandes d'or autour du corps (0 = aucune)</w:t>
        <w:br/>
        <w:t>SPIKE_ROWS = True                     # double rangée de pics dorés sur le dos</w:t>
        <w:br/>
        <w:t>FIN_RANGE, FIN_H, FIN_RAY_EVERY = (0.05, 0.98), 0.65, 2   # nageoire dorsale : zone, hauteur, rayons</w:t>
        <w:br/>
        <w:t>TAIL_K = 0.8                          # taille de l'ornement de queue</w:t>
        <w:br/>
        <w:t>TAIL_FAN_N, TAIL_FAN_L, TAIL_PETALS, TAIL_RING = 7, 1.9, 5, True   # plumes, longueur, pétales d'or, anneau</w:t>
        <w:br/>
        <w:br/>
        <w:t># Rendu de rareté (Légendaire, mi-puissance)</w:t>
        <w:br/>
        <w:t>CHEST_PLATE = True                    # plastron doré avec gemme cyan</w:t>
        <w:br/>
        <w:t>CHEST_S = 0.21                        # position du plastron et des épaulières sur le corps</w:t>
        <w:br/>
        <w:t>PAULDRONS = True                      # épaulières dorées</w:t>
        <w:br/>
        <w:t>SHOULDER_FINS = 1                     # éclats d'aileron translucide par épaule</w:t>
        <w:br/>
        <w:t>AURA_N, AURA_R = 12, 2.2              # aura derrière la tête : pointes et rayon (0 = aucune)</w:t>
        <w:br/>
        <w:t>FX_COUNT, FX_RINGS, FX_K = 12, 3, 1.3  # FX flottants : cristaux et gouttes, anneaux, taille</w:t>
        <w:br/>
        <w:br/>
        <w:t># Pattes</w:t>
        <w:br/>
        <w:t>GROUNDED = False</w:t>
        <w:br/>
        <w:t>LEG_WEDGE = True                      # True = épaule en bloc biseauté (adulte)</w:t>
        <w:br/>
        <w:t>LEG_FIN_RAYS = 3                      # rayons de l'aileron de coude</w:t>
        <w:br/>
        <w:t>LEG_FRONT = dict(s=0.21, upper=(0, -0.35, -0.55), lower=(0, -0.45, -0.2), th_up=0.42, th_low=0.34, push=0.3)</w:t>
        <w:br/>
        <w:t>LEG_BACK  = dict(s=0.52, upper=(0, -0.45, -0.4),  lower=(0, 0.25, -0.6),  th_up=0.5,  th_low=0.36, push=0.28)</w:t>
        <w:br/>
        <w:t>LEG_K = 1.0                           # taille des épaules, pieds et griffes</w:t>
        <w:br/>
        <w:br/>
        <w:t># ----------------------------------------------------------</w:t>
        <w:br/>
        <w:t># 7. PALETTE (identique aux 3 stades) : bleu profond, turquoise, or métallique, cyan émissif, nageoires translucides</w:t>
        <w:br/>
        <w:t># ----------------------------------------------------------</w:t>
        <w:br/>
        <w:t>M_BODY   = get_mat("Body",       "#1F4FA3", 0.40)         # corps, crâne, pattes</w:t>
        <w:br/>
        <w:t>M_DARK   = get_mat("ScaleDark",  "#143570", 0.45)         # écailles du dos, mâchoire, narines claires</w:t>
        <w:br/>
        <w:t>M_LIGHT  = get_mat("ScaleLight", "#4A86D0", 0.40)         # arête du museau, bandes des flancs</w:t>
        <w:br/>
        <w:t>M_BELLY  = get_mat("Belly",      "#8ED6D0", 0.50)         # plaques du ventre, menton</w:t>
        <w:br/>
        <w:t>M_GOLD   = get_mat("Gold",       "#E8B93C", 0.28, 0.9)    # bois, diadème, plastron, bracelets (métal)</w:t>
        <w:br/>
        <w:t>M_FIN    = get_mat("Fin",        "#9FDDF5", 0.25, 0.0, alpha=0.55)   # crinière, nageoires (translucide)</w:t>
        <w:br/>
        <w:t>M_FIN2   = get_mat("Fin2",       "#7FD8D8", 0.30, 0.0, alpha=0.70)   # nageoires turquoise (translucide)</w:t>
        <w:br/>
        <w:t>M_RAY    = get_mat("FinRay",     "#6EC1EC", 0.35)         # rayons des nageoires, sourcils</w:t>
        <w:br/>
        <w:t>M_GLOW   = get_mat("Glow",       "#3FE0FF", 0.10, 0.0, emission="#3FE0FF", strength=3.0)   # runes, spirales, yeux, gemmes</w:t>
        <w:br/>
        <w:t>M_WHISK  = get_mat("Whisker",    "#9FE8FF", 0.20, 0.0, emission="#7FEBFF", strength=2.0)   # moustaches lumineuses</w:t>
        <w:br/>
        <w:t>M_WHITE  = get_mat("EyeWhite",   "#F2F2F2", 0.30)         # yeux, crocs</w:t>
        <w:br/>
        <w:t>M_BLACK  = get_mat("Black",      "#0A0F1E", 0.20)         # pupilles, narines</w:t>
        <w:br/>
        <w:t>M_CLAW   = get_mat("Claw",       "#F4DC8A", 0.30, 0.8)    # griffes dorées claires</w:t>
        <w:br/>
        <w:br/>
        <w:t>def mane_mat():</w:t>
        <w:br/>
        <w:t xml:space="preserve">    """Éclats de crinière : bleu ciel et turquoise translucides, quelques éclats dorés."""</w:t>
        <w:br/>
        <w:t xml:space="preserve">    return pick([M_FIN, M_FIN2, M_GOLD], [5, 3, 1])</w:t>
        <w:br/>
        <w:br/>
        <w:t>def fin_fan(name, root, tips, parent, mat_ray=M_RAY, mat_memb=M_FIN, ray_t=0.07, memb_t=0.04):</w:t>
        <w:br/>
        <w:t xml:space="preserve">    """Nageoire en éventail : rayons qui partent de 'root' et membrane translucide entre eux."""</w:t>
        <w:br/>
        <w:t xml:space="preserve">    root = Vector(root)</w:t>
        <w:br/>
        <w:t xml:space="preserve">    for k, tp in enumerate(tips):</w:t>
        <w:br/>
        <w:t xml:space="preserve">        link(f"{name}_Ray{k}", root, tp, ray_t, mat_ray, parent, extra=0.04, bevel=0)</w:t>
        <w:br/>
        <w:t xml:space="preserve">    for k in range(len(tips) - 1):</w:t>
        <w:br/>
        <w:t xml:space="preserve">        plate(f"{name}_Memb{k}", [root, Vector(tips[k]), Vector(tips[k + 1])], memb_t, mat_memb, parent)</w:t>
        <w:br/>
        <w:br/>
        <w:t># ----------------------------------------------------------</w:t>
        <w:br/>
        <w:t># 8. HIÉRARCHIE</w:t>
        <w:br/>
        <w:t># ----------------------------------------------------------</w:t>
        <w:br/>
        <w:t>master     = empty("MASTER_ROOT", dtype='PLAIN_AXES')</w:t>
        <w:br/>
        <w:t>body_root  = empty("BODY_ROOT", master)</w:t>
        <w:br/>
        <w:t>legs_root  = empty("LEGS_ROOT", master)</w:t>
        <w:br/>
        <w:t>tail_root  = empty("TAIL_ROOT", master)</w:t>
        <w:br/>
        <w:t>wings_root = empty("WINGS_ROOT", master)      # nageoires : dorsale et ailerons des pattes</w:t>
        <w:br/>
        <w:t>head_root  = empty("HEAD_ROOT", master,</w:t>
        <w:br/>
        <w:t xml:space="preserve">                   Matrix.Translation(HEAD_POS) @ Euler((math.radians(HEAD_TILT), 0, 0)).to_matrix().to_4x4())</w:t>
        <w:br/>
        <w:t>H = head_root</w:t>
        <w:br/>
        <w:br/>
        <w:t># ----------------------------------------------------------</w:t>
        <w:br/>
        <w:t># 9. TÊTE (coordonnées locales de HEAD_ROOT)</w:t>
        <w:br/>
        <w:t># ----------------------------------------------------------</w:t>
        <w:br/>
        <w:t>sk = SNOUT_L / 1.55                  # facteur de longueur du museau</w:t>
        <w:br/>
        <w:t>wedge("Head_Skull",     (1.5, 1.55, 1.35), (0, 0, 0), mat=M_BODY, parent=H, top_x=0.86, top_y=0.92, bevel=0.07)</w:t>
        <w:br/>
        <w:t>box("Head_Snout",       (1.1, SNOUT_L, 0.72), (0, -0.62 - SNOUT_L / 2, -0.15), mat=M_BODY, parent=H, bevel=0.06)</w:t>
        <w:br/>
        <w:t>box("Head_SnoutBridge", (0.78, 1.2 * sk, 0.2), (0, -0.65 - 0.6 * sk, 0.28), rot=(-6, 0, 0), mat=M_LIGHT, parent=H, bevel=0)</w:t>
        <w:br/>
        <w:t>box("Head_NosePad",     (1.15, 0.3, 0.55), (0, -0.55 - SNOUT_L, -0.12), mat=M_BODY, parent=H, bevel=0)</w:t>
        <w:br/>
        <w:t>box("Head_Jaw",         (1.0, 1.45 * sk, 0.32), (0, -0.53 - 0.72 * sk, -0.68), mat=M_BELLY, parent=H, bevel=0)</w:t>
        <w:br/>
        <w:t>box("Head_MouthLine",   (1.04, 1.4 * sk, 0.06), (0, -0.58 - 0.7 * sk, -0.52), mat=M_DARK, parent=H, bevel=0)</w:t>
        <w:br/>
        <w:br/>
        <w:t># Diadème doré sur le front (Ado et Adulte) ou simple joyau (Bébé)</w:t>
        <w:br/>
        <w:t>box("Head_GemSocket", (0.62, 0.45, 0.16), (0, -0.6, 0.66), rot=(-20, 0, 0), mat=M_GOLD, parent=H, bevel=0)</w:t>
        <w:br/>
        <w:t>crystal("Head_Gem", 0.2 * GEM_K, 0.14, 0.2 * GEM_K, (0, -0.76, 0.68), (0, -0.45, 1), mat=M_GLOW, parent=H)</w:t>
        <w:br/>
        <w:t>if CROWN:</w:t>
        <w:br/>
        <w:t xml:space="preserve">    box("Head_DiademBand", (1.25, 0.2, 0.14), (0, -0.2, 0.7), rot=(-8, 0, 0), mat=M_GOLD, parent=H, bevel=0)</w:t>
        <w:br/>
        <w:t xml:space="preserve">    shard("Head_DiademSpike_C", 0.32, 0.1, 0.95, (0, -0.35, 0.72), (0, 0.15, 1), mat=M_GOLD, parent=H)</w:t>
        <w:br/>
        <w:t>for sgn in (-1, 1):</w:t>
        <w:br/>
        <w:t xml:space="preserve">    if CROWN:</w:t>
        <w:br/>
        <w:t xml:space="preserve">        shard(f"Head_DiademSpike_{sgn}", 0.26, 0.1, 0.7, (sgn * 0.38, -0.3, 0.7), (sgn * 0.35, 0.25, 1), mat=M_GOLD, parent=H)</w:t>
        <w:br/>
        <w:t xml:space="preserve">        shard(f"Head_DiademWing_{sgn}", 0.22, 0.1, 0.55, (sgn * 0.66, -0.15, 0.66), (sgn * 1, 0.3, 0.55), mat=M_GOLD, parent=H)</w:t>
        <w:br/>
        <w:br/>
        <w:t>for sgn in (-1, 1):</w:t>
        <w:br/>
        <w:t xml:space="preserve">    # Narines</w:t>
        <w:br/>
        <w:t xml:space="preserve">    box(f"Head_Nostril_{sgn}", (0.2, 0.06, 0.18), (sgn * 0.27, -0.72 - SNOUT_L, 0.0), mat=M_BLACK, parent=H, bevel=0)</w:t>
        <w:br/>
        <w:t xml:space="preserve">    if BABY_EYES:</w:t>
        <w:br/>
        <w:t xml:space="preserve">        # Grands yeux de bébé : blanc, grand iris cyan lumineux, pupille ronde, petit reflet blanc</w:t>
        <w:br/>
        <w:t xml:space="preserve">        box(f"Head_EyeWhite_{sgn}", (0.08, 0.62, 0.58), (sgn * 0.76, -0.3, 0.12), mat=M_WHITE, parent=H, bevel=0)</w:t>
        <w:br/>
        <w:t xml:space="preserve">        box(f"Head_Iris_{sgn}",     (0.06, 0.44, 0.48), (sgn * 0.80, -0.33, 0.1), mat=M_GLOW,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blanc, iris cyan lumineux, pupille fendue</w:t>
        <w:br/>
        <w:t xml:space="preserve">        box(f"Head_EyeWhite_{sgn}", (0.08, 0.45, 0.36), (sgn * 0.76, -0.35, 0.12), mat=M_WHITE, parent=H, bevel=0)</w:t>
        <w:br/>
        <w:t xml:space="preserve">        box(f"Head_Iris_{sgn}",     (0.06, 0.28, 0.30), (sgn * 0.80, -0.38, 0.12), mat=M_GLOW, parent=H, bevel=0)</w:t>
        <w:br/>
        <w:t xml:space="preserve">        box(f"Head_Pupil_{sgn}",    (0.05, 0.07, 0.26), (sgn * 0.83, -0.38, 0.12), mat=M_BLACK, parent=H, bevel=0)</w:t>
        <w:br/>
        <w:t xml:space="preserve">    box(f"Head_Brow_{sgn}", (0.33, 0.7, 0.2), (sgn * 0.72, -0.4, 0.44 + (0.08 if BABY_EYES else 0)),</w:t>
        <w:br/>
        <w:t xml:space="preserve">        rot=(BROW_ANGLE, 0, sgn * -8), mat=M_RAY, parent=H, bevel=0)</w:t>
        <w:br/>
        <w:br/>
        <w:t xml:space="preserve">    # Crocs (Ado : petits ; Adulte : 3 par côté)</w:t>
        <w:br/>
        <w:t xml:space="preserve">    for j in range(FANGS):</w:t>
        <w:br/>
        <w:t xml:space="preserve">        fy = -0.8 - SNOUT_L * (0.18 + 0.27 * j)</w:t>
        <w:br/>
        <w:t xml:space="preserve">        shard(f"Head_Fang_{sgn}_{j}", 0.13, 0.1, 0.42 - 0.07 * j, (sgn * 0.5, fy, -0.5), (0, 0, -1), mat=M_WHITE, parent=H, up=(0, 1, 0))</w:t>
        <w:br/>
        <w:br/>
        <w:t xml:space="preserve">    # Oreilles-nageoires translucides (rayons + membrane) et nageoires de joue</w:t>
        <w:br/>
        <w:t xml:space="preserve">    ek = EAR_K</w:t>
        <w:br/>
        <w:t xml:space="preserve">    fin_fan(f"Head_Ear_{sgn}", (sgn * 0.7, 0.3, 0.3),</w:t>
        <w:br/>
        <w:t xml:space="preserve">            [(sgn * 1.3 * ek, 0.9 * ek, 1.2 * ek), (sgn * 1.9 * ek, 1.2 * ek, 0.7 * ek),</w:t>
        <w:br/>
        <w:t xml:space="preserve">             (sgn * 2.0 * ek, 1.2 * ek, 0.0), (sgn * 1.7 * ek, 1.0 * ek, -0.6 * ek)][:EAR_RAYS], H)</w:t>
        <w:br/>
        <w:t xml:space="preserve">    fin_fan(f"Head_Cheek_{sgn}", (sgn * 0.7, -0.45, -0.45),</w:t>
        <w:br/>
        <w:t xml:space="preserve">            [(sgn * 1.5 * ek, -0.1, -0.7 * ek), (sgn * 1.6 * ek, 0.5 * ek, -1.0 * ek), (sgn * 1.3 * ek, 0.9 * ek, -1.4 * ek)][:max(2, EAR_RAYS - 1)], H,</w:t>
        <w:br/>
        <w:t xml:space="preserve">            mat_memb=M_FIN2)</w:t>
        <w:br/>
        <w:br/>
        <w:t xml:space="preserve">    # Bois dorés ramifiés (ANTLER_K les raccourcit pour le bébé et l'ado)</w:t>
        <w:br/>
        <w:t xml:space="preserve">    a0 = Vector((sgn * 0.45, 0.35, 0.65))</w:t>
        <w:br/>
        <w:t xml:space="preserve">    def ap(x, y, z):</w:t>
        <w:br/>
        <w:t xml:space="preserve">        return a0 + (Vector((sgn * x, y, z)) - a0) * ANTLER_K</w:t>
        <w:br/>
        <w:t xml:space="preserve">    a1, a2, a3 = ap(0.9, 0.9, 1.8), ap(1.3, 1.7, 2.9), ap(1.3, 2.5, 3.7)</w:t>
        <w:br/>
        <w:t xml:space="preserve">    th = 0.30 * max(0.8, ANTLER_K)</w:t>
        <w:br/>
        <w:t xml:space="preserve">    chain(f"Head_Antler_{sgn}", [a0, a1, a2, a3], th, th * 0.55, M_GOLD, H, bevel=0.02)</w:t>
        <w:br/>
        <w:t xml:space="preserve">    tines = [(a1, ap(1.2, 0.3, 2.8), 0.17), (a2, ap(1.9, 1.4, 3.7), 0.16), (a2.lerp(a3, 0.4), ap(0.9, 2.2, 4.0), 0.14),</w:t>
        <w:br/>
        <w:t xml:space="preserve">             (a3, ap(1.7, 3.0, 4.2), 0.12)]</w:t>
        <w:br/>
        <w:t xml:space="preserve">    for k, (p, q, tk) in enumerate(tines[:ANTLER_TINES]):</w:t>
        <w:br/>
        <w:t xml:space="preserve">        link(f"Head_AntlerTine{k + 1}_{sgn}", p, q, tk * max(0.8, ANTLER_K), M_GOLD, H, bevel=0)</w:t>
        <w:br/>
        <w:br/>
        <w:t xml:space="preserve">    # Longues moustaches lumineuses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0.10, 0.07, M_WHISK, H, bevel=0)</w:t>
        <w:br/>
        <w:br/>
        <w:t># Barbe translucide sous le menton</w:t>
        <w:br/>
        <w:t>for k in range(BEARD_N):</w:t>
        <w:br/>
        <w:t xml:space="preserve">    x = (k - (BEARD_N - 1) / 2) * 0.18</w:t>
        <w:br/>
        <w:t xml:space="preserve">    shard(f"Head_Beard_{k}", 0.22, 0.08, (0.7 + random.random() * 0.3) * MANE_K,</w:t>
        <w:br/>
        <w:t xml:space="preserve">          (x, -0.3 - 0.6 * sk + abs(x) * 0.5, -0.82), (x * 0.4, 0.5, -1), mat=M_FIN2, parent=H)</w:t>
        <w:br/>
        <w:br/>
        <w:t># Crinière bleu ciel translucide en éventail derrière la tête</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(0.65 - rg * 0.08) * max(0.8, MANE_K), 0.14,</w:t>
        <w:br/>
        <w:t xml:space="preserve">              (1.4 + rg * 0.3 + random.random() * 0.5) * MANE_K,</w:t>
        <w:br/>
        <w:t xml:space="preserve">              loc, direction, mat=mane_mat(), parent=H, up=tuple(radial.cross(Vector((0, 1, 0)))))</w:t>
        <w:br/>
        <w:br/>
        <w:t># ----------------------------------------------------------</w:t>
        <w:br/>
        <w:t># 10. CORPS EN S : segments, ventre, flancs, nageoire dorsale, spirales et runes</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 Repère lissé à chaque point de la colonne (pour une nageoire dorsale continue)</w:t>
        <w:br/>
        <w:t>PF = [frame(SPINE[min(N, k + 1)] - SPINE[max(0, k - 1)]) for k in range(N + 1)]</w:t>
        <w:br/>
        <w:t>PR = [radius(k / N) for k in range(N + 1)]</w:t>
        <w:br/>
        <w:br/>
        <w:t>def swirl(name, c, t, d, nrm, rho, parent, sgn, turns=1.4, n=6, th=0.075):</w:t>
        <w:br/>
        <w:t xml:space="preserve">    """Spirale cyan lumineuse posée sur le flanc (suite de petites barres)."""</w:t>
        <w:br/>
        <w:t xml:space="preserve">    pts = []</w:t>
        <w:br/>
        <w:t xml:space="preserve">    for k in range(n + 1):</w:t>
        <w:br/>
        <w:t xml:space="preserve">        f = k / n</w:t>
        <w:br/>
        <w:t xml:space="preserve">        a = sgn * f * turns * 2 * math.pi</w:t>
        <w:br/>
        <w:t xml:space="preserve">        rr = rho * (0.2 + 0.8 * f)</w:t>
        <w:br/>
        <w:t xml:space="preserve">        pts.append(c + t * math.cos(a) * rr + d * math.sin(a) * rr)</w:t>
        <w:br/>
        <w:t xml:space="preserve">    for k in range(n):</w:t>
        <w:br/>
        <w:t xml:space="preserve">        link(f"{name}_{k}", pts[k], pts[k + 1], th, M_GLOW, parent, up=tuple(nrm), extra=th * 0.6, bevel=0)</w:t>
        <w:br/>
        <w:br/>
        <w:t>GLYPHS = [</w:t>
        <w:br/>
        <w:t xml:space="preserve">    [((0, -1), (0, 1)), ((0, 0.1), (0.8, 0.7))],</w:t>
        <w:br/>
        <w:t xml:space="preserve">    [((-0.7, -0.9), (0.7, -0.9)), ((0, -0.9), (0, 1))],</w:t>
        <w:br/>
        <w:t xml:space="preserve">    [((-0.6, 1), (0, -1)), ((0, -1), (0.6, 1))],</w:t>
        <w:br/>
        <w:t>]</w:t>
        <w:br/>
        <w:br/>
        <w:t>def rune(name, c, t, d, nrm, size, parent, kind, th=0.075):</w:t>
        <w:br/>
        <w:t xml:space="preserve">    """Rune cyan lumineuse : 2 ou 3 traits posés sur le flanc."""</w:t>
        <w:br/>
        <w:t xml:space="preserve">    for k, (a, b) in enumerate(GLYPHS[kind % len(GLYPHS)]):</w:t>
        <w:br/>
        <w:t xml:space="preserve">        pa = c + t * a[0] * size + d * a[1] * size</w:t>
        <w:br/>
        <w:t xml:space="preserve">        pb = c + t * b[0] * size + d * b[1] * size</w:t>
        <w:br/>
        <w:t xml:space="preserve">        link(f"{name}_{k}", pa, pb, th, M_GLOW, parent, up=tuple(nrm), extra=th * 0.6, bevel=0)</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M_BODY, parent, bevel=SEG_BEVEL)</w:t>
        <w:br/>
        <w:br/>
        <w:t xml:space="preserve">    # Plaques de ventre turquoise (segmentées) + bandes claires sur les flancs</w:t>
        <w:br/>
        <w:t xml:space="preserve">    if s &lt; 0.88:</w:t>
        <w:br/>
        <w:t xml:space="preserve">        box(f"{tag}_Belly_{i}", (2 * r * 0.84, L * 0.85, 0.2), mid - d * (r * 0.95), R, M_BELLY, parent, bevel=0)</w:t>
        <w:br/>
        <w:t xml:space="preserve">        for sgn in (-1, 1):</w:t>
        <w:br/>
        <w:t xml:space="preserve">            box(f"{tag}_Flank_{i}_{sgn}", (0.08, L * 0.9, r * 0.5), mid + side * sgn * r - d * r * 0.55,</w:t>
        <w:br/>
        <w:t xml:space="preserve">                R, M_LIGHT, parent, bevel=0)</w:t>
        <w:br/>
        <w:br/>
        <w:t xml:space="preserve">    # Écaille dorsale sombre légèrement inclinée</w:t>
        <w:br/>
        <w:t xml:space="preserve">    Rtilt = R @ Euler((math.radians(-8), 0, 0)).to_matrix()</w:t>
        <w:br/>
        <w:t xml:space="preserve">    box(f"{tag}_Dorsal_{i}", (2 * r * 0.92, L * 0.95, 0.18), mid + d * (r * 0.95), Rtilt, M_DARK, parent, bevel=0)</w:t>
        <w:br/>
        <w:br/>
        <w:t xml:space="preserve">    # Spirales et runes cyan lumineuses sur les flancs (alternées)</w:t>
        <w:br/>
        <w:t xml:space="preserve">    if SWIRL_RANGE[0] &lt; s &lt; SWIRL_RANGE[1]:</w:t>
        <w:br/>
        <w:t xml:space="preserve">        for sgn in (-1, 1):</w:t>
        <w:br/>
        <w:t xml:space="preserve">            c = mid + side * sgn * (r + 0.03) + d * r * 0.1</w:t>
        <w:br/>
        <w:t xml:space="preserve">            rho = min(r * 0.5, 0.5)</w:t>
        <w:br/>
        <w:t xml:space="preserve">            if i % SWIRL_EVERY == 0:</w:t>
        <w:br/>
        <w:t xml:space="preserve">                swirl(f"{tag}_Swirl_{i}_{sgn}", c, t, d, side * sgn, rho, parent, sgn)</w:t>
        <w:br/>
        <w:t xml:space="preserve">            elif i % SWIRL_EVERY == SWIRL_EVERY // 2:</w:t>
        <w:br/>
        <w:t xml:space="preserve">                rune(f"{tag}_Rune_{i}_{sgn}", c, t, d, side * sgn, rho * 0.8, parent, i + (sgn &gt; 0))</w:t>
        <w:br/>
        <w:br/>
        <w:t xml:space="preserve">    # Bandes d'or autour du corps (Légendaire)</w:t>
        <w:br/>
        <w:t xml:space="preserve">    if BAND_EVERY and i % BAND_EVERY == BAND_EVERY // 2 and 0.08 &lt; s &lt; 0.9:</w:t>
        <w:br/>
        <w:t xml:space="preserve">        ring(f"{tag}_Band_{i}", r * 1.06, 0.16, 0.3, mid, t, M_GOLD, parent, sides=8, up=tuple(d))</w:t>
        <w:br/>
        <w:br/>
        <w:t xml:space="preserve">    # Double rangée de pics dorés sur le dos</w:t>
        <w:br/>
        <w:t xml:space="preserve">    if SPIKE_ROWS and i % 2 == 0 and 0.1 &lt; s &lt; 0.92:</w:t>
        <w:br/>
        <w:t xml:space="preserve">        for sgn in (-1, 1):</w:t>
        <w:br/>
        <w:t xml:space="preserve">            shard(f"{tag}_Spike_{i}_{sgn}", 0.2 + 0.1 * r, 0.1, 0.35 + r * 0.5,</w:t>
        <w:br/>
        <w:t xml:space="preserve">                  mid + d * r * 0.9 + side * sgn * r * 0.4, d + side * sgn * 0.5 + t * 0.4, mat=M_GOLD, parent=parent)</w:t>
        <w:br/>
        <w:br/>
        <w:t># Nageoire dorsale continue : membrane translucide entre les points du dos + rayons</w:t>
        <w:br/>
        <w:t>for i in range(N):</w:t>
        <w:br/>
        <w:t xml:space="preserve">    s = (i + 0.5) / N</w:t>
        <w:br/>
        <w:t xml:space="preserve">    if not (FIN_RANGE[0] &lt;= s &lt;= FIN_RANGE[1]):</w:t>
        <w:br/>
        <w:t xml:space="preserve">        continue</w:t>
        <w:br/>
        <w:t xml:space="preserve">    parent = wings_root</w:t>
        <w:br/>
        <w:t xml:space="preserve">    t0, d0, _ = PF[i]</w:t>
        <w:br/>
        <w:t xml:space="preserve">    t1, d1, _ = PF[i + 1]</w:t>
        <w:br/>
        <w:t xml:space="preserve">    h0 = FIN_H * (0.45 + PR[i] * 1.0) * (1.0 + 0.5 * (s &gt; 0.9))</w:t>
        <w:br/>
        <w:t xml:space="preserve">    h1 = FIN_H * (0.45 + PR[i + 1] * 1.0) * (1.0 + 0.5 * (s &gt; 0.9))</w:t>
        <w:br/>
        <w:t xml:space="preserve">    b0 = SPINE[i] + d0 * PR[i] * 0.9</w:t>
        <w:br/>
        <w:t xml:space="preserve">    b1 = SPINE[i + 1] + d1 * PR[i + 1] * 0.9</w:t>
        <w:br/>
        <w:t xml:space="preserve">    plate(f"Fin_Memb_{i}", [b0, b0 + d0 * h0 - t0 * 0.3, b1 + d1 * h1 - t1 * 0.3, b1], 0.05, M_FIN if i % 2 == 0 else M_FIN2, parent)</w:t>
        <w:br/>
        <w:t xml:space="preserve">    if i % FIN_RAY_EVERY == 0:</w:t>
        <w:br/>
        <w:t xml:space="preserve">        link(f"Fin_Ray_{i}", b0, b0 + d0 * (h0 + 0.1) - t0 * 0.3, 0.07, M_RAY, parent, up=tuple(PF[i][2]), extra=0.03, bevel=0)</w:t>
        <w:br/>
        <w:br/>
        <w:t># ----------------------------------------------------------</w:t>
        <w:br/>
        <w:t># 11. PATTES : épaule, avant-bras, bracelet doré, ailerons, pied à 3 griffes</w:t>
        <w:br/>
        <w:t># ----------------------------------------------------------</w:t>
        <w:br/>
        <w:t>def paw(name, center):</w:t>
        <w:br/>
        <w:t xml:space="preserve">    k_ = LEG_K</w:t>
        <w:br/>
        <w:t xml:space="preserve">    box(f"{name}_Paw", (0.55 * k_, 0.55 * k_, 0.3 * k_), center, mat=M_BODY, parent=legs_root, bevel=0.04 if LEG_K &gt;= 1 else 0.03)</w:t>
        <w:br/>
        <w:t xml:space="preserve">    for k in (-1, 0, 1):</w:t>
        <w:br/>
        <w:t xml:space="preserve">        base = center + Vector((k * 0.17, -0.22, 0)) * k_</w:t>
        <w:br/>
        <w:t xml:space="preserve">        end = center + Vector((k * 0.24, -0.55, -0.08 if GROUNDED else -0.2)) * k_</w:t>
        <w:br/>
        <w:t xml:space="preserve">        link(f"{name}_Toe_{k}", base, end, 0.14 * k_, M_BODY, legs_root, bevel=0)</w:t>
        <w:br/>
        <w:t xml:space="preserve">        shard(f"{name}_Claw_{k}", 0.12 * k_, 0.12 * k_, 0.28 * k_, end,</w:t>
        <w:br/>
        <w:t xml:space="preserve">              (k * 0.2, -1, -0.4 if GROUNDED else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low = Vector(cfg["lower"])</w:t>
        <w:br/>
        <w:t xml:space="preserve">            wrist = Vector((joint.x + sgn * 0.05 + low.x, joint.y + low.y, 0.27 * LEG_K))</w:t>
        <w:br/>
        <w:t xml:space="preserve">        else:</w:t>
        <w:br/>
        <w:t xml:space="preserve">            wrist = joint + Vector((sgn * 0.05, 0, 0)) + Vector(cfg["lower"])</w:t>
        <w:br/>
        <w:t xml:space="preserve">        if LEG_WEDGE:</w:t>
        <w:br/>
        <w:t xml:space="preserve">            wedge(f"{n}_Shoulder", (0.75 * LEG_K, 0.8 * LEG_K, 0.7 * LEG_K), root, mat=M_BODY, parent=legs_root,</w:t>
        <w:br/>
        <w:t xml:space="preserve">                  top_x=0.8, top_y=0.75, bevel=0.05)</w:t>
        <w:br/>
        <w:t xml:space="preserve">        else:</w:t>
        <w:br/>
        <w:t xml:space="preserve">            box(f"{n}_Shoulder", (0.6 * LEG_K,) * 3, root, mat=M_BODY, parent=legs_root, bevel=0.05)</w:t>
        <w:br/>
        <w:t xml:space="preserve">        link(f"{n}_Upper", root, joint, cfg["th_up"], M_BODY, legs_root, up=(1, 0, 0), bevel=0.04)</w:t>
        <w:br/>
        <w:t xml:space="preserve">        link(f"{n}_Lower", joint, wrist, cfg["th_low"], M_BODY, legs_root, up=(1, 0, 0), bevel=0)</w:t>
        <w:br/>
        <w:t xml:space="preserve">        link(f"{n}_Cuff", joint.lerp(wrist, 0.62), wrist, cfg["th_low"] + 0.14, M_GOLD, legs_root, up=(1, 0, 0), bevel=0)</w:t>
        <w:br/>
        <w:t xml:space="preserve">        # Ailerons translucides au coude</w:t>
        <w:br/>
        <w:t xml:space="preserve">        fin_fan(f"{n}_ElbowFin", joint, [joint + Vector((sgn * 0.5, 0.5, 0.35)) * LEG_K,</w:t>
        <w:br/>
        <w:t xml:space="preserve">                                         joint + Vector((sgn * 0.6, 0.9, -0.05)) * LEG_K,</w:t>
        <w:br/>
        <w:t xml:space="preserve">                                         joint + Vector((sgn * 0.45, 1.1, -0.5)) * LEG_K][:LEG_FIN_RAYS], wings_root, ray_t=0.06)</w:t>
        <w:br/>
        <w:t xml:space="preserve">        paw(n, wrist + Vector((0, -0.2, -0.12)) * LEG_K)</w:t>
        <w:br/>
        <w:br/>
        <w:t>leg("Legs_Front", LEG_FRONT)</w:t>
        <w:br/>
        <w:t>leg("Legs_Back", LEG_BACK)</w:t>
        <w:br/>
        <w:br/>
        <w:t># ----------------------------------------------------------</w:t>
        <w:br/>
        <w:t># 12. NAGEOIRES : pas d'ailes (oriental). Dorsale continue en section 10, nageoires-oreilles en section 9,</w:t>
        <w:br/>
        <w:t>#     ailerons de coude en section 11, grande nageoire de queue en section 13.</w:t>
        <w:br/>
        <w:t># ----------------------------------------------------------</w:t>
        <w:br/>
        <w:br/>
        <w:t># ----------------------------------------------------------</w:t>
        <w:br/>
        <w:t># 13. QUEUE : collier d'or, cristal, pétales dorés et grande nageoire plumeuse</w:t>
        <w:br/>
        <w:t># ----------------------------------------------------------</w:t>
        <w:br/>
        <w:t>tip = SPINE[-1]</w:t>
        <w:br/>
        <w:t>tt, td, tside = frame(SPINE[-1] - SPINE[-2])</w:t>
        <w:br/>
        <w:t>box("Tail_TipCollar", (0.5, 0.4, 0.5), tip, seg_matrix(tt, td, tside), M_GOLD, tail_root, bevel=0)</w:t>
        <w:br/>
        <w:t>crystal("Tail_TipCrystal", 0.2 * TAIL_K, 0.4 * TAIL_K, 0.45 * TAIL_K, tip + tt * 0.15, tt, mat=M_GLOW, parent=tail_root, up=tuple(td))</w:t>
        <w:br/>
        <w:t># Grande nageoire plumeuse : plumes translucides en éventail dans le plan tangente / dos</w:t>
        <w:br/>
        <w:t>for k in range(TAIL_FAN_N):</w:t>
        <w:br/>
        <w:t xml:space="preserve">    a = math.radians(-80 + k * 160 / max(1, TAIL_FAN_N - 1))</w:t>
        <w:br/>
        <w:t xml:space="preserve">    dv = tt * math.cos(a) + td * math.sin(a)</w:t>
        <w:br/>
        <w:t xml:space="preserve">    Lk = TAIL_FAN_L * (1.0 - 0.35 * abs(a) / math.radians(80)) * (1.0 + 0.15 * random.random())</w:t>
        <w:br/>
        <w:t xml:space="preserve">    shard(f"Tail_Feather_{k}", 0.55 * TAIL_K, 0.07, Lk, tip + tt * 0.1, dv,</w:t>
        <w:br/>
        <w:t xml:space="preserve">          mat=M_FIN if k % 2 == 0 else M_FIN2, parent=tail_root, up=tuple(tside))</w:t>
        <w:br/>
        <w:t># Ornement final : petales d'or autour du cristal</w:t>
        <w:br/>
        <w:t>for k in range(TAIL_PETALS):</w:t>
        <w:br/>
        <w:t xml:space="preserve">    a = k / TAIL_PETALS * 2 * math.pi</w:t>
        <w:br/>
        <w:t xml:space="preserve">    sp = tside * math.cos(a) + td * math.sin(a)</w:t>
        <w:br/>
        <w:t xml:space="preserve">    shard(f"Tail_Petal_{k}", 0.3 * TAIL_K, 0.1, 0.9 * TAIL_K, tip - tt * 0.05, tt + sp * 0.55, mat=M_GOLD, parent=tail_root)</w:t>
        <w:br/>
        <w:t>if TAIL_RING:</w:t>
        <w:br/>
        <w:t xml:space="preserve">    ring("Tail_Ring", 0.95 * TAIL_K, 0.12, 0.08, tip + tt * 0.9 * TAIL_K, tt, M_GLOW, tail_root, sides=12, up=tuple(td))</w:t>
        <w:br/>
        <w:br/>
        <w:t># ----------------------------------------------------------</w:t>
        <w:br/>
        <w:t># 14. RENDU DE RARETÉ (Légendaire) : plastron et épaulières dorés, aura derrière la tête, FX riches</w:t>
        <w:br/>
        <w:t># ----------------------------------------------------------</w:t>
        <w:br/>
        <w:t>cmid, ct, cd, cside, cr = frame_at(CHEST_S)</w:t>
        <w:br/>
        <w:t>CR = seg_matrix(ct, cd, cside)</w:t>
        <w:br/>
        <w:t>if CHEST_PLATE:</w:t>
        <w:br/>
        <w:t xml:space="preserve">    wedge("Body_ChestPlate", (2 * cr * 1.05, 1.5, 0.3), cmid - cd * (cr + 0.05), CR, M_GOLD, body_root, top_x=0.8, top_y=0.85, bevel=0)</w:t>
        <w:br/>
        <w:t xml:space="preserve">    box("Body_ChestInner", (2 * cr * 0.65, 1.0, 0.14), cmid - cd * (cr + 0.22), CR, M_DARK, body_root, bevel=0)</w:t>
        <w:br/>
        <w:t xml:space="preserve">    crystal("Body_ChestGem", 0.3, 0.2, 0.3, cmid - cd * (cr + 0.28), -cd, mat=M_GLOW, parent=body_root, up=tuple(ct))</w:t>
        <w:br/>
        <w:t>for sgn in (-1, 1):</w:t>
        <w:br/>
        <w:t xml:space="preserve">    if CHEST_PLATE:</w:t>
        <w:br/>
        <w:t xml:space="preserve">        shard(f"Body_ChestFrame_{sgn}", 0.3, 0.1, 0.8, cmid - cd * (cr + 0.25) + cside * sgn * 0.4,</w:t>
        <w:br/>
        <w:t xml:space="preserve">              cside * sgn * 0.6 - ct * 1.0, mat=M_GOLD, parent=body_root)</w:t>
        <w:br/>
        <w:t xml:space="preserve">    if PAULDRONS:</w:t>
        <w:br/>
        <w:t xml:space="preserve">        wedge(f"Body_Pauldron_{sgn}", (0.85, 1.0, 0.45), cmid + cside * sgn * (cr + 0.1) + cd * 0.35, CR @ Euler((0, math.radians(sgn * 25), 0)).to_matrix(),</w:t>
        <w:br/>
        <w:t xml:space="preserve">              M_GOLD, body_root, top_x=0.75, top_y=0.8, bevel=0)</w:t>
        <w:br/>
        <w:t xml:space="preserve">        shard(f"Body_PauldronSpike_{sgn}", 0.22, 0.1, 0.7, cmid + cside * sgn * (cr + 0.3) + cd * 0.6,</w:t>
        <w:br/>
        <w:t xml:space="preserve">              cside * sgn * 0.7 + cd * 0.8, mat=M_GOLD, parent=body_root)</w:t>
        <w:br/>
        <w:t xml:space="preserve">    for k in range(SHOULDER_FINS):</w:t>
        <w:br/>
        <w:t xml:space="preserve">        shard(f"Body_ShoulderFin_{sgn}_{k}", 0.4 - k * 0.06, 0.06, 1.3 - k * 0.25,</w:t>
        <w:br/>
        <w:t xml:space="preserve">              cmid + cside * sgn * (cr + 0.1) + cd * (0.1 - k * 0.1), cside * sgn * 0.7 + ct * 0.9 + cd * 0.4,</w:t>
        <w:br/>
        <w:t xml:space="preserve">              mat=M_FIN if k % 2 == 0 else M_FIN2, parent=wings_root)</w:t>
        <w:br/>
        <w:br/>
        <w:t># Aura derrière la tête : double anneau cyan, pointes en couronne, petites runes</w:t>
        <w:br/>
        <w:t>if AURA_N:</w:t>
        <w:br/>
        <w:t xml:space="preserve">    ac = (0, 2.2, 0.15)</w:t>
        <w:br/>
        <w:t xml:space="preserve">    ring("Head_AuraRing", AURA_R, 0.2, 0.1, ac, (0, 1, 0), M_GLOW, H, sides=16)</w:t>
        <w:br/>
        <w:t xml:space="preserve">    ring("Head_AuraInner", AURA_R * 0.78, 0.07, 0.06, (0, 2.0, 0.15), (0, 1, 0), M_GOLD, H, sides=16)</w:t>
        <w:br/>
        <w:t xml:space="preserve">    for k in range(AURA_N):</w:t>
        <w:br/>
        <w:t xml:space="preserve">        a = k / AURA_N * 2 * math.pi</w:t>
        <w:br/>
        <w:t xml:space="preserve">        rad = Vector((math.sin(a), 0, math.cos(a)))</w:t>
        <w:br/>
        <w:t xml:space="preserve">        long_ = (k % 2 == 0)</w:t>
        <w:br/>
        <w:t xml:space="preserve">        shard(f"Head_AuraShard_{k}", 0.3, 0.1, (0.95 if long_ else 0.55) * AURA_R / 2.6,</w:t>
        <w:br/>
        <w:t xml:space="preserve">              Vector(ac) + rad * (AURA_R + 0.05), rad, mat=M_GLOW if long_ else M_GOLD, parent=H, up=(0, 1, 0))</w:t>
        <w:br/>
        <w:t xml:space="preserve">    for k in range(AURA_N // 2):</w:t>
        <w:br/>
        <w:t xml:space="preserve">        a = (k + 0.5) / (AURA_N // 2) * 2 * math.pi</w:t>
        <w:br/>
        <w:t xml:space="preserve">        rad = Vector((math.sin(a), 0, math.cos(a)))</w:t>
        <w:br/>
        <w:t xml:space="preserve">        rune(f"Head_AuraRune_{k}", Vector(ac) + rad * AURA_R * 0.89 + Vector((0, -0.07, 0)), rad.cross(Vector((0, 1, 0))), rad, (0, -1, 0), 0.13, H, k, th=0.05)</w:t>
        <w:br/>
        <w:br/>
        <w:t>if ADD_FLOATING_FX:</w:t>
        <w:br/>
        <w:t xml:space="preserve">    lo = Vector([min(p[j] for p in CTRL) for j in range(3)])</w:t>
        <w:br/>
        <w:t xml:space="preserve">    hi = Vector([max(p[j] for p in CTRL) for j in range(3)])</w:t>
        <w:br/>
        <w:t xml:space="preserve">    for k in range(FX_COUNT):</w:t>
        <w:br/>
        <w:t xml:space="preserve">        p = Vector((random.uniform(-3.0, 3.0), random.uniform(lo.y - 2.0, hi.y + 1.0),</w:t>
        <w:br/>
        <w:t xml:space="preserve">                    random.uniform(max(1.0, lo.z - 0.5), HEAD_POS.z + 1.8)))</w:t>
        <w:br/>
        <w:t xml:space="preserve">        dirv = Vector([random.uniform(-1, 1) for _ in range(3)])</w:t>
        <w:br/>
        <w:t xml:space="preserve">        if k % 3 == 0:</w:t>
        <w:br/>
        <w:t xml:space="preserve">            crystal(f"FX_Drop_{k}", 0.09 * FX_K, 0.14 * FX_K, 0.16 * FX_K, p, dirv, mat=M_FIN, parent=master)</w:t>
        <w:br/>
        <w:t xml:space="preserve">        else:</w:t>
        <w:br/>
        <w:t xml:space="preserve">            crystal(f"FX_Crystal_{k}", 0.08 * FX_K, 0.12 * FX_K, 0.14 * FX_K, p, dirv, mat=M_GLOW, parent=master)</w:t>
        <w:br/>
        <w:t xml:space="preserve">    for k in range(FX_RINGS):</w:t>
        <w:br/>
        <w:t xml:space="preserve">        p = Vector((random.uniform(-2.5, 2.5), random.uniform(lo.y - 1.0, hi.y), random.uniform(max(1.5, lo.z), HEAD_POS.z + 1.0)))</w:t>
        <w:br/>
        <w:t xml:space="preserve">        ring(f"FX_Ring_{k}", random.uniform(0.35, 0.55) * FX_K, 0.07, 0.05, p, Vector([random.uniform(-1, 1) for _ in range(3)]),</w:t>
        <w:br/>
        <w:t xml:space="preserve">             M_GLOW if k % 2 == 0 else M_GOLD, master, sides=8)</w:t>
        <w:br/>
        <w:br/>
        <w:t># ----------------------------------------------------------</w:t>
        <w:br/>
        <w:t># 15. FINALISATION</w:t>
        <w:br/>
        <w:t># ----------------------------------------------------------</w:t>
        <w:br/>
        <w:t>finalize(master)</w:t>
      </w:r>
    </w:p>
    <w:p>
      <w:pPr>
        <w:pStyle w:val="Heading3"/>
      </w:pPr>
      <w:r>
        <w:t>Réglages utiles</w:t>
      </w:r>
    </w:p>
    <w:p>
      <w:pPr>
        <w:pStyle w:val="ListBullet"/>
        <w:spacing w:after="40"/>
      </w:pPr>
      <w:r>
        <w:rPr>
          <w:b/>
        </w:rPr>
        <w:t>HEAD_POS, SNOUT_L</w:t>
      </w:r>
      <w:r>
        <w:t xml:space="preserve"> : position de la tête et longueur du museau</w:t>
      </w:r>
    </w:p>
    <w:p>
      <w:pPr>
        <w:pStyle w:val="ListBullet"/>
        <w:spacing w:after="40"/>
      </w:pPr>
      <w:r>
        <w:rPr>
          <w:b/>
        </w:rPr>
        <w:t>ANTLER_K, ANTLER_TINES</w:t>
      </w:r>
      <w:r>
        <w:t xml:space="preserve"> : taille et ramifications des bois</w:t>
      </w:r>
    </w:p>
    <w:p>
      <w:pPr>
        <w:pStyle w:val="ListBullet"/>
        <w:spacing w:after="40"/>
      </w:pPr>
      <w:r>
        <w:rPr>
          <w:b/>
        </w:rPr>
        <w:t>MANE_RINGS, MANE_COUNT, MANE_K</w:t>
      </w:r>
      <w:r>
        <w:t xml:space="preserve"> : crinière</w:t>
      </w:r>
    </w:p>
    <w:p>
      <w:pPr>
        <w:pStyle w:val="ListBullet"/>
        <w:spacing w:after="40"/>
      </w:pPr>
      <w:r>
        <w:rPr>
          <w:b/>
        </w:rPr>
        <w:t>CTRL, RADIUS_KEYS, SEG_STEP</w:t>
      </w:r>
      <w:r>
        <w:t xml:space="preserve"> : forme du corps en S et finesse des segments</w:t>
      </w:r>
    </w:p>
    <w:p>
      <w:pPr>
        <w:pStyle w:val="ListBullet"/>
        <w:spacing w:after="40"/>
      </w:pPr>
      <w:r>
        <w:rPr>
          <w:b/>
        </w:rPr>
        <w:t>TAIL_FAN_N, TAIL_FAN_L, TAIL_K</w:t>
      </w:r>
      <w:r>
        <w:t xml:space="preserve"> : nageoire et ornement de queue</w:t>
      </w:r>
    </w:p>
    <w:p>
      <w:pPr>
        <w:pStyle w:val="ListBullet"/>
        <w:spacing w:after="40"/>
      </w:pPr>
      <w:r>
        <w:rPr>
          <w:b/>
        </w:rPr>
        <w:t>AURA_N, AURA_R, FX_COUNT</w:t>
      </w:r>
      <w:r>
        <w:t xml:space="preserve"> : aura et FX flottants</w:t>
      </w:r>
    </w:p>
    <w:p>
      <w:r>
        <w:br w:type="page"/>
      </w:r>
    </w:p>
    <w:p>
      <w:pPr>
        <w:pStyle w:val="Heading2"/>
      </w:pPr>
      <w:r>
        <w:t>Adulte Neptyr</w:t>
      </w:r>
    </w:p>
    <w:p>
      <w:pPr>
        <w:spacing w:after="40"/>
      </w:pPr>
      <w:r>
        <w:rPr>
          <w:b w:val="0"/>
          <w:i w:val="0"/>
          <w:color w:val="595959"/>
          <w:sz w:val="18"/>
        </w:rPr>
        <w:t>11132 triangles · hauteur 11 m</w:t>
      </w:r>
    </w:p>
    <w:p>
      <w:pPr>
        <w:jc w:val="center"/>
      </w:pPr>
      <w:r>
        <w:drawing>
          <wp:inline xmlns:a="http://schemas.openxmlformats.org/drawingml/2006/main" xmlns:pic="http://schemas.openxmlformats.org/drawingml/2006/picture">
            <wp:extent cx="5580000" cy="2763429"/>
            <wp:docPr id="72" name="Picture 72"/>
            <wp:cNvGraphicFramePr>
              <a:graphicFrameLocks noChangeAspect="1"/>
            </wp:cNvGraphicFramePr>
            <a:graphic>
              <a:graphicData uri="http://schemas.openxmlformats.org/drawingml/2006/picture">
                <pic:pic>
                  <pic:nvPicPr>
                    <pic:cNvPr id="0" name="NEPTYR_ADULTE.jpg"/>
                    <pic:cNvPicPr/>
                  </pic:nvPicPr>
                  <pic:blipFill>
                    <a:blip r:embed="rId8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Adulte Neptyr : bois 4 ramifications, crinière 3x18, plastron et épaulières dorés, aura 16 pointes, nageoire de queue 9 plumes, 16 FX et 4 anneaux. SEG_STEP 0.6 et crinière 18 pour monter à 74 % de 15000.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Neptyr » de mon jeu Roblox Dragon Pets Simulator.</w:t>
        <w:br/>
        <w:br/>
        <w:t>PIÈCES JOINTES</w:t>
        <w:br/>
        <w:t>1. Une image de concept des 3 stades si tu en as une ; sinon la description ci-dessous fait foi.</w:t>
        <w:br/>
        <w:t xml:space="preserve">   Seul le stade « Adulte Neptyr » est à modéliser.</w:t>
        <w:br/>
        <w:t>2. Le GDD du jeu (Dragon_Pets_GDD_v2.3.docx). Lis en priorité :</w:t>
        <w:br/>
        <w:t xml:space="preserve">   - partie 9, tableau du monde 3 : Neptyr = Eau, Légendaire,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l'Adulte Neptyr : pose,</w:t>
        <w:br/>
        <w:t>proportions, chaque élément de la tête, du corps, des pattes et de la queue, et la palette. Puis liste les</w:t>
        <w:br/>
        <w:t>contraintes du GDD qui s'appliquent. Je valide avant que tu codes.</w:t>
        <w:br/>
        <w:br/>
        <w:t>CE QUE LE MODÈLE DOIT REPRODUIRE</w:t>
        <w:br/>
        <w:t>- Pose : long dragon oriental d'eau majestueux qui flotte en vague : tête haute en avant, cou qui descend vers le poitrail, dos qui remonte, creux, puis queue qui se redresse derrière avec sa grande nageoire.</w:t>
        <w:br/>
        <w:t>- Tête : museau long et carré avec arête claire, mâchoire distincte, narines, yeux cyan émissifs à pupille fendue, sourcils sévères (angle 14), joyau cyan (grand) dans un diadème doré, nageoires-oreilles à 4 rayons, 3 crocs par côté, barbe de 5 éclats, deux longues moustaches lumineuses.</w:t>
        <w:br/>
        <w:t>- Crinière et bois : grand éventail de 3 rangées de 18 éclats translucides bleu ciel derrière la tête, qui continue le long du cou ; bois dorés métalliques ramifiés (4 ramifications chacun) ; double rangée de pics dorés sur le dos.</w:t>
        <w:br/>
        <w:t>- Corps : segments bleu nuit biseautés (environ 0.6 m de long), plaques de ventre turquoise bien séparées, bandes claires sur les flancs, spirales et runes cyan émissives tous les 6 segments, bandes d'or tous les 8 segments, nageoire dorsale continue (plaques translucides et rayons), plastron doré avec gemme cyan, épaulières dorées, 2 éclats d'aileron translucide par épaule.</w:t>
        <w:br/>
        <w:t>- Ailes / nageoires : pas d'ailes (oriental). Nageoire dorsale continue sur le dos et la queue, nageoires-oreilles sur la tête, petits ailerons aux coudes.</w:t>
        <w:br/>
        <w:t>- Pattes : 4 pattes qui pendent (avant au poitrail, arrière au bas du ventre), épaule et cuisse en bloc biseauté, avant-bras, bracelet doré, aileron de coude à 3 rayons, pied à 3 doigts et 3 griffes dorées claires.</w:t>
        <w:br/>
        <w:t>- Queue : s'affine jusqu'à un collier doré, un cristal cyan, 6 pétales d'or, un anneau runique et une grande nageoire plumeuse translucide de 9 plumes.</w:t>
        <w:br/>
        <w:t>- Rendu de rareté (Légendaire) : rendu Légendaire complet : or métallique (bois, diadème, plastron, épaulières, bracelets, bandes, pics, pétales), aura derrière la tête (16 pointes cyan sur un anneau de 2.7 m de rayon, avec anneau doré), runes et spirales cyan émissives sur tout le corps, yeux, joyau et gemmes émissifs, moustaches lumineuses, 16 cristaux et gouttes flottants et 4 anneaux runiques en orbite.</w:t>
        <w:br/>
        <w:t>- Palette (hex, Principled BSDF, couleurs saturées en espace linéaire) : Body #1F4FA3 (corps, crâne, pattes),</w:t>
        <w:br/>
        <w:t xml:space="preserve">  ScaleDark #143570 (écailles du dos, mâchoire), ScaleLight #4A86D0 (arête du museau, bandes des flancs),</w:t>
        <w:br/>
        <w:t xml:space="preserve">  Belly #8ED6D0 (plaques du ventre, menton), Gold #E8B93C métallique 0.9 (bois, diadème, plastron, bracelets),</w:t>
        <w:br/>
        <w:t xml:space="preserve">  Fin #9FDDF5 translucide alpha 0.55 (crinière, nageoires), FinRay #6EC1EC (rayons, sourcils),</w:t>
        <w:br/>
        <w:t xml:space="preserve">  Glow #3FE0FF émissif #3FE0FF à 3.0 (runes, spirales, yeux, gemmes), Whisker #9FE8FF émissif #7FEBFF à 2.0</w:t>
        <w:br/>
        <w:t xml:space="preserve">  (moustaches), EyeWhite #F2F2F2, Black #0A0F1E (pupilles, narines), Claw #F4DC8A métallique 0.8 (griffes).</w:t>
        <w:br/>
        <w:t>- Style : low-poly en blocs biseautés, lisible de loin. Pas de sculpture organique.</w:t>
        <w:br/>
        <w:br/>
        <w:t>CONTRAINTES TECHNIQUES</w:t>
        <w:br/>
        <w:t>- Budget : 15,000 triangles maximum après modificateurs (le script en fait environ 11,132, vise 70-100 %). Biseau à 1 segment au plus, et</w:t>
        <w:br/>
        <w:t xml:space="preserve">  seulement sur les gros blocs (segments, crâne, museau, ventre, épaules et cuisses), jamais sur les éclats, griffes et cristaux. Le script affiche le total de triangles à la fin.</w:t>
        <w:br/>
        <w:t>- Pièces séparées, sans squelette (le rig viendra plus tard, GDD partie 13).</w:t>
        <w:br/>
        <w:t>- Hiérarchie : un empty NEPTYR_ADULTE_MASTER_ROOT avec 4 enfants HEAD_ROOT, BODY_ROOT,</w:t>
        <w:br/>
        <w:t xml:space="preserve">  LEGS_ROOT, TAIL_ROOT. Chaque pièce est parentée au bon root. Les pièces de la tête sont</w:t>
        <w:br/>
        <w:t xml:space="preserve">  placées en coordonnées locales de HEAD_ROOT. Les FX flottants sont parentés au MASTER.</w:t>
        <w:br/>
        <w:t>- Tout dans une collection « NEPTYR_ADULTE ». Le script est relançable : au début, il</w:t>
        <w:br/>
        <w:t xml:space="preserve">  supprime uniquement les objets de cette collection et les enfants des roots</w:t>
        <w:br/>
        <w:t xml:space="preserve">  NEPTYR_ADULTE_*. Il ne touche jamais aux autres modèles de la scène.</w:t>
        <w:br/>
        <w:t>- Le corps suit une courbe lissée (Catmull-Rom) rééchantillonnée à pas constant (segments d'environ 0.6 m), avec un</w:t>
        <w:br/>
        <w:t xml:space="preserve">  repère par segment (tangente, dos, côté) et un rayon qui varie le long du corps.</w:t>
        <w:br/>
        <w:t xml:space="preserve">  Les points de contrôle (CTRL) et les rayons (RADIUS_KEYS)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Runes, spirales, yeux et gemmes émissifs.</w:t>
        <w:br/>
        <w:t xml:space="preserve">  Compatible Blender 4.x et 5.x (« Emission Color » ou « Emission »).</w:t>
        <w:br/>
        <w:t>- Seed aléatoire fixe (3303) pour que chaque exécution donne le même dragon.</w:t>
        <w:br/>
        <w:t>- Option ADD_FLOATING_FX pour ajouter ou non les cristaux, gouttes et anneaux flottants.</w:t>
        <w:br/>
        <w:t>- Conventions : avant du dragon = -Y, haut = +Z, unité = mètre, hauteur totale 11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(ou la description) et corrige les écarts visibles avant de me le rendre. Donne le nombre de triangles.</w:t>
        <w:br/>
        <w:t>3. Une liste courte des réglages à changer pour ajuster la forme.</w:t>
      </w:r>
    </w:p>
    <w:p>
      <w:pPr>
        <w:pStyle w:val="Heading3"/>
      </w:pPr>
      <w:r>
        <w:t>Script Python Blender · neptyr_adulte.py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Neptyr · Adulte</w:t>
        <w:br/>
        <w:t>#  Légendaire · Eau · Oriental · monde 3</w:t>
        <w:br/>
        <w:t>#  - Long dragon oriental d'eau qui flotte en vague : corps bleu nuit, ventre turquoise en plaques, bandes claires</w:t>
        <w:br/>
        <w:t>#  - Bois dorés ramifiés (métal), diadème doré, crinière et nageoires bleu ciel translucides, moustaches lumineuses</w:t>
        <w:br/>
        <w:t>#  - Spirales et runes cyan émissives sur les flancs, nageoire dorsale continue, bandes d'or, double rangée de pics dorés</w:t>
        <w:br/>
        <w:t>#  - Rendu Légendaire : plastron et épaulières dorés, aura (anneaux et pointes) derrière la tête, FX riches</w:t>
        <w:br/>
        <w:t>#  - Queue en grande nageoire plumeuse translucide avec ornement final (cristal, pétales d'or, anneau runique)</w:t>
        <w:br/>
        <w:t># Avant du dragon = -Y, haut = +Z, unité = mètre</w:t>
        <w:br/>
        <w:t># ==========================================================</w:t>
        <w:br/>
        <w:br/>
        <w:t>random.seed(3303)            # même dragon à chaque exécution</w:t>
        <w:br/>
        <w:t>TAG = "NEPTYR_ADULTE"      # préfixe de tous les objets, matériaux et de la collection</w:t>
        <w:br/>
        <w:t>TARGET_HEIGHT = 11       # hauteur finale en mètres (bébé 4, ado 7, adulte 11)</w:t>
        <w:br/>
        <w:t>BEVEL_SEGMENTS = 1             # 0 = sans biseau (environ moitié moins de triangles)</w:t>
        <w:br/>
        <w:t>TRI_BUDGET = 15000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HEAD_POS   = Vector((0, -0.4, 9.2))   # base du crâne (HEAD_ROOT)</w:t>
        <w:br/>
        <w:t>HEAD_TILT  = 5                        # inclinaison de la tête vers l'avant (degrés)</w:t>
        <w:br/>
        <w:t>SNOUT_L    = 1.55                     # longueur du museau</w:t>
        <w:br/>
        <w:t>BABY_EYES  = False                    # True = grands yeux ronds avec reflet (bébé)</w:t>
        <w:br/>
        <w:t>BROW_ANGLE = 14                       # sourcils : plus l'angle est grand, plus le regard est sévère</w:t>
        <w:br/>
        <w:t>FANGS      = 3                        # crocs par côté</w:t>
        <w:br/>
        <w:t>CROWN      = True                     # diadème doré sur le front</w:t>
        <w:br/>
        <w:t>GEM_K      = 1.2                      # taille du joyau frontal</w:t>
        <w:br/>
        <w:t>EAR_K, EAR_RAYS = 1.0, 4              # nageoires-oreilles : taille et nombre de rayons</w:t>
        <w:br/>
        <w:t>ANTLER_K   = 1.0                      # taille des bois (1 = pleine taille)</w:t>
        <w:br/>
        <w:t>ANTLER_TINES = 4                      # nombre de ramifications par bois (0 à 4)</w:t>
        <w:br/>
        <w:t>WHISKER_K  = 1.0                      # longueur des moustaches</w:t>
        <w:br/>
        <w:t>BEARD_N    = 5                        # éclats de barbe</w:t>
        <w:br/>
        <w:t>MANE_RINGS, MANE_COUNT, MANE_K = 3, 18, 1.0   # crinière : rangées, éclats par rangée, taille</w:t>
        <w:br/>
        <w:br/>
        <w:t># Colonne vertébrale en vague : points de contrôle (Catmull-Rom) et rayon le long du corps (s de 0 à 1)</w:t>
        <w:br/>
        <w:t>CTRL = [</w:t>
        <w:br/>
        <w:t xml:space="preserve">    (0.0, -0.3, 9.0),   # sous le crâne</w:t>
        <w:br/>
        <w:t xml:space="preserve">    (0.0,  0.3, 8.2),</w:t>
        <w:br/>
        <w:t xml:space="preserve">    (0.2,  1.0, 7.0),   # cou</w:t>
        <w:br/>
        <w:t xml:space="preserve">    (0.4,  1.6, 5.6),</w:t>
        <w:br/>
        <w:t xml:space="preserve">    (0.3,  2.6, 4.3),   # poitrail</w:t>
        <w:br/>
        <w:t xml:space="preserve">    (0.0,  4.2, 3.4),</w:t>
        <w:br/>
        <w:t xml:space="preserve">    (-0.4, 6.0, 3.4),</w:t>
        <w:br/>
        <w:t xml:space="preserve">    (-0.6, 7.8, 4.4),   # dos qui monte</w:t>
        <w:br/>
        <w:t xml:space="preserve">    (-0.3, 9.6, 4.9),</w:t>
        <w:br/>
        <w:t xml:space="preserve">    (0.3, 11.4, 4.0),</w:t>
        <w:br/>
        <w:t xml:space="preserve">    (0.7, 13.0, 2.9),   # creux</w:t>
        <w:br/>
        <w:t xml:space="preserve">    (0.5, 14.6, 2.5),</w:t>
        <w:br/>
        <w:t xml:space="preserve">    (0.0, 16.0, 3.4),   # queue qui remonte</w:t>
        <w:br/>
        <w:t xml:space="preserve">    (-0.5, 17.4, 4.8),</w:t>
        <w:br/>
        <w:t xml:space="preserve">    (-0.7, 18.6, 6.2),  # bout de queue</w:t>
        <w:br/>
        <w:t>]</w:t>
        <w:br/>
        <w:t>RADIUS_KEYS = [(0.0, 0.6), (0.06, 0.7), (0.2, 0.82), (0.35, 0.95), (0.55, 0.9), (0.75, 0.6), (0.9, 0.36), (1.0, 0.22)]</w:t>
        <w:br/>
        <w:t>SEG_STEP   = 0.6                      # longueur d'un segment du corps</w:t>
        <w:br/>
        <w:t>SEG_BEVEL  = 0.06                     # biseau des segments</w:t>
        <w:br/>
        <w:t>TAIL_START = 0.62                     # à partir de s = 0.62, les segments vont dans TAIL_ROOT</w:t>
        <w:br/>
        <w:t>SWIRL_RANGE, SWIRL_EVERY = (0.12, 0.92), 6   # spirales (et runes entre elles) tous les N segments</w:t>
        <w:br/>
        <w:t>BAND_EVERY = 8                        # bandes d'or autour du corps (0 = aucune)</w:t>
        <w:br/>
        <w:t>SPIKE_ROWS = True                     # double rangée de pics dorés sur le dos</w:t>
        <w:br/>
        <w:t>FIN_RANGE, FIN_H, FIN_RAY_EVERY = (0.04, 0.99), 0.75, 2   # nageoire dorsale : zone, hauteur, rayons</w:t>
        <w:br/>
        <w:t>TAIL_K = 1.0                          # taille de l'ornement de queue</w:t>
        <w:br/>
        <w:t>TAIL_FAN_N, TAIL_FAN_L, TAIL_PETALS, TAIL_RING = 9, 2.6, 6, True   # plumes, longueur, pétales d'or, anneau</w:t>
        <w:br/>
        <w:br/>
        <w:t># Rendu de rareté (Légendaire)</w:t>
        <w:br/>
        <w:t>CHEST_PLATE = True                    # plastron doré avec gemme cyan</w:t>
        <w:br/>
        <w:t>CHEST_S = 0.2                         # position du plastron et des épaulières sur le corps</w:t>
        <w:br/>
        <w:t>PAULDRONS = True                      # épaulières dorées</w:t>
        <w:br/>
        <w:t>SHOULDER_FINS = 2                     # éclats d'aileron translucide par épaule</w:t>
        <w:br/>
        <w:t>AURA_N, AURA_R = 16, 2.7              # aura derrière la tête : pointes et rayon (0 = aucune)</w:t>
        <w:br/>
        <w:t>FX_COUNT, FX_RINGS, FX_K = 16, 4, 1.5  # FX flottants : cristaux et gouttes, anneaux, taille</w:t>
        <w:br/>
        <w:br/>
        <w:t># Pattes</w:t>
        <w:br/>
        <w:t>GROUNDED = False</w:t>
        <w:br/>
        <w:t>LEG_WEDGE = True                      # True = épaule en bloc biseauté (adulte)</w:t>
        <w:br/>
        <w:t>LEG_FIN_RAYS = 3                      # rayons de l'aileron de coude</w:t>
        <w:br/>
        <w:t>LEG_FRONT = dict(s=0.2, upper=(0, -0.55, -0.75), lower=(0, -0.75, -0.25), th_up=0.48, th_low=0.38, push=0.35)</w:t>
        <w:br/>
        <w:t>LEG_BACK  = dict(s=0.5, upper=(0, -0.7, -0.45),  lower=(0, 0.35, -0.8),   th_up=0.6,  th_low=0.42, push=0.30)</w:t>
        <w:br/>
        <w:t>LEG_K = 1.0                           # taille des épaules, pieds et griffes</w:t>
        <w:br/>
        <w:br/>
        <w:t># ----------------------------------------------------------</w:t>
        <w:br/>
        <w:t># 7. PALETTE (identique aux 3 stades) : bleu profond, turquoise, or métallique, cyan émissif, nageoires translucides</w:t>
        <w:br/>
        <w:t># ----------------------------------------------------------</w:t>
        <w:br/>
        <w:t>M_BODY   = get_mat("Body",       "#1F4FA3", 0.40)         # corps, crâne, pattes</w:t>
        <w:br/>
        <w:t>M_DARK   = get_mat("ScaleDark",  "#143570", 0.45)         # écailles du dos, mâchoire, narines claires</w:t>
        <w:br/>
        <w:t>M_LIGHT  = get_mat("ScaleLight", "#4A86D0", 0.40)         # arête du museau, bandes des flancs</w:t>
        <w:br/>
        <w:t>M_BELLY  = get_mat("Belly",      "#8ED6D0", 0.50)         # plaques du ventre, menton</w:t>
        <w:br/>
        <w:t>M_GOLD   = get_mat("Gold",       "#E8B93C", 0.28, 0.9)    # bois, diadème, plastron, bracelets (métal)</w:t>
        <w:br/>
        <w:t>M_FIN    = get_mat("Fin",        "#9FDDF5", 0.25, 0.0, alpha=0.55)   # crinière, nageoires (translucide)</w:t>
        <w:br/>
        <w:t>M_FIN2   = get_mat("Fin2",       "#7FD8D8", 0.30, 0.0, alpha=0.70)   # nageoires turquoise (translucide)</w:t>
        <w:br/>
        <w:t>M_RAY    = get_mat("FinRay",     "#6EC1EC", 0.35)         # rayons des nageoires, sourcils</w:t>
        <w:br/>
        <w:t>M_GLOW   = get_mat("Glow",       "#3FE0FF", 0.10, 0.0, emission="#3FE0FF", strength=3.0)   # runes, spirales, yeux, gemmes</w:t>
        <w:br/>
        <w:t>M_WHISK  = get_mat("Whisker",    "#9FE8FF", 0.20, 0.0, emission="#7FEBFF", strength=2.0)   # moustaches lumineuses</w:t>
        <w:br/>
        <w:t>M_WHITE  = get_mat("EyeWhite",   "#F2F2F2", 0.30)         # yeux, crocs</w:t>
        <w:br/>
        <w:t>M_BLACK  = get_mat("Black",      "#0A0F1E", 0.20)         # pupilles, narines</w:t>
        <w:br/>
        <w:t>M_CLAW   = get_mat("Claw",       "#F4DC8A", 0.30, 0.8)    # griffes dorées claires</w:t>
        <w:br/>
        <w:br/>
        <w:t>def mane_mat():</w:t>
        <w:br/>
        <w:t xml:space="preserve">    """Éclats de crinière : bleu ciel et turquoise translucides, quelques éclats dorés."""</w:t>
        <w:br/>
        <w:t xml:space="preserve">    return pick([M_FIN, M_FIN2, M_GOLD], [5, 3, 1])</w:t>
        <w:br/>
        <w:br/>
        <w:t>def fin_fan(name, root, tips, parent, mat_ray=M_RAY, mat_memb=M_FIN, ray_t=0.07, memb_t=0.04):</w:t>
        <w:br/>
        <w:t xml:space="preserve">    """Nageoire en éventail : rayons qui partent de 'root' et membrane translucide entre eux."""</w:t>
        <w:br/>
        <w:t xml:space="preserve">    root = Vector(root)</w:t>
        <w:br/>
        <w:t xml:space="preserve">    for k, tp in enumerate(tips):</w:t>
        <w:br/>
        <w:t xml:space="preserve">        link(f"{name}_Ray{k}", root, tp, ray_t, mat_ray, parent, extra=0.04, bevel=0)</w:t>
        <w:br/>
        <w:t xml:space="preserve">    for k in range(len(tips) - 1):</w:t>
        <w:br/>
        <w:t xml:space="preserve">        plate(f"{name}_Memb{k}", [root, Vector(tips[k]), Vector(tips[k + 1])], memb_t, mat_memb, parent)</w:t>
        <w:br/>
        <w:br/>
        <w:t># ----------------------------------------------------------</w:t>
        <w:br/>
        <w:t># 8. HIÉRARCHIE</w:t>
        <w:br/>
        <w:t># ----------------------------------------------------------</w:t>
        <w:br/>
        <w:t>master     = empty("MASTER_ROOT", dtype='PLAIN_AXES')</w:t>
        <w:br/>
        <w:t>body_root  = empty("BODY_ROOT", master)</w:t>
        <w:br/>
        <w:t>legs_root  = empty("LEGS_ROOT", master)</w:t>
        <w:br/>
        <w:t>tail_root  = empty("TAIL_ROOT", master)</w:t>
        <w:br/>
        <w:t>wings_root = empty("WINGS_ROOT", master)      # nageoires : dorsale et ailerons des pattes</w:t>
        <w:br/>
        <w:t>head_root  = empty("HEAD_ROOT", master,</w:t>
        <w:br/>
        <w:t xml:space="preserve">                   Matrix.Translation(HEAD_POS) @ Euler((math.radians(HEAD_TILT), 0, 0)).to_matrix().to_4x4())</w:t>
        <w:br/>
        <w:t>H = head_root</w:t>
        <w:br/>
        <w:br/>
        <w:t># ----------------------------------------------------------</w:t>
        <w:br/>
        <w:t># 9. TÊTE (coordonnées locales de HEAD_ROOT)</w:t>
        <w:br/>
        <w:t># ----------------------------------------------------------</w:t>
        <w:br/>
        <w:t>sk = SNOUT_L / 1.55                  # facteur de longueur du museau</w:t>
        <w:br/>
        <w:t>wedge("Head_Skull",     (1.5, 1.55, 1.35), (0, 0, 0), mat=M_BODY, parent=H, top_x=0.86, top_y=0.92, bevel=0.07)</w:t>
        <w:br/>
        <w:t>box("Head_Snout",       (1.1, SNOUT_L, 0.72), (0, -0.62 - SNOUT_L / 2, -0.15), mat=M_BODY, parent=H, bevel=0.06)</w:t>
        <w:br/>
        <w:t>box("Head_SnoutBridge", (0.78, 1.2 * sk, 0.2), (0, -0.65 - 0.6 * sk, 0.28), rot=(-6, 0, 0), mat=M_LIGHT, parent=H, bevel=0)</w:t>
        <w:br/>
        <w:t>box("Head_NosePad",     (1.15, 0.3, 0.55), (0, -0.55 - SNOUT_L, -0.12), mat=M_BODY, parent=H, bevel=0)</w:t>
        <w:br/>
        <w:t>box("Head_Jaw",         (1.0, 1.45 * sk, 0.32), (0, -0.53 - 0.72 * sk, -0.68), mat=M_BELLY, parent=H, bevel=0)</w:t>
        <w:br/>
        <w:t>box("Head_MouthLine",   (1.04, 1.4 * sk, 0.06), (0, -0.58 - 0.7 * sk, -0.52), mat=M_DARK, parent=H, bevel=0)</w:t>
        <w:br/>
        <w:br/>
        <w:t># Diadème doré sur le front (Ado et Adulte) ou simple joyau (Bébé)</w:t>
        <w:br/>
        <w:t>box("Head_GemSocket", (0.62, 0.45, 0.16), (0, -0.6, 0.66), rot=(-20, 0, 0), mat=M_GOLD, parent=H, bevel=0)</w:t>
        <w:br/>
        <w:t>crystal("Head_Gem", 0.2 * GEM_K, 0.14, 0.2 * GEM_K, (0, -0.76, 0.68), (0, -0.45, 1), mat=M_GLOW, parent=H)</w:t>
        <w:br/>
        <w:t>if CROWN:</w:t>
        <w:br/>
        <w:t xml:space="preserve">    box("Head_DiademBand", (1.25, 0.2, 0.14), (0, -0.2, 0.7), rot=(-8, 0, 0), mat=M_GOLD, parent=H, bevel=0)</w:t>
        <w:br/>
        <w:t xml:space="preserve">    shard("Head_DiademSpike_C", 0.32, 0.1, 0.95, (0, -0.35, 0.72), (0, 0.15, 1), mat=M_GOLD, parent=H)</w:t>
        <w:br/>
        <w:t>for sgn in (-1, 1):</w:t>
        <w:br/>
        <w:t xml:space="preserve">    if CROWN:</w:t>
        <w:br/>
        <w:t xml:space="preserve">        shard(f"Head_DiademSpike_{sgn}", 0.26, 0.1, 0.7, (sgn * 0.38, -0.3, 0.7), (sgn * 0.35, 0.25, 1), mat=M_GOLD, parent=H)</w:t>
        <w:br/>
        <w:t xml:space="preserve">        shard(f"Head_DiademWing_{sgn}", 0.22, 0.1, 0.55, (sgn * 0.66, -0.15, 0.66), (sgn * 1, 0.3, 0.55), mat=M_GOLD, parent=H)</w:t>
        <w:br/>
        <w:br/>
        <w:t>for sgn in (-1, 1):</w:t>
        <w:br/>
        <w:t xml:space="preserve">    # Narines</w:t>
        <w:br/>
        <w:t xml:space="preserve">    box(f"Head_Nostril_{sgn}", (0.2, 0.06, 0.18), (sgn * 0.27, -0.72 - SNOUT_L, 0.0), mat=M_BLACK, parent=H, bevel=0)</w:t>
        <w:br/>
        <w:t xml:space="preserve">    if BABY_EYES:</w:t>
        <w:br/>
        <w:t xml:space="preserve">        # Grands yeux de bébé : blanc, grand iris cyan lumineux, pupille ronde, petit reflet blanc</w:t>
        <w:br/>
        <w:t xml:space="preserve">        box(f"Head_EyeWhite_{sgn}", (0.08, 0.62, 0.58), (sgn * 0.76, -0.3, 0.12), mat=M_WHITE, parent=H, bevel=0)</w:t>
        <w:br/>
        <w:t xml:space="preserve">        box(f"Head_Iris_{sgn}",     (0.06, 0.44, 0.48), (sgn * 0.80, -0.33, 0.1), mat=M_GLOW,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blanc, iris cyan lumineux, pupille fendue</w:t>
        <w:br/>
        <w:t xml:space="preserve">        box(f"Head_EyeWhite_{sgn}", (0.08, 0.45, 0.36), (sgn * 0.76, -0.35, 0.12), mat=M_WHITE, parent=H, bevel=0)</w:t>
        <w:br/>
        <w:t xml:space="preserve">        box(f"Head_Iris_{sgn}",     (0.06, 0.28, 0.30), (sgn * 0.80, -0.38, 0.12), mat=M_GLOW, parent=H, bevel=0)</w:t>
        <w:br/>
        <w:t xml:space="preserve">        box(f"Head_Pupil_{sgn}",    (0.05, 0.07, 0.26), (sgn * 0.83, -0.38, 0.12), mat=M_BLACK, parent=H, bevel=0)</w:t>
        <w:br/>
        <w:t xml:space="preserve">    box(f"Head_Brow_{sgn}", (0.33, 0.7, 0.2), (sgn * 0.72, -0.4, 0.44 + (0.08 if BABY_EYES else 0)),</w:t>
        <w:br/>
        <w:t xml:space="preserve">        rot=(BROW_ANGLE, 0, sgn * -8), mat=M_RAY, parent=H, bevel=0)</w:t>
        <w:br/>
        <w:br/>
        <w:t xml:space="preserve">    # Crocs (Ado : petits ; Adulte : 3 par côté)</w:t>
        <w:br/>
        <w:t xml:space="preserve">    for j in range(FANGS):</w:t>
        <w:br/>
        <w:t xml:space="preserve">        fy = -0.8 - SNOUT_L * (0.18 + 0.27 * j)</w:t>
        <w:br/>
        <w:t xml:space="preserve">        shard(f"Head_Fang_{sgn}_{j}", 0.13, 0.1, 0.42 - 0.07 * j, (sgn * 0.5, fy, -0.5), (0, 0, -1), mat=M_WHITE, parent=H, up=(0, 1, 0))</w:t>
        <w:br/>
        <w:br/>
        <w:t xml:space="preserve">    # Oreilles-nageoires translucides (rayons + membrane) et nageoires de joue</w:t>
        <w:br/>
        <w:t xml:space="preserve">    ek = EAR_K</w:t>
        <w:br/>
        <w:t xml:space="preserve">    fin_fan(f"Head_Ear_{sgn}", (sgn * 0.7, 0.3, 0.3),</w:t>
        <w:br/>
        <w:t xml:space="preserve">            [(sgn * 1.3 * ek, 0.9 * ek, 1.2 * ek), (sgn * 1.9 * ek, 1.2 * ek, 0.7 * ek),</w:t>
        <w:br/>
        <w:t xml:space="preserve">             (sgn * 2.0 * ek, 1.2 * ek, 0.0), (sgn * 1.7 * ek, 1.0 * ek, -0.6 * ek)][:EAR_RAYS], H)</w:t>
        <w:br/>
        <w:t xml:space="preserve">    fin_fan(f"Head_Cheek_{sgn}", (sgn * 0.7, -0.45, -0.45),</w:t>
        <w:br/>
        <w:t xml:space="preserve">            [(sgn * 1.5 * ek, -0.1, -0.7 * ek), (sgn * 1.6 * ek, 0.5 * ek, -1.0 * ek), (sgn * 1.3 * ek, 0.9 * ek, -1.4 * ek)][:max(2, EAR_RAYS - 1)], H,</w:t>
        <w:br/>
        <w:t xml:space="preserve">            mat_memb=M_FIN2)</w:t>
        <w:br/>
        <w:br/>
        <w:t xml:space="preserve">    # Bois dorés ramifiés (ANTLER_K les raccourcit pour le bébé et l'ado)</w:t>
        <w:br/>
        <w:t xml:space="preserve">    a0 = Vector((sgn * 0.45, 0.35, 0.65))</w:t>
        <w:br/>
        <w:t xml:space="preserve">    def ap(x, y, z):</w:t>
        <w:br/>
        <w:t xml:space="preserve">        return a0 + (Vector((sgn * x, y, z)) - a0) * ANTLER_K</w:t>
        <w:br/>
        <w:t xml:space="preserve">    a1, a2, a3 = ap(0.9, 0.9, 1.8), ap(1.3, 1.7, 2.9), ap(1.3, 2.5, 3.7)</w:t>
        <w:br/>
        <w:t xml:space="preserve">    th = 0.30 * max(0.8, ANTLER_K)</w:t>
        <w:br/>
        <w:t xml:space="preserve">    chain(f"Head_Antler_{sgn}", [a0, a1, a2, a3], th, th * 0.55, M_GOLD, H, bevel=0.02)</w:t>
        <w:br/>
        <w:t xml:space="preserve">    tines = [(a1, ap(1.2, 0.3, 2.8), 0.17), (a2, ap(1.9, 1.4, 3.7), 0.16), (a2.lerp(a3, 0.4), ap(0.9, 2.2, 4.0), 0.14),</w:t>
        <w:br/>
        <w:t xml:space="preserve">             (a3, ap(1.7, 3.0, 4.2), 0.12)]</w:t>
        <w:br/>
        <w:t xml:space="preserve">    for k, (p, q, tk) in enumerate(tines[:ANTLER_TINES]):</w:t>
        <w:br/>
        <w:t xml:space="preserve">        link(f"Head_AntlerTine{k + 1}_{sgn}", p, q, tk * max(0.8, ANTLER_K), M_GOLD, H, bevel=0)</w:t>
        <w:br/>
        <w:br/>
        <w:t xml:space="preserve">    # Longues moustaches lumineuses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0.10, 0.07, M_WHISK, H, bevel=0)</w:t>
        <w:br/>
        <w:br/>
        <w:t># Barbe translucide sous le menton</w:t>
        <w:br/>
        <w:t>for k in range(BEARD_N):</w:t>
        <w:br/>
        <w:t xml:space="preserve">    x = (k - (BEARD_N - 1) / 2) * 0.18</w:t>
        <w:br/>
        <w:t xml:space="preserve">    shard(f"Head_Beard_{k}", 0.22, 0.08, (0.7 + random.random() * 0.3) * MANE_K,</w:t>
        <w:br/>
        <w:t xml:space="preserve">          (x, -0.3 - 0.6 * sk + abs(x) * 0.5, -0.82), (x * 0.4, 0.5, -1), mat=M_FIN2, parent=H)</w:t>
        <w:br/>
        <w:br/>
        <w:t># Crinière bleu ciel translucide en éventail derrière la tête</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(0.65 - rg * 0.08) * max(0.8, MANE_K), 0.14,</w:t>
        <w:br/>
        <w:t xml:space="preserve">              (1.4 + rg * 0.3 + random.random() * 0.5) * MANE_K,</w:t>
        <w:br/>
        <w:t xml:space="preserve">              loc, direction, mat=mane_mat(), parent=H, up=tuple(radial.cross(Vector((0, 1, 0)))))</w:t>
        <w:br/>
        <w:br/>
        <w:t># ----------------------------------------------------------</w:t>
        <w:br/>
        <w:t># 10. CORPS EN S : segments, ventre, flancs, nageoire dorsale, spirales et runes</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 Repère lissé à chaque point de la colonne (pour une nageoire dorsale continue)</w:t>
        <w:br/>
        <w:t>PF = [frame(SPINE[min(N, k + 1)] - SPINE[max(0, k - 1)]) for k in range(N + 1)]</w:t>
        <w:br/>
        <w:t>PR = [radius(k / N) for k in range(N + 1)]</w:t>
        <w:br/>
        <w:br/>
        <w:t>def swirl(name, c, t, d, nrm, rho, parent, sgn, turns=1.4, n=6, th=0.075):</w:t>
        <w:br/>
        <w:t xml:space="preserve">    """Spirale cyan lumineuse posée sur le flanc (suite de petites barres)."""</w:t>
        <w:br/>
        <w:t xml:space="preserve">    pts = []</w:t>
        <w:br/>
        <w:t xml:space="preserve">    for k in range(n + 1):</w:t>
        <w:br/>
        <w:t xml:space="preserve">        f = k / n</w:t>
        <w:br/>
        <w:t xml:space="preserve">        a = sgn * f * turns * 2 * math.pi</w:t>
        <w:br/>
        <w:t xml:space="preserve">        rr = rho * (0.2 + 0.8 * f)</w:t>
        <w:br/>
        <w:t xml:space="preserve">        pts.append(c + t * math.cos(a) * rr + d * math.sin(a) * rr)</w:t>
        <w:br/>
        <w:t xml:space="preserve">    for k in range(n):</w:t>
        <w:br/>
        <w:t xml:space="preserve">        link(f"{name}_{k}", pts[k], pts[k + 1], th, M_GLOW, parent, up=tuple(nrm), extra=th * 0.6, bevel=0)</w:t>
        <w:br/>
        <w:br/>
        <w:t>GLYPHS = [</w:t>
        <w:br/>
        <w:t xml:space="preserve">    [((0, -1), (0, 1)), ((0, 0.1), (0.8, 0.7))],</w:t>
        <w:br/>
        <w:t xml:space="preserve">    [((-0.7, -0.9), (0.7, -0.9)), ((0, -0.9), (0, 1))],</w:t>
        <w:br/>
        <w:t xml:space="preserve">    [((-0.6, 1), (0, -1)), ((0, -1), (0.6, 1))],</w:t>
        <w:br/>
        <w:t>]</w:t>
        <w:br/>
        <w:br/>
        <w:t>def rune(name, c, t, d, nrm, size, parent, kind, th=0.075):</w:t>
        <w:br/>
        <w:t xml:space="preserve">    """Rune cyan lumineuse : 2 ou 3 traits posés sur le flanc."""</w:t>
        <w:br/>
        <w:t xml:space="preserve">    for k, (a, b) in enumerate(GLYPHS[kind % len(GLYPHS)]):</w:t>
        <w:br/>
        <w:t xml:space="preserve">        pa = c + t * a[0] * size + d * a[1] * size</w:t>
        <w:br/>
        <w:t xml:space="preserve">        pb = c + t * b[0] * size + d * b[1] * size</w:t>
        <w:br/>
        <w:t xml:space="preserve">        link(f"{name}_{k}", pa, pb, th, M_GLOW, parent, up=tuple(nrm), extra=th * 0.6, bevel=0)</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M_BODY, parent, bevel=SEG_BEVEL)</w:t>
        <w:br/>
        <w:br/>
        <w:t xml:space="preserve">    # Plaques de ventre turquoise (segmentées) + bandes claires sur les flancs</w:t>
        <w:br/>
        <w:t xml:space="preserve">    if s &lt; 0.88:</w:t>
        <w:br/>
        <w:t xml:space="preserve">        box(f"{tag}_Belly_{i}", (2 * r * 0.84, L * 0.85, 0.2), mid - d * (r * 0.95), R, M_BELLY, parent, bevel=0)</w:t>
        <w:br/>
        <w:t xml:space="preserve">        for sgn in (-1, 1):</w:t>
        <w:br/>
        <w:t xml:space="preserve">            box(f"{tag}_Flank_{i}_{sgn}", (0.08, L * 0.9, r * 0.5), mid + side * sgn * r - d * r * 0.55,</w:t>
        <w:br/>
        <w:t xml:space="preserve">                R, M_LIGHT, parent, bevel=0)</w:t>
        <w:br/>
        <w:br/>
        <w:t xml:space="preserve">    # Écaille dorsale sombre légèrement inclinée</w:t>
        <w:br/>
        <w:t xml:space="preserve">    Rtilt = R @ Euler((math.radians(-8), 0, 0)).to_matrix()</w:t>
        <w:br/>
        <w:t xml:space="preserve">    box(f"{tag}_Dorsal_{i}", (2 * r * 0.92, L * 0.95, 0.18), mid + d * (r * 0.95), Rtilt, M_DARK, parent, bevel=0)</w:t>
        <w:br/>
        <w:br/>
        <w:t xml:space="preserve">    # Spirales et runes cyan lumineuses sur les flancs (alternées)</w:t>
        <w:br/>
        <w:t xml:space="preserve">    if SWIRL_RANGE[0] &lt; s &lt; SWIRL_RANGE[1]:</w:t>
        <w:br/>
        <w:t xml:space="preserve">        for sgn in (-1, 1):</w:t>
        <w:br/>
        <w:t xml:space="preserve">            c = mid + side * sgn * (r + 0.03) + d * r * 0.1</w:t>
        <w:br/>
        <w:t xml:space="preserve">            rho = min(r * 0.5, 0.5)</w:t>
        <w:br/>
        <w:t xml:space="preserve">            if i % SWIRL_EVERY == 0:</w:t>
        <w:br/>
        <w:t xml:space="preserve">                swirl(f"{tag}_Swirl_{i}_{sgn}", c, t, d, side * sgn, rho, parent, sgn)</w:t>
        <w:br/>
        <w:t xml:space="preserve">            elif i % SWIRL_EVERY == SWIRL_EVERY // 2:</w:t>
        <w:br/>
        <w:t xml:space="preserve">                rune(f"{tag}_Rune_{i}_{sgn}", c, t, d, side * sgn, rho * 0.8, parent, i + (sgn &gt; 0))</w:t>
        <w:br/>
        <w:br/>
        <w:t xml:space="preserve">    # Bandes d'or autour du corps (Légendaire)</w:t>
        <w:br/>
        <w:t xml:space="preserve">    if BAND_EVERY and i % BAND_EVERY == BAND_EVERY // 2 and 0.08 &lt; s &lt; 0.9:</w:t>
        <w:br/>
        <w:t xml:space="preserve">        ring(f"{tag}_Band_{i}", r * 1.06, 0.16, 0.3, mid, t, M_GOLD, parent, sides=8, up=tuple(d))</w:t>
        <w:br/>
        <w:br/>
        <w:t xml:space="preserve">    # Double rangée de pics dorés sur le dos</w:t>
        <w:br/>
        <w:t xml:space="preserve">    if SPIKE_ROWS and i % 2 == 0 and 0.1 &lt; s &lt; 0.92:</w:t>
        <w:br/>
        <w:t xml:space="preserve">        for sgn in (-1, 1):</w:t>
        <w:br/>
        <w:t xml:space="preserve">            shard(f"{tag}_Spike_{i}_{sgn}", 0.2 + 0.1 * r, 0.1, 0.35 + r * 0.5,</w:t>
        <w:br/>
        <w:t xml:space="preserve">                  mid + d * r * 0.9 + side * sgn * r * 0.4, d + side * sgn * 0.5 + t * 0.4, mat=M_GOLD, parent=parent)</w:t>
        <w:br/>
        <w:br/>
        <w:t># Nageoire dorsale continue : membrane translucide entre les points du dos + rayons</w:t>
        <w:br/>
        <w:t>for i in range(N):</w:t>
        <w:br/>
        <w:t xml:space="preserve">    s = (i + 0.5) / N</w:t>
        <w:br/>
        <w:t xml:space="preserve">    if not (FIN_RANGE[0] &lt;= s &lt;= FIN_RANGE[1]):</w:t>
        <w:br/>
        <w:t xml:space="preserve">        continue</w:t>
        <w:br/>
        <w:t xml:space="preserve">    parent = wings_root</w:t>
        <w:br/>
        <w:t xml:space="preserve">    t0, d0, _ = PF[i]</w:t>
        <w:br/>
        <w:t xml:space="preserve">    t1, d1, _ = PF[i + 1]</w:t>
        <w:br/>
        <w:t xml:space="preserve">    h0 = FIN_H * (0.45 + PR[i] * 1.0) * (1.0 + 0.5 * (s &gt; 0.9))</w:t>
        <w:br/>
        <w:t xml:space="preserve">    h1 = FIN_H * (0.45 + PR[i + 1] * 1.0) * (1.0 + 0.5 * (s &gt; 0.9))</w:t>
        <w:br/>
        <w:t xml:space="preserve">    b0 = SPINE[i] + d0 * PR[i] * 0.9</w:t>
        <w:br/>
        <w:t xml:space="preserve">    b1 = SPINE[i + 1] + d1 * PR[i + 1] * 0.9</w:t>
        <w:br/>
        <w:t xml:space="preserve">    plate(f"Fin_Memb_{i}", [b0, b0 + d0 * h0 - t0 * 0.3, b1 + d1 * h1 - t1 * 0.3, b1], 0.05, M_FIN if i % 2 == 0 else M_FIN2, parent)</w:t>
        <w:br/>
        <w:t xml:space="preserve">    if i % FIN_RAY_EVERY == 0:</w:t>
        <w:br/>
        <w:t xml:space="preserve">        link(f"Fin_Ray_{i}", b0, b0 + d0 * (h0 + 0.1) - t0 * 0.3, 0.07, M_RAY, parent, up=tuple(PF[i][2]), extra=0.03, bevel=0)</w:t>
        <w:br/>
        <w:br/>
        <w:t># ----------------------------------------------------------</w:t>
        <w:br/>
        <w:t># 11. PATTES : épaule, avant-bras, bracelet doré, ailerons, pied à 3 griffes</w:t>
        <w:br/>
        <w:t># ----------------------------------------------------------</w:t>
        <w:br/>
        <w:t>def paw(name, center):</w:t>
        <w:br/>
        <w:t xml:space="preserve">    k_ = LEG_K</w:t>
        <w:br/>
        <w:t xml:space="preserve">    box(f"{name}_Paw", (0.55 * k_, 0.55 * k_, 0.3 * k_), center, mat=M_BODY, parent=legs_root, bevel=0.04 if LEG_K &gt;= 1 else 0.03)</w:t>
        <w:br/>
        <w:t xml:space="preserve">    for k in (-1, 0, 1):</w:t>
        <w:br/>
        <w:t xml:space="preserve">        base = center + Vector((k * 0.17, -0.22, 0)) * k_</w:t>
        <w:br/>
        <w:t xml:space="preserve">        end = center + Vector((k * 0.24, -0.55, -0.08 if GROUNDED else -0.2)) * k_</w:t>
        <w:br/>
        <w:t xml:space="preserve">        link(f"{name}_Toe_{k}", base, end, 0.14 * k_, M_BODY, legs_root, bevel=0)</w:t>
        <w:br/>
        <w:t xml:space="preserve">        shard(f"{name}_Claw_{k}", 0.12 * k_, 0.12 * k_, 0.28 * k_, end,</w:t>
        <w:br/>
        <w:t xml:space="preserve">              (k * 0.2, -1, -0.4 if GROUNDED else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low = Vector(cfg["lower"])</w:t>
        <w:br/>
        <w:t xml:space="preserve">            wrist = Vector((joint.x + sgn * 0.05 + low.x, joint.y + low.y, 0.27 * LEG_K))</w:t>
        <w:br/>
        <w:t xml:space="preserve">        else:</w:t>
        <w:br/>
        <w:t xml:space="preserve">            wrist = joint + Vector((sgn * 0.05, 0, 0)) + Vector(cfg["lower"])</w:t>
        <w:br/>
        <w:t xml:space="preserve">        if LEG_WEDGE:</w:t>
        <w:br/>
        <w:t xml:space="preserve">            wedge(f"{n}_Shoulder", (0.75 * LEG_K, 0.8 * LEG_K, 0.7 * LEG_K), root, mat=M_BODY, parent=legs_root,</w:t>
        <w:br/>
        <w:t xml:space="preserve">                  top_x=0.8, top_y=0.75, bevel=0.05)</w:t>
        <w:br/>
        <w:t xml:space="preserve">        else:</w:t>
        <w:br/>
        <w:t xml:space="preserve">            box(f"{n}_Shoulder", (0.6 * LEG_K,) * 3, root, mat=M_BODY, parent=legs_root, bevel=0.05)</w:t>
        <w:br/>
        <w:t xml:space="preserve">        link(f"{n}_Upper", root, joint, cfg["th_up"], M_BODY, legs_root, up=(1, 0, 0), bevel=0.04)</w:t>
        <w:br/>
        <w:t xml:space="preserve">        link(f"{n}_Lower", joint, wrist, cfg["th_low"], M_BODY, legs_root, up=(1, 0, 0), bevel=0)</w:t>
        <w:br/>
        <w:t xml:space="preserve">        link(f"{n}_Cuff", joint.lerp(wrist, 0.62), wrist, cfg["th_low"] + 0.14, M_GOLD, legs_root, up=(1, 0, 0), bevel=0)</w:t>
        <w:br/>
        <w:t xml:space="preserve">        # Ailerons translucides au coude</w:t>
        <w:br/>
        <w:t xml:space="preserve">        fin_fan(f"{n}_ElbowFin", joint, [joint + Vector((sgn * 0.5, 0.5, 0.35)) * LEG_K,</w:t>
        <w:br/>
        <w:t xml:space="preserve">                                         joint + Vector((sgn * 0.6, 0.9, -0.05)) * LEG_K,</w:t>
        <w:br/>
        <w:t xml:space="preserve">                                         joint + Vector((sgn * 0.45, 1.1, -0.5)) * LEG_K][:LEG_FIN_RAYS], wings_root, ray_t=0.06)</w:t>
        <w:br/>
        <w:t xml:space="preserve">        paw(n, wrist + Vector((0, -0.2, -0.12)) * LEG_K)</w:t>
        <w:br/>
        <w:br/>
        <w:t>leg("Legs_Front", LEG_FRONT)</w:t>
        <w:br/>
        <w:t>leg("Legs_Back", LEG_BACK)</w:t>
        <w:br/>
        <w:br/>
        <w:t># ----------------------------------------------------------</w:t>
        <w:br/>
        <w:t># 12. NAGEOIRES : pas d'ailes (oriental). Dorsale continue en section 10, nageoires-oreilles en section 9,</w:t>
        <w:br/>
        <w:t>#     ailerons de coude en section 11, grande nageoire de queue en section 13.</w:t>
        <w:br/>
        <w:t># ----------------------------------------------------------</w:t>
        <w:br/>
        <w:br/>
        <w:t># ----------------------------------------------------------</w:t>
        <w:br/>
        <w:t># 13. QUEUE : collier d'or, cristal, pétales dorés et grande nageoire plumeuse</w:t>
        <w:br/>
        <w:t># ----------------------------------------------------------</w:t>
        <w:br/>
        <w:t>tip = SPINE[-1]</w:t>
        <w:br/>
        <w:t>tt, td, tside = frame(SPINE[-1] - SPINE[-2])</w:t>
        <w:br/>
        <w:t>box("Tail_TipCollar", (0.5, 0.4, 0.5), tip, seg_matrix(tt, td, tside), M_GOLD, tail_root, bevel=0)</w:t>
        <w:br/>
        <w:t>crystal("Tail_TipCrystal", 0.2 * TAIL_K, 0.4 * TAIL_K, 0.45 * TAIL_K, tip + tt * 0.15, tt, mat=M_GLOW, parent=tail_root, up=tuple(td))</w:t>
        <w:br/>
        <w:t># Grande nageoire plumeuse : plumes translucides en éventail dans le plan tangente / dos</w:t>
        <w:br/>
        <w:t>for k in range(TAIL_FAN_N):</w:t>
        <w:br/>
        <w:t xml:space="preserve">    a = math.radians(-80 + k * 160 / max(1, TAIL_FAN_N - 1))</w:t>
        <w:br/>
        <w:t xml:space="preserve">    dv = tt * math.cos(a) + td * math.sin(a)</w:t>
        <w:br/>
        <w:t xml:space="preserve">    Lk = TAIL_FAN_L * (1.0 - 0.35 * abs(a) / math.radians(80)) * (1.0 + 0.15 * random.random())</w:t>
        <w:br/>
        <w:t xml:space="preserve">    shard(f"Tail_Feather_{k}", 0.55 * TAIL_K, 0.07, Lk, tip + tt * 0.1, dv,</w:t>
        <w:br/>
        <w:t xml:space="preserve">          mat=M_FIN if k % 2 == 0 else M_FIN2, parent=tail_root, up=tuple(tside))</w:t>
        <w:br/>
        <w:t># Ornement final : petales d'or autour du cristal</w:t>
        <w:br/>
        <w:t>for k in range(TAIL_PETALS):</w:t>
        <w:br/>
        <w:t xml:space="preserve">    a = k / TAIL_PETALS * 2 * math.pi</w:t>
        <w:br/>
        <w:t xml:space="preserve">    sp = tside * math.cos(a) + td * math.sin(a)</w:t>
        <w:br/>
        <w:t xml:space="preserve">    shard(f"Tail_Petal_{k}", 0.3 * TAIL_K, 0.1, 0.9 * TAIL_K, tip - tt * 0.05, tt + sp * 0.55, mat=M_GOLD, parent=tail_root)</w:t>
        <w:br/>
        <w:t>if TAIL_RING:</w:t>
        <w:br/>
        <w:t xml:space="preserve">    ring("Tail_Ring", 0.95 * TAIL_K, 0.12, 0.08, tip + tt * 0.9 * TAIL_K, tt, M_GLOW, tail_root, sides=12, up=tuple(td))</w:t>
        <w:br/>
        <w:br/>
        <w:t># ----------------------------------------------------------</w:t>
        <w:br/>
        <w:t># 14. RENDU DE RARETÉ (Légendaire) : plastron et épaulières dorés, aura derrière la tête, FX riches</w:t>
        <w:br/>
        <w:t># ----------------------------------------------------------</w:t>
        <w:br/>
        <w:t>cmid, ct, cd, cside, cr = frame_at(CHEST_S)</w:t>
        <w:br/>
        <w:t>CR = seg_matrix(ct, cd, cside)</w:t>
        <w:br/>
        <w:t>if CHEST_PLATE:</w:t>
        <w:br/>
        <w:t xml:space="preserve">    wedge("Body_ChestPlate", (2 * cr * 1.05, 1.5, 0.3), cmid - cd * (cr + 0.05), CR, M_GOLD, body_root, top_x=0.8, top_y=0.85, bevel=0)</w:t>
        <w:br/>
        <w:t xml:space="preserve">    box("Body_ChestInner", (2 * cr * 0.65, 1.0, 0.14), cmid - cd * (cr + 0.22), CR, M_DARK, body_root, bevel=0)</w:t>
        <w:br/>
        <w:t xml:space="preserve">    crystal("Body_ChestGem", 0.3, 0.2, 0.3, cmid - cd * (cr + 0.28), -cd, mat=M_GLOW, parent=body_root, up=tuple(ct))</w:t>
        <w:br/>
        <w:t>for sgn in (-1, 1):</w:t>
        <w:br/>
        <w:t xml:space="preserve">    if CHEST_PLATE:</w:t>
        <w:br/>
        <w:t xml:space="preserve">        shard(f"Body_ChestFrame_{sgn}", 0.3, 0.1, 0.8, cmid - cd * (cr + 0.25) + cside * sgn * 0.4,</w:t>
        <w:br/>
        <w:t xml:space="preserve">              cside * sgn * 0.6 - ct * 1.0, mat=M_GOLD, parent=body_root)</w:t>
        <w:br/>
        <w:t xml:space="preserve">    if PAULDRONS:</w:t>
        <w:br/>
        <w:t xml:space="preserve">        wedge(f"Body_Pauldron_{sgn}", (0.85, 1.0, 0.45), cmid + cside * sgn * (cr + 0.1) + cd * 0.35, CR @ Euler((0, math.radians(sgn * 25), 0)).to_matrix(),</w:t>
        <w:br/>
        <w:t xml:space="preserve">              M_GOLD, body_root, top_x=0.75, top_y=0.8, bevel=0)</w:t>
        <w:br/>
        <w:t xml:space="preserve">        shard(f"Body_PauldronSpike_{sgn}", 0.22, 0.1, 0.7, cmid + cside * sgn * (cr + 0.3) + cd * 0.6,</w:t>
        <w:br/>
        <w:t xml:space="preserve">              cside * sgn * 0.7 + cd * 0.8, mat=M_GOLD, parent=body_root)</w:t>
        <w:br/>
        <w:t xml:space="preserve">    for k in range(SHOULDER_FINS):</w:t>
        <w:br/>
        <w:t xml:space="preserve">        shard(f"Body_ShoulderFin_{sgn}_{k}", 0.4 - k * 0.06, 0.06, 1.3 - k * 0.25,</w:t>
        <w:br/>
        <w:t xml:space="preserve">              cmid + cside * sgn * (cr + 0.1) + cd * (0.1 - k * 0.1), cside * sgn * 0.7 + ct * 0.9 + cd * 0.4,</w:t>
        <w:br/>
        <w:t xml:space="preserve">              mat=M_FIN if k % 2 == 0 else M_FIN2, parent=wings_root)</w:t>
        <w:br/>
        <w:br/>
        <w:t># Aura derrière la tête : double anneau cyan, pointes en couronne, petites runes</w:t>
        <w:br/>
        <w:t>if AURA_N:</w:t>
        <w:br/>
        <w:t xml:space="preserve">    ac = (0, 2.2, 0.15)</w:t>
        <w:br/>
        <w:t xml:space="preserve">    ring("Head_AuraRing", AURA_R, 0.2, 0.1, ac, (0, 1, 0), M_GLOW, H, sides=16)</w:t>
        <w:br/>
        <w:t xml:space="preserve">    ring("Head_AuraInner", AURA_R * 0.78, 0.07, 0.06, (0, 2.0, 0.15), (0, 1, 0), M_GOLD, H, sides=16)</w:t>
        <w:br/>
        <w:t xml:space="preserve">    for k in range(AURA_N):</w:t>
        <w:br/>
        <w:t xml:space="preserve">        a = k / AURA_N * 2 * math.pi</w:t>
        <w:br/>
        <w:t xml:space="preserve">        rad = Vector((math.sin(a), 0, math.cos(a)))</w:t>
        <w:br/>
        <w:t xml:space="preserve">        long_ = (k % 2 == 0)</w:t>
        <w:br/>
        <w:t xml:space="preserve">        shard(f"Head_AuraShard_{k}", 0.3, 0.1, (0.95 if long_ else 0.55) * AURA_R / 2.6,</w:t>
        <w:br/>
        <w:t xml:space="preserve">              Vector(ac) + rad * (AURA_R + 0.05), rad, mat=M_GLOW if long_ else M_GOLD, parent=H, up=(0, 1, 0))</w:t>
        <w:br/>
        <w:t xml:space="preserve">    for k in range(AURA_N // 2):</w:t>
        <w:br/>
        <w:t xml:space="preserve">        a = (k + 0.5) / (AURA_N // 2) * 2 * math.pi</w:t>
        <w:br/>
        <w:t xml:space="preserve">        rad = Vector((math.sin(a), 0, math.cos(a)))</w:t>
        <w:br/>
        <w:t xml:space="preserve">        rune(f"Head_AuraRune_{k}", Vector(ac) + rad * AURA_R * 0.89 + Vector((0, -0.07, 0)), rad.cross(Vector((0, 1, 0))), rad, (0, -1, 0), 0.13, H, k, th=0.05)</w:t>
        <w:br/>
        <w:br/>
        <w:t>if ADD_FLOATING_FX:</w:t>
        <w:br/>
        <w:t xml:space="preserve">    lo = Vector([min(p[j] for p in CTRL) for j in range(3)])</w:t>
        <w:br/>
        <w:t xml:space="preserve">    hi = Vector([max(p[j] for p in CTRL) for j in range(3)])</w:t>
        <w:br/>
        <w:t xml:space="preserve">    for k in range(FX_COUNT):</w:t>
        <w:br/>
        <w:t xml:space="preserve">        p = Vector((random.uniform(-3.0, 3.0), random.uniform(lo.y - 2.0, hi.y + 1.0),</w:t>
        <w:br/>
        <w:t xml:space="preserve">                    random.uniform(max(1.0, lo.z - 0.5), HEAD_POS.z + 1.8)))</w:t>
        <w:br/>
        <w:t xml:space="preserve">        dirv = Vector([random.uniform(-1, 1) for _ in range(3)])</w:t>
        <w:br/>
        <w:t xml:space="preserve">        if k % 3 == 0:</w:t>
        <w:br/>
        <w:t xml:space="preserve">            crystal(f"FX_Drop_{k}", 0.09 * FX_K, 0.14 * FX_K, 0.16 * FX_K, p, dirv, mat=M_FIN, parent=master)</w:t>
        <w:br/>
        <w:t xml:space="preserve">        else:</w:t>
        <w:br/>
        <w:t xml:space="preserve">            crystal(f"FX_Crystal_{k}", 0.08 * FX_K, 0.12 * FX_K, 0.14 * FX_K, p, dirv, mat=M_GLOW, parent=master)</w:t>
        <w:br/>
        <w:t xml:space="preserve">    for k in range(FX_RINGS):</w:t>
        <w:br/>
        <w:t xml:space="preserve">        p = Vector((random.uniform(-2.5, 2.5), random.uniform(lo.y - 1.0, hi.y), random.uniform(max(1.5, lo.z), HEAD_POS.z + 1.0)))</w:t>
        <w:br/>
        <w:t xml:space="preserve">        ring(f"FX_Ring_{k}", random.uniform(0.35, 0.55) * FX_K, 0.07, 0.05, p, Vector([random.uniform(-1, 1) for _ in range(3)]),</w:t>
        <w:br/>
        <w:t xml:space="preserve">             M_GLOW if k % 2 == 0 else M_GOLD, master, sides=8)</w:t>
        <w:br/>
        <w:br/>
        <w:t># ----------------------------------------------------------</w:t>
        <w:br/>
        <w:t># 15. FINALISATION</w:t>
        <w:br/>
        <w:t># ----------------------------------------------------------</w:t>
        <w:br/>
        <w:t>finalize(master)</w:t>
      </w:r>
    </w:p>
    <w:p>
      <w:pPr>
        <w:pStyle w:val="Heading3"/>
      </w:pPr>
      <w:r>
        <w:t>Réglages utiles</w:t>
      </w:r>
    </w:p>
    <w:p>
      <w:pPr>
        <w:pStyle w:val="ListBullet"/>
        <w:spacing w:after="40"/>
      </w:pPr>
      <w:r>
        <w:rPr>
          <w:b/>
        </w:rPr>
        <w:t>HEAD_POS, SNOUT_L</w:t>
      </w:r>
      <w:r>
        <w:t xml:space="preserve"> : position de la tête et longueur du museau</w:t>
      </w:r>
    </w:p>
    <w:p>
      <w:pPr>
        <w:pStyle w:val="ListBullet"/>
        <w:spacing w:after="40"/>
      </w:pPr>
      <w:r>
        <w:rPr>
          <w:b/>
        </w:rPr>
        <w:t>ANTLER_K, ANTLER_TINES</w:t>
      </w:r>
      <w:r>
        <w:t xml:space="preserve"> : taille et ramifications des bois</w:t>
      </w:r>
    </w:p>
    <w:p>
      <w:pPr>
        <w:pStyle w:val="ListBullet"/>
        <w:spacing w:after="40"/>
      </w:pPr>
      <w:r>
        <w:rPr>
          <w:b/>
        </w:rPr>
        <w:t>MANE_RINGS, MANE_COUNT, MANE_K</w:t>
      </w:r>
      <w:r>
        <w:t xml:space="preserve"> : crinière</w:t>
      </w:r>
    </w:p>
    <w:p>
      <w:pPr>
        <w:pStyle w:val="ListBullet"/>
        <w:spacing w:after="40"/>
      </w:pPr>
      <w:r>
        <w:rPr>
          <w:b/>
        </w:rPr>
        <w:t>CTRL, RADIUS_KEYS, SEG_STEP</w:t>
      </w:r>
      <w:r>
        <w:t xml:space="preserve"> : forme du corps en S et finesse des segments</w:t>
      </w:r>
    </w:p>
    <w:p>
      <w:pPr>
        <w:pStyle w:val="ListBullet"/>
        <w:spacing w:after="40"/>
      </w:pPr>
      <w:r>
        <w:rPr>
          <w:b/>
        </w:rPr>
        <w:t>TAIL_FAN_N, TAIL_FAN_L, TAIL_K</w:t>
      </w:r>
      <w:r>
        <w:t xml:space="preserve"> : nageoire et ornement de queue</w:t>
      </w:r>
    </w:p>
    <w:p>
      <w:pPr>
        <w:pStyle w:val="ListBullet"/>
        <w:spacing w:after="40"/>
      </w:pPr>
      <w:r>
        <w:rPr>
          <w:b/>
        </w:rPr>
        <w:t>AURA_N, AURA_R, FX_COUNT</w:t>
      </w:r>
      <w:r>
        <w:t xml:space="preserve"> : aura et FX flottants</w:t>
      </w:r>
    </w:p>
    <w:p>
      <w:r>
        <w:br w:type="page"/>
      </w:r>
    </w:p>
    <w:p>
      <w:pPr>
        <w:pStyle w:val="Heading1"/>
      </w:pPr>
      <w:r>
        <w:t>Goéland</w:t>
      </w:r>
    </w:p>
    <w:p>
      <w:pPr>
        <w:spacing w:after="40"/>
      </w:pPr>
      <w:r>
        <w:rPr>
          <w:b w:val="0"/>
          <w:i w:val="0"/>
          <w:color w:val="595959"/>
        </w:rPr>
        <w:t>Monde 4 · Vol · Commun · Rapide · Wyvern</w:t>
      </w:r>
    </w:p>
    <w:p>
      <w:pPr>
        <w:spacing w:after="120"/>
      </w:pPr>
      <w:r>
        <w:rPr>
          <w:b w:val="0"/>
          <w:i w:val="0"/>
          <w:sz w:val="19"/>
        </w:rPr>
        <w:t>Signes distinctifs : wyvern à plumes façon oiseau de mer : bec jaune, houppe de plumes bleues, ailes-bras à plumes bleues aux pointes blanches, queue en éventail de plumes grises, pattes d'oiseau.</w:t>
      </w:r>
    </w:p>
    <w:p>
      <w:pPr>
        <w:pStyle w:val="Heading2"/>
      </w:pPr>
      <w:r>
        <w:t>Bébé Goéland</w:t>
      </w:r>
    </w:p>
    <w:p>
      <w:pPr>
        <w:spacing w:after="40"/>
      </w:pPr>
      <w:r>
        <w:rPr>
          <w:b w:val="0"/>
          <w:i w:val="0"/>
          <w:color w:val="595959"/>
          <w:sz w:val="18"/>
        </w:rPr>
        <w:t>2956 triangles · hauteur 4 m</w:t>
      </w:r>
    </w:p>
    <w:p>
      <w:pPr>
        <w:jc w:val="center"/>
      </w:pPr>
      <w:r>
        <w:drawing>
          <wp:inline xmlns:a="http://schemas.openxmlformats.org/drawingml/2006/main" xmlns:pic="http://schemas.openxmlformats.org/drawingml/2006/picture">
            <wp:extent cx="5580000" cy="2763429"/>
            <wp:docPr id="73" name="Picture 73"/>
            <wp:cNvGraphicFramePr>
              <a:graphicFrameLocks noChangeAspect="1"/>
            </wp:cNvGraphicFramePr>
            <a:graphic>
              <a:graphicData uri="http://schemas.openxmlformats.org/drawingml/2006/picture">
                <pic:pic>
                  <pic:nvPicPr>
                    <pic:cNvPr id="0" name="GOELAND_BEBE.jpg"/>
                    <pic:cNvPicPr/>
                  </pic:nvPicPr>
                  <pic:blipFill>
                    <a:blip r:embed="rId8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Très grosse tête blanche, grands yeux à reflets, bec jaune court, houppe de 2 rangées, ailes-bras à 6 plumes de vol, éventail de 5 plumes. 99 % du budget.</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Goéland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Goéland = Vol, Commun,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Goéland : pose, proportions, chaque</w:t>
        <w:br/>
        <w:t>élément de la tête, du corps, des ailes-bras, des pattes et de la queue, et la palette. Puis liste les</w:t>
        <w:br/>
        <w:t>contraintes du GDD qui s'appliquent. Je valide avant que tu codes.</w:t>
        <w:br/>
        <w:br/>
        <w:t>CE QUE LE MODÈLE DOIT REPRODUIRE (la description fait foi si tu n'as pas d'image)</w:t>
        <w:br/>
        <w:t>- Pose : Bébé trapu et mignon : tête énorme (environ 35 % de la hauteur), corps court penché de 8 degrés, 2 pattes d'oiseau courtes, ailes-bras repliées dont le poignet touche presque le sol, queue courte en éventail.</w:t>
        <w:br/>
        <w:t>- Tête : crâne blanc très gros (HEAD_SCALE 1.3), bec jaune court et épais (BEAK_K 0.6) avec mandibule inférieure jaune foncé et fine tache rouge, pas de dents, 2 narines. Yeux latéraux très grands : blanc, grand iris bleu lumineux, pupille noire, petit reflet blanc. Petits sourcils bleus. 2 petites cornes blanches, 1 plume de joue bleue par côté.</w:t>
        <w:br/>
        <w:t>- Signes distinctifs : houppe de 2 rangées de 4 plumes bleues (pointes blanches, CREST_K 0.7), cou de 2 maillons, 4 plumes dorsales, 1 rangée de 3 plumes de flanc, 1 plume d'épaule et 1 de cuisse par côté. Pas de collerette.</w:t>
        <w:br/>
        <w:t>- Corps : torse en 3 blocs biseautés (largeur 2.3, hauteur 2.2, longueur 3.0), 4 plaques de ventre blanches bien séparées, plastron blanc.</w:t>
        <w:br/>
        <w:t>- Ailes-bras (wyvern : les ailes servent de bras) : 2 ailes-bras de 3.4 d'envergure : os bleu foncé épais (0.2), poignet à 0.7 du sol, 3 doigts avec 2 plumes de vol bleues à pointe blanche chacun, membrane bleu ciel, pas de plumes secondaires.</w:t>
        <w:br/>
        <w:t>- Pattes : 2 pattes d'oiseau blanches de 1.9 de haut : cuisse emplumée en wedge, tarse fin, pied palmé (palmures #DCE6F2), 3 doigts + doigt arrière, griffes noires, sans biseau.</w:t>
        <w:br/>
        <w:t>- Queue : 3.4 de long, pas de 0.7, segments bleus à ventre blanc, 2 segments biseautés, éventail de 5 plumes grises (1.9 de long, demi-ouverture 42 degrés).</w:t>
        <w:br/>
        <w:t>- Rendu de rareté (Commun : silhouette lisible, 5 familles de couleurs (bleu, blanc, jaune, gris, noir), seuls les iris brillent (émission faible). Un seul signe fort : les ailes à plumes bleues aux pointes blanches. 4 plumes flottent autour du bébé.)</w:t>
        <w:br/>
        <w:t>- Palette (hex, Principled BSDF) :</w:t>
        <w:br/>
        <w:t xml:space="preserve">  Body #7DB6F0 (corps et plumes principales), BodyScale #5F9BE0 (plumes de flanc, dessus des pattes), BodyDark #456A9A (os d'aile, ligne de bouche), Crest #3F78CC (houppe, plumes du dos, sourcils),</w:t>
        <w:br/>
        <w:t xml:space="preserve">  Belly #F6F8FB (tête, ventre en plaques, plastron, pattes, cornes, pointes des plumes), Beak #F5C022 (bec) / BeakLower #E0A410 (mandibule) / BeakSpot #E0452E (tache rouge),</w:t>
        <w:br/>
        <w:t xml:space="preserve">  Fan #A9ADB3 (éventail de queue) / FanDark #80858D (pointes), Web #DCE6F2 (palmures), Claw #26262B (griffes),</w:t>
        <w:br/>
        <w:t xml:space="preserve">  WingFeather #4F85D6 (plumes de vol) / WingLight #8EC1F5 (petites plumes, membrane), EyeWhite #F4F6F9, Iris #2E7FE0 avec émission #4FA0FF strength 1.5 (seule lueur), Black #0A0A0D (pupilles).</w:t>
        <w:br/>
        <w:t>- Style : low-poly en blocs biseautés, lisible de loin, comme sur l'image. Pas de sculpture</w:t>
        <w:br/>
        <w:t xml:space="preserve">  organique. Les plumes sont des plaques plates en losange ou des éclats allongés, les plumes de vol sont fines et pointues.</w:t>
        <w:br/>
        <w:br/>
        <w:t>CONTRAINTES TECHNIQUES</w:t>
        <w:br/>
        <w:t>- Budget : 3000 triangles maximum après modificateurs. Biseau à 1 segment au plus, et</w:t>
        <w:br/>
        <w:t xml:space="preserve">  seulement sur les gros blocs (crâne, bec, torse, cuisses), jamais sur les plumes, griffes, os d'aile</w:t>
        <w:br/>
        <w:t xml:space="preserve">  ou petites pièces. Le script affiche le total de triangles à la fin.</w:t>
        <w:br/>
        <w:t>- Pièces séparées, sans squelette (le rig viendra plus tard, GDD partie 13).</w:t>
        <w:br/>
        <w:t>- Hiérarchie : un empty GOELAND_BEBE_MASTER_ROOT avec 5 enfants HEAD_ROOT, BODY_ROOT, LEGS_ROOT, TAIL_ROOT et WINGS_ROOT (WINGS_ROOT porte les ailes-bras).</w:t>
        <w:br/>
        <w:t xml:space="preserve">  Chaque pièce est parentée au bon root. Les pièces de la tête sont placées en coordonnées locales</w:t>
        <w:br/>
        <w:t xml:space="preserve">  de HEAD_ROOT (placé à la base du crâne, légèrement penché vers l'avant).</w:t>
        <w:br/>
        <w:t>- Tout dans une collection « GOELAND_BEBE ». Le script est relançable : au début, il supprime uniquement</w:t>
        <w:br/>
        <w:t xml:space="preserve">  les objets de cette collection et les enfants des roots GOELAND_BEBE_*. Il ne touche jamais aux autres</w:t>
        <w:br/>
        <w:t xml:space="preserve">  stades ni aux autres dragons de la scène.</w:t>
        <w:br/>
        <w:t>- Un bloc « RÉGLAGES DU STADE » en haut du code (LEAN, BW, BH, TORSO_L, LEG_H, NECK_L, NECK_N, HEAD_SCALE, BEAK_K, TEETH, CREST_ROWS, CREST_N, WING_SPAN, WRIST_Z, FEATH_PER, TAIL_L, TAIL_FEATH, FX_N...) : c'est le seul</w:t>
        <w:br/>
        <w:t xml:space="preserve">  bloc qui change entre Bébé, Ado et Adulte.</w:t>
        <w:br/>
        <w:t>- Le cou et la queue suivent une courbe lissée rééchantillonnée à pas constant, avec un repère par segment.</w:t>
        <w:br/>
        <w:t>- Crée les meshes avec bmesh / from_pydata, pas avec bpy.ops dans les boucles.</w:t>
        <w:br/>
        <w:t>- Matériaux Principled BSDF réutilisés s'ils existent, mais toujours mis à jour. Couleurs saturées</w:t>
        <w:br/>
        <w:t xml:space="preserve">  en espace linéaire. Seule émission : les iris (rareté Commun). Compatible Blender 4.x et 5.x.</w:t>
        <w:br/>
        <w:t>- Seed aléatoire fixe (4417) pour que chaque exécution donne le même dragon.</w:t>
        <w:br/>
        <w:t>- Option ADD_FLOATING_FX pour ajouter ou non les 4 plumes flottantes.</w:t>
        <w:br/>
        <w:t>- Conventions : avant du dragon = -Y, haut = +Z, unité = mètre, hauteur totale 4 m, posé sur Z = 0.</w:t>
        <w:br/>
        <w:t>- Code commenté en français, découpé en sections numérotées (7 palette, 8 hiérarchie, 9 tête, 10 corps, 11 pattes, 12 ailes-bras,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bec, ailes-bras, éventail de queue)</w:t>
        <w:br/>
        <w:t xml:space="preserve">   avant de me le rendre. Donne le nombre de triangles.</w:t>
        <w:br/>
        <w:t>3. Une liste courte des réglages à changer pour ajuster la forme.</w:t>
      </w:r>
    </w:p>
    <w:p>
      <w:pPr>
        <w:pStyle w:val="Heading3"/>
      </w:pPr>
      <w:r>
        <w:t>Script Python Blender · goeland_bebe.py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Goéland · Bébé</w:t>
        <w:br/>
        <w:t>#  Commun · Vol · Wyvern · monde 4</w:t>
        <w:br/>
        <w:t>#  - Bébé wyvern à plumes trapu : très grosse tête blanche, grands yeux brillants avec reflets, bec jaune court, pas de dents</w:t>
        <w:br/>
        <w:t>#  - Signes distinctifs en petit : houppe de plumes bleues, 2 petites cornes blanches, ailes-bras à plumes bleues aux pointes blanches, éventail de queue gris</w:t>
        <w:br/>
        <w:t>#  - Pattes d'oiseau blanches palmées à griffes noires, ventre blanc en plaques, plumes dorsales</w:t>
        <w:br/>
        <w:t>#  - Ailes-bras qui reposent près du sol, queue courte en éventail, quelques plumes flottantes</w:t>
        <w:br/>
        <w:t># Avant du dragon = -Y, haut = +Z, unité = mètre</w:t>
        <w:br/>
        <w:t># ==========================================================</w:t>
        <w:br/>
        <w:br/>
        <w:t>random.seed(4417)            # même dragon à chaque exécution</w:t>
        <w:br/>
        <w:t>TAG = "GOELAND_BEBE"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ciel (corps, plumes), blanc (tête, ventre, pattes), jaune (bec), gris (éventail de queue), noir (griffes).</w:t>
        <w:br/>
        <w:t>#    Commun : seuls les iris brillent (légèrement). Aucune autre émission.</w:t>
        <w:br/>
        <w:t># ----------------------------------------------------------</w:t>
        <w:br/>
        <w:t>M_BODY   = get_mat("Body",       "#7DB6F0", 0.50)   # corps et plumes principales, bleu ciel</w:t>
        <w:br/>
        <w:t>M_BODY2  = get_mat("BodyScale",  "#5F9BE0", 0.50)   # plumes de flanc, dessus des pattes</w:t>
        <w:br/>
        <w:t>M_DARK   = get_mat("BodyDark",   "#456A9A", 0.55)   # os d'aile, ombres, ligne de bouche</w:t>
        <w:br/>
        <w:t>M_CREST  = get_mat("Crest",      "#3F78CC", 0.45)   # houppe, plumes du dos, sourcils (bleu profond)</w:t>
        <w:br/>
        <w:t>M_WHITE_B = get_mat("Belly",     "#F6F8FB", 0.50)   # tête, ventre en plaques, plastron, pattes, cornes, pointes d'ailes</w:t>
        <w:br/>
        <w:t>M_BEAK   = get_mat("Beak",       "#F5C022", 0.40)   # bec jaune</w:t>
        <w:br/>
        <w:t>M_BEAK2  = get_mat("BeakLower",  "#E0A410", 0.40)   # mandibule inférieure</w:t>
        <w:br/>
        <w:t>M_RED    = get_mat("BeakSpot",   "#E0452E", 0.40)   # tache rouge du bec (goéland)</w:t>
        <w:br/>
        <w:t>M_GREY   = get_mat("Fan",        "#A9ADB3", 0.55)   # éventail de plumes de queue, gris</w:t>
        <w:br/>
        <w:t>M_GREY2  = get_mat("FanDark",    "#80858D", 0.55)   # pointes de plumes de queue</w:t>
        <w:br/>
        <w:t>M_WEB    = get_mat("Web",        "#DCE6F2", 0.50)   # palmures entre les doigts de pied</w:t>
        <w:br/>
        <w:t>M_CLAW   = get_mat("Claw",       "#26262B", 0.35)   # griffes noires</w:t>
        <w:br/>
        <w:t>M_WING   = get_mat("WingFeather","#4F85D6", 0.50)   # plumes de vol des ailes-bras</w:t>
        <w:br/>
        <w:t>M_WING2  = get_mat("WingLight",  "#8EC1F5", 0.50)   # petites plumes (couvertures) claires</w:t>
        <w:br/>
        <w:t>M_WHITE  = get_mat("EyeWhite",   "#F4F6F9", 0.30)</w:t>
        <w:br/>
        <w:t>M_IRIS   = get_mat("Iris",       "#2E7FE0", 0.25, emission="#4FA0FF", strength=1.5)</w:t>
        <w:br/>
        <w:t>M_BLACK  = get_mat("Black",      "#0A0A0D", 0.30)</w:t>
        <w:br/>
        <w:t>M_LEG    = M_WHITE_B</w:t>
        <w:br/>
        <w:t>BLUES = [M_BODY, M_BODY2, M_CREST]</w:t>
        <w:br/>
        <w:t>FANS = [M_GREY, M_GREY, M_GREY2]</w:t>
        <w:br/>
        <w:br/>
        <w:t># ----------------------------------------------------------</w:t>
        <w:br/>
        <w:t># REGLAGES DU STADE (modifie ces valeurs pour retoucher la forme)</w:t>
        <w:br/>
        <w:t># ----------------------------------------------------------</w:t>
        <w:br/>
        <w:t>STAGE = "BEBE"</w:t>
        <w:br/>
        <w:t>LEAN        = 8        # inclinaison du torse vers l'avant (degrés)</w:t>
        <w:br/>
        <w:t>BW          = 2.3      # largeur du torse</w:t>
        <w:br/>
        <w:t>BH          = 2.2      # hauteur du torse</w:t>
        <w:br/>
        <w:t>TORSO_L     = 3.0      # longueur du torse</w:t>
        <w:br/>
        <w:t>LEG_H       = 1.9      # hauteur des pattes</w:t>
        <w:br/>
        <w:t>NECK_L      = 0.9      # longueur du cou</w:t>
        <w:br/>
        <w:t>NECK_LEAN   = 0.25     # avancée du cou</w:t>
        <w:br/>
        <w:t>NECK_N      = 2        # maillons du cou</w:t>
        <w:br/>
        <w:t>NECK_R      = (1.0, 1.1) # rayon du cou (haut, bas)</w:t>
        <w:br/>
        <w:t>HEAD_SCALE  = 1.3      # taille de la tête</w:t>
        <w:br/>
        <w:t>BEAK_K      = 0.6      # longueur du bec</w:t>
        <w:br/>
        <w:t>TEETH       = 0        # dents par côté</w:t>
        <w:br/>
        <w:t>CHEEK_F     = 1        # plumes de joue par côté</w:t>
        <w:br/>
        <w:t>CREST_ROWS  = 2        # rangées de la houppe (1 à 3)</w:t>
        <w:br/>
        <w:t>CREST_N     = 4        # plumes par rangée de houppe</w:t>
        <w:br/>
        <w:t>CREST_K     = 0.7      # taille des plumes de houppe</w:t>
        <w:br/>
        <w:t>BELLY_N     = 4        # plaques de ventre</w:t>
        <w:br/>
        <w:t>BELLY_SIDES = False    # plaques blanches sur les flancs bas</w:t>
        <w:br/>
        <w:t>FLANK_ROWS  = 1        # rangées de plumes de flanc</w:t>
        <w:br/>
        <w:t>FLANK_COLS  = 3        # plumes par rangée</w:t>
        <w:br/>
        <w:t>BACK_FEATH  = 4        # plumes dorsales</w:t>
        <w:br/>
        <w:t>NECK_FEATH  = False    # plumes sur les côtés du cou</w:t>
        <w:br/>
        <w:t>RUFF_N      = 0        # plumes de la collerette</w:t>
        <w:br/>
        <w:t>SHOULDER_F  = 1        # plumes d'épaule par côté</w:t>
        <w:br/>
        <w:t>THIGH_F     = 1        # plumes de cuisse par côté</w:t>
        <w:br/>
        <w:t>LEG_BEV     = 0        # biseau des jambes</w:t>
        <w:br/>
        <w:t>WING_SPAN   = 3.4      # envergure d'une aile</w:t>
        <w:br/>
        <w:t>WRIST_Z     = 0.7      # hauteur du poignet</w:t>
        <w:br/>
        <w:t>WING_BONE   = 0.2      # épaisseur des os d'aile</w:t>
        <w:br/>
        <w:t>WING_FINGERS= 3        # doigts d'aile</w:t>
        <w:br/>
        <w:t>FEATH_PER   = 2        # plumes de vol par doigt</w:t>
        <w:br/>
        <w:t>SEC_F       = 0        # plumes secondaires par aile</w:t>
        <w:br/>
        <w:t>WING_FACETS = False    # seconde couverture bleue</w:t>
        <w:br/>
        <w:t>TAIL_L      = 3.4      # longueur de la queue</w:t>
        <w:br/>
        <w:t>TAIL_STEP   = 0.7      # pas des segments de queue</w:t>
        <w:br/>
        <w:t>TAIL_BEV_N  = 2        # segments de queue biseautés</w:t>
        <w:br/>
        <w:t>TAIL_SCALES = False    # écailles sur la queue</w:t>
        <w:br/>
        <w:t>TAIL_FEATH  = 5        # plumes de l'éventail de queue</w:t>
        <w:br/>
        <w:t>TAIL_FEATH_L= 1.9      # longueur des plumes d'éventail</w:t>
        <w:br/>
        <w:t>FAN_ANGLE   = 42       # demi-ouverture de l'éventail (degrés)</w:t>
        <w:br/>
        <w:t>FX_N        = 4        # plumes flottantes</w:t>
        <w:br/>
        <w:t>FX_SIZE     = 0.5      # taille des plumes flottantes</w:t>
        <w:br/>
        <w:br/>
        <w:t># ----------------------------------------------------------</w:t>
        <w:br/>
        <w:t># 8. PROPORTIONS ET HIÉRARCHIE</w:t>
        <w:br/>
        <w:t>#    Wyvern : 2 pattes arrière, torse penché en avant, ailes-bras. Tout est en unités de travail ;</w:t>
        <w:br/>
        <w:t>#    finalize() met le dragon à TARGET_HEIGHT.</w:t>
        <w:br/>
        <w:t># ----------------------------------------------------------</w:t>
        <w:br/>
        <w:t>IS_BEBE, IS_ADO, IS_ADULTE = (STAGE == "BEBE"), (STAGE == "ADO"), (STAGE == "ADULTE")</w:t>
        <w:br/>
        <w:t>SC = BH / 2.2                                    # échelle des petits détails</w:t>
        <w:br/>
        <w:t>TL = TORSO_L</w:t>
        <w:br/>
        <w:t>LEAN_R = math.radians(LEAN)</w:t>
        <w:br/>
        <w:t>PEL_Z = LEG_H * 0.95 + BH * 0.35                 # hauteur du centre du torse</w:t>
        <w:br/>
        <w:t>CEN = Vector((0, TL * 0.03, PEL_Z))</w:t>
        <w:br/>
        <w:t>TT = Vector((0, math.cos(LEAN_R), -math.sin(LEAN_R)))   # axe du torse (de l'avant vers l'arrière, descend)</w:t>
        <w:br/>
        <w:t>TD = Vector((0, math.sin(LEAN_R), math.cos(LEAN_R)))    # dessus du torse</w:t>
        <w:br/>
        <w:t>TS = Vector((1, 0, 0))</w:t>
        <w:br/>
        <w:t>TR = seg_matrix(TT, TD, TS)                      # repère du torse</w:t>
        <w:br/>
        <w:br/>
        <w:t>def tp(u, x=0.0, z=0.0):</w:t>
        <w:br/>
        <w:t xml:space="preserve">    """Point du torse : u = -0.5 (poitrail) à +0.5 (bassin), x = côté, z = hauteur (dos &gt; 0)."""</w:t>
        <w:br/>
        <w:t xml:space="preserve">    return CEN + TT * (u * TL) + TS * x + TD * z</w:t>
        <w:br/>
        <w:br/>
        <w:t>def LR(rx=0, ry=0, rz=0):</w:t>
        <w:br/>
        <w:t xml:space="preserve">    """Rotation locale au torse (degrés), pour des pièces posées sur le dos et les flancs."""</w:t>
        <w:br/>
        <w:t xml:space="preserve">    return TR @ Euler((math.radians(rx), math.radians(ry), math.radians(rz))).to_matrix()</w:t>
        <w:br/>
        <w:br/>
        <w:t>NECK_BASE = tp(-0.44, 0, BH * 0.22)</w:t>
        <w:br/>
        <w:t>NECK_TOP = NECK_BASE + Vector((0, -NECK_LEAN, NECK_L))</w:t>
        <w:br/>
        <w:t>HEAD_POS = NECK_TOP + Vector((0, -0.15 * HEAD_SCALE, 0.4 * HEAD_SCALE))</w:t>
        <w:br/>
        <w:t>HEAD_PITCH = 12                                  # degrés : la tête regarde un peu vers le bas</w:t>
        <w:br/>
        <w:t>TAIL_START = tp(0.47, 0, -BH * 0.05)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limb(name, p1, p2, w, d, mat, parent, bevel=0.0, wedge_top=None, up=(0, 0, 1)):</w:t>
        <w:br/>
        <w:t xml:space="preserve">    """Bloc entre deux points : largeur w (X local), profondeur d (Z local). wedge_top = rétrécissement du dessus."""</w:t>
        <w:br/>
        <w:t xml:space="preserve">    p1, p2 = Vector(p1), Vector(p2)</w:t>
        <w:br/>
        <w:t xml:space="preserve">    v = p2 - p1</w:t>
        <w:br/>
        <w:t xml:space="preserve">    if wedge_top:</w:t>
        <w:br/>
        <w:t xml:space="preserve">        return place(name, wedge_mesh(w, v.length, d, wedge_top, wedge_top, 0), mat, (p1 + p2) / 2, basis(v, up), parent, bevel)</w:t>
        <w:br/>
        <w:t xml:space="preserve">    return place(name, box_mesh(w, v.length, d), mat, (p1 + p2) / 2, basis(v, up), parent, bevel)</w:t>
        <w:br/>
        <w:br/>
        <w:t>def feather(name, base, direction, length, width, mat, tip_mat, parent, up=(0, 0, 1), t=0.12, tip=0.34):</w:t>
        <w:br/>
        <w:t xml:space="preserve">    """PLUME : un éclat plat (corps) + une pointe plus claire par-dessus (bout de plume blanc ou gris foncé)."""</w:t>
        <w:br/>
        <w:t xml:space="preserve">    base = Vector(base)</w:t>
        <w:br/>
        <w:t xml:space="preserve">    d = Vector(direction).normalized()</w:t>
        <w:br/>
        <w:t xml:space="preserve">    shard(name, width, t, length, base, d, mat, parent, up)</w:t>
        <w:br/>
        <w:t xml:space="preserve">    if tip_mat is not None:</w:t>
        <w:br/>
        <w:t xml:space="preserve">        shard(name + "_Tip", width * 0.62, t * 1.25, length * tip, base + d * length * (1 - tip) * 0.98, d, tip_mat, parent, up)</w:t>
        <w:br/>
        <w:br/>
        <w:t># ----------------------------------------------------------</w:t>
        <w:br/>
        <w:t># 9. TÊTE (coordonnées locales de HEAD_ROOT, mises à l'échelle par HEAD_SCALE)</w:t>
        <w:br/>
        <w:t>#    Crâne blanc anguleux, bec jaune crochu avec tache rouge, houppe de plumes bleues, 2 petites cornes blanches</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hfeather(name, loc, direction, Ln, w, mat, tip_mat=None, up=(0, 0, 1), t=0.1):</w:t>
        <w:br/>
        <w:t xml:space="preserve">    feather("Head_" + name, hv(loc), direction, Ln * HS, w * HS, mat, tip_mat, H, up, t * HS)</w:t>
        <w:br/>
        <w:br/>
        <w:t>def hchain(name, pts, t0, t1, mat, up=(0, 0, 1)):</w:t>
        <w:br/>
        <w:t xml:space="preserve">    tchain("Head_" + name, [hv(p) for p in pts], t0 * HS, t1 * HS, mat, H, up)</w:t>
        <w:br/>
        <w:br/>
        <w:t># Crâne blanc, bec haut (jaune) avec arête, mandibule basse, ligne de bouche, menton</w:t>
        <w:br/>
        <w:t>hwedge("Skull", (1.9, 1.8, 1.7), (0, 0, 0), mat=M_WHITE_B, top_x=0.9, top_y=0.88, bevel=0.10)</w:t>
        <w:br/>
        <w:t>hwedge("BeakUpper", (1.15, 2.3 * BEAK_K, 0.82), (0, -0.7 - 1.1 * BEAK_K, -0.12), mat=M_BEAK,</w:t>
        <w:br/>
        <w:t xml:space="preserve">       top_x=0.55, top_y=0.8, shift_y=-0.05, bevel=0.07)</w:t>
        <w:br/>
        <w:t>hbox("BeakRidge", (0.34, 2.0 * BEAK_K, 0.12), (0, -0.7 - 1.0 * BEAK_K, 0.34), mat=M_BEAK2)</w:t>
        <w:br/>
        <w:t>hbox("BeakLower", (0.95, 2.0 * BEAK_K, 0.3), (0, -0.7 - 0.95 * BEAK_K, -0.56), mat=M_BEAK2, bevel=0.03)</w:t>
        <w:br/>
        <w:t>hbox("Chin", (0.9, 0.7, 0.34), (0, -0.55, -0.82), mat=M_WHITE_B, bevel=0.03)</w:t>
        <w:br/>
        <w:t>hbox("MouthLine", (1.2, 2.1 * BEAK_K, 0.05), (0, -0.7 - 1.0 * BEAK_K, -0.4), mat=M_DARK)</w:t>
        <w:br/>
        <w:t>BEAK_FRONT = -0.7 - 2.3 * BEAK_K</w:t>
        <w:br/>
        <w:t># crochet du bec (pointe qui descend) + taches rouges de la mandibule</w:t>
        <w:br/>
        <w:t>hshard("BeakHook", 0.5, 0.42, 0.62, (0, BEAK_FRONT + 0.2, -0.08), (0, -0.25, -1), M_BEAK, up=(1, 0, 0))</w:t>
        <w:br/>
        <w:t>for sgn in (-1, 1):</w:t>
        <w:br/>
        <w:t xml:space="preserve">    hbox(f"BeakSpot_{sgn}", (0.07, 0.34, 0.16), (sgn * 0.49, BEAK_FRONT + 0.7, -0.56), mat=M_RED)</w:t>
        <w:br/>
        <w:t xml:space="preserve">    hbox(f"Nostril_{sgn}", (0.1, 0.24, 0.1), (sgn * 0.3, BEAK_FRONT + 0.95 * BEAK_K + 0.4, 0.08), mat=M_BLACK)</w:t>
        <w:br/>
        <w:br/>
        <w:t># Yeux : blanc, iris bleu lumineux, pupille (ronde + reflets pour le bébé, fendue ensuite), sourcils bleus</w:t>
        <w:br/>
        <w:t>if IS_BEBE:</w:t>
        <w:br/>
        <w:t xml:space="preserve">    EW, EH, IW, IH, PW, PH = 1.0, 1.05, 0.78, 0.9, 0.46, 0.64</w:t>
        <w:br/>
        <w:t>else:</w:t>
        <w:br/>
        <w:t xml:space="preserve">    EW, EH, IW, IH, PW, PH = 0.58, 0.62, 0.44, 0.52, 0.1, 0.5</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- 0.17, ez + 0.22), mat=M_WHITE)</w:t>
        <w:br/>
        <w:t xml:space="preserve">        hbox(f"Glint2_{sgn}", (0.06, 0.11, 0.11), (sgn * 1.07, ey + 0.13, ez - 0.22), mat=M_WHITE)</w:t>
        <w:br/>
        <w:t xml:space="preserve">        hbox(f"Brow_{sgn}", (0.12, 0.8, 0.14), (sgn * 0.97, ey - 0.02, ez + 0.66), rot=(8, 0, 0), mat=M_CREST)</w:t>
        <w:br/>
        <w:t xml:space="preserve">    else:</w:t>
        <w:br/>
        <w:t xml:space="preserve">        hbox(f"Brow_{sgn}", (0.16, 1.0, 0.24), (sgn * 0.97, ey - 0.05, ez + 0.5), rot=(16, 0, 0), mat=M_CREST, bevel=0.02)</w:t>
        <w:br/>
        <w:br/>
        <w:t># Petites dents blanches le long du bec (ado / adulte)</w:t>
        <w:br/>
        <w:t>for sgn in (-1, 1):</w:t>
        <w:br/>
        <w:t xml:space="preserve">    for k in range(TEETH):</w:t>
        <w:br/>
        <w:t xml:space="preserve">        fy = BEAK_FRONT + 0.55 + k * 0.5</w:t>
        <w:br/>
        <w:t xml:space="preserve">        hshard(f"Tooth_{sgn}_{k}", 0.18, 0.16, 0.26 + 0.05 * TEETH, (sgn * 0.42, fy, -0.4), (0, 0.05, -1), M_WHITE_B, up=(1, 0, 0))</w:t>
        <w:br/>
        <w:br/>
        <w:t># Plumes de joue (blanches) qui partent vers l'arrière</w:t>
        <w:br/>
        <w:t>for sgn in (-1, 1):</w:t>
        <w:br/>
        <w:t xml:space="preserve">    for k in range(CHEEK_F):</w:t>
        <w:br/>
        <w:t xml:space="preserve">        hfeather(f"Cheek_{sgn}_{k}", (sgn * 0.88, -0.05 + k * 0.4, -0.35 - k * 0.14), (sgn * 0.8, 0.9, -0.35),</w:t>
        <w:br/>
        <w:t xml:space="preserve">                 0.95 - 0.1 * k, 0.42, M_WHITE_B if k % 2 == 0 else M_BODY, None, up=(sgn, 0, 0), t=0.12)</w:t>
        <w:br/>
        <w:br/>
        <w:t># HOUPPE de plumes bleues (signe distinctif) : rangées de plumes qui se dressent du front vers la nuque</w:t>
        <w:br/>
        <w:t>for row in range(CREST_ROWS):</w:t>
        <w:br/>
        <w:t xml:space="preserve">    off = 0.0 if row == 0 else (0.34 if row == 1 else 0.62) * (1 if row else 0)</w:t>
        <w:br/>
        <w:t xml:space="preserve">    for sgn in ((1,) if row == 0 else (-1, 1)):</w:t>
        <w:br/>
        <w:t xml:space="preserve">        for k in range(CREST_N):</w:t>
        <w:br/>
        <w:t xml:space="preserve">            f = k / max(1, CREST_N - 1)</w:t>
        <w:br/>
        <w:t xml:space="preserve">            loc = (sgn * off, -0.35 + 0.95 * f, 0.76 - 0.1 * f - 0.08 * row)</w:t>
        <w:br/>
        <w:t xml:space="preserve">            dirv = (sgn * off * 0.6, 0.3 + 0.9 * f, 1.0 - 0.15 * f)</w:t>
        <w:br/>
        <w:t xml:space="preserve">            Ln = (1.15 + 1.0 * math.sin(math.pi * (0.2 + 0.7 * f)) - 0.18 * row) * CREST_K</w:t>
        <w:br/>
        <w:t xml:space="preserve">            hfeather(f"Crest_{row}_{sgn}_{k}", loc, dirv, Ln, 0.55 - 0.05 * row, (M_CREST, M_BODY, M_BODY2)[(k + row) % 3],</w:t>
        <w:br/>
        <w:t xml:space="preserve">                     M_WHITE_B if (k % 2 == 0 and not IS_BEBE) else None, up=(1, 0, 0), t=0.14)</w:t>
        <w:br/>
        <w:br/>
        <w:t># Deux petites cornes blanches courbées vers l'arrière</w:t>
        <w:br/>
        <w:t>for sgn in (-1, 1):</w:t>
        <w:br/>
        <w:t xml:space="preserve">    if IS_BEBE:</w:t>
        <w:br/>
        <w:t xml:space="preserve">        hchain(f"Horn_{sgn}", [(sgn * 0.62, 0.05, 0.7), (sgn * 0.78, 0.2, 1.05), (sgn * 0.74, 0.55, 1.3)], 0.3, 0.12, M_WHITE_B)</w:t>
        <w:br/>
        <w:t xml:space="preserve">    elif IS_ADO:</w:t>
        <w:br/>
        <w:t xml:space="preserve">        hchain(f"Horn_{sgn}", [(sgn * 0.62, 0.1, 0.72), (sgn * 0.9, 0.3, 1.2), (sgn * 0.92, 0.75, 1.65)], 0.32, 0.12, M_WHITE_B)</w:t>
        <w:br/>
        <w:t xml:space="preserve">    else:</w:t>
        <w:br/>
        <w:t xml:space="preserve">        hchain(f"Horn_{sgn}", [(sgn * 0.62, 0.1, 0.72), (sgn * 0.95, 0.3, 1.3), (sgn * 1.05, 0.9, 1.85), (sgn * 0.9, 1.5, 2.1)], 0.36, 0.13, M_WHITE_B)</w:t>
        <w:br/>
        <w:t xml:space="preserve">        hshard(f"HornTip_{sgn}", 0.2, 0.18, 0.5, (sgn * 0.9, 1.5, 2.1), (sgn * -0.3, 0.8, 0.1), M_WHITE_B)</w:t>
        <w:br/>
        <w:br/>
        <w:t># ----------------------------------------------------------</w:t>
        <w:br/>
        <w:t># 10. CORPS : torse en 3 blocs inclinés, cou en plaques, ventre, plumes de flanc et de dos, collerette</w:t>
        <w:br/>
        <w:t># ----------------------------------------------------------</w:t>
        <w:br/>
        <w:t>BEV = 0.10 * SC</w:t>
        <w:br/>
        <w:t>def torso_block(kind, name, u, ln, hgt, mat, **kw):</w:t>
        <w:br/>
        <w:t xml:space="preserve">    loc = tp(u, 0, 0)</w:t>
        <w:br/>
        <w:t xml:space="preserve">    if kind == "wedge":</w:t>
        <w:br/>
        <w:t xml:space="preserve">        return place(f"Body_{name}", wedge_mesh(BW * kw.get("w", 1.0), TL * ln, hgt, kw.get("tx", 0.9), kw.get("ty", 0.9), kw.get("sy", 0.0)),</w:t>
        <w:br/>
        <w:t xml:space="preserve">                     mat, loc, TR, body_root, kw.get("bev", BEV))</w:t>
        <w:br/>
        <w:t xml:space="preserve">    return place(f"Body_{name}", box_mesh(BW * kw.get("w", 1.0), TL * ln, hgt), mat, loc, TR, body_root, kw.get("bev", BEV))</w:t>
        <w:br/>
        <w:br/>
        <w:t>torso_block("wedge", "Chest", -0.27, 0.46, BH, M_BODY, w=1.08, tx=0.88, ty=0.9, sy=-TL * 0.02)</w:t>
        <w:br/>
        <w:t>torso_block("box", "Mid", 0.02, 0.38, BH * 0.95, M_BODY, w=0.98, bev=BEV * 0.8)</w:t>
        <w:br/>
        <w:t>torso_block("wedge", "Pelvis", 0.29, 0.44, BH * 0.98, M_BODY, w=0.98, tx=0.9, ty=0.88, sy=TL * 0.02)</w:t>
        <w:br/>
        <w:br/>
        <w:t>def half_w(u):</w:t>
        <w:br/>
        <w:t xml:space="preserve">    return BW * (0.52 - 0.05 * (u + 0.5))</w:t>
        <w:br/>
        <w:br/>
        <w:t># Plastron blanc + plaques de ventre séparées</w:t>
        <w:br/>
        <w:t>place("Body_Plastron", box_mesh(BW * 0.84, 0.36 * SC, BH * 0.74), M_WHITE_B, tp(-0.5, 0, -BH * 0.1), TR, body_root, 0.05 * SC)</w:t>
        <w:br/>
        <w:t>for i in range(BELLY_N):</w:t>
        <w:br/>
        <w:t xml:space="preserve">    u = -0.42 + 0.84 * (i + 0.5) / BELLY_N</w:t>
        <w:br/>
        <w:t xml:space="preserve">    pl = TL * 0.84 / BELLY_N * 0.86</w:t>
        <w:br/>
        <w:t xml:space="preserve">    place(f"Body_Belly_{i}", box_mesh(BW * 0.8, pl, 0.2 * SC), M_WHITE_B, tp(u, 0, -BH / 2 + 0.03), TR, body_root)</w:t>
        <w:br/>
        <w:t xml:space="preserve">    if BELLY_SIDES:</w:t>
        <w:br/>
        <w:t xml:space="preserve">        for sgn in (-1, 1):</w:t>
        <w:br/>
        <w:t xml:space="preserve">            place(f"Body_BellySide_{i}_{sgn}", box_mesh(0.1 * SC, pl, BH * 0.3), M_WHITE_B,</w:t>
        <w:br/>
        <w:t xml:space="preserve">                  tp(u, sgn * (half_w(u) - 0.01), -BH * 0.3), TR, body_root)</w:t>
        <w:br/>
        <w:br/>
        <w:t># Plumes de flanc en quinconce (pointe vers l'arrière, bout blanc à l'adulte)</w:t>
        <w:br/>
        <w:t>for sgn in (-1, 1):</w:t>
        <w:br/>
        <w:t xml:space="preserve">    for r in range(FLANK_ROWS):</w:t>
        <w:br/>
        <w:t xml:space="preserve">        for c in range(FLANK_COLS):</w:t>
        <w:br/>
        <w:t xml:space="preserve">            u = -0.38 + 0.78 * (c + 0.5 * (r % 2)) / FLANK_COLS</w:t>
        <w:br/>
        <w:t xml:space="preserve">            z = BH * (0.26 - 0.18 * r)</w:t>
        <w:br/>
        <w:t xml:space="preserve">            feather(f"Body_Plume_{sgn}_{r}_{c}", tp(u, sgn * (half_w(u) - 0.03 * SC), z), TT + TS * sgn * 0.3 - TD * 0.1,</w:t>
        <w:br/>
        <w:t xml:space="preserve">                    BH * 0.42, BH * 0.3, pick([M_BODY2, M_BODY2, M_WING]), M_WHITE_B if (IS_ADULTE and (r + c) % 2 == 0) else None,</w:t>
        <w:br/>
        <w:t xml:space="preserve">                    body_root, up=(sgn, 0, 0), t=0.08 * SC)</w:t>
        <w:br/>
        <w:br/>
        <w:t># Plumes dorsales : crête de plumes bleues le long du dos (nuque -&gt; queue)</w:t>
        <w:br/>
        <w:t>for k in range(BACK_FEATH):</w:t>
        <w:br/>
        <w:t xml:space="preserve">    u = -0.36 + 0.72 * k / max(1, BACK_FEATH - 1)</w:t>
        <w:br/>
        <w:t xml:space="preserve">    feather(f"Body_BackFeather_{k}", tp(u, 0, BH / 2 + 0.05 * SC), TD * 1.0 + TT * (0.7 + 0.2 * math.sin(k)),</w:t>
        <w:br/>
        <w:t xml:space="preserve">            (1.0 + 0.35 * math.sin(k * 1.3)) * SC, 0.7 * SC, M_CREST if k % 2 == 0 else M_BODY2, None, body_root, up=(1, 0, 0), t=0.2 * SC)</w:t>
        <w:br/>
        <w:br/>
        <w:t># Cou en S : un maillon bleu + une plaque blanche devant + plumes de côté</w:t>
        <w:br/>
        <w:t>NECK_CTRL = []</w:t>
        <w:br/>
        <w:t>for tt in (1.0, 0.66, 0.33, 0.0):             # de la tête vers le torse</w:t>
        <w:br/>
        <w:t xml:space="preserve">    u = 1 - tt                                 # 0 = base, 1 = tête</w:t>
        <w:br/>
        <w:t xml:space="preserve">    y = NECK_BASE.y - NECK_LEAN * (u ** 1.6) + 0.22 * NECK_LEAN * math.sin(math.pi * u)</w:t>
        <w:br/>
        <w:t xml:space="preserve">    NECK_CTRL.append(Vector((0, y, NECK_BASE.z + NECK_L * u)))</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0.24 * SC), mid - d * (r * 0.95), R, M_WHITE_B, body_root)</w:t>
        <w:br/>
        <w:t xml:space="preserve">    if NECK_FEATH:</w:t>
        <w:br/>
        <w:t xml:space="preserve">        for sgn in (-1, 1):</w:t>
        <w:br/>
        <w:t xml:space="preserve">            feather(f"Body_NeckFeather_{i}_{sgn}", mid + side * sgn * r * 0.85 + d * r * 0.2, side * sgn * 0.4 + Vector((0, 0.8, -0.5)),</w:t>
        <w:br/>
        <w:t xml:space="preserve">                    (0.85 + 0.25 * (1 - s)) * SC, 0.5 * SC, M_BODY2 if i % 2 else M_WING, M_WHITE_B if IS_ADULTE and i % 2 == 0 else None,</w:t>
        <w:br/>
        <w:t xml:space="preserve">                    body_root, up=tuple(d), t=0.1 * SC)</w:t>
        <w:br/>
        <w:t># Collerette de plumes blanches à la base du cou (ado / adulte)</w:t>
        <w:br/>
        <w:t>for k in range(RUFF_N):</w:t>
        <w:br/>
        <w:t xml:space="preserve">    a = math.radians(-100 + 200 * k / max(1, RUFF_N - 1))</w:t>
        <w:br/>
        <w:t xml:space="preserve">    off = TS * math.sin(a) * BW * 0.46 + TD * (BH * 0.1) + TT * (-0.05 * TL)</w:t>
        <w:br/>
        <w:t xml:space="preserve">    feather(f"Body_Ruff_{k}", NECK_BASE + off + Vector((0, -0.2 * SC, -0.3 * SC)), TS * math.sin(a) * 0.9 + Vector((0, -0.6, -0.5)),</w:t>
        <w:br/>
        <w:t xml:space="preserve">            (1.1 + 0.3 * math.cos(a)) * SC, 0.55 * SC, M_WHITE_B, None, body_root, up=(0, 0, 1), t=0.14 * SC)</w:t>
        <w:br/>
        <w:br/>
        <w:t># Plumes d'épaule (couvertures) : petits éclats bleu clair devant les ailes</w:t>
        <w:br/>
        <w:t>for sgn in (-1, 1):</w:t>
        <w:br/>
        <w:t xml:space="preserve">    for k in range(SHOULDER_F):</w:t>
        <w:br/>
        <w:t xml:space="preserve">        feather(f"Body_Shoulder_{sgn}_{k}", tp(-0.3 + 0.06 * k, sgn * BW * (0.5 + 0.02 * k), BH * (0.34 + 0.02 * k)),</w:t>
        <w:br/>
        <w:t xml:space="preserve">                (sgn * 0.9, 0.5 + 0.3 * k, 0.45), (0.9 - 0.1 * k) * SC, 0.45 * SC, M_WING2 if k % 2 else M_WING, M_WHITE_B if IS_ADULTE else None,</w:t>
        <w:br/>
        <w:t xml:space="preserve">                body_root, up=(0, 0, 1), t=0.12 * SC)</w:t>
        <w:br/>
        <w:br/>
        <w:t># ----------------------------------------------------------</w:t>
        <w:br/>
        <w:t># 11. PATTES : 2 pattes d'oiseau blanches (cuisse emplumée en wedge, tarse fin, pied palmé, 3 doigts + doigt arrière, griffes noires)</w:t>
        <w:br/>
        <w:t># ----------------------------------------------------------</w:t>
        <w:br/>
        <w:t>FOOT_H = max(0.3, LEG_H * 0.12)</w:t>
        <w:br/>
        <w:t>FOOT_L = LEG_H * 0.55</w:t>
        <w:br/>
        <w:t>LEG_TH = BW * 0.4</w:t>
        <w:br/>
        <w:t>LEG_Y_U = 0.2                                  # position du bassin où s'attachent les hanches</w:t>
        <w:br/>
        <w:t>for sgn in (-1, 1):</w:t>
        <w:br/>
        <w:t xml:space="preserve">    th = LEG_TH</w:t>
        <w:br/>
        <w:t xml:space="preserve">    hp = tp(LEG_Y_U, sgn * (BW * 0.5 - th * 0.1), -BH * 0.12)</w:t>
        <w:br/>
        <w:t xml:space="preserve">    HZ = hp.z</w:t>
        <w:br/>
        <w:t xml:space="preserve">    hip = Vector((hp.x, hp.y, HZ))</w:t>
        <w:br/>
        <w:t xml:space="preserve">    knee = Vector((hip.x + sgn * th * 0.08, hip.y - LEG_H * 0.3, HZ * 0.5))</w:t>
        <w:br/>
        <w:t xml:space="preserve">    ankle = Vector((hip.x, hip.y + LEG_H * 0.12, FOOT_H * 1.1 + HZ * 0.14))</w:t>
        <w:br/>
        <w:t xml:space="preserve">    fy = ankle.y + th * 0.45 - FOOT_L / 2        # centre du pied</w:t>
        <w:br/>
        <w:t xml:space="preserve">    # hanche + cuisse emplumée en wedge</w:t>
        <w:br/>
        <w:t xml:space="preserve">    wedge(f"Legs_{sgn}_Hip", (th * 1.6, th * 2.0, th * 1.6), hip + Vector((sgn * 0.05 * th, 0.05, 0.1)), None, M_LEG, legs_root,</w:t>
        <w:br/>
        <w:t xml:space="preserve">          top_x=0.85, top_y=0.85, bevel=0.08 * SC)</w:t>
        <w:br/>
        <w:t xml:space="preserve">    limb(f"Legs_{sgn}_Thigh", hip, knee, th * 1.25, th * 1.45, M_LEG, legs_root, bevel=0.07 * SC, wedge_top=0.82)</w:t>
        <w:br/>
        <w:t xml:space="preserve">    # culotte de plumes sur la cuisse (bleu clair, pointe vers le bas / l'arrière)</w:t>
        <w:br/>
        <w:t xml:space="preserve">    for k in range(THIGH_F):</w:t>
        <w:br/>
        <w:t xml:space="preserve">        feather(f"Legs_{sgn}_Thigh_Plume_{k}", hip.lerp(knee, 0.2 + 0.2 * k) + Vector((sgn * th * 0.62, 0, th * 0.25)),</w:t>
        <w:br/>
        <w:t xml:space="preserve">                (sgn * 0.3, 0.45, -1.0), th * (1.5 - 0.2 * k), th * 0.75, M_BODY2 if k % 2 else M_BODY, M_WHITE_B if IS_ADULTE else None,</w:t>
        <w:br/>
        <w:t xml:space="preserve">                legs_root, up=(sgn, 0, 0), t=th * 0.14)</w:t>
        <w:br/>
        <w:t xml:space="preserve">    box(f"Legs_{sgn}_Knee", (th * 0.95, th * 0.85, th * 0.85), knee + Vector((0, 0.05, 0)), None, M_LEG, legs_root, bevel=0.04 * SC)</w:t>
        <w:br/>
        <w:t xml:space="preserve">    # tarse fin (jambe d'oiseau) : du genou à la cheville</w:t>
        <w:br/>
        <w:t xml:space="preserve">    limb(f"Legs_{sgn}_Shin", knee, ankle, th * 0.62, th * 0.66, M_LEG, legs_root, bevel=LEG_BEV * 0.05 * SC)</w:t>
        <w:br/>
        <w:t xml:space="preserve">    # pied plat, talon, 3 doigts palmés + doigt arrière + griffes noires</w:t>
        <w:br/>
        <w:t xml:space="preserve">    box(f"Legs_{sgn}_Foot", (th * 1.05, FOOT_L * 0.55, FOOT_H), (hip.x, fy + FOOT_L * 0.2, FOOT_H / 2), None, M_LEG, legs_root, bevel=0.05 * SC)</w:t>
        <w:br/>
        <w:t xml:space="preserve">    link(f"Legs_{sgn}_Heel", (hip.x, ankle.y, ankle.z), (hip.x, fy + FOOT_L * 0.3, FOOT_H * 0.8), th * 0.6, M_LEG, legs_root, bevel=0, extra=0.1)</w:t>
        <w:br/>
        <w:t xml:space="preserve">    toe_y = fy - FOOT_L / 2 - th * 0.15</w:t>
        <w:br/>
        <w:t xml:space="preserve">    bases, tips = [], []</w:t>
        <w:br/>
        <w:t xml:space="preserve">    for k in (-1, 0, 1):</w:t>
        <w:br/>
        <w:t xml:space="preserve">        tb = Vector((hip.x + k * th * 0.2, fy - FOOT_L * 0.05, FOOT_H * 0.3))</w:t>
        <w:br/>
        <w:t xml:space="preserve">        tt2 = Vector((hip.x + k * th * 0.62, toe_y - th * 0.55, FOOT_H * 0.3))</w:t>
        <w:br/>
        <w:t xml:space="preserve">        bar(f"Legs_{sgn}_Toe_{k}", tb, tt2, th * 0.3, M_LEG, legs_root, up=(0, 0, 1))</w:t>
        <w:br/>
        <w:t xml:space="preserve">        shard(f"Legs_{sgn}_Claw_{k}", th * 0.2, th * 0.16, th * 0.55, tt2 + Vector((0, -th * 0.15, -FOOT_H * 0.05)),</w:t>
        <w:br/>
        <w:t xml:space="preserve">              (k * 0.15, -1, -0.2), M_CLAW, legs_root)</w:t>
        <w:br/>
        <w:t xml:space="preserve">        bases.append(tb); tips.append(tt2)</w:t>
        <w:br/>
        <w:t xml:space="preserve">    for k in range(2):   # palmures entre les doigts</w:t>
        <w:br/>
        <w:t xml:space="preserve">        plate(f"Legs_{sgn}_Web_{k}", [bases[k], tips[k], tips[k + 1], bases[k + 1]], 0.05 * SC, M_WEB, legs_root)</w:t>
        <w:br/>
        <w:t xml:space="preserve">    # doigt arrière court</w:t>
        <w:br/>
        <w:t xml:space="preserve">    B(f"Legs_{sgn}_Hallux", (th * 0.26, th * 0.55, FOOT_H * 0.6), (hip.x, fy + FOOT_L * 0.55, FOOT_H * 0.3), None, M_LEG, legs_root)</w:t>
        <w:br/>
        <w:t xml:space="preserve">    shard(f"Legs_{sgn}_HalluxClaw", th * 0.18, th * 0.14, th * 0.4, (hip.x, fy + FOOT_L * 0.55 + th * 0.2, FOOT_H * 0.25), (0, 1, -0.1), M_CLAW, legs_root)</w:t>
        <w:br/>
        <w:br/>
        <w:t># ----------------------------------------------------------</w:t>
        <w:br/>
        <w:t># 12. AILES-BRAS (wyvern) : le poignet pose presque au sol, les doigts montent vers l'arrière</w:t>
        <w:br/>
        <w:t>#     et portent de longues plumes de vol bleues aux pointes blanches</w:t>
        <w:br/>
        <w:t># ----------------------------------------------------------</w:t>
        <w:br/>
        <w:t>WSP = WING_SPAN</w:t>
        <w:br/>
        <w:t>for sgn in (-1, 1):</w:t>
        <w:br/>
        <w:t xml:space="preserve">    # épaule sur le haut du poitrail -&gt; coude remonté vers l'arrière -&gt; poignet posé devant, près du sol</w:t>
        <w:br/>
        <w:t xml:space="preserve">    root = tp(-0.22, sgn * BW * 0.42, BH * 0.28)</w:t>
        <w:br/>
        <w:t xml:space="preserve">    elbow = Vector((sgn * (BW * 0.5 + WSP * 0.16), root.y + WSP * 0.16, root.z + WSP * 0.1))</w:t>
        <w:br/>
        <w:t xml:space="preserve">    wrist = Vector((sgn * (BW * 0.5 + WSP * 0.22), root.y - WSP * 0.12, WRIST_Z))</w:t>
        <w:br/>
        <w:t xml:space="preserve">    bar(f"Wings_{sgn}_Arm", root, elbow, WING_BONE * 1.4, M_DARK, wings_root, up=(0, 1, 0))</w:t>
        <w:br/>
        <w:t xml:space="preserve">    bar(f"Wings_{sgn}_Fore", elbow, wrist, WING_BONE * 1.15, M_DARK, wings_root, up=(0, 1, 0))</w:t>
        <w:br/>
        <w:t xml:space="preserve">    place(f"Wings_{sgn}_WristPad", box_mesh(WING_BONE * 2.2, WING_BONE * 2.4, WING_BONE * 2.0), M_WHITE_B, wrist, None, wings_root, 0.03 * SC)</w:t>
        <w:br/>
        <w:t xml:space="preserve">    tips = []</w:t>
        <w:br/>
        <w:t xml:space="preserve">    for k in range(WING_FINGERS):</w:t>
        <w:br/>
        <w:t xml:space="preserve">        f = k / max(1, WING_FINGERS - 1)</w:t>
        <w:br/>
        <w:t xml:space="preserve">        tip = wrist + Vector((sgn * WSP * (0.2 + 0.12 * math.sin(math.pi * f)), WSP * (0.3 + 0.62 * f), WSP * (1.05 - 0.6 * f)))</w:t>
        <w:br/>
        <w:t xml:space="preserve">        bar(f"Wings_{sgn}_Finger_{k}", wrist, tip, WING_BONE * (0.9 - 0.2 * f), M_DARK, wings_root, up=(0, 1, 0))</w:t>
        <w:br/>
        <w:t xml:space="preserve">        tips.append(tip)</w:t>
        <w:br/>
        <w:t xml:space="preserve">    # plumes de vol : un éventail le long de chaque doigt, bleues avec une pointe blanche</w:t>
        <w:br/>
        <w:t xml:space="preserve">    for k in range(WING_FINGERS):</w:t>
        <w:br/>
        <w:t xml:space="preserve">        tip = tips[k]</w:t>
        <w:br/>
        <w:t xml:space="preserve">        fd = (tip - wrist).normalized()</w:t>
        <w:br/>
        <w:t xml:space="preserve">        trail = (tips[k + 1] - tip).normalized() if k + 1 &lt; WING_FINGERS else Vector((0, 1.0, -0.35)).normalized()</w:t>
        <w:br/>
        <w:t xml:space="preserve">        for j in range(FEATH_PER):</w:t>
        <w:br/>
        <w:t xml:space="preserve">            ff = (j + 1) / FEATH_PER</w:t>
        <w:br/>
        <w:t xml:space="preserve">            p = wrist + (tip - wrist) * (0.35 + 0.65 * ff)</w:t>
        <w:br/>
        <w:t xml:space="preserve">            dirv = fd * 0.55 + trail * (0.5 + 0.25 * (1 - ff))</w:t>
        <w:br/>
        <w:t xml:space="preserve">            Ln = WSP * (0.34 + 0.16 * ff) * (1.0 if k &lt; WING_FINGERS - 1 else 0.85)</w:t>
        <w:br/>
        <w:t xml:space="preserve">            feather(f"Wings_{sgn}_Prim_{k}_{j}", p, dirv, Ln, WSP * 0.085, M_WING if (j + k) % 2 == 0 else M_CREST, M_WHITE_B,</w:t>
        <w:br/>
        <w:t xml:space="preserve">                    wings_root, up=(sgn, 0, 0), t=WING_BONE * 0.45, tip=0.38)</w:t>
        <w:br/>
        <w:t xml:space="preserve">        shard(f"Wings_{sgn}_Spike_{k}", WING_BONE * 1.3, WING_BONE * 1.1, WSP * 0.1, tip, tip - wrist, M_WHITE_B, wings_root)</w:t>
        <w:br/>
        <w:t xml:space="preserve">    # plumes secondaires le long de l'avant-bras (claires)</w:t>
        <w:br/>
        <w:t xml:space="preserve">    for j in range(SEC_F):</w:t>
        <w:br/>
        <w:t xml:space="preserve">        ff = (j + 0.5) / SEC_F</w:t>
        <w:br/>
        <w:t xml:space="preserve">        p = elbow.lerp(wrist, ff)</w:t>
        <w:br/>
        <w:t xml:space="preserve">        feather(f"Wings_{sgn}_Sec_{j}", p, Vector((sgn * 0.25, 0.9, -0.1)) + Vector((0, 0, 0.1 * j)), WSP * (0.3 - 0.04 * ff), WSP * 0.09,</w:t>
        <w:br/>
        <w:t xml:space="preserve">                M_WING2, M_WHITE_B, wings_root, up=(sgn, 0, 0), t=WING_BONE * 0.4)</w:t>
        <w:br/>
        <w:t xml:space="preserve">    # couvertures : petite membrane bleue entre l'épaule, le coude et le poignet</w:t>
        <w:br/>
        <w:t xml:space="preserve">    anchor = tp(0.2, sgn * BW * 0.44, BH * 0.1)</w:t>
        <w:br/>
        <w:t xml:space="preserve">    plate(f"Wings_{sgn}_Cover", [root, elbow, wrist, tips[0]], WING_BONE * 0.4, M_WING2, wings_root)</w:t>
        <w:br/>
        <w:t xml:space="preserve">    if WING_FACETS:</w:t>
        <w:br/>
        <w:t xml:space="preserve">        plate(f"Wings_{sgn}_Cover2", [wrist, tips[0], tips[-1]], WING_BONE * 0.4, M_BODY2, wings_root)</w:t>
        <w:br/>
        <w:t xml:space="preserve">    # griffe du pouce, posée au sol</w:t>
        <w:br/>
        <w:t xml:space="preserve">    shard(f"Wings_{sgn}_ThumbClaw", WING_BONE * 1.1, WING_BONE * 0.9, WSP * 0.17, wrist, (sgn * 0.2, -0.7, -0.8), M_CLAW, wings_root)</w:t>
        <w:br/>
        <w:br/>
        <w:t># ----------------------------------------------------------</w:t>
        <w:br/>
        <w:t># 13. QUEUE : courbe lissée, segments bleus à ventre blanc, plumes dorsales, ÉVENTAIL de plumes grises au bout</w:t>
        <w:br/>
        <w:t># ----------------------------------------------------------</w:t>
        <w:br/>
        <w:t>TAIL_CTRL = []</w:t>
        <w:br/>
        <w:t>for tt, dz, dx in ((0, 0, 0), (0.2, -0.25, 0.0), (0.45, -0.6, 0.25), (0.7, -0.92, 0.1), (0.9, -0.95, -0.2), (1.0, -0.8, -0.3)):</w:t>
        <w:br/>
        <w:t xml:space="preserve">    TAIL_CTRL.append(TAIL_START + Vector((dx * BW * 0.3, TAIL_L * tt, dz * BH)))</w:t>
        <w:br/>
        <w:t>TAIL_R = [(0.0, BW * 0.4), (0.3, BW * 0.33), (0.6, BW * 0.24), (0.85, BW * 0.17), (1.0, BW * 0.13)]</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M_WHITE_B, tail_root)</w:t>
        <w:br/>
        <w:t xml:space="preserve">    if i % 2 == 0 and s &lt; 0.85:</w:t>
        <w:br/>
        <w:t xml:space="preserve">        feather(f"Tail_Dorsal_{i}", mid + d * r * 0.9, d + t * 0.8, 0.5 * SC + r * 0.9, 0.6 * r + 0.15, M_CREST if i % 4 == 0 else M_BODY2, None,</w:t>
        <w:br/>
        <w:t xml:space="preserve">                tail_root, up=(1, 0, 0), t=0.14 * SC)</w:t>
        <w:br/>
        <w:t xml:space="preserve">    if TAIL_SCALES and i % 2 == 1 and s &lt; 0.85:</w:t>
        <w:br/>
        <w:t xml:space="preserve">        for sgn in (-1, 1):</w:t>
        <w:br/>
        <w:t xml:space="preserve">            shard(f"Tail_Scale_{i}_{sgn}", r * 0.7, 0.06 * SC, r * 1.0, mid + side * sgn * (r - 0.03), side * sgn * 0.3 + t,</w:t>
        <w:br/>
        <w:t xml:space="preserve">                  pick([M_BODY2, M_WING]), tail_root, up=(sgn, 0, 0))</w:t>
        <w:br/>
        <w:t>tip = TAIL_SPINE[-1]</w:t>
        <w:br/>
        <w:t>tt_, td_, ts_ = frame(TAIL_SPINE[-1] - TAIL_SPINE[-2])</w:t>
        <w:br/>
        <w:t>place("Tail_TipBase", box_mesh(BW * 0.3, 0.4 * SC, BW * 0.26), M_WHITE_B, tip, seg_matrix(tt_, td_, ts_), tail_root)</w:t>
        <w:br/>
        <w:t># Éventail de plumes grises (signe distinctif) : plumes étalées en arc horizontal, légèrement relevées</w:t>
        <w:br/>
        <w:t>for k in range(TAIL_FEATH):</w:t>
        <w:br/>
        <w:t xml:space="preserve">    f = k / max(1, TAIL_FEATH - 1)</w:t>
        <w:br/>
        <w:t xml:space="preserve">    a = math.radians(-FAN_ANGLE + 2 * FAN_ANGLE * f)</w:t>
        <w:br/>
        <w:t xml:space="preserve">    dirv = tt_ * math.cos(a) + ts_ * math.sin(a) + td_ * (0.16 + 0.12 * (1 - abs(2 * f - 1)))</w:t>
        <w:br/>
        <w:t xml:space="preserve">    L_ = TAIL_FEATH_L * (0.78 + 0.22 * (1 - abs(2 * f - 1)))</w:t>
        <w:br/>
        <w:t xml:space="preserve">    feather(f"Tail_Fan_{k}", tip + tt_ * 0.05, dirv, L_, BW * 0.2, FANS[k % 3] if k % 2 else M_GREY, M_GREY2, tail_root, up=tuple(td_), t=BW * 0.05, tip=0.3)</w:t>
        <w:br/>
        <w:br/>
        <w:t># ----------------------------------------------------------</w:t>
        <w:br/>
        <w:t># 14. RENDU DE RARETÉ (COMMUN) + FX</w:t>
        <w:br/>
        <w:t>#     Commun : silhouette propre, 5 familles de couleurs (bleu, blanc, jaune, gris, noir), seuls les iris brillent.</w:t>
        <w:br/>
        <w:t>#     Un signe fort : ailes à plumes de vol bleues aux pointes blanches. Plumes qui flottent autour du dragon.</w:t>
        <w:br/>
        <w:t># ----------------------------------------------------------</w:t>
        <w:br/>
        <w:t>if ADD_FLOATING_FX:</w:t>
        <w:br/>
        <w:t xml:space="preserve">    top_z = HEAD_POS.z + HS * (3.4 if IS_ADULTE else (2.2 if IS_ADO else 1.6))</w:t>
        <w:br/>
        <w:t xml:space="preserve">    for k in range(FX_N):</w:t>
        <w:br/>
        <w:t xml:space="preserve">        p = Vector((random.uniform(-1, 1) * (WSP * 0.55 + BW), random.uniform(-TL * 0.7, TL * 0.5 + TAIL_L * 0.4),</w:t>
        <w:br/>
        <w:t xml:space="preserve">                    random.uniform(LEG_H * 0.8, top_z)))</w:t>
        <w:br/>
        <w:t xml:space="preserve">        dirv = Vector([random.uniform(-1, 1) for _ in range(3)])</w:t>
        <w:br/>
        <w:t xml:space="preserve">        base = p</w:t>
        <w:br/>
        <w:t xml:space="preserve">        m = basis(dirv, (random.uniform(-1, 1), random.uniform(-1, 1), 1))</w:t>
        <w:br/>
        <w:t xml:space="preserve">        fx, fy_ = m.col[0], m.col[1]</w:t>
        <w:br/>
        <w:t xml:space="preserve">        sz = FX_SIZE * random.uniform(0.7, 1.3)</w:t>
        <w:br/>
        <w:t xml:space="preserve">        plate(f"FX_Feather_{k}", [base, base + fy_ * 0.4 * sz + fx * 0.22 * sz, base + fy_ * sz, base + fy_ * 0.4 * sz - fx * 0.22 * sz],</w:t>
        <w:br/>
        <w:t xml:space="preserve">              0.04 * SC, M_WHITE_B if k % 2 else M_WING2,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1.3)</w:t>
      </w:r>
    </w:p>
    <w:p>
      <w:pPr>
        <w:pStyle w:val="ListBullet"/>
        <w:spacing w:after="40"/>
      </w:pPr>
      <w:r>
        <w:rPr>
          <w:b/>
        </w:rPr>
        <w:t>BEAK_K</w:t>
      </w:r>
      <w:r>
        <w:t xml:space="preserve"> : longueur du bec</w:t>
      </w:r>
    </w:p>
    <w:p>
      <w:pPr>
        <w:pStyle w:val="ListBullet"/>
        <w:spacing w:after="40"/>
      </w:pPr>
      <w:r>
        <w:rPr>
          <w:b/>
        </w:rPr>
        <w:t>WING_SPAN / WRIST_Z</w:t>
      </w:r>
      <w:r>
        <w:t xml:space="preserve"> : envergure et hauteur du poignet des ailes-bras</w:t>
      </w:r>
    </w:p>
    <w:p>
      <w:pPr>
        <w:pStyle w:val="ListBullet"/>
        <w:spacing w:after="40"/>
      </w:pPr>
      <w:r>
        <w:rPr>
          <w:b/>
        </w:rPr>
        <w:t>CREST_N / CREST_K</w:t>
      </w:r>
      <w:r>
        <w:t xml:space="preserve"> : nombre et taille des plumes de la houppe</w:t>
      </w:r>
    </w:p>
    <w:p>
      <w:pPr>
        <w:pStyle w:val="ListBullet"/>
        <w:spacing w:after="40"/>
      </w:pPr>
      <w:r>
        <w:rPr>
          <w:b/>
        </w:rPr>
        <w:t>TAIL_FEATH / TAIL_FEATH_L</w:t>
      </w:r>
      <w:r>
        <w:t xml:space="preserve"> : plumes et longueur de l'éventail de queue</w:t>
      </w:r>
    </w:p>
    <w:p>
      <w:pPr>
        <w:pStyle w:val="ListBullet"/>
        <w:spacing w:after="40"/>
      </w:pPr>
      <w:r>
        <w:rPr>
          <w:b/>
        </w:rPr>
        <w:t>FX_N</w:t>
      </w:r>
      <w:r>
        <w:t xml:space="preserve"> : nombre de plumes flottantes</w:t>
      </w:r>
    </w:p>
    <w:p>
      <w:r>
        <w:br w:type="page"/>
      </w:r>
    </w:p>
    <w:p>
      <w:pPr>
        <w:pStyle w:val="Heading2"/>
      </w:pPr>
      <w:r>
        <w:t>Ado Goéland</w:t>
      </w:r>
    </w:p>
    <w:p>
      <w:pPr>
        <w:spacing w:after="40"/>
      </w:pPr>
      <w:r>
        <w:rPr>
          <w:b w:val="0"/>
          <w:i w:val="0"/>
          <w:color w:val="595959"/>
          <w:sz w:val="18"/>
        </w:rPr>
        <w:t>4160 triangles · hauteur 7 m</w:t>
      </w:r>
    </w:p>
    <w:p>
      <w:pPr>
        <w:jc w:val="center"/>
      </w:pPr>
      <w:r>
        <w:drawing>
          <wp:inline xmlns:a="http://schemas.openxmlformats.org/drawingml/2006/main" xmlns:pic="http://schemas.openxmlformats.org/drawingml/2006/picture">
            <wp:extent cx="5580000" cy="2763429"/>
            <wp:docPr id="74" name="Picture 74"/>
            <wp:cNvGraphicFramePr>
              <a:graphicFrameLocks noChangeAspect="1"/>
            </wp:cNvGraphicFramePr>
            <a:graphic>
              <a:graphicData uri="http://schemas.openxmlformats.org/drawingml/2006/picture">
                <pic:pic>
                  <pic:nvPicPr>
                    <pic:cNvPr id="0" name="GOELAND_ADO.jpg"/>
                    <pic:cNvPicPr/>
                  </pic:nvPicPr>
                  <pic:blipFill>
                    <a:blip r:embed="rId8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4 maillons, bec crochu avec petites dents, sourcils, collerette de 5 plumes, ailes-bras à 9 plumes de vol, éventail de 7 plumes. 92 % du budget.</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Goéland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Goéland = Vol, Commun,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Goéland : pose, proportions, chaque</w:t>
        <w:br/>
        <w:t>élément de la tête, du corps, des ailes-bras, des pattes et de la queue, et la palette. Puis liste les</w:t>
        <w:br/>
        <w:t>contraintes du GDD qui s'appliquent. Je valide avant que tu codes.</w:t>
        <w:br/>
        <w:br/>
        <w:t>CE QUE LE MODÈLE DOIT REPRODUIRE (la description fait foi si tu n'as pas d'image)</w:t>
        <w:br/>
        <w:t>- Pose : Ado élancé de wyvern à plumes : torse penché de 12 degrés sur 2 pattes, cou allongé de 4 maillons, ailes-bras à demi ouvertes dont le poignet frôle le sol, queue plus longue en éventail.</w:t>
        <w:br/>
        <w:t>- Tête : crâne blanc (HEAD_SCALE 1.1), bec jaune crochu (BEAK_K 0.85), mandibule jaune foncé, tache rouge, 2 petites dents par côté, 2 narines. Yeux plus sérieux : blanc, iris bleu lumineux, pupille noire, sourcils bleus inclinés. 2 cornes blanches moyennes, 2 plumes de joue par côté.</w:t>
        <w:br/>
        <w:t>- Signes distinctifs : houppe de 2 rangées de 5 plumes bleues à pointe blanche (CREST_K 0.9), collerette de 5 plumes blanches, plumes sur les côtés du cou, 6 plumes dorsales, 2 rangées de 3 plumes de flanc, 2 plumes d'épaule et 2 de cuisse par côté.</w:t>
        <w:br/>
        <w:t>- Corps : torse en 3 blocs biseautés (largeur 2.2, hauteur 2.1, longueur 4.2), 5 plaques de ventre blanches bien séparées, plastron blanc.</w:t>
        <w:br/>
        <w:t>- Ailes-bras (wyvern : les ailes servent de bras) : 2 ailes-bras de 5.8 d'envergure : os bleu foncé (0.26), poignet à 1.0, 3 doigts avec 3 plumes de vol bleues à pointe blanche chacun, 2 plumes secondaires claires par aile, membrane bleu ciel.</w:t>
        <w:br/>
        <w:t>- Pattes : 2 pattes d'oiseau de 2.8 de haut : cuisse emplumée en wedge, tarse fin, pied palmé, 3 doigts + doigt arrière, griffes noires.</w:t>
        <w:br/>
        <w:t>- Queue : 5.4 de long, pas de 0.75, segments bleus à ventre blanc, écailles plates, 1 segment biseauté, éventail de 7 plumes grises (2.6 de long).</w:t>
        <w:br/>
        <w:t>- Rendu de rareté (Commun, à mi-puissance : 5 familles de couleurs, seuls les iris brillent, un seul signe fort (ailes à plumes de vol). 6 plumes flottantes.)</w:t>
        <w:br/>
        <w:t>- Palette (hex, Principled BSDF) :</w:t>
        <w:br/>
        <w:t xml:space="preserve">  Body #7DB6F0 (corps et plumes principales), BodyScale #5F9BE0 (plumes de flanc, dessus des pattes), BodyDark #456A9A (os d'aile, ligne de bouche), Crest #3F78CC (houppe, plumes du dos, sourcils),</w:t>
        <w:br/>
        <w:t xml:space="preserve">  Belly #F6F8FB (tête, ventre en plaques, plastron, pattes, cornes, pointes des plumes), Beak #F5C022 (bec) / BeakLower #E0A410 (mandibule) / BeakSpot #E0452E (tache rouge),</w:t>
        <w:br/>
        <w:t xml:space="preserve">  Fan #A9ADB3 (éventail de queue) / FanDark #80858D (pointes), Web #DCE6F2 (palmures), Claw #26262B (griffes),</w:t>
        <w:br/>
        <w:t xml:space="preserve">  WingFeather #4F85D6 (plumes de vol) / WingLight #8EC1F5 (petites plumes, membrane), EyeWhite #F4F6F9, Iris #2E7FE0 avec émission #4FA0FF strength 1.5 (seule lueur), Black #0A0A0D (pupilles).</w:t>
        <w:br/>
        <w:t>- Style : low-poly en blocs biseautés, lisible de loin, comme sur l'image. Pas de sculpture</w:t>
        <w:br/>
        <w:t xml:space="preserve">  organique. Les plumes sont des plaques plates en losange ou des éclats allongés, les plumes de vol sont fines et pointues.</w:t>
        <w:br/>
        <w:br/>
        <w:t>CONTRAINTES TECHNIQUES</w:t>
        <w:br/>
        <w:t>- Budget : 4500 triangles maximum après modificateurs. Biseau à 1 segment au plus, et</w:t>
        <w:br/>
        <w:t xml:space="preserve">  seulement sur les gros blocs (crâne, bec, torse, cuisses), jamais sur les plumes, griffes, os d'aile</w:t>
        <w:br/>
        <w:t xml:space="preserve">  ou petites pièces. Le script affiche le total de triangles à la fin.</w:t>
        <w:br/>
        <w:t>- Pièces séparées, sans squelette (le rig viendra plus tard, GDD partie 13).</w:t>
        <w:br/>
        <w:t>- Hiérarchie : un empty GOELAND_ADO_MASTER_ROOT avec 5 enfants HEAD_ROOT, BODY_ROOT, LEGS_ROOT, TAIL_ROOT et WINGS_ROOT (WINGS_ROOT porte les ailes-bras).</w:t>
        <w:br/>
        <w:t xml:space="preserve">  Chaque pièce est parentée au bon root. Les pièces de la tête sont placées en coordonnées locales</w:t>
        <w:br/>
        <w:t xml:space="preserve">  de HEAD_ROOT (placé à la base du crâne, légèrement penché vers l'avant).</w:t>
        <w:br/>
        <w:t>- Tout dans une collection « GOELAND_ADO ». Le script est relançable : au début, il supprime uniquement</w:t>
        <w:br/>
        <w:t xml:space="preserve">  les objets de cette collection et les enfants des roots GOELAND_ADO_*. Il ne touche jamais aux autres</w:t>
        <w:br/>
        <w:t xml:space="preserve">  stades ni aux autres dragons de la scène.</w:t>
        <w:br/>
        <w:t>- Un bloc « RÉGLAGES DU STADE » en haut du code (LEAN, BW, BH, TORSO_L, LEG_H, NECK_L, NECK_N, HEAD_SCALE, BEAK_K, TEETH, CREST_ROWS, CREST_N, WING_SPAN, WRIST_Z, FEATH_PER, TAIL_L, TAIL_FEATH, FX_N...) : c'est le seul</w:t>
        <w:br/>
        <w:t xml:space="preserve">  bloc qui change entre Bébé, Ado et Adulte.</w:t>
        <w:br/>
        <w:t>- Le cou et la queue suivent une courbe lissée rééchantillonnée à pas constant, avec un repère par segment.</w:t>
        <w:br/>
        <w:t>- Crée les meshes avec bmesh / from_pydata, pas avec bpy.ops dans les boucles.</w:t>
        <w:br/>
        <w:t>- Matériaux Principled BSDF réutilisés s'ils existent, mais toujours mis à jour. Couleurs saturées</w:t>
        <w:br/>
        <w:t xml:space="preserve">  en espace linéaire. Seule émission : les iris (rareté Commun). Compatible Blender 4.x et 5.x.</w:t>
        <w:br/>
        <w:t>- Seed aléatoire fixe (4417) pour que chaque exécution donne le même dragon.</w:t>
        <w:br/>
        <w:t>- Option ADD_FLOATING_FX pour ajouter ou non les 6 plumes flottantes.</w:t>
        <w:br/>
        <w:t>- Conventions : avant du dragon = -Y, haut = +Z, unité = mètre, hauteur totale 7 m, posé sur Z = 0.</w:t>
        <w:br/>
        <w:t>- Code commenté en français, découpé en sections numérotées (7 palette, 8 hiérarchie, 9 tête, 10 corps, 11 pattes, 12 ailes-bras,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bec, ailes-bras, éventail de queue)</w:t>
        <w:br/>
        <w:t xml:space="preserve">   avant de me le rendre. Donne le nombre de triangles.</w:t>
        <w:br/>
        <w:t>3. Une liste courte des réglages à changer pour ajuster la forme.</w:t>
      </w:r>
    </w:p>
    <w:p>
      <w:pPr>
        <w:pStyle w:val="Heading3"/>
      </w:pPr>
      <w:r>
        <w:t>Script Python Blender · goeland_ado.py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Goéland · Ado</w:t>
        <w:br/>
        <w:t>#  Commun · Vol · Wyvern · monde 4</w:t>
        <w:br/>
        <w:t>#  - Ado wyvern à plumes : cou de 4 maillons, bec jaune crochu avec tache rouge et petites dents, yeux plus sérieux avec sourcils bleus</w:t>
        <w:br/>
        <w:t>#  - Houppe de plumes bleues sur 2 rangées, cornes blanches moyennes, collerette de plumes blanches, plumes de flanc et d'épaule</w:t>
        <w:br/>
        <w:t>#  - Ailes-bras à plumes de vol bleues aux pointes blanches, pattes d'oiseau palmées à griffes noires</w:t>
        <w:br/>
        <w:t>#  - Queue en éventail de 7 plumes grises, plumes flottantes</w:t>
        <w:br/>
        <w:t># Avant du dragon = -Y, haut = +Z, unité = mètre</w:t>
        <w:br/>
        <w:t># ==========================================================</w:t>
        <w:br/>
        <w:br/>
        <w:t>random.seed(4417)            # même dragon à chaque exécution</w:t>
        <w:br/>
        <w:t>TAG = "GOELAND_ADO"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ciel (corps, plumes), blanc (tête, ventre, pattes), jaune (bec), gris (éventail de queue), noir (griffes).</w:t>
        <w:br/>
        <w:t>#    Commun : seuls les iris brillent (légèrement). Aucune autre émission.</w:t>
        <w:br/>
        <w:t># ----------------------------------------------------------</w:t>
        <w:br/>
        <w:t>M_BODY   = get_mat("Body",       "#7DB6F0", 0.50)   # corps et plumes principales, bleu ciel</w:t>
        <w:br/>
        <w:t>M_BODY2  = get_mat("BodyScale",  "#5F9BE0", 0.50)   # plumes de flanc, dessus des pattes</w:t>
        <w:br/>
        <w:t>M_DARK   = get_mat("BodyDark",   "#456A9A", 0.55)   # os d'aile, ombres, ligne de bouche</w:t>
        <w:br/>
        <w:t>M_CREST  = get_mat("Crest",      "#3F78CC", 0.45)   # houppe, plumes du dos, sourcils (bleu profond)</w:t>
        <w:br/>
        <w:t>M_WHITE_B = get_mat("Belly",     "#F6F8FB", 0.50)   # tête, ventre en plaques, plastron, pattes, cornes, pointes d'ailes</w:t>
        <w:br/>
        <w:t>M_BEAK   = get_mat("Beak",       "#F5C022", 0.40)   # bec jaune</w:t>
        <w:br/>
        <w:t>M_BEAK2  = get_mat("BeakLower",  "#E0A410", 0.40)   # mandibule inférieure</w:t>
        <w:br/>
        <w:t>M_RED    = get_mat("BeakSpot",   "#E0452E", 0.40)   # tache rouge du bec (goéland)</w:t>
        <w:br/>
        <w:t>M_GREY   = get_mat("Fan",        "#A9ADB3", 0.55)   # éventail de plumes de queue, gris</w:t>
        <w:br/>
        <w:t>M_GREY2  = get_mat("FanDark",    "#80858D", 0.55)   # pointes de plumes de queue</w:t>
        <w:br/>
        <w:t>M_WEB    = get_mat("Web",        "#DCE6F2", 0.50)   # palmures entre les doigts de pied</w:t>
        <w:br/>
        <w:t>M_CLAW   = get_mat("Claw",       "#26262B", 0.35)   # griffes noires</w:t>
        <w:br/>
        <w:t>M_WING   = get_mat("WingFeather","#4F85D6", 0.50)   # plumes de vol des ailes-bras</w:t>
        <w:br/>
        <w:t>M_WING2  = get_mat("WingLight",  "#8EC1F5", 0.50)   # petites plumes (couvertures) claires</w:t>
        <w:br/>
        <w:t>M_WHITE  = get_mat("EyeWhite",   "#F4F6F9", 0.30)</w:t>
        <w:br/>
        <w:t>M_IRIS   = get_mat("Iris",       "#2E7FE0", 0.25, emission="#4FA0FF", strength=1.5)</w:t>
        <w:br/>
        <w:t>M_BLACK  = get_mat("Black",      "#0A0A0D", 0.30)</w:t>
        <w:br/>
        <w:t>M_LEG    = M_WHITE_B</w:t>
        <w:br/>
        <w:t>BLUES = [M_BODY, M_BODY2, M_CREST]</w:t>
        <w:br/>
        <w:t>FANS = [M_GREY, M_GREY, M_GREY2]</w:t>
        <w:br/>
        <w:br/>
        <w:t># ----------------------------------------------------------</w:t>
        <w:br/>
        <w:t># REGLAGES DU STADE (modifie ces valeurs pour retoucher la forme)</w:t>
        <w:br/>
        <w:t># ----------------------------------------------------------</w:t>
        <w:br/>
        <w:t>STAGE = "ADO"</w:t>
        <w:br/>
        <w:t>LEAN        = 12       # inclinaison du torse vers l'avant (degrés)</w:t>
        <w:br/>
        <w:t>BW          = 2.2      # largeur du torse</w:t>
        <w:br/>
        <w:t>BH          = 2.1      # hauteur du torse</w:t>
        <w:br/>
        <w:t>TORSO_L     = 4.2      # longueur du torse</w:t>
        <w:br/>
        <w:t>LEG_H       = 2.8      # hauteur des pattes</w:t>
        <w:br/>
        <w:t>NECK_L      = 2.6      # longueur du cou</w:t>
        <w:br/>
        <w:t>NECK_LEAN   = 0.8      # avancée du cou</w:t>
        <w:br/>
        <w:t>NECK_N      = 4        # maillons du cou</w:t>
        <w:br/>
        <w:t>NECK_R      = (0.75, 1.0) # rayon du cou (haut, bas)</w:t>
        <w:br/>
        <w:t>HEAD_SCALE  = 1.1      # taille de la tête</w:t>
        <w:br/>
        <w:t>BEAK_K      = 0.85     # longueur du bec</w:t>
        <w:br/>
        <w:t>TEETH       = 2        # dents par côté</w:t>
        <w:br/>
        <w:t>CHEEK_F     = 2        # plumes de joue par côté</w:t>
        <w:br/>
        <w:t>CREST_ROWS  = 2        # rangées de la houppe (1 à 3)</w:t>
        <w:br/>
        <w:t>CREST_N     = 5        # plumes par rangée de houppe</w:t>
        <w:br/>
        <w:t>CREST_K     = 0.9      # taille des plumes de houppe</w:t>
        <w:br/>
        <w:t>BELLY_N     = 5        # plaques de ventre</w:t>
        <w:br/>
        <w:t>BELLY_SIDES = False    # plaques blanches sur les flancs bas</w:t>
        <w:br/>
        <w:t>FLANK_ROWS  = 2        # rangées de plumes de flanc</w:t>
        <w:br/>
        <w:t>FLANK_COLS  = 3        # plumes par rangée</w:t>
        <w:br/>
        <w:t>BACK_FEATH  = 6        # plumes dorsales</w:t>
        <w:br/>
        <w:t>NECK_FEATH  = True     # plumes sur les côtés du cou</w:t>
        <w:br/>
        <w:t>RUFF_N      = 5        # plumes de la collerette</w:t>
        <w:br/>
        <w:t>SHOULDER_F  = 2        # plumes d'épaule par côté</w:t>
        <w:br/>
        <w:t>THIGH_F     = 2        # plumes de cuisse par côté</w:t>
        <w:br/>
        <w:t>LEG_BEV     = 0        # biseau des jambes</w:t>
        <w:br/>
        <w:t>WING_SPAN   = 5.8      # envergure d'une aile</w:t>
        <w:br/>
        <w:t>WRIST_Z     = 1.0      # hauteur du poignet</w:t>
        <w:br/>
        <w:t>WING_BONE   = 0.26     # épaisseur des os d'aile</w:t>
        <w:br/>
        <w:t>WING_FINGERS= 3        # doigts d'aile</w:t>
        <w:br/>
        <w:t>FEATH_PER   = 3        # plumes de vol par doigt</w:t>
        <w:br/>
        <w:t>SEC_F       = 2        # plumes secondaires par aile</w:t>
        <w:br/>
        <w:t>WING_FACETS = False    # seconde couverture bleue</w:t>
        <w:br/>
        <w:t>TAIL_L      = 5.4      # longueur de la queue</w:t>
        <w:br/>
        <w:t>TAIL_STEP   = 0.75     # pas des segments de queue</w:t>
        <w:br/>
        <w:t>TAIL_BEV_N  = 1        # segments de queue biseautés</w:t>
        <w:br/>
        <w:t>TAIL_SCALES = True     # écailles sur la queue</w:t>
        <w:br/>
        <w:t>TAIL_FEATH  = 7        # plumes de l'éventail de queue</w:t>
        <w:br/>
        <w:t>TAIL_FEATH_L= 2.6      # longueur des plumes d'éventail</w:t>
        <w:br/>
        <w:t>FAN_ANGLE   = 42       # demi-ouverture de l'éventail (degrés)</w:t>
        <w:br/>
        <w:t>FX_N        = 6        # plumes flottantes</w:t>
        <w:br/>
        <w:t>FX_SIZE     = 0.6      # taille des plumes flottantes</w:t>
        <w:br/>
        <w:br/>
        <w:t># ----------------------------------------------------------</w:t>
        <w:br/>
        <w:t># 8. PROPORTIONS ET HIÉRARCHIE</w:t>
        <w:br/>
        <w:t>#    Wyvern : 2 pattes arrière, torse penché en avant, ailes-bras. Tout est en unités de travail ;</w:t>
        <w:br/>
        <w:t>#    finalize() met le dragon à TARGET_HEIGHT.</w:t>
        <w:br/>
        <w:t># ----------------------------------------------------------</w:t>
        <w:br/>
        <w:t>IS_BEBE, IS_ADO, IS_ADULTE = (STAGE == "BEBE"), (STAGE == "ADO"), (STAGE == "ADULTE")</w:t>
        <w:br/>
        <w:t>SC = BH / 2.2                                    # échelle des petits détails</w:t>
        <w:br/>
        <w:t>TL = TORSO_L</w:t>
        <w:br/>
        <w:t>LEAN_R = math.radians(LEAN)</w:t>
        <w:br/>
        <w:t>PEL_Z = LEG_H * 0.95 + BH * 0.35                 # hauteur du centre du torse</w:t>
        <w:br/>
        <w:t>CEN = Vector((0, TL * 0.03, PEL_Z))</w:t>
        <w:br/>
        <w:t>TT = Vector((0, math.cos(LEAN_R), -math.sin(LEAN_R)))   # axe du torse (de l'avant vers l'arrière, descend)</w:t>
        <w:br/>
        <w:t>TD = Vector((0, math.sin(LEAN_R), math.cos(LEAN_R)))    # dessus du torse</w:t>
        <w:br/>
        <w:t>TS = Vector((1, 0, 0))</w:t>
        <w:br/>
        <w:t>TR = seg_matrix(TT, TD, TS)                      # repère du torse</w:t>
        <w:br/>
        <w:br/>
        <w:t>def tp(u, x=0.0, z=0.0):</w:t>
        <w:br/>
        <w:t xml:space="preserve">    """Point du torse : u = -0.5 (poitrail) à +0.5 (bassin), x = côté, z = hauteur (dos &gt; 0)."""</w:t>
        <w:br/>
        <w:t xml:space="preserve">    return CEN + TT * (u * TL) + TS * x + TD * z</w:t>
        <w:br/>
        <w:br/>
        <w:t>def LR(rx=0, ry=0, rz=0):</w:t>
        <w:br/>
        <w:t xml:space="preserve">    """Rotation locale au torse (degrés), pour des pièces posées sur le dos et les flancs."""</w:t>
        <w:br/>
        <w:t xml:space="preserve">    return TR @ Euler((math.radians(rx), math.radians(ry), math.radians(rz))).to_matrix()</w:t>
        <w:br/>
        <w:br/>
        <w:t>NECK_BASE = tp(-0.44, 0, BH * 0.22)</w:t>
        <w:br/>
        <w:t>NECK_TOP = NECK_BASE + Vector((0, -NECK_LEAN, NECK_L))</w:t>
        <w:br/>
        <w:t>HEAD_POS = NECK_TOP + Vector((0, -0.15 * HEAD_SCALE, 0.4 * HEAD_SCALE))</w:t>
        <w:br/>
        <w:t>HEAD_PITCH = 12                                  # degrés : la tête regarde un peu vers le bas</w:t>
        <w:br/>
        <w:t>TAIL_START = tp(0.47, 0, -BH * 0.05)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limb(name, p1, p2, w, d, mat, parent, bevel=0.0, wedge_top=None, up=(0, 0, 1)):</w:t>
        <w:br/>
        <w:t xml:space="preserve">    """Bloc entre deux points : largeur w (X local), profondeur d (Z local). wedge_top = rétrécissement du dessus."""</w:t>
        <w:br/>
        <w:t xml:space="preserve">    p1, p2 = Vector(p1), Vector(p2)</w:t>
        <w:br/>
        <w:t xml:space="preserve">    v = p2 - p1</w:t>
        <w:br/>
        <w:t xml:space="preserve">    if wedge_top:</w:t>
        <w:br/>
        <w:t xml:space="preserve">        return place(name, wedge_mesh(w, v.length, d, wedge_top, wedge_top, 0), mat, (p1 + p2) / 2, basis(v, up), parent, bevel)</w:t>
        <w:br/>
        <w:t xml:space="preserve">    return place(name, box_mesh(w, v.length, d), mat, (p1 + p2) / 2, basis(v, up), parent, bevel)</w:t>
        <w:br/>
        <w:br/>
        <w:t>def feather(name, base, direction, length, width, mat, tip_mat, parent, up=(0, 0, 1), t=0.12, tip=0.34):</w:t>
        <w:br/>
        <w:t xml:space="preserve">    """PLUME : un éclat plat (corps) + une pointe plus claire par-dessus (bout de plume blanc ou gris foncé)."""</w:t>
        <w:br/>
        <w:t xml:space="preserve">    base = Vector(base)</w:t>
        <w:br/>
        <w:t xml:space="preserve">    d = Vector(direction).normalized()</w:t>
        <w:br/>
        <w:t xml:space="preserve">    shard(name, width, t, length, base, d, mat, parent, up)</w:t>
        <w:br/>
        <w:t xml:space="preserve">    if tip_mat is not None:</w:t>
        <w:br/>
        <w:t xml:space="preserve">        shard(name + "_Tip", width * 0.62, t * 1.25, length * tip, base + d * length * (1 - tip) * 0.98, d, tip_mat, parent, up)</w:t>
        <w:br/>
        <w:br/>
        <w:t># ----------------------------------------------------------</w:t>
        <w:br/>
        <w:t># 9. TÊTE (coordonnées locales de HEAD_ROOT, mises à l'échelle par HEAD_SCALE)</w:t>
        <w:br/>
        <w:t>#    Crâne blanc anguleux, bec jaune crochu avec tache rouge, houppe de plumes bleues, 2 petites cornes blanches</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hfeather(name, loc, direction, Ln, w, mat, tip_mat=None, up=(0, 0, 1), t=0.1):</w:t>
        <w:br/>
        <w:t xml:space="preserve">    feather("Head_" + name, hv(loc), direction, Ln * HS, w * HS, mat, tip_mat, H, up, t * HS)</w:t>
        <w:br/>
        <w:br/>
        <w:t>def hchain(name, pts, t0, t1, mat, up=(0, 0, 1)):</w:t>
        <w:br/>
        <w:t xml:space="preserve">    tchain("Head_" + name, [hv(p) for p in pts], t0 * HS, t1 * HS, mat, H, up)</w:t>
        <w:br/>
        <w:br/>
        <w:t># Crâne blanc, bec haut (jaune) avec arête, mandibule basse, ligne de bouche, menton</w:t>
        <w:br/>
        <w:t>hwedge("Skull", (1.9, 1.8, 1.7), (0, 0, 0), mat=M_WHITE_B, top_x=0.9, top_y=0.88, bevel=0.10)</w:t>
        <w:br/>
        <w:t>hwedge("BeakUpper", (1.15, 2.3 * BEAK_K, 0.82), (0, -0.7 - 1.1 * BEAK_K, -0.12), mat=M_BEAK,</w:t>
        <w:br/>
        <w:t xml:space="preserve">       top_x=0.55, top_y=0.8, shift_y=-0.05, bevel=0.07)</w:t>
        <w:br/>
        <w:t>hbox("BeakRidge", (0.34, 2.0 * BEAK_K, 0.12), (0, -0.7 - 1.0 * BEAK_K, 0.34), mat=M_BEAK2)</w:t>
        <w:br/>
        <w:t>hbox("BeakLower", (0.95, 2.0 * BEAK_K, 0.3), (0, -0.7 - 0.95 * BEAK_K, -0.56), mat=M_BEAK2, bevel=0.03)</w:t>
        <w:br/>
        <w:t>hbox("Chin", (0.9, 0.7, 0.34), (0, -0.55, -0.82), mat=M_WHITE_B, bevel=0.03)</w:t>
        <w:br/>
        <w:t>hbox("MouthLine", (1.2, 2.1 * BEAK_K, 0.05), (0, -0.7 - 1.0 * BEAK_K, -0.4), mat=M_DARK)</w:t>
        <w:br/>
        <w:t>BEAK_FRONT = -0.7 - 2.3 * BEAK_K</w:t>
        <w:br/>
        <w:t># crochet du bec (pointe qui descend) + taches rouges de la mandibule</w:t>
        <w:br/>
        <w:t>hshard("BeakHook", 0.5, 0.42, 0.62, (0, BEAK_FRONT + 0.2, -0.08), (0, -0.25, -1), M_BEAK, up=(1, 0, 0))</w:t>
        <w:br/>
        <w:t>for sgn in (-1, 1):</w:t>
        <w:br/>
        <w:t xml:space="preserve">    hbox(f"BeakSpot_{sgn}", (0.07, 0.34, 0.16), (sgn * 0.49, BEAK_FRONT + 0.7, -0.56), mat=M_RED)</w:t>
        <w:br/>
        <w:t xml:space="preserve">    hbox(f"Nostril_{sgn}", (0.1, 0.24, 0.1), (sgn * 0.3, BEAK_FRONT + 0.95 * BEAK_K + 0.4, 0.08), mat=M_BLACK)</w:t>
        <w:br/>
        <w:br/>
        <w:t># Yeux : blanc, iris bleu lumineux, pupille (ronde + reflets pour le bébé, fendue ensuite), sourcils bleus</w:t>
        <w:br/>
        <w:t>if IS_BEBE:</w:t>
        <w:br/>
        <w:t xml:space="preserve">    EW, EH, IW, IH, PW, PH = 1.0, 1.05, 0.78, 0.9, 0.46, 0.64</w:t>
        <w:br/>
        <w:t>else:</w:t>
        <w:br/>
        <w:t xml:space="preserve">    EW, EH, IW, IH, PW, PH = 0.58, 0.62, 0.44, 0.52, 0.1, 0.5</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- 0.17, ez + 0.22), mat=M_WHITE)</w:t>
        <w:br/>
        <w:t xml:space="preserve">        hbox(f"Glint2_{sgn}", (0.06, 0.11, 0.11), (sgn * 1.07, ey + 0.13, ez - 0.22), mat=M_WHITE)</w:t>
        <w:br/>
        <w:t xml:space="preserve">        hbox(f"Brow_{sgn}", (0.12, 0.8, 0.14), (sgn * 0.97, ey - 0.02, ez + 0.66), rot=(8, 0, 0), mat=M_CREST)</w:t>
        <w:br/>
        <w:t xml:space="preserve">    else:</w:t>
        <w:br/>
        <w:t xml:space="preserve">        hbox(f"Brow_{sgn}", (0.16, 1.0, 0.24), (sgn * 0.97, ey - 0.05, ez + 0.5), rot=(16, 0, 0), mat=M_CREST, bevel=0.02)</w:t>
        <w:br/>
        <w:br/>
        <w:t># Petites dents blanches le long du bec (ado / adulte)</w:t>
        <w:br/>
        <w:t>for sgn in (-1, 1):</w:t>
        <w:br/>
        <w:t xml:space="preserve">    for k in range(TEETH):</w:t>
        <w:br/>
        <w:t xml:space="preserve">        fy = BEAK_FRONT + 0.55 + k * 0.5</w:t>
        <w:br/>
        <w:t xml:space="preserve">        hshard(f"Tooth_{sgn}_{k}", 0.18, 0.16, 0.26 + 0.05 * TEETH, (sgn * 0.42, fy, -0.4), (0, 0.05, -1), M_WHITE_B, up=(1, 0, 0))</w:t>
        <w:br/>
        <w:br/>
        <w:t># Plumes de joue (blanches) qui partent vers l'arrière</w:t>
        <w:br/>
        <w:t>for sgn in (-1, 1):</w:t>
        <w:br/>
        <w:t xml:space="preserve">    for k in range(CHEEK_F):</w:t>
        <w:br/>
        <w:t xml:space="preserve">        hfeather(f"Cheek_{sgn}_{k}", (sgn * 0.88, -0.05 + k * 0.4, -0.35 - k * 0.14), (sgn * 0.8, 0.9, -0.35),</w:t>
        <w:br/>
        <w:t xml:space="preserve">                 0.95 - 0.1 * k, 0.42, M_WHITE_B if k % 2 == 0 else M_BODY, None, up=(sgn, 0, 0), t=0.12)</w:t>
        <w:br/>
        <w:br/>
        <w:t># HOUPPE de plumes bleues (signe distinctif) : rangées de plumes qui se dressent du front vers la nuque</w:t>
        <w:br/>
        <w:t>for row in range(CREST_ROWS):</w:t>
        <w:br/>
        <w:t xml:space="preserve">    off = 0.0 if row == 0 else (0.34 if row == 1 else 0.62) * (1 if row else 0)</w:t>
        <w:br/>
        <w:t xml:space="preserve">    for sgn in ((1,) if row == 0 else (-1, 1)):</w:t>
        <w:br/>
        <w:t xml:space="preserve">        for k in range(CREST_N):</w:t>
        <w:br/>
        <w:t xml:space="preserve">            f = k / max(1, CREST_N - 1)</w:t>
        <w:br/>
        <w:t xml:space="preserve">            loc = (sgn * off, -0.35 + 0.95 * f, 0.76 - 0.1 * f - 0.08 * row)</w:t>
        <w:br/>
        <w:t xml:space="preserve">            dirv = (sgn * off * 0.6, 0.3 + 0.9 * f, 1.0 - 0.15 * f)</w:t>
        <w:br/>
        <w:t xml:space="preserve">            Ln = (1.15 + 1.0 * math.sin(math.pi * (0.2 + 0.7 * f)) - 0.18 * row) * CREST_K</w:t>
        <w:br/>
        <w:t xml:space="preserve">            hfeather(f"Crest_{row}_{sgn}_{k}", loc, dirv, Ln, 0.55 - 0.05 * row, (M_CREST, M_BODY, M_BODY2)[(k + row) % 3],</w:t>
        <w:br/>
        <w:t xml:space="preserve">                     M_WHITE_B if (k % 2 == 0 and not IS_BEBE) else None, up=(1, 0, 0), t=0.14)</w:t>
        <w:br/>
        <w:br/>
        <w:t># Deux petites cornes blanches courbées vers l'arrière</w:t>
        <w:br/>
        <w:t>for sgn in (-1, 1):</w:t>
        <w:br/>
        <w:t xml:space="preserve">    if IS_BEBE:</w:t>
        <w:br/>
        <w:t xml:space="preserve">        hchain(f"Horn_{sgn}", [(sgn * 0.62, 0.05, 0.7), (sgn * 0.78, 0.2, 1.05), (sgn * 0.74, 0.55, 1.3)], 0.3, 0.12, M_WHITE_B)</w:t>
        <w:br/>
        <w:t xml:space="preserve">    elif IS_ADO:</w:t>
        <w:br/>
        <w:t xml:space="preserve">        hchain(f"Horn_{sgn}", [(sgn * 0.62, 0.1, 0.72), (sgn * 0.9, 0.3, 1.2), (sgn * 0.92, 0.75, 1.65)], 0.32, 0.12, M_WHITE_B)</w:t>
        <w:br/>
        <w:t xml:space="preserve">    else:</w:t>
        <w:br/>
        <w:t xml:space="preserve">        hchain(f"Horn_{sgn}", [(sgn * 0.62, 0.1, 0.72), (sgn * 0.95, 0.3, 1.3), (sgn * 1.05, 0.9, 1.85), (sgn * 0.9, 1.5, 2.1)], 0.36, 0.13, M_WHITE_B)</w:t>
        <w:br/>
        <w:t xml:space="preserve">        hshard(f"HornTip_{sgn}", 0.2, 0.18, 0.5, (sgn * 0.9, 1.5, 2.1), (sgn * -0.3, 0.8, 0.1), M_WHITE_B)</w:t>
        <w:br/>
        <w:br/>
        <w:t># ----------------------------------------------------------</w:t>
        <w:br/>
        <w:t># 10. CORPS : torse en 3 blocs inclinés, cou en plaques, ventre, plumes de flanc et de dos, collerette</w:t>
        <w:br/>
        <w:t># ----------------------------------------------------------</w:t>
        <w:br/>
        <w:t>BEV = 0.10 * SC</w:t>
        <w:br/>
        <w:t>def torso_block(kind, name, u, ln, hgt, mat, **kw):</w:t>
        <w:br/>
        <w:t xml:space="preserve">    loc = tp(u, 0, 0)</w:t>
        <w:br/>
        <w:t xml:space="preserve">    if kind == "wedge":</w:t>
        <w:br/>
        <w:t xml:space="preserve">        return place(f"Body_{name}", wedge_mesh(BW * kw.get("w", 1.0), TL * ln, hgt, kw.get("tx", 0.9), kw.get("ty", 0.9), kw.get("sy", 0.0)),</w:t>
        <w:br/>
        <w:t xml:space="preserve">                     mat, loc, TR, body_root, kw.get("bev", BEV))</w:t>
        <w:br/>
        <w:t xml:space="preserve">    return place(f"Body_{name}", box_mesh(BW * kw.get("w", 1.0), TL * ln, hgt), mat, loc, TR, body_root, kw.get("bev", BEV))</w:t>
        <w:br/>
        <w:br/>
        <w:t>torso_block("wedge", "Chest", -0.27, 0.46, BH, M_BODY, w=1.08, tx=0.88, ty=0.9, sy=-TL * 0.02)</w:t>
        <w:br/>
        <w:t>torso_block("box", "Mid", 0.02, 0.38, BH * 0.95, M_BODY, w=0.98, bev=BEV * 0.8)</w:t>
        <w:br/>
        <w:t>torso_block("wedge", "Pelvis", 0.29, 0.44, BH * 0.98, M_BODY, w=0.98, tx=0.9, ty=0.88, sy=TL * 0.02)</w:t>
        <w:br/>
        <w:br/>
        <w:t>def half_w(u):</w:t>
        <w:br/>
        <w:t xml:space="preserve">    return BW * (0.52 - 0.05 * (u + 0.5))</w:t>
        <w:br/>
        <w:br/>
        <w:t># Plastron blanc + plaques de ventre séparées</w:t>
        <w:br/>
        <w:t>place("Body_Plastron", box_mesh(BW * 0.84, 0.36 * SC, BH * 0.74), M_WHITE_B, tp(-0.5, 0, -BH * 0.1), TR, body_root, 0.05 * SC)</w:t>
        <w:br/>
        <w:t>for i in range(BELLY_N):</w:t>
        <w:br/>
        <w:t xml:space="preserve">    u = -0.42 + 0.84 * (i + 0.5) / BELLY_N</w:t>
        <w:br/>
        <w:t xml:space="preserve">    pl = TL * 0.84 / BELLY_N * 0.86</w:t>
        <w:br/>
        <w:t xml:space="preserve">    place(f"Body_Belly_{i}", box_mesh(BW * 0.8, pl, 0.2 * SC), M_WHITE_B, tp(u, 0, -BH / 2 + 0.03), TR, body_root)</w:t>
        <w:br/>
        <w:t xml:space="preserve">    if BELLY_SIDES:</w:t>
        <w:br/>
        <w:t xml:space="preserve">        for sgn in (-1, 1):</w:t>
        <w:br/>
        <w:t xml:space="preserve">            place(f"Body_BellySide_{i}_{sgn}", box_mesh(0.1 * SC, pl, BH * 0.3), M_WHITE_B,</w:t>
        <w:br/>
        <w:t xml:space="preserve">                  tp(u, sgn * (half_w(u) - 0.01), -BH * 0.3), TR, body_root)</w:t>
        <w:br/>
        <w:br/>
        <w:t># Plumes de flanc en quinconce (pointe vers l'arrière, bout blanc à l'adulte)</w:t>
        <w:br/>
        <w:t>for sgn in (-1, 1):</w:t>
        <w:br/>
        <w:t xml:space="preserve">    for r in range(FLANK_ROWS):</w:t>
        <w:br/>
        <w:t xml:space="preserve">        for c in range(FLANK_COLS):</w:t>
        <w:br/>
        <w:t xml:space="preserve">            u = -0.38 + 0.78 * (c + 0.5 * (r % 2)) / FLANK_COLS</w:t>
        <w:br/>
        <w:t xml:space="preserve">            z = BH * (0.26 - 0.18 * r)</w:t>
        <w:br/>
        <w:t xml:space="preserve">            feather(f"Body_Plume_{sgn}_{r}_{c}", tp(u, sgn * (half_w(u) - 0.03 * SC), z), TT + TS * sgn * 0.3 - TD * 0.1,</w:t>
        <w:br/>
        <w:t xml:space="preserve">                    BH * 0.42, BH * 0.3, pick([M_BODY2, M_BODY2, M_WING]), M_WHITE_B if (IS_ADULTE and (r + c) % 2 == 0) else None,</w:t>
        <w:br/>
        <w:t xml:space="preserve">                    body_root, up=(sgn, 0, 0), t=0.08 * SC)</w:t>
        <w:br/>
        <w:br/>
        <w:t># Plumes dorsales : crête de plumes bleues le long du dos (nuque -&gt; queue)</w:t>
        <w:br/>
        <w:t>for k in range(BACK_FEATH):</w:t>
        <w:br/>
        <w:t xml:space="preserve">    u = -0.36 + 0.72 * k / max(1, BACK_FEATH - 1)</w:t>
        <w:br/>
        <w:t xml:space="preserve">    feather(f"Body_BackFeather_{k}", tp(u, 0, BH / 2 + 0.05 * SC), TD * 1.0 + TT * (0.7 + 0.2 * math.sin(k)),</w:t>
        <w:br/>
        <w:t xml:space="preserve">            (1.0 + 0.35 * math.sin(k * 1.3)) * SC, 0.7 * SC, M_CREST if k % 2 == 0 else M_BODY2, None, body_root, up=(1, 0, 0), t=0.2 * SC)</w:t>
        <w:br/>
        <w:br/>
        <w:t># Cou en S : un maillon bleu + une plaque blanche devant + plumes de côté</w:t>
        <w:br/>
        <w:t>NECK_CTRL = []</w:t>
        <w:br/>
        <w:t>for tt in (1.0, 0.66, 0.33, 0.0):             # de la tête vers le torse</w:t>
        <w:br/>
        <w:t xml:space="preserve">    u = 1 - tt                                 # 0 = base, 1 = tête</w:t>
        <w:br/>
        <w:t xml:space="preserve">    y = NECK_BASE.y - NECK_LEAN * (u ** 1.6) + 0.22 * NECK_LEAN * math.sin(math.pi * u)</w:t>
        <w:br/>
        <w:t xml:space="preserve">    NECK_CTRL.append(Vector((0, y, NECK_BASE.z + NECK_L * u)))</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0.24 * SC), mid - d * (r * 0.95), R, M_WHITE_B, body_root)</w:t>
        <w:br/>
        <w:t xml:space="preserve">    if NECK_FEATH:</w:t>
        <w:br/>
        <w:t xml:space="preserve">        for sgn in (-1, 1):</w:t>
        <w:br/>
        <w:t xml:space="preserve">            feather(f"Body_NeckFeather_{i}_{sgn}", mid + side * sgn * r * 0.85 + d * r * 0.2, side * sgn * 0.4 + Vector((0, 0.8, -0.5)),</w:t>
        <w:br/>
        <w:t xml:space="preserve">                    (0.85 + 0.25 * (1 - s)) * SC, 0.5 * SC, M_BODY2 if i % 2 else M_WING, M_WHITE_B if IS_ADULTE and i % 2 == 0 else None,</w:t>
        <w:br/>
        <w:t xml:space="preserve">                    body_root, up=tuple(d), t=0.1 * SC)</w:t>
        <w:br/>
        <w:t># Collerette de plumes blanches à la base du cou (ado / adulte)</w:t>
        <w:br/>
        <w:t>for k in range(RUFF_N):</w:t>
        <w:br/>
        <w:t xml:space="preserve">    a = math.radians(-100 + 200 * k / max(1, RUFF_N - 1))</w:t>
        <w:br/>
        <w:t xml:space="preserve">    off = TS * math.sin(a) * BW * 0.46 + TD * (BH * 0.1) + TT * (-0.05 * TL)</w:t>
        <w:br/>
        <w:t xml:space="preserve">    feather(f"Body_Ruff_{k}", NECK_BASE + off + Vector((0, -0.2 * SC, -0.3 * SC)), TS * math.sin(a) * 0.9 + Vector((0, -0.6, -0.5)),</w:t>
        <w:br/>
        <w:t xml:space="preserve">            (1.1 + 0.3 * math.cos(a)) * SC, 0.55 * SC, M_WHITE_B, None, body_root, up=(0, 0, 1), t=0.14 * SC)</w:t>
        <w:br/>
        <w:br/>
        <w:t># Plumes d'épaule (couvertures) : petits éclats bleu clair devant les ailes</w:t>
        <w:br/>
        <w:t>for sgn in (-1, 1):</w:t>
        <w:br/>
        <w:t xml:space="preserve">    for k in range(SHOULDER_F):</w:t>
        <w:br/>
        <w:t xml:space="preserve">        feather(f"Body_Shoulder_{sgn}_{k}", tp(-0.3 + 0.06 * k, sgn * BW * (0.5 + 0.02 * k), BH * (0.34 + 0.02 * k)),</w:t>
        <w:br/>
        <w:t xml:space="preserve">                (sgn * 0.9, 0.5 + 0.3 * k, 0.45), (0.9 - 0.1 * k) * SC, 0.45 * SC, M_WING2 if k % 2 else M_WING, M_WHITE_B if IS_ADULTE else None,</w:t>
        <w:br/>
        <w:t xml:space="preserve">                body_root, up=(0, 0, 1), t=0.12 * SC)</w:t>
        <w:br/>
        <w:br/>
        <w:t># ----------------------------------------------------------</w:t>
        <w:br/>
        <w:t># 11. PATTES : 2 pattes d'oiseau blanches (cuisse emplumée en wedge, tarse fin, pied palmé, 3 doigts + doigt arrière, griffes noires)</w:t>
        <w:br/>
        <w:t># ----------------------------------------------------------</w:t>
        <w:br/>
        <w:t>FOOT_H = max(0.3, LEG_H * 0.12)</w:t>
        <w:br/>
        <w:t>FOOT_L = LEG_H * 0.55</w:t>
        <w:br/>
        <w:t>LEG_TH = BW * 0.4</w:t>
        <w:br/>
        <w:t>LEG_Y_U = 0.2                                  # position du bassin où s'attachent les hanches</w:t>
        <w:br/>
        <w:t>for sgn in (-1, 1):</w:t>
        <w:br/>
        <w:t xml:space="preserve">    th = LEG_TH</w:t>
        <w:br/>
        <w:t xml:space="preserve">    hp = tp(LEG_Y_U, sgn * (BW * 0.5 - th * 0.1), -BH * 0.12)</w:t>
        <w:br/>
        <w:t xml:space="preserve">    HZ = hp.z</w:t>
        <w:br/>
        <w:t xml:space="preserve">    hip = Vector((hp.x, hp.y, HZ))</w:t>
        <w:br/>
        <w:t xml:space="preserve">    knee = Vector((hip.x + sgn * th * 0.08, hip.y - LEG_H * 0.3, HZ * 0.5))</w:t>
        <w:br/>
        <w:t xml:space="preserve">    ankle = Vector((hip.x, hip.y + LEG_H * 0.12, FOOT_H * 1.1 + HZ * 0.14))</w:t>
        <w:br/>
        <w:t xml:space="preserve">    fy = ankle.y + th * 0.45 - FOOT_L / 2        # centre du pied</w:t>
        <w:br/>
        <w:t xml:space="preserve">    # hanche + cuisse emplumée en wedge</w:t>
        <w:br/>
        <w:t xml:space="preserve">    wedge(f"Legs_{sgn}_Hip", (th * 1.6, th * 2.0, th * 1.6), hip + Vector((sgn * 0.05 * th, 0.05, 0.1)), None, M_LEG, legs_root,</w:t>
        <w:br/>
        <w:t xml:space="preserve">          top_x=0.85, top_y=0.85, bevel=0.08 * SC)</w:t>
        <w:br/>
        <w:t xml:space="preserve">    limb(f"Legs_{sgn}_Thigh", hip, knee, th * 1.25, th * 1.45, M_LEG, legs_root, bevel=0.07 * SC, wedge_top=0.82)</w:t>
        <w:br/>
        <w:t xml:space="preserve">    # culotte de plumes sur la cuisse (bleu clair, pointe vers le bas / l'arrière)</w:t>
        <w:br/>
        <w:t xml:space="preserve">    for k in range(THIGH_F):</w:t>
        <w:br/>
        <w:t xml:space="preserve">        feather(f"Legs_{sgn}_Thigh_Plume_{k}", hip.lerp(knee, 0.2 + 0.2 * k) + Vector((sgn * th * 0.62, 0, th * 0.25)),</w:t>
        <w:br/>
        <w:t xml:space="preserve">                (sgn * 0.3, 0.45, -1.0), th * (1.5 - 0.2 * k), th * 0.75, M_BODY2 if k % 2 else M_BODY, M_WHITE_B if IS_ADULTE else None,</w:t>
        <w:br/>
        <w:t xml:space="preserve">                legs_root, up=(sgn, 0, 0), t=th * 0.14)</w:t>
        <w:br/>
        <w:t xml:space="preserve">    box(f"Legs_{sgn}_Knee", (th * 0.95, th * 0.85, th * 0.85), knee + Vector((0, 0.05, 0)), None, M_LEG, legs_root, bevel=0.04 * SC)</w:t>
        <w:br/>
        <w:t xml:space="preserve">    # tarse fin (jambe d'oiseau) : du genou à la cheville</w:t>
        <w:br/>
        <w:t xml:space="preserve">    limb(f"Legs_{sgn}_Shin", knee, ankle, th * 0.62, th * 0.66, M_LEG, legs_root, bevel=LEG_BEV * 0.05 * SC)</w:t>
        <w:br/>
        <w:t xml:space="preserve">    # pied plat, talon, 3 doigts palmés + doigt arrière + griffes noires</w:t>
        <w:br/>
        <w:t xml:space="preserve">    box(f"Legs_{sgn}_Foot", (th * 1.05, FOOT_L * 0.55, FOOT_H), (hip.x, fy + FOOT_L * 0.2, FOOT_H / 2), None, M_LEG, legs_root, bevel=0.05 * SC)</w:t>
        <w:br/>
        <w:t xml:space="preserve">    link(f"Legs_{sgn}_Heel", (hip.x, ankle.y, ankle.z), (hip.x, fy + FOOT_L * 0.3, FOOT_H * 0.8), th * 0.6, M_LEG, legs_root, bevel=0, extra=0.1)</w:t>
        <w:br/>
        <w:t xml:space="preserve">    toe_y = fy - FOOT_L / 2 - th * 0.15</w:t>
        <w:br/>
        <w:t xml:space="preserve">    bases, tips = [], []</w:t>
        <w:br/>
        <w:t xml:space="preserve">    for k in (-1, 0, 1):</w:t>
        <w:br/>
        <w:t xml:space="preserve">        tb = Vector((hip.x + k * th * 0.2, fy - FOOT_L * 0.05, FOOT_H * 0.3))</w:t>
        <w:br/>
        <w:t xml:space="preserve">        tt2 = Vector((hip.x + k * th * 0.62, toe_y - th * 0.55, FOOT_H * 0.3))</w:t>
        <w:br/>
        <w:t xml:space="preserve">        bar(f"Legs_{sgn}_Toe_{k}", tb, tt2, th * 0.3, M_LEG, legs_root, up=(0, 0, 1))</w:t>
        <w:br/>
        <w:t xml:space="preserve">        shard(f"Legs_{sgn}_Claw_{k}", th * 0.2, th * 0.16, th * 0.55, tt2 + Vector((0, -th * 0.15, -FOOT_H * 0.05)),</w:t>
        <w:br/>
        <w:t xml:space="preserve">              (k * 0.15, -1, -0.2), M_CLAW, legs_root)</w:t>
        <w:br/>
        <w:t xml:space="preserve">        bases.append(tb); tips.append(tt2)</w:t>
        <w:br/>
        <w:t xml:space="preserve">    for k in range(2):   # palmures entre les doigts</w:t>
        <w:br/>
        <w:t xml:space="preserve">        plate(f"Legs_{sgn}_Web_{k}", [bases[k], tips[k], tips[k + 1], bases[k + 1]], 0.05 * SC, M_WEB, legs_root)</w:t>
        <w:br/>
        <w:t xml:space="preserve">    # doigt arrière court</w:t>
        <w:br/>
        <w:t xml:space="preserve">    B(f"Legs_{sgn}_Hallux", (th * 0.26, th * 0.55, FOOT_H * 0.6), (hip.x, fy + FOOT_L * 0.55, FOOT_H * 0.3), None, M_LEG, legs_root)</w:t>
        <w:br/>
        <w:t xml:space="preserve">    shard(f"Legs_{sgn}_HalluxClaw", th * 0.18, th * 0.14, th * 0.4, (hip.x, fy + FOOT_L * 0.55 + th * 0.2, FOOT_H * 0.25), (0, 1, -0.1), M_CLAW, legs_root)</w:t>
        <w:br/>
        <w:br/>
        <w:t># ----------------------------------------------------------</w:t>
        <w:br/>
        <w:t># 12. AILES-BRAS (wyvern) : le poignet pose presque au sol, les doigts montent vers l'arrière</w:t>
        <w:br/>
        <w:t>#     et portent de longues plumes de vol bleues aux pointes blanches</w:t>
        <w:br/>
        <w:t># ----------------------------------------------------------</w:t>
        <w:br/>
        <w:t>WSP = WING_SPAN</w:t>
        <w:br/>
        <w:t>for sgn in (-1, 1):</w:t>
        <w:br/>
        <w:t xml:space="preserve">    # épaule sur le haut du poitrail -&gt; coude remonté vers l'arrière -&gt; poignet posé devant, près du sol</w:t>
        <w:br/>
        <w:t xml:space="preserve">    root = tp(-0.22, sgn * BW * 0.42, BH * 0.28)</w:t>
        <w:br/>
        <w:t xml:space="preserve">    elbow = Vector((sgn * (BW * 0.5 + WSP * 0.16), root.y + WSP * 0.16, root.z + WSP * 0.1))</w:t>
        <w:br/>
        <w:t xml:space="preserve">    wrist = Vector((sgn * (BW * 0.5 + WSP * 0.22), root.y - WSP * 0.12, WRIST_Z))</w:t>
        <w:br/>
        <w:t xml:space="preserve">    bar(f"Wings_{sgn}_Arm", root, elbow, WING_BONE * 1.4, M_DARK, wings_root, up=(0, 1, 0))</w:t>
        <w:br/>
        <w:t xml:space="preserve">    bar(f"Wings_{sgn}_Fore", elbow, wrist, WING_BONE * 1.15, M_DARK, wings_root, up=(0, 1, 0))</w:t>
        <w:br/>
        <w:t xml:space="preserve">    place(f"Wings_{sgn}_WristPad", box_mesh(WING_BONE * 2.2, WING_BONE * 2.4, WING_BONE * 2.0), M_WHITE_B, wrist, None, wings_root, 0.03 * SC)</w:t>
        <w:br/>
        <w:t xml:space="preserve">    tips = []</w:t>
        <w:br/>
        <w:t xml:space="preserve">    for k in range(WING_FINGERS):</w:t>
        <w:br/>
        <w:t xml:space="preserve">        f = k / max(1, WING_FINGERS - 1)</w:t>
        <w:br/>
        <w:t xml:space="preserve">        tip = wrist + Vector((sgn * WSP * (0.2 + 0.12 * math.sin(math.pi * f)), WSP * (0.3 + 0.62 * f), WSP * (1.05 - 0.6 * f)))</w:t>
        <w:br/>
        <w:t xml:space="preserve">        bar(f"Wings_{sgn}_Finger_{k}", wrist, tip, WING_BONE * (0.9 - 0.2 * f), M_DARK, wings_root, up=(0, 1, 0))</w:t>
        <w:br/>
        <w:t xml:space="preserve">        tips.append(tip)</w:t>
        <w:br/>
        <w:t xml:space="preserve">    # plumes de vol : un éventail le long de chaque doigt, bleues avec une pointe blanche</w:t>
        <w:br/>
        <w:t xml:space="preserve">    for k in range(WING_FINGERS):</w:t>
        <w:br/>
        <w:t xml:space="preserve">        tip = tips[k]</w:t>
        <w:br/>
        <w:t xml:space="preserve">        fd = (tip - wrist).normalized()</w:t>
        <w:br/>
        <w:t xml:space="preserve">        trail = (tips[k + 1] - tip).normalized() if k + 1 &lt; WING_FINGERS else Vector((0, 1.0, -0.35)).normalized()</w:t>
        <w:br/>
        <w:t xml:space="preserve">        for j in range(FEATH_PER):</w:t>
        <w:br/>
        <w:t xml:space="preserve">            ff = (j + 1) / FEATH_PER</w:t>
        <w:br/>
        <w:t xml:space="preserve">            p = wrist + (tip - wrist) * (0.35 + 0.65 * ff)</w:t>
        <w:br/>
        <w:t xml:space="preserve">            dirv = fd * 0.55 + trail * (0.5 + 0.25 * (1 - ff))</w:t>
        <w:br/>
        <w:t xml:space="preserve">            Ln = WSP * (0.34 + 0.16 * ff) * (1.0 if k &lt; WING_FINGERS - 1 else 0.85)</w:t>
        <w:br/>
        <w:t xml:space="preserve">            feather(f"Wings_{sgn}_Prim_{k}_{j}", p, dirv, Ln, WSP * 0.085, M_WING if (j + k) % 2 == 0 else M_CREST, M_WHITE_B,</w:t>
        <w:br/>
        <w:t xml:space="preserve">                    wings_root, up=(sgn, 0, 0), t=WING_BONE * 0.45, tip=0.38)</w:t>
        <w:br/>
        <w:t xml:space="preserve">        shard(f"Wings_{sgn}_Spike_{k}", WING_BONE * 1.3, WING_BONE * 1.1, WSP * 0.1, tip, tip - wrist, M_WHITE_B, wings_root)</w:t>
        <w:br/>
        <w:t xml:space="preserve">    # plumes secondaires le long de l'avant-bras (claires)</w:t>
        <w:br/>
        <w:t xml:space="preserve">    for j in range(SEC_F):</w:t>
        <w:br/>
        <w:t xml:space="preserve">        ff = (j + 0.5) / SEC_F</w:t>
        <w:br/>
        <w:t xml:space="preserve">        p = elbow.lerp(wrist, ff)</w:t>
        <w:br/>
        <w:t xml:space="preserve">        feather(f"Wings_{sgn}_Sec_{j}", p, Vector((sgn * 0.25, 0.9, -0.1)) + Vector((0, 0, 0.1 * j)), WSP * (0.3 - 0.04 * ff), WSP * 0.09,</w:t>
        <w:br/>
        <w:t xml:space="preserve">                M_WING2, M_WHITE_B, wings_root, up=(sgn, 0, 0), t=WING_BONE * 0.4)</w:t>
        <w:br/>
        <w:t xml:space="preserve">    # couvertures : petite membrane bleue entre l'épaule, le coude et le poignet</w:t>
        <w:br/>
        <w:t xml:space="preserve">    anchor = tp(0.2, sgn * BW * 0.44, BH * 0.1)</w:t>
        <w:br/>
        <w:t xml:space="preserve">    plate(f"Wings_{sgn}_Cover", [root, elbow, wrist, tips[0]], WING_BONE * 0.4, M_WING2, wings_root)</w:t>
        <w:br/>
        <w:t xml:space="preserve">    if WING_FACETS:</w:t>
        <w:br/>
        <w:t xml:space="preserve">        plate(f"Wings_{sgn}_Cover2", [wrist, tips[0], tips[-1]], WING_BONE * 0.4, M_BODY2, wings_root)</w:t>
        <w:br/>
        <w:t xml:space="preserve">    # griffe du pouce, posée au sol</w:t>
        <w:br/>
        <w:t xml:space="preserve">    shard(f"Wings_{sgn}_ThumbClaw", WING_BONE * 1.1, WING_BONE * 0.9, WSP * 0.17, wrist, (sgn * 0.2, -0.7, -0.8), M_CLAW, wings_root)</w:t>
        <w:br/>
        <w:br/>
        <w:t># ----------------------------------------------------------</w:t>
        <w:br/>
        <w:t># 13. QUEUE : courbe lissée, segments bleus à ventre blanc, plumes dorsales, ÉVENTAIL de plumes grises au bout</w:t>
        <w:br/>
        <w:t># ----------------------------------------------------------</w:t>
        <w:br/>
        <w:t>TAIL_CTRL = []</w:t>
        <w:br/>
        <w:t>for tt, dz, dx in ((0, 0, 0), (0.2, -0.25, 0.0), (0.45, -0.6, 0.25), (0.7, -0.92, 0.1), (0.9, -0.95, -0.2), (1.0, -0.8, -0.3)):</w:t>
        <w:br/>
        <w:t xml:space="preserve">    TAIL_CTRL.append(TAIL_START + Vector((dx * BW * 0.3, TAIL_L * tt, dz * BH)))</w:t>
        <w:br/>
        <w:t>TAIL_R = [(0.0, BW * 0.4), (0.3, BW * 0.33), (0.6, BW * 0.24), (0.85, BW * 0.17), (1.0, BW * 0.13)]</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M_WHITE_B, tail_root)</w:t>
        <w:br/>
        <w:t xml:space="preserve">    if i % 2 == 0 and s &lt; 0.85:</w:t>
        <w:br/>
        <w:t xml:space="preserve">        feather(f"Tail_Dorsal_{i}", mid + d * r * 0.9, d + t * 0.8, 0.5 * SC + r * 0.9, 0.6 * r + 0.15, M_CREST if i % 4 == 0 else M_BODY2, None,</w:t>
        <w:br/>
        <w:t xml:space="preserve">                tail_root, up=(1, 0, 0), t=0.14 * SC)</w:t>
        <w:br/>
        <w:t xml:space="preserve">    if TAIL_SCALES and i % 2 == 1 and s &lt; 0.85:</w:t>
        <w:br/>
        <w:t xml:space="preserve">        for sgn in (-1, 1):</w:t>
        <w:br/>
        <w:t xml:space="preserve">            shard(f"Tail_Scale_{i}_{sgn}", r * 0.7, 0.06 * SC, r * 1.0, mid + side * sgn * (r - 0.03), side * sgn * 0.3 + t,</w:t>
        <w:br/>
        <w:t xml:space="preserve">                  pick([M_BODY2, M_WING]), tail_root, up=(sgn, 0, 0))</w:t>
        <w:br/>
        <w:t>tip = TAIL_SPINE[-1]</w:t>
        <w:br/>
        <w:t>tt_, td_, ts_ = frame(TAIL_SPINE[-1] - TAIL_SPINE[-2])</w:t>
        <w:br/>
        <w:t>place("Tail_TipBase", box_mesh(BW * 0.3, 0.4 * SC, BW * 0.26), M_WHITE_B, tip, seg_matrix(tt_, td_, ts_), tail_root)</w:t>
        <w:br/>
        <w:t># Éventail de plumes grises (signe distinctif) : plumes étalées en arc horizontal, légèrement relevées</w:t>
        <w:br/>
        <w:t>for k in range(TAIL_FEATH):</w:t>
        <w:br/>
        <w:t xml:space="preserve">    f = k / max(1, TAIL_FEATH - 1)</w:t>
        <w:br/>
        <w:t xml:space="preserve">    a = math.radians(-FAN_ANGLE + 2 * FAN_ANGLE * f)</w:t>
        <w:br/>
        <w:t xml:space="preserve">    dirv = tt_ * math.cos(a) + ts_ * math.sin(a) + td_ * (0.16 + 0.12 * (1 - abs(2 * f - 1)))</w:t>
        <w:br/>
        <w:t xml:space="preserve">    L_ = TAIL_FEATH_L * (0.78 + 0.22 * (1 - abs(2 * f - 1)))</w:t>
        <w:br/>
        <w:t xml:space="preserve">    feather(f"Tail_Fan_{k}", tip + tt_ * 0.05, dirv, L_, BW * 0.2, FANS[k % 3] if k % 2 else M_GREY, M_GREY2, tail_root, up=tuple(td_), t=BW * 0.05, tip=0.3)</w:t>
        <w:br/>
        <w:br/>
        <w:t># ----------------------------------------------------------</w:t>
        <w:br/>
        <w:t># 14. RENDU DE RARETÉ (COMMUN) + FX</w:t>
        <w:br/>
        <w:t>#     Commun : silhouette propre, 5 familles de couleurs (bleu, blanc, jaune, gris, noir), seuls les iris brillent.</w:t>
        <w:br/>
        <w:t>#     Un signe fort : ailes à plumes de vol bleues aux pointes blanches. Plumes qui flottent autour du dragon.</w:t>
        <w:br/>
        <w:t># ----------------------------------------------------------</w:t>
        <w:br/>
        <w:t>if ADD_FLOATING_FX:</w:t>
        <w:br/>
        <w:t xml:space="preserve">    top_z = HEAD_POS.z + HS * (3.4 if IS_ADULTE else (2.2 if IS_ADO else 1.6))</w:t>
        <w:br/>
        <w:t xml:space="preserve">    for k in range(FX_N):</w:t>
        <w:br/>
        <w:t xml:space="preserve">        p = Vector((random.uniform(-1, 1) * (WSP * 0.55 + BW), random.uniform(-TL * 0.7, TL * 0.5 + TAIL_L * 0.4),</w:t>
        <w:br/>
        <w:t xml:space="preserve">                    random.uniform(LEG_H * 0.8, top_z)))</w:t>
        <w:br/>
        <w:t xml:space="preserve">        dirv = Vector([random.uniform(-1, 1) for _ in range(3)])</w:t>
        <w:br/>
        <w:t xml:space="preserve">        base = p</w:t>
        <w:br/>
        <w:t xml:space="preserve">        m = basis(dirv, (random.uniform(-1, 1), random.uniform(-1, 1), 1))</w:t>
        <w:br/>
        <w:t xml:space="preserve">        fx, fy_ = m.col[0], m.col[1]</w:t>
        <w:br/>
        <w:t xml:space="preserve">        sz = FX_SIZE * random.uniform(0.7, 1.3)</w:t>
        <w:br/>
        <w:t xml:space="preserve">        plate(f"FX_Feather_{k}", [base, base + fy_ * 0.4 * sz + fx * 0.22 * sz, base + fy_ * sz, base + fy_ * 0.4 * sz - fx * 0.22 * sz],</w:t>
        <w:br/>
        <w:t xml:space="preserve">              0.04 * SC, M_WHITE_B if k % 2 else M_WING2, master)</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WING_SPAN / FEATH_PER</w:t>
      </w:r>
      <w:r>
        <w:t xml:space="preserve"> : envergure et plumes de vol par doigt</w:t>
      </w:r>
    </w:p>
    <w:p>
      <w:pPr>
        <w:pStyle w:val="ListBullet"/>
        <w:spacing w:after="40"/>
      </w:pPr>
      <w:r>
        <w:rPr>
          <w:b/>
        </w:rPr>
        <w:t>CREST_ROWS / CREST_N</w:t>
      </w:r>
      <w:r>
        <w:t xml:space="preserve"> : rangées et plumes de la houppe</w:t>
      </w:r>
    </w:p>
    <w:p>
      <w:pPr>
        <w:pStyle w:val="ListBullet"/>
        <w:spacing w:after="40"/>
      </w:pPr>
      <w:r>
        <w:rPr>
          <w:b/>
        </w:rPr>
        <w:t>RUFF_N</w:t>
      </w:r>
      <w:r>
        <w:t xml:space="preserve"> : plumes de la collerette</w:t>
      </w:r>
    </w:p>
    <w:p>
      <w:pPr>
        <w:pStyle w:val="ListBullet"/>
        <w:spacing w:after="40"/>
      </w:pPr>
      <w:r>
        <w:rPr>
          <w:b/>
        </w:rPr>
        <w:t>TAIL_L / TAIL_FEATH</w:t>
      </w:r>
      <w:r>
        <w:t xml:space="preserve"> : longueur de la queue et plumes de l'éventail</w:t>
      </w:r>
    </w:p>
    <w:p>
      <w:pPr>
        <w:pStyle w:val="ListBullet"/>
        <w:spacing w:after="40"/>
      </w:pPr>
      <w:r>
        <w:rPr>
          <w:b/>
        </w:rPr>
        <w:t>TEETH</w:t>
      </w:r>
      <w:r>
        <w:t xml:space="preserve"> : dents par côté</w:t>
      </w:r>
    </w:p>
    <w:p>
      <w:r>
        <w:br w:type="page"/>
      </w:r>
    </w:p>
    <w:p>
      <w:pPr>
        <w:pStyle w:val="Heading2"/>
      </w:pPr>
      <w:r>
        <w:t>Adulte Goéland</w:t>
      </w:r>
    </w:p>
    <w:p>
      <w:pPr>
        <w:spacing w:after="40"/>
      </w:pPr>
      <w:r>
        <w:rPr>
          <w:b w:val="0"/>
          <w:i w:val="0"/>
          <w:color w:val="595959"/>
          <w:sz w:val="18"/>
        </w:rPr>
        <w:t>5890 triangles · hauteur 11 m</w:t>
      </w:r>
    </w:p>
    <w:p>
      <w:pPr>
        <w:jc w:val="center"/>
      </w:pPr>
      <w:r>
        <w:drawing>
          <wp:inline xmlns:a="http://schemas.openxmlformats.org/drawingml/2006/main" xmlns:pic="http://schemas.openxmlformats.org/drawingml/2006/picture">
            <wp:extent cx="5580000" cy="2763429"/>
            <wp:docPr id="75" name="Picture 75"/>
            <wp:cNvGraphicFramePr>
              <a:graphicFrameLocks noChangeAspect="1"/>
            </wp:cNvGraphicFramePr>
            <a:graphic>
              <a:graphicData uri="http://schemas.openxmlformats.org/drawingml/2006/picture">
                <pic:pic>
                  <pic:nvPicPr>
                    <pic:cNvPr id="0" name="GOELAND_ADULTE.jpg"/>
                    <pic:cNvPicPr/>
                  </pic:nvPicPr>
                  <pic:blipFill>
                    <a:blip r:embed="rId8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en S de 5 maillons, bec crochu avec 3 dents et tache rouge, sourcils sévères, houppe de 3 rangées, collerette de 7, ailes à 12 plumes de vol, éventail de 9 plumes. 98 % du budget.</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Goéland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Goéland = Vol, Commun,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Goéland : pose, proportions, chaque</w:t>
        <w:br/>
        <w:t>élément de la tête, du corps, des ailes-bras, des pattes et de la queue, et la palette. Puis liste les</w:t>
        <w:br/>
        <w:t>contraintes du GDD qui s'appliquent. Je valide avant que tu codes.</w:t>
        <w:br/>
        <w:br/>
        <w:t>CE QUE LE MODÈLE DOIT REPRODUIRE (la description fait foi si tu n'as pas d'image)</w:t>
        <w:br/>
        <w:t>- Pose : Adulte puissant de wyvern à plumes façon oiseau de mer : torse penché de 14 degrés sur 2 grandes pattes d'oiseau, cou en S de 5 maillons, tête haute, grandes ailes-bras dont le poignet touche presque le sol et dont les doigts montent vers l'arrière, longue queue qui traîne avec un éventail.</w:t>
        <w:br/>
        <w:t>- Tête : crâne blanc (HEAD_SCALE 1.2), bec jaune crochu long (BEAK_K 1.0) avec mandibule jaune foncé, tache rouge et 3 dents par côté, 2 narines. Yeux : blanc, iris bleu lumineux, pupille noire, sourcils sévères bleu profond. 2 grandes cornes blanches recourbées vers l'arrière, 3 plumes de joue par côté.</w:t>
        <w:br/>
        <w:t>- Signes distinctifs : houppe de 3 rangées de 6 plumes bleues à pointe blanche (CREST_K 1.15), collerette de 7 plumes blanches, plumes sur les côtés du cou, 8 plumes dorsales, 2 rangées de 4 plumes de flanc, 3 plumes d'épaule et 3 de cuisse par côté.</w:t>
        <w:br/>
        <w:t>- Corps : torse en 3 blocs biseautés (largeur 2.6, hauteur 2.5, longueur 4.8), 6 plaques de ventre blanches bien séparées, plaques blanches sur les flancs bas, plastron blanc.</w:t>
        <w:br/>
        <w:t>- Ailes-bras (wyvern : les ailes servent de bras) : 2 grandes ailes-bras de 7.2 d'envergure : os bleu foncé (0.32), poignet à 1.2, 3 doigts avec 4 plumes de vol bleues à pointe blanche chacun, 3 plumes secondaires par aile, couvertures claires, seconde couverture bleue à facettes.</w:t>
        <w:br/>
        <w:t>- Pattes : 2 pattes d'oiseau emplumées de 3.5 de haut : culotte bleue, cuisse en wedge biseautée, tarse fin, pied palmé, 3 doigts + doigt arrière, griffes noires.</w:t>
        <w:br/>
        <w:t>- Queue : 6.6 de long, pas de 0.8, segments bleus à ventre blanc, écailles plates, 4 segments biseautés, plumes dorsales, éventail de 9 plumes grises (3.4 de long, demi-ouverture 42 degrés).</w:t>
        <w:br/>
        <w:t>- Rendu de rareté (Commun au maximum : 5 familles de couleurs (bleu, blanc, jaune, gris, noir), seuls les iris brillent (émission faible), un seul signe fort bien dessiné : les ailes à plumes bleues aux pointes blanches. Détails : ventre en plaques, griffes, plumes. 10 plumes flottantes.)</w:t>
        <w:br/>
        <w:t>- Palette (hex, Principled BSDF) :</w:t>
        <w:br/>
        <w:t xml:space="preserve">  Body #7DB6F0 (corps et plumes principales), BodyScale #5F9BE0 (plumes de flanc, dessus des pattes), BodyDark #456A9A (os d'aile, ligne de bouche), Crest #3F78CC (houppe, plumes du dos, sourcils),</w:t>
        <w:br/>
        <w:t xml:space="preserve">  Belly #F6F8FB (tête, ventre en plaques, plastron, pattes, cornes, pointes des plumes), Beak #F5C022 (bec) / BeakLower #E0A410 (mandibule) / BeakSpot #E0452E (tache rouge),</w:t>
        <w:br/>
        <w:t xml:space="preserve">  Fan #A9ADB3 (éventail de queue) / FanDark #80858D (pointes), Web #DCE6F2 (palmures), Claw #26262B (griffes),</w:t>
        <w:br/>
        <w:t xml:space="preserve">  WingFeather #4F85D6 (plumes de vol) / WingLight #8EC1F5 (petites plumes, membrane), EyeWhite #F4F6F9, Iris #2E7FE0 avec émission #4FA0FF strength 1.5 (seule lueur), Black #0A0A0D (pupilles).</w:t>
        <w:br/>
        <w:t>- Style : low-poly en blocs biseautés, lisible de loin, comme sur l'image. Pas de sculpture</w:t>
        <w:br/>
        <w:t xml:space="preserve">  organique. Les plumes sont des plaques plates en losange ou des éclats allongés, les plumes de vol sont fines et pointues.</w:t>
        <w:br/>
        <w:br/>
        <w:t>CONTRAINTES TECHNIQUES</w:t>
        <w:br/>
        <w:t>- Budget : 6000 triangles maximum après modificateurs. Biseau à 1 segment au plus, et</w:t>
        <w:br/>
        <w:t xml:space="preserve">  seulement sur les gros blocs (crâne, bec, torse, cuisses), jamais sur les plumes, griffes, os d'aile</w:t>
        <w:br/>
        <w:t xml:space="preserve">  ou petites pièces. Le script affiche le total de triangles à la fin.</w:t>
        <w:br/>
        <w:t>- Pièces séparées, sans squelette (le rig viendra plus tard, GDD partie 13).</w:t>
        <w:br/>
        <w:t>- Hiérarchie : un empty GOELAND_ADULTE_MASTER_ROOT avec 5 enfants HEAD_ROOT, BODY_ROOT, LEGS_ROOT, TAIL_ROOT et WINGS_ROOT (WINGS_ROOT porte les ailes-bras).</w:t>
        <w:br/>
        <w:t xml:space="preserve">  Chaque pièce est parentée au bon root. Les pièces de la tête sont placées en coordonnées locales</w:t>
        <w:br/>
        <w:t xml:space="preserve">  de HEAD_ROOT (placé à la base du crâne, légèrement penché vers l'avant).</w:t>
        <w:br/>
        <w:t>- Tout dans une collection « GOELAND_ADULTE ». Le script est relançable : au début, il supprime uniquement</w:t>
        <w:br/>
        <w:t xml:space="preserve">  les objets de cette collection et les enfants des roots GOELAND_ADULTE_*. Il ne touche jamais aux autres</w:t>
        <w:br/>
        <w:t xml:space="preserve">  stades ni aux autres dragons de la scène.</w:t>
        <w:br/>
        <w:t>- Un bloc « RÉGLAGES DU STADE » en haut du code (LEAN, BW, BH, TORSO_L, LEG_H, NECK_L, NECK_N, HEAD_SCALE, BEAK_K, TEETH, CREST_ROWS, CREST_N, WING_SPAN, WRIST_Z, FEATH_PER, TAIL_L, TAIL_FEATH, FX_N...) : c'est le seul</w:t>
        <w:br/>
        <w:t xml:space="preserve">  bloc qui change entre Bébé, Ado et Adulte.</w:t>
        <w:br/>
        <w:t>- Le cou et la queue suivent une courbe lissée rééchantillonnée à pas constant, avec un repère par segment.</w:t>
        <w:br/>
        <w:t>- Crée les meshes avec bmesh / from_pydata, pas avec bpy.ops dans les boucles.</w:t>
        <w:br/>
        <w:t>- Matériaux Principled BSDF réutilisés s'ils existent, mais toujours mis à jour. Couleurs saturées</w:t>
        <w:br/>
        <w:t xml:space="preserve">  en espace linéaire. Seule émission : les iris (rareté Commun). Compatible Blender 4.x et 5.x.</w:t>
        <w:br/>
        <w:t>- Seed aléatoire fixe (4417) pour que chaque exécution donne le même dragon.</w:t>
        <w:br/>
        <w:t>- Option ADD_FLOATING_FX pour ajouter ou non les 10 plumes flottantes.</w:t>
        <w:br/>
        <w:t>- Conventions : avant du dragon = -Y, haut = +Z, unité = mètre, hauteur totale 11 m, posé sur Z = 0.</w:t>
        <w:br/>
        <w:t>- Code commenté en français, découpé en sections numérotées (7 palette, 8 hiérarchie, 9 tête, 10 corps, 11 pattes, 12 ailes-bras,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bec, ailes-bras, éventail de queue)</w:t>
        <w:br/>
        <w:t xml:space="preserve">   avant de me le rendre. Donne le nombre de triangles.</w:t>
        <w:br/>
        <w:t>3. Une liste courte des réglages à changer pour ajuster la forme.</w:t>
      </w:r>
    </w:p>
    <w:p>
      <w:pPr>
        <w:pStyle w:val="Heading3"/>
      </w:pPr>
      <w:r>
        <w:t>Script Python Blender · goeland_adulte.py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Goéland · Adulte</w:t>
        <w:br/>
        <w:t>#  Commun · Vol · Wyvern · monde 4</w:t>
        <w:br/>
        <w:t>#  - Adulte wyvern puissant à plumes : cou de 5 maillons en S, bec jaune crochu avec tache rouge et 3 dents par côté, sourcils sévères bleus</w:t>
        <w:br/>
        <w:t>#  - Houppe de plumes bleues sur 3 rangées (pointes blanches), grandes cornes blanches recourbées, collerette de 7 plumes, plumes de joue</w:t>
        <w:br/>
        <w:t>#  - Grandes ailes-bras à 3 doigts et 12 plumes de vol bleues aux pointes blanches, plumes secondaires et couvertures claires</w:t>
        <w:br/>
        <w:t>#  - Pattes d'oiseau emplumées (culotte bleue), pieds palmés à griffes noires, ventre blanc en plaques, éventail de 9 plumes grises, plumes flottantes</w:t>
        <w:br/>
        <w:t># Avant du dragon = -Y, haut = +Z, unité = mètre</w:t>
        <w:br/>
        <w:t># ==========================================================</w:t>
        <w:br/>
        <w:br/>
        <w:t>random.seed(4417)            # même dragon à chaque exécution</w:t>
        <w:br/>
        <w:t>TAG = "GOELAND_ADULTE"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ciel (corps, plumes), blanc (tête, ventre, pattes), jaune (bec), gris (éventail de queue), noir (griffes).</w:t>
        <w:br/>
        <w:t>#    Commun : seuls les iris brillent (légèrement). Aucune autre émission.</w:t>
        <w:br/>
        <w:t># ----------------------------------------------------------</w:t>
        <w:br/>
        <w:t>M_BODY   = get_mat("Body",       "#7DB6F0", 0.50)   # corps et plumes principales, bleu ciel</w:t>
        <w:br/>
        <w:t>M_BODY2  = get_mat("BodyScale",  "#5F9BE0", 0.50)   # plumes de flanc, dessus des pattes</w:t>
        <w:br/>
        <w:t>M_DARK   = get_mat("BodyDark",   "#456A9A", 0.55)   # os d'aile, ombres, ligne de bouche</w:t>
        <w:br/>
        <w:t>M_CREST  = get_mat("Crest",      "#3F78CC", 0.45)   # houppe, plumes du dos, sourcils (bleu profond)</w:t>
        <w:br/>
        <w:t>M_WHITE_B = get_mat("Belly",     "#F6F8FB", 0.50)   # tête, ventre en plaques, plastron, pattes, cornes, pointes d'ailes</w:t>
        <w:br/>
        <w:t>M_BEAK   = get_mat("Beak",       "#F5C022", 0.40)   # bec jaune</w:t>
        <w:br/>
        <w:t>M_BEAK2  = get_mat("BeakLower",  "#E0A410", 0.40)   # mandibule inférieure</w:t>
        <w:br/>
        <w:t>M_RED    = get_mat("BeakSpot",   "#E0452E", 0.40)   # tache rouge du bec (goéland)</w:t>
        <w:br/>
        <w:t>M_GREY   = get_mat("Fan",        "#A9ADB3", 0.55)   # éventail de plumes de queue, gris</w:t>
        <w:br/>
        <w:t>M_GREY2  = get_mat("FanDark",    "#80858D", 0.55)   # pointes de plumes de queue</w:t>
        <w:br/>
        <w:t>M_WEB    = get_mat("Web",        "#DCE6F2", 0.50)   # palmures entre les doigts de pied</w:t>
        <w:br/>
        <w:t>M_CLAW   = get_mat("Claw",       "#26262B", 0.35)   # griffes noires</w:t>
        <w:br/>
        <w:t>M_WING   = get_mat("WingFeather","#4F85D6", 0.50)   # plumes de vol des ailes-bras</w:t>
        <w:br/>
        <w:t>M_WING2  = get_mat("WingLight",  "#8EC1F5", 0.50)   # petites plumes (couvertures) claires</w:t>
        <w:br/>
        <w:t>M_WHITE  = get_mat("EyeWhite",   "#F4F6F9", 0.30)</w:t>
        <w:br/>
        <w:t>M_IRIS   = get_mat("Iris",       "#2E7FE0", 0.25, emission="#4FA0FF", strength=1.5)</w:t>
        <w:br/>
        <w:t>M_BLACK  = get_mat("Black",      "#0A0A0D", 0.30)</w:t>
        <w:br/>
        <w:t>M_LEG    = M_WHITE_B</w:t>
        <w:br/>
        <w:t>BLUES = [M_BODY, M_BODY2, M_CREST]</w:t>
        <w:br/>
        <w:t>FANS = [M_GREY, M_GREY, M_GREY2]</w:t>
        <w:br/>
        <w:br/>
        <w:t># ----------------------------------------------------------</w:t>
        <w:br/>
        <w:t># REGLAGES DU STADE (modifie ces valeurs pour retoucher la forme)</w:t>
        <w:br/>
        <w:t># ----------------------------------------------------------</w:t>
        <w:br/>
        <w:t>STAGE = "ADULTE"</w:t>
        <w:br/>
        <w:t>LEAN        = 14       # inclinaison du torse vers l'avant (degrés)</w:t>
        <w:br/>
        <w:t>BW          = 2.6      # largeur du torse</w:t>
        <w:br/>
        <w:t>BH          = 2.5      # hauteur du torse</w:t>
        <w:br/>
        <w:t>TORSO_L     = 4.8      # longueur du torse</w:t>
        <w:br/>
        <w:t>LEG_H       = 3.5      # hauteur des pattes</w:t>
        <w:br/>
        <w:t>NECK_L      = 3.4      # longueur du cou</w:t>
        <w:br/>
        <w:t>NECK_LEAN   = 1.1      # avancée du cou</w:t>
        <w:br/>
        <w:t>NECK_N      = 5        # maillons du cou</w:t>
        <w:br/>
        <w:t>NECK_R      = (0.85, 1.15) # rayon du cou (haut, bas)</w:t>
        <w:br/>
        <w:t>HEAD_SCALE  = 1.2      # taille de la tête</w:t>
        <w:br/>
        <w:t>BEAK_K      = 1.0      # longueur du bec</w:t>
        <w:br/>
        <w:t>TEETH       = 3        # dents par côté</w:t>
        <w:br/>
        <w:t>CHEEK_F     = 3        # plumes de joue par côté</w:t>
        <w:br/>
        <w:t>CREST_ROWS  = 3        # rangées de la houppe (1 à 3)</w:t>
        <w:br/>
        <w:t>CREST_N     = 6        # plumes par rangée de houppe</w:t>
        <w:br/>
        <w:t>CREST_K     = 1.15     # taille des plumes de houppe</w:t>
        <w:br/>
        <w:t>BELLY_N     = 6        # plaques de ventre</w:t>
        <w:br/>
        <w:t>BELLY_SIDES = True     # plaques blanches sur les flancs bas</w:t>
        <w:br/>
        <w:t>FLANK_ROWS  = 2        # rangées de plumes de flanc</w:t>
        <w:br/>
        <w:t>FLANK_COLS  = 4        # plumes par rangée</w:t>
        <w:br/>
        <w:t>BACK_FEATH  = 8        # plumes dorsales</w:t>
        <w:br/>
        <w:t>NECK_FEATH  = True     # plumes sur les côtés du cou</w:t>
        <w:br/>
        <w:t>RUFF_N      = 7        # plumes de la collerette</w:t>
        <w:br/>
        <w:t>SHOULDER_F  = 3        # plumes d'épaule par côté</w:t>
        <w:br/>
        <w:t>THIGH_F     = 3        # plumes de cuisse par côté</w:t>
        <w:br/>
        <w:t>LEG_BEV     = 1        # biseau des jambes</w:t>
        <w:br/>
        <w:t>WING_SPAN   = 7.2      # envergure d'une aile</w:t>
        <w:br/>
        <w:t>WRIST_Z     = 1.2      # hauteur du poignet</w:t>
        <w:br/>
        <w:t>WING_BONE   = 0.32     # épaisseur des os d'aile</w:t>
        <w:br/>
        <w:t>WING_FINGERS= 3        # doigts d'aile</w:t>
        <w:br/>
        <w:t>FEATH_PER   = 4        # plumes de vol par doigt</w:t>
        <w:br/>
        <w:t>SEC_F       = 3        # plumes secondaires par aile</w:t>
        <w:br/>
        <w:t>WING_FACETS = True     # seconde couverture bleue</w:t>
        <w:br/>
        <w:t>TAIL_L      = 6.6      # longueur de la queue</w:t>
        <w:br/>
        <w:t>TAIL_STEP   = 0.8      # pas des segments de queue</w:t>
        <w:br/>
        <w:t>TAIL_BEV_N  = 4        # segments de queue biseautés</w:t>
        <w:br/>
        <w:t>TAIL_SCALES = True     # écailles sur la queue</w:t>
        <w:br/>
        <w:t>TAIL_FEATH  = 9        # plumes de l'éventail de queue</w:t>
        <w:br/>
        <w:t>TAIL_FEATH_L= 3.4      # longueur des plumes d'éventail</w:t>
        <w:br/>
        <w:t>FAN_ANGLE   = 42       # demi-ouverture de l'éventail (degrés)</w:t>
        <w:br/>
        <w:t>FX_N        = 10       # plumes flottantes</w:t>
        <w:br/>
        <w:t>FX_SIZE     = 0.7      # taille des plumes flottantes</w:t>
        <w:br/>
        <w:br/>
        <w:t># ----------------------------------------------------------</w:t>
        <w:br/>
        <w:t># 8. PROPORTIONS ET HIÉRARCHIE</w:t>
        <w:br/>
        <w:t>#    Wyvern : 2 pattes arrière, torse penché en avant, ailes-bras. Tout est en unités de travail ;</w:t>
        <w:br/>
        <w:t>#    finalize() met le dragon à TARGET_HEIGHT.</w:t>
        <w:br/>
        <w:t># ----------------------------------------------------------</w:t>
        <w:br/>
        <w:t>IS_BEBE, IS_ADO, IS_ADULTE = (STAGE == "BEBE"), (STAGE == "ADO"), (STAGE == "ADULTE")</w:t>
        <w:br/>
        <w:t>SC = BH / 2.2                                    # échelle des petits détails</w:t>
        <w:br/>
        <w:t>TL = TORSO_L</w:t>
        <w:br/>
        <w:t>LEAN_R = math.radians(LEAN)</w:t>
        <w:br/>
        <w:t>PEL_Z = LEG_H * 0.95 + BH * 0.35                 # hauteur du centre du torse</w:t>
        <w:br/>
        <w:t>CEN = Vector((0, TL * 0.03, PEL_Z))</w:t>
        <w:br/>
        <w:t>TT = Vector((0, math.cos(LEAN_R), -math.sin(LEAN_R)))   # axe du torse (de l'avant vers l'arrière, descend)</w:t>
        <w:br/>
        <w:t>TD = Vector((0, math.sin(LEAN_R), math.cos(LEAN_R)))    # dessus du torse</w:t>
        <w:br/>
        <w:t>TS = Vector((1, 0, 0))</w:t>
        <w:br/>
        <w:t>TR = seg_matrix(TT, TD, TS)                      # repère du torse</w:t>
        <w:br/>
        <w:br/>
        <w:t>def tp(u, x=0.0, z=0.0):</w:t>
        <w:br/>
        <w:t xml:space="preserve">    """Point du torse : u = -0.5 (poitrail) à +0.5 (bassin), x = côté, z = hauteur (dos &gt; 0)."""</w:t>
        <w:br/>
        <w:t xml:space="preserve">    return CEN + TT * (u * TL) + TS * x + TD * z</w:t>
        <w:br/>
        <w:br/>
        <w:t>def LR(rx=0, ry=0, rz=0):</w:t>
        <w:br/>
        <w:t xml:space="preserve">    """Rotation locale au torse (degrés), pour des pièces posées sur le dos et les flancs."""</w:t>
        <w:br/>
        <w:t xml:space="preserve">    return TR @ Euler((math.radians(rx), math.radians(ry), math.radians(rz))).to_matrix()</w:t>
        <w:br/>
        <w:br/>
        <w:t>NECK_BASE = tp(-0.44, 0, BH * 0.22)</w:t>
        <w:br/>
        <w:t>NECK_TOP = NECK_BASE + Vector((0, -NECK_LEAN, NECK_L))</w:t>
        <w:br/>
        <w:t>HEAD_POS = NECK_TOP + Vector((0, -0.15 * HEAD_SCALE, 0.4 * HEAD_SCALE))</w:t>
        <w:br/>
        <w:t>HEAD_PITCH = 12                                  # degrés : la tête regarde un peu vers le bas</w:t>
        <w:br/>
        <w:t>TAIL_START = tp(0.47, 0, -BH * 0.05)</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(cornes, os)."""</w:t>
        <w:br/>
        <w:t xml:space="preserve">    pts = [Vector(p) for p in pts]</w:t>
        <w:br/>
        <w:t xml:space="preserve">    n = len(pts) - 1</w:t>
        <w:br/>
        <w:t xml:space="preserve">    for i in range(n):</w:t>
        <w:br/>
        <w:t xml:space="preserve">        th = t0 + (t1 - t0) * (i / max(1, n - 1))</w:t>
        <w:br/>
        <w:t xml:space="preserve">        bar(f"{name}_{i}", pts[i], pts[i + 1], th, mat, parent, up)</w:t>
        <w:br/>
        <w:br/>
        <w:t>def limb(name, p1, p2, w, d, mat, parent, bevel=0.0, wedge_top=None, up=(0, 0, 1)):</w:t>
        <w:br/>
        <w:t xml:space="preserve">    """Bloc entre deux points : largeur w (X local), profondeur d (Z local). wedge_top = rétrécissement du dessus."""</w:t>
        <w:br/>
        <w:t xml:space="preserve">    p1, p2 = Vector(p1), Vector(p2)</w:t>
        <w:br/>
        <w:t xml:space="preserve">    v = p2 - p1</w:t>
        <w:br/>
        <w:t xml:space="preserve">    if wedge_top:</w:t>
        <w:br/>
        <w:t xml:space="preserve">        return place(name, wedge_mesh(w, v.length, d, wedge_top, wedge_top, 0), mat, (p1 + p2) / 2, basis(v, up), parent, bevel)</w:t>
        <w:br/>
        <w:t xml:space="preserve">    return place(name, box_mesh(w, v.length, d), mat, (p1 + p2) / 2, basis(v, up), parent, bevel)</w:t>
        <w:br/>
        <w:br/>
        <w:t>def feather(name, base, direction, length, width, mat, tip_mat, parent, up=(0, 0, 1), t=0.12, tip=0.34):</w:t>
        <w:br/>
        <w:t xml:space="preserve">    """PLUME : un éclat plat (corps) + une pointe plus claire par-dessus (bout de plume blanc ou gris foncé)."""</w:t>
        <w:br/>
        <w:t xml:space="preserve">    base = Vector(base)</w:t>
        <w:br/>
        <w:t xml:space="preserve">    d = Vector(direction).normalized()</w:t>
        <w:br/>
        <w:t xml:space="preserve">    shard(name, width, t, length, base, d, mat, parent, up)</w:t>
        <w:br/>
        <w:t xml:space="preserve">    if tip_mat is not None:</w:t>
        <w:br/>
        <w:t xml:space="preserve">        shard(name + "_Tip", width * 0.62, t * 1.25, length * tip, base + d * length * (1 - tip) * 0.98, d, tip_mat, parent, up)</w:t>
        <w:br/>
        <w:br/>
        <w:t># ----------------------------------------------------------</w:t>
        <w:br/>
        <w:t># 9. TÊTE (coordonnées locales de HEAD_ROOT, mises à l'échelle par HEAD_SCALE)</w:t>
        <w:br/>
        <w:t>#    Crâne blanc anguleux, bec jaune crochu avec tache rouge, houppe de plumes bleues, 2 petites cornes blanches</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hfeather(name, loc, direction, Ln, w, mat, tip_mat=None, up=(0, 0, 1), t=0.1):</w:t>
        <w:br/>
        <w:t xml:space="preserve">    feather("Head_" + name, hv(loc), direction, Ln * HS, w * HS, mat, tip_mat, H, up, t * HS)</w:t>
        <w:br/>
        <w:br/>
        <w:t>def hchain(name, pts, t0, t1, mat, up=(0, 0, 1)):</w:t>
        <w:br/>
        <w:t xml:space="preserve">    tchain("Head_" + name, [hv(p) for p in pts], t0 * HS, t1 * HS, mat, H, up)</w:t>
        <w:br/>
        <w:br/>
        <w:t># Crâne blanc, bec haut (jaune) avec arête, mandibule basse, ligne de bouche, menton</w:t>
        <w:br/>
        <w:t>hwedge("Skull", (1.9, 1.8, 1.7), (0, 0, 0), mat=M_WHITE_B, top_x=0.9, top_y=0.88, bevel=0.10)</w:t>
        <w:br/>
        <w:t>hwedge("BeakUpper", (1.15, 2.3 * BEAK_K, 0.82), (0, -0.7 - 1.1 * BEAK_K, -0.12), mat=M_BEAK,</w:t>
        <w:br/>
        <w:t xml:space="preserve">       top_x=0.55, top_y=0.8, shift_y=-0.05, bevel=0.07)</w:t>
        <w:br/>
        <w:t>hbox("BeakRidge", (0.34, 2.0 * BEAK_K, 0.12), (0, -0.7 - 1.0 * BEAK_K, 0.34), mat=M_BEAK2)</w:t>
        <w:br/>
        <w:t>hbox("BeakLower", (0.95, 2.0 * BEAK_K, 0.3), (0, -0.7 - 0.95 * BEAK_K, -0.56), mat=M_BEAK2, bevel=0.03)</w:t>
        <w:br/>
        <w:t>hbox("Chin", (0.9, 0.7, 0.34), (0, -0.55, -0.82), mat=M_WHITE_B, bevel=0.03)</w:t>
        <w:br/>
        <w:t>hbox("MouthLine", (1.2, 2.1 * BEAK_K, 0.05), (0, -0.7 - 1.0 * BEAK_K, -0.4), mat=M_DARK)</w:t>
        <w:br/>
        <w:t>BEAK_FRONT = -0.7 - 2.3 * BEAK_K</w:t>
        <w:br/>
        <w:t># crochet du bec (pointe qui descend) + taches rouges de la mandibule</w:t>
        <w:br/>
        <w:t>hshard("BeakHook", 0.5, 0.42, 0.62, (0, BEAK_FRONT + 0.2, -0.08), (0, -0.25, -1), M_BEAK, up=(1, 0, 0))</w:t>
        <w:br/>
        <w:t>for sgn in (-1, 1):</w:t>
        <w:br/>
        <w:t xml:space="preserve">    hbox(f"BeakSpot_{sgn}", (0.07, 0.34, 0.16), (sgn * 0.49, BEAK_FRONT + 0.7, -0.56), mat=M_RED)</w:t>
        <w:br/>
        <w:t xml:space="preserve">    hbox(f"Nostril_{sgn}", (0.1, 0.24, 0.1), (sgn * 0.3, BEAK_FRONT + 0.95 * BEAK_K + 0.4, 0.08), mat=M_BLACK)</w:t>
        <w:br/>
        <w:br/>
        <w:t># Yeux : blanc, iris bleu lumineux, pupille (ronde + reflets pour le bébé, fendue ensuite), sourcils bleus</w:t>
        <w:br/>
        <w:t>if IS_BEBE:</w:t>
        <w:br/>
        <w:t xml:space="preserve">    EW, EH, IW, IH, PW, PH = 1.0, 1.05, 0.78, 0.9, 0.46, 0.64</w:t>
        <w:br/>
        <w:t>else:</w:t>
        <w:br/>
        <w:t xml:space="preserve">    EW, EH, IW, IH, PW, PH = 0.58, 0.62, 0.44, 0.52, 0.1, 0.5</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- 0.17, ez + 0.22), mat=M_WHITE)</w:t>
        <w:br/>
        <w:t xml:space="preserve">        hbox(f"Glint2_{sgn}", (0.06, 0.11, 0.11), (sgn * 1.07, ey + 0.13, ez - 0.22), mat=M_WHITE)</w:t>
        <w:br/>
        <w:t xml:space="preserve">        hbox(f"Brow_{sgn}", (0.12, 0.8, 0.14), (sgn * 0.97, ey - 0.02, ez + 0.66), rot=(8, 0, 0), mat=M_CREST)</w:t>
        <w:br/>
        <w:t xml:space="preserve">    else:</w:t>
        <w:br/>
        <w:t xml:space="preserve">        hbox(f"Brow_{sgn}", (0.16, 1.0, 0.24), (sgn * 0.97, ey - 0.05, ez + 0.5), rot=(16, 0, 0), mat=M_CREST, bevel=0.02)</w:t>
        <w:br/>
        <w:br/>
        <w:t># Petites dents blanches le long du bec (ado / adulte)</w:t>
        <w:br/>
        <w:t>for sgn in (-1, 1):</w:t>
        <w:br/>
        <w:t xml:space="preserve">    for k in range(TEETH):</w:t>
        <w:br/>
        <w:t xml:space="preserve">        fy = BEAK_FRONT + 0.55 + k * 0.5</w:t>
        <w:br/>
        <w:t xml:space="preserve">        hshard(f"Tooth_{sgn}_{k}", 0.18, 0.16, 0.26 + 0.05 * TEETH, (sgn * 0.42, fy, -0.4), (0, 0.05, -1), M_WHITE_B, up=(1, 0, 0))</w:t>
        <w:br/>
        <w:br/>
        <w:t># Plumes de joue (blanches) qui partent vers l'arrière</w:t>
        <w:br/>
        <w:t>for sgn in (-1, 1):</w:t>
        <w:br/>
        <w:t xml:space="preserve">    for k in range(CHEEK_F):</w:t>
        <w:br/>
        <w:t xml:space="preserve">        hfeather(f"Cheek_{sgn}_{k}", (sgn * 0.88, -0.05 + k * 0.4, -0.35 - k * 0.14), (sgn * 0.8, 0.9, -0.35),</w:t>
        <w:br/>
        <w:t xml:space="preserve">                 0.95 - 0.1 * k, 0.42, M_WHITE_B if k % 2 == 0 else M_BODY, None, up=(sgn, 0, 0), t=0.12)</w:t>
        <w:br/>
        <w:br/>
        <w:t># HOUPPE de plumes bleues (signe distinctif) : rangées de plumes qui se dressent du front vers la nuque</w:t>
        <w:br/>
        <w:t>for row in range(CREST_ROWS):</w:t>
        <w:br/>
        <w:t xml:space="preserve">    off = 0.0 if row == 0 else (0.34 if row == 1 else 0.62) * (1 if row else 0)</w:t>
        <w:br/>
        <w:t xml:space="preserve">    for sgn in ((1,) if row == 0 else (-1, 1)):</w:t>
        <w:br/>
        <w:t xml:space="preserve">        for k in range(CREST_N):</w:t>
        <w:br/>
        <w:t xml:space="preserve">            f = k / max(1, CREST_N - 1)</w:t>
        <w:br/>
        <w:t xml:space="preserve">            loc = (sgn * off, -0.35 + 0.95 * f, 0.76 - 0.1 * f - 0.08 * row)</w:t>
        <w:br/>
        <w:t xml:space="preserve">            dirv = (sgn * off * 0.6, 0.3 + 0.9 * f, 1.0 - 0.15 * f)</w:t>
        <w:br/>
        <w:t xml:space="preserve">            Ln = (1.15 + 1.0 * math.sin(math.pi * (0.2 + 0.7 * f)) - 0.18 * row) * CREST_K</w:t>
        <w:br/>
        <w:t xml:space="preserve">            hfeather(f"Crest_{row}_{sgn}_{k}", loc, dirv, Ln, 0.55 - 0.05 * row, (M_CREST, M_BODY, M_BODY2)[(k + row) % 3],</w:t>
        <w:br/>
        <w:t xml:space="preserve">                     M_WHITE_B if (k % 2 == 0 and not IS_BEBE) else None, up=(1, 0, 0), t=0.14)</w:t>
        <w:br/>
        <w:br/>
        <w:t># Deux petites cornes blanches courbées vers l'arrière</w:t>
        <w:br/>
        <w:t>for sgn in (-1, 1):</w:t>
        <w:br/>
        <w:t xml:space="preserve">    if IS_BEBE:</w:t>
        <w:br/>
        <w:t xml:space="preserve">        hchain(f"Horn_{sgn}", [(sgn * 0.62, 0.05, 0.7), (sgn * 0.78, 0.2, 1.05), (sgn * 0.74, 0.55, 1.3)], 0.3, 0.12, M_WHITE_B)</w:t>
        <w:br/>
        <w:t xml:space="preserve">    elif IS_ADO:</w:t>
        <w:br/>
        <w:t xml:space="preserve">        hchain(f"Horn_{sgn}", [(sgn * 0.62, 0.1, 0.72), (sgn * 0.9, 0.3, 1.2), (sgn * 0.92, 0.75, 1.65)], 0.32, 0.12, M_WHITE_B)</w:t>
        <w:br/>
        <w:t xml:space="preserve">    else:</w:t>
        <w:br/>
        <w:t xml:space="preserve">        hchain(f"Horn_{sgn}", [(sgn * 0.62, 0.1, 0.72), (sgn * 0.95, 0.3, 1.3), (sgn * 1.05, 0.9, 1.85), (sgn * 0.9, 1.5, 2.1)], 0.36, 0.13, M_WHITE_B)</w:t>
        <w:br/>
        <w:t xml:space="preserve">        hshard(f"HornTip_{sgn}", 0.2, 0.18, 0.5, (sgn * 0.9, 1.5, 2.1), (sgn * -0.3, 0.8, 0.1), M_WHITE_B)</w:t>
        <w:br/>
        <w:br/>
        <w:t># ----------------------------------------------------------</w:t>
        <w:br/>
        <w:t># 10. CORPS : torse en 3 blocs inclinés, cou en plaques, ventre, plumes de flanc et de dos, collerette</w:t>
        <w:br/>
        <w:t># ----------------------------------------------------------</w:t>
        <w:br/>
        <w:t>BEV = 0.10 * SC</w:t>
        <w:br/>
        <w:t>def torso_block(kind, name, u, ln, hgt, mat, **kw):</w:t>
        <w:br/>
        <w:t xml:space="preserve">    loc = tp(u, 0, 0)</w:t>
        <w:br/>
        <w:t xml:space="preserve">    if kind == "wedge":</w:t>
        <w:br/>
        <w:t xml:space="preserve">        return place(f"Body_{name}", wedge_mesh(BW * kw.get("w", 1.0), TL * ln, hgt, kw.get("tx", 0.9), kw.get("ty", 0.9), kw.get("sy", 0.0)),</w:t>
        <w:br/>
        <w:t xml:space="preserve">                     mat, loc, TR, body_root, kw.get("bev", BEV))</w:t>
        <w:br/>
        <w:t xml:space="preserve">    return place(f"Body_{name}", box_mesh(BW * kw.get("w", 1.0), TL * ln, hgt), mat, loc, TR, body_root, kw.get("bev", BEV))</w:t>
        <w:br/>
        <w:br/>
        <w:t>torso_block("wedge", "Chest", -0.27, 0.46, BH, M_BODY, w=1.08, tx=0.88, ty=0.9, sy=-TL * 0.02)</w:t>
        <w:br/>
        <w:t>torso_block("box", "Mid", 0.02, 0.38, BH * 0.95, M_BODY, w=0.98, bev=BEV * 0.8)</w:t>
        <w:br/>
        <w:t>torso_block("wedge", "Pelvis", 0.29, 0.44, BH * 0.98, M_BODY, w=0.98, tx=0.9, ty=0.88, sy=TL * 0.02)</w:t>
        <w:br/>
        <w:br/>
        <w:t>def half_w(u):</w:t>
        <w:br/>
        <w:t xml:space="preserve">    return BW * (0.52 - 0.05 * (u + 0.5))</w:t>
        <w:br/>
        <w:br/>
        <w:t># Plastron blanc + plaques de ventre séparées</w:t>
        <w:br/>
        <w:t>place("Body_Plastron", box_mesh(BW * 0.84, 0.36 * SC, BH * 0.74), M_WHITE_B, tp(-0.5, 0, -BH * 0.1), TR, body_root, 0.05 * SC)</w:t>
        <w:br/>
        <w:t>for i in range(BELLY_N):</w:t>
        <w:br/>
        <w:t xml:space="preserve">    u = -0.42 + 0.84 * (i + 0.5) / BELLY_N</w:t>
        <w:br/>
        <w:t xml:space="preserve">    pl = TL * 0.84 / BELLY_N * 0.86</w:t>
        <w:br/>
        <w:t xml:space="preserve">    place(f"Body_Belly_{i}", box_mesh(BW * 0.8, pl, 0.2 * SC), M_WHITE_B, tp(u, 0, -BH / 2 + 0.03), TR, body_root)</w:t>
        <w:br/>
        <w:t xml:space="preserve">    if BELLY_SIDES:</w:t>
        <w:br/>
        <w:t xml:space="preserve">        for sgn in (-1, 1):</w:t>
        <w:br/>
        <w:t xml:space="preserve">            place(f"Body_BellySide_{i}_{sgn}", box_mesh(0.1 * SC, pl, BH * 0.3), M_WHITE_B,</w:t>
        <w:br/>
        <w:t xml:space="preserve">                  tp(u, sgn * (half_w(u) - 0.01), -BH * 0.3), TR, body_root)</w:t>
        <w:br/>
        <w:br/>
        <w:t># Plumes de flanc en quinconce (pointe vers l'arrière, bout blanc à l'adulte)</w:t>
        <w:br/>
        <w:t>for sgn in (-1, 1):</w:t>
        <w:br/>
        <w:t xml:space="preserve">    for r in range(FLANK_ROWS):</w:t>
        <w:br/>
        <w:t xml:space="preserve">        for c in range(FLANK_COLS):</w:t>
        <w:br/>
        <w:t xml:space="preserve">            u = -0.38 + 0.78 * (c + 0.5 * (r % 2)) / FLANK_COLS</w:t>
        <w:br/>
        <w:t xml:space="preserve">            z = BH * (0.26 - 0.18 * r)</w:t>
        <w:br/>
        <w:t xml:space="preserve">            feather(f"Body_Plume_{sgn}_{r}_{c}", tp(u, sgn * (half_w(u) - 0.03 * SC), z), TT + TS * sgn * 0.3 - TD * 0.1,</w:t>
        <w:br/>
        <w:t xml:space="preserve">                    BH * 0.42, BH * 0.3, pick([M_BODY2, M_BODY2, M_WING]), M_WHITE_B if (IS_ADULTE and (r + c) % 2 == 0) else None,</w:t>
        <w:br/>
        <w:t xml:space="preserve">                    body_root, up=(sgn, 0, 0), t=0.08 * SC)</w:t>
        <w:br/>
        <w:br/>
        <w:t># Plumes dorsales : crête de plumes bleues le long du dos (nuque -&gt; queue)</w:t>
        <w:br/>
        <w:t>for k in range(BACK_FEATH):</w:t>
        <w:br/>
        <w:t xml:space="preserve">    u = -0.36 + 0.72 * k / max(1, BACK_FEATH - 1)</w:t>
        <w:br/>
        <w:t xml:space="preserve">    feather(f"Body_BackFeather_{k}", tp(u, 0, BH / 2 + 0.05 * SC), TD * 1.0 + TT * (0.7 + 0.2 * math.sin(k)),</w:t>
        <w:br/>
        <w:t xml:space="preserve">            (1.0 + 0.35 * math.sin(k * 1.3)) * SC, 0.7 * SC, M_CREST if k % 2 == 0 else M_BODY2, None, body_root, up=(1, 0, 0), t=0.2 * SC)</w:t>
        <w:br/>
        <w:br/>
        <w:t># Cou en S : un maillon bleu + une plaque blanche devant + plumes de côté</w:t>
        <w:br/>
        <w:t>NECK_CTRL = []</w:t>
        <w:br/>
        <w:t>for tt in (1.0, 0.66, 0.33, 0.0):             # de la tête vers le torse</w:t>
        <w:br/>
        <w:t xml:space="preserve">    u = 1 - tt                                 # 0 = base, 1 = tête</w:t>
        <w:br/>
        <w:t xml:space="preserve">    y = NECK_BASE.y - NECK_LEAN * (u ** 1.6) + 0.22 * NECK_LEAN * math.sin(math.pi * u)</w:t>
        <w:br/>
        <w:t xml:space="preserve">    NECK_CTRL.append(Vector((0, y, NECK_BASE.z + NECK_L * u)))</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0.24 * SC), mid - d * (r * 0.95), R, M_WHITE_B, body_root)</w:t>
        <w:br/>
        <w:t xml:space="preserve">    if NECK_FEATH:</w:t>
        <w:br/>
        <w:t xml:space="preserve">        for sgn in (-1, 1):</w:t>
        <w:br/>
        <w:t xml:space="preserve">            feather(f"Body_NeckFeather_{i}_{sgn}", mid + side * sgn * r * 0.85 + d * r * 0.2, side * sgn * 0.4 + Vector((0, 0.8, -0.5)),</w:t>
        <w:br/>
        <w:t xml:space="preserve">                    (0.85 + 0.25 * (1 - s)) * SC, 0.5 * SC, M_BODY2 if i % 2 else M_WING, M_WHITE_B if IS_ADULTE and i % 2 == 0 else None,</w:t>
        <w:br/>
        <w:t xml:space="preserve">                    body_root, up=tuple(d), t=0.1 * SC)</w:t>
        <w:br/>
        <w:t># Collerette de plumes blanches à la base du cou (ado / adulte)</w:t>
        <w:br/>
        <w:t>for k in range(RUFF_N):</w:t>
        <w:br/>
        <w:t xml:space="preserve">    a = math.radians(-100 + 200 * k / max(1, RUFF_N - 1))</w:t>
        <w:br/>
        <w:t xml:space="preserve">    off = TS * math.sin(a) * BW * 0.46 + TD * (BH * 0.1) + TT * (-0.05 * TL)</w:t>
        <w:br/>
        <w:t xml:space="preserve">    feather(f"Body_Ruff_{k}", NECK_BASE + off + Vector((0, -0.2 * SC, -0.3 * SC)), TS * math.sin(a) * 0.9 + Vector((0, -0.6, -0.5)),</w:t>
        <w:br/>
        <w:t xml:space="preserve">            (1.1 + 0.3 * math.cos(a)) * SC, 0.55 * SC, M_WHITE_B, None, body_root, up=(0, 0, 1), t=0.14 * SC)</w:t>
        <w:br/>
        <w:br/>
        <w:t># Plumes d'épaule (couvertures) : petits éclats bleu clair devant les ailes</w:t>
        <w:br/>
        <w:t>for sgn in (-1, 1):</w:t>
        <w:br/>
        <w:t xml:space="preserve">    for k in range(SHOULDER_F):</w:t>
        <w:br/>
        <w:t xml:space="preserve">        feather(f"Body_Shoulder_{sgn}_{k}", tp(-0.3 + 0.06 * k, sgn * BW * (0.5 + 0.02 * k), BH * (0.34 + 0.02 * k)),</w:t>
        <w:br/>
        <w:t xml:space="preserve">                (sgn * 0.9, 0.5 + 0.3 * k, 0.45), (0.9 - 0.1 * k) * SC, 0.45 * SC, M_WING2 if k % 2 else M_WING, M_WHITE_B if IS_ADULTE else None,</w:t>
        <w:br/>
        <w:t xml:space="preserve">                body_root, up=(0, 0, 1), t=0.12 * SC)</w:t>
        <w:br/>
        <w:br/>
        <w:t># ----------------------------------------------------------</w:t>
        <w:br/>
        <w:t># 11. PATTES : 2 pattes d'oiseau blanches (cuisse emplumée en wedge, tarse fin, pied palmé, 3 doigts + doigt arrière, griffes noires)</w:t>
        <w:br/>
        <w:t># ----------------------------------------------------------</w:t>
        <w:br/>
        <w:t>FOOT_H = max(0.3, LEG_H * 0.12)</w:t>
        <w:br/>
        <w:t>FOOT_L = LEG_H * 0.55</w:t>
        <w:br/>
        <w:t>LEG_TH = BW * 0.4</w:t>
        <w:br/>
        <w:t>LEG_Y_U = 0.2                                  # position du bassin où s'attachent les hanches</w:t>
        <w:br/>
        <w:t>for sgn in (-1, 1):</w:t>
        <w:br/>
        <w:t xml:space="preserve">    th = LEG_TH</w:t>
        <w:br/>
        <w:t xml:space="preserve">    hp = tp(LEG_Y_U, sgn * (BW * 0.5 - th * 0.1), -BH * 0.12)</w:t>
        <w:br/>
        <w:t xml:space="preserve">    HZ = hp.z</w:t>
        <w:br/>
        <w:t xml:space="preserve">    hip = Vector((hp.x, hp.y, HZ))</w:t>
        <w:br/>
        <w:t xml:space="preserve">    knee = Vector((hip.x + sgn * th * 0.08, hip.y - LEG_H * 0.3, HZ * 0.5))</w:t>
        <w:br/>
        <w:t xml:space="preserve">    ankle = Vector((hip.x, hip.y + LEG_H * 0.12, FOOT_H * 1.1 + HZ * 0.14))</w:t>
        <w:br/>
        <w:t xml:space="preserve">    fy = ankle.y + th * 0.45 - FOOT_L / 2        # centre du pied</w:t>
        <w:br/>
        <w:t xml:space="preserve">    # hanche + cuisse emplumée en wedge</w:t>
        <w:br/>
        <w:t xml:space="preserve">    wedge(f"Legs_{sgn}_Hip", (th * 1.6, th * 2.0, th * 1.6), hip + Vector((sgn * 0.05 * th, 0.05, 0.1)), None, M_LEG, legs_root,</w:t>
        <w:br/>
        <w:t xml:space="preserve">          top_x=0.85, top_y=0.85, bevel=0.08 * SC)</w:t>
        <w:br/>
        <w:t xml:space="preserve">    limb(f"Legs_{sgn}_Thigh", hip, knee, th * 1.25, th * 1.45, M_LEG, legs_root, bevel=0.07 * SC, wedge_top=0.82)</w:t>
        <w:br/>
        <w:t xml:space="preserve">    # culotte de plumes sur la cuisse (bleu clair, pointe vers le bas / l'arrière)</w:t>
        <w:br/>
        <w:t xml:space="preserve">    for k in range(THIGH_F):</w:t>
        <w:br/>
        <w:t xml:space="preserve">        feather(f"Legs_{sgn}_Thigh_Plume_{k}", hip.lerp(knee, 0.2 + 0.2 * k) + Vector((sgn * th * 0.62, 0, th * 0.25)),</w:t>
        <w:br/>
        <w:t xml:space="preserve">                (sgn * 0.3, 0.45, -1.0), th * (1.5 - 0.2 * k), th * 0.75, M_BODY2 if k % 2 else M_BODY, M_WHITE_B if IS_ADULTE else None,</w:t>
        <w:br/>
        <w:t xml:space="preserve">                legs_root, up=(sgn, 0, 0), t=th * 0.14)</w:t>
        <w:br/>
        <w:t xml:space="preserve">    box(f"Legs_{sgn}_Knee", (th * 0.95, th * 0.85, th * 0.85), knee + Vector((0, 0.05, 0)), None, M_LEG, legs_root, bevel=0.04 * SC)</w:t>
        <w:br/>
        <w:t xml:space="preserve">    # tarse fin (jambe d'oiseau) : du genou à la cheville</w:t>
        <w:br/>
        <w:t xml:space="preserve">    limb(f"Legs_{sgn}_Shin", knee, ankle, th * 0.62, th * 0.66, M_LEG, legs_root, bevel=LEG_BEV * 0.05 * SC)</w:t>
        <w:br/>
        <w:t xml:space="preserve">    # pied plat, talon, 3 doigts palmés + doigt arrière + griffes noires</w:t>
        <w:br/>
        <w:t xml:space="preserve">    box(f"Legs_{sgn}_Foot", (th * 1.05, FOOT_L * 0.55, FOOT_H), (hip.x, fy + FOOT_L * 0.2, FOOT_H / 2), None, M_LEG, legs_root, bevel=0.05 * SC)</w:t>
        <w:br/>
        <w:t xml:space="preserve">    link(f"Legs_{sgn}_Heel", (hip.x, ankle.y, ankle.z), (hip.x, fy + FOOT_L * 0.3, FOOT_H * 0.8), th * 0.6, M_LEG, legs_root, bevel=0, extra=0.1)</w:t>
        <w:br/>
        <w:t xml:space="preserve">    toe_y = fy - FOOT_L / 2 - th * 0.15</w:t>
        <w:br/>
        <w:t xml:space="preserve">    bases, tips = [], []</w:t>
        <w:br/>
        <w:t xml:space="preserve">    for k in (-1, 0, 1):</w:t>
        <w:br/>
        <w:t xml:space="preserve">        tb = Vector((hip.x + k * th * 0.2, fy - FOOT_L * 0.05, FOOT_H * 0.3))</w:t>
        <w:br/>
        <w:t xml:space="preserve">        tt2 = Vector((hip.x + k * th * 0.62, toe_y - th * 0.55, FOOT_H * 0.3))</w:t>
        <w:br/>
        <w:t xml:space="preserve">        bar(f"Legs_{sgn}_Toe_{k}", tb, tt2, th * 0.3, M_LEG, legs_root, up=(0, 0, 1))</w:t>
        <w:br/>
        <w:t xml:space="preserve">        shard(f"Legs_{sgn}_Claw_{k}", th * 0.2, th * 0.16, th * 0.55, tt2 + Vector((0, -th * 0.15, -FOOT_H * 0.05)),</w:t>
        <w:br/>
        <w:t xml:space="preserve">              (k * 0.15, -1, -0.2), M_CLAW, legs_root)</w:t>
        <w:br/>
        <w:t xml:space="preserve">        bases.append(tb); tips.append(tt2)</w:t>
        <w:br/>
        <w:t xml:space="preserve">    for k in range(2):   # palmures entre les doigts</w:t>
        <w:br/>
        <w:t xml:space="preserve">        plate(f"Legs_{sgn}_Web_{k}", [bases[k], tips[k], tips[k + 1], bases[k + 1]], 0.05 * SC, M_WEB, legs_root)</w:t>
        <w:br/>
        <w:t xml:space="preserve">    # doigt arrière court</w:t>
        <w:br/>
        <w:t xml:space="preserve">    B(f"Legs_{sgn}_Hallux", (th * 0.26, th * 0.55, FOOT_H * 0.6), (hip.x, fy + FOOT_L * 0.55, FOOT_H * 0.3), None, M_LEG, legs_root)</w:t>
        <w:br/>
        <w:t xml:space="preserve">    shard(f"Legs_{sgn}_HalluxClaw", th * 0.18, th * 0.14, th * 0.4, (hip.x, fy + FOOT_L * 0.55 + th * 0.2, FOOT_H * 0.25), (0, 1, -0.1), M_CLAW, legs_root)</w:t>
        <w:br/>
        <w:br/>
        <w:t># ----------------------------------------------------------</w:t>
        <w:br/>
        <w:t># 12. AILES-BRAS (wyvern) : le poignet pose presque au sol, les doigts montent vers l'arrière</w:t>
        <w:br/>
        <w:t>#     et portent de longues plumes de vol bleues aux pointes blanches</w:t>
        <w:br/>
        <w:t># ----------------------------------------------------------</w:t>
        <w:br/>
        <w:t>WSP = WING_SPAN</w:t>
        <w:br/>
        <w:t>for sgn in (-1, 1):</w:t>
        <w:br/>
        <w:t xml:space="preserve">    # épaule sur le haut du poitrail -&gt; coude remonté vers l'arrière -&gt; poignet posé devant, près du sol</w:t>
        <w:br/>
        <w:t xml:space="preserve">    root = tp(-0.22, sgn * BW * 0.42, BH * 0.28)</w:t>
        <w:br/>
        <w:t xml:space="preserve">    elbow = Vector((sgn * (BW * 0.5 + WSP * 0.16), root.y + WSP * 0.16, root.z + WSP * 0.1))</w:t>
        <w:br/>
        <w:t xml:space="preserve">    wrist = Vector((sgn * (BW * 0.5 + WSP * 0.22), root.y - WSP * 0.12, WRIST_Z))</w:t>
        <w:br/>
        <w:t xml:space="preserve">    bar(f"Wings_{sgn}_Arm", root, elbow, WING_BONE * 1.4, M_DARK, wings_root, up=(0, 1, 0))</w:t>
        <w:br/>
        <w:t xml:space="preserve">    bar(f"Wings_{sgn}_Fore", elbow, wrist, WING_BONE * 1.15, M_DARK, wings_root, up=(0, 1, 0))</w:t>
        <w:br/>
        <w:t xml:space="preserve">    place(f"Wings_{sgn}_WristPad", box_mesh(WING_BONE * 2.2, WING_BONE * 2.4, WING_BONE * 2.0), M_WHITE_B, wrist, None, wings_root, 0.03 * SC)</w:t>
        <w:br/>
        <w:t xml:space="preserve">    tips = []</w:t>
        <w:br/>
        <w:t xml:space="preserve">    for k in range(WING_FINGERS):</w:t>
        <w:br/>
        <w:t xml:space="preserve">        f = k / max(1, WING_FINGERS - 1)</w:t>
        <w:br/>
        <w:t xml:space="preserve">        tip = wrist + Vector((sgn * WSP * (0.2 + 0.12 * math.sin(math.pi * f)), WSP * (0.3 + 0.62 * f), WSP * (1.05 - 0.6 * f)))</w:t>
        <w:br/>
        <w:t xml:space="preserve">        bar(f"Wings_{sgn}_Finger_{k}", wrist, tip, WING_BONE * (0.9 - 0.2 * f), M_DARK, wings_root, up=(0, 1, 0))</w:t>
        <w:br/>
        <w:t xml:space="preserve">        tips.append(tip)</w:t>
        <w:br/>
        <w:t xml:space="preserve">    # plumes de vol : un éventail le long de chaque doigt, bleues avec une pointe blanche</w:t>
        <w:br/>
        <w:t xml:space="preserve">    for k in range(WING_FINGERS):</w:t>
        <w:br/>
        <w:t xml:space="preserve">        tip = tips[k]</w:t>
        <w:br/>
        <w:t xml:space="preserve">        fd = (tip - wrist).normalized()</w:t>
        <w:br/>
        <w:t xml:space="preserve">        trail = (tips[k + 1] - tip).normalized() if k + 1 &lt; WING_FINGERS else Vector((0, 1.0, -0.35)).normalized()</w:t>
        <w:br/>
        <w:t xml:space="preserve">        for j in range(FEATH_PER):</w:t>
        <w:br/>
        <w:t xml:space="preserve">            ff = (j + 1) / FEATH_PER</w:t>
        <w:br/>
        <w:t xml:space="preserve">            p = wrist + (tip - wrist) * (0.35 + 0.65 * ff)</w:t>
        <w:br/>
        <w:t xml:space="preserve">            dirv = fd * 0.55 + trail * (0.5 + 0.25 * (1 - ff))</w:t>
        <w:br/>
        <w:t xml:space="preserve">            Ln = WSP * (0.34 + 0.16 * ff) * (1.0 if k &lt; WING_FINGERS - 1 else 0.85)</w:t>
        <w:br/>
        <w:t xml:space="preserve">            feather(f"Wings_{sgn}_Prim_{k}_{j}", p, dirv, Ln, WSP * 0.085, M_WING if (j + k) % 2 == 0 else M_CREST, M_WHITE_B,</w:t>
        <w:br/>
        <w:t xml:space="preserve">                    wings_root, up=(sgn, 0, 0), t=WING_BONE * 0.45, tip=0.38)</w:t>
        <w:br/>
        <w:t xml:space="preserve">        shard(f"Wings_{sgn}_Spike_{k}", WING_BONE * 1.3, WING_BONE * 1.1, WSP * 0.1, tip, tip - wrist, M_WHITE_B, wings_root)</w:t>
        <w:br/>
        <w:t xml:space="preserve">    # plumes secondaires le long de l'avant-bras (claires)</w:t>
        <w:br/>
        <w:t xml:space="preserve">    for j in range(SEC_F):</w:t>
        <w:br/>
        <w:t xml:space="preserve">        ff = (j + 0.5) / SEC_F</w:t>
        <w:br/>
        <w:t xml:space="preserve">        p = elbow.lerp(wrist, ff)</w:t>
        <w:br/>
        <w:t xml:space="preserve">        feather(f"Wings_{sgn}_Sec_{j}", p, Vector((sgn * 0.25, 0.9, -0.1)) + Vector((0, 0, 0.1 * j)), WSP * (0.3 - 0.04 * ff), WSP * 0.09,</w:t>
        <w:br/>
        <w:t xml:space="preserve">                M_WING2, M_WHITE_B, wings_root, up=(sgn, 0, 0), t=WING_BONE * 0.4)</w:t>
        <w:br/>
        <w:t xml:space="preserve">    # couvertures : petite membrane bleue entre l'épaule, le coude et le poignet</w:t>
        <w:br/>
        <w:t xml:space="preserve">    anchor = tp(0.2, sgn * BW * 0.44, BH * 0.1)</w:t>
        <w:br/>
        <w:t xml:space="preserve">    plate(f"Wings_{sgn}_Cover", [root, elbow, wrist, tips[0]], WING_BONE * 0.4, M_WING2, wings_root)</w:t>
        <w:br/>
        <w:t xml:space="preserve">    if WING_FACETS:</w:t>
        <w:br/>
        <w:t xml:space="preserve">        plate(f"Wings_{sgn}_Cover2", [wrist, tips[0], tips[-1]], WING_BONE * 0.4, M_BODY2, wings_root)</w:t>
        <w:br/>
        <w:t xml:space="preserve">    # griffe du pouce, posée au sol</w:t>
        <w:br/>
        <w:t xml:space="preserve">    shard(f"Wings_{sgn}_ThumbClaw", WING_BONE * 1.1, WING_BONE * 0.9, WSP * 0.17, wrist, (sgn * 0.2, -0.7, -0.8), M_CLAW, wings_root)</w:t>
        <w:br/>
        <w:br/>
        <w:t># ----------------------------------------------------------</w:t>
        <w:br/>
        <w:t># 13. QUEUE : courbe lissée, segments bleus à ventre blanc, plumes dorsales, ÉVENTAIL de plumes grises au bout</w:t>
        <w:br/>
        <w:t># ----------------------------------------------------------</w:t>
        <w:br/>
        <w:t>TAIL_CTRL = []</w:t>
        <w:br/>
        <w:t>for tt, dz, dx in ((0, 0, 0), (0.2, -0.25, 0.0), (0.45, -0.6, 0.25), (0.7, -0.92, 0.1), (0.9, -0.95, -0.2), (1.0, -0.8, -0.3)):</w:t>
        <w:br/>
        <w:t xml:space="preserve">    TAIL_CTRL.append(TAIL_START + Vector((dx * BW * 0.3, TAIL_L * tt, dz * BH)))</w:t>
        <w:br/>
        <w:t>TAIL_R = [(0.0, BW * 0.4), (0.3, BW * 0.33), (0.6, BW * 0.24), (0.85, BW * 0.17), (1.0, BW * 0.13)]</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M_WHITE_B, tail_root)</w:t>
        <w:br/>
        <w:t xml:space="preserve">    if i % 2 == 0 and s &lt; 0.85:</w:t>
        <w:br/>
        <w:t xml:space="preserve">        feather(f"Tail_Dorsal_{i}", mid + d * r * 0.9, d + t * 0.8, 0.5 * SC + r * 0.9, 0.6 * r + 0.15, M_CREST if i % 4 == 0 else M_BODY2, None,</w:t>
        <w:br/>
        <w:t xml:space="preserve">                tail_root, up=(1, 0, 0), t=0.14 * SC)</w:t>
        <w:br/>
        <w:t xml:space="preserve">    if TAIL_SCALES and i % 2 == 1 and s &lt; 0.85:</w:t>
        <w:br/>
        <w:t xml:space="preserve">        for sgn in (-1, 1):</w:t>
        <w:br/>
        <w:t xml:space="preserve">            shard(f"Tail_Scale_{i}_{sgn}", r * 0.7, 0.06 * SC, r * 1.0, mid + side * sgn * (r - 0.03), side * sgn * 0.3 + t,</w:t>
        <w:br/>
        <w:t xml:space="preserve">                  pick([M_BODY2, M_WING]), tail_root, up=(sgn, 0, 0))</w:t>
        <w:br/>
        <w:t>tip = TAIL_SPINE[-1]</w:t>
        <w:br/>
        <w:t>tt_, td_, ts_ = frame(TAIL_SPINE[-1] - TAIL_SPINE[-2])</w:t>
        <w:br/>
        <w:t>place("Tail_TipBase", box_mesh(BW * 0.3, 0.4 * SC, BW * 0.26), M_WHITE_B, tip, seg_matrix(tt_, td_, ts_), tail_root)</w:t>
        <w:br/>
        <w:t># Éventail de plumes grises (signe distinctif) : plumes étalées en arc horizontal, légèrement relevées</w:t>
        <w:br/>
        <w:t>for k in range(TAIL_FEATH):</w:t>
        <w:br/>
        <w:t xml:space="preserve">    f = k / max(1, TAIL_FEATH - 1)</w:t>
        <w:br/>
        <w:t xml:space="preserve">    a = math.radians(-FAN_ANGLE + 2 * FAN_ANGLE * f)</w:t>
        <w:br/>
        <w:t xml:space="preserve">    dirv = tt_ * math.cos(a) + ts_ * math.sin(a) + td_ * (0.16 + 0.12 * (1 - abs(2 * f - 1)))</w:t>
        <w:br/>
        <w:t xml:space="preserve">    L_ = TAIL_FEATH_L * (0.78 + 0.22 * (1 - abs(2 * f - 1)))</w:t>
        <w:br/>
        <w:t xml:space="preserve">    feather(f"Tail_Fan_{k}", tip + tt_ * 0.05, dirv, L_, BW * 0.2, FANS[k % 3] if k % 2 else M_GREY, M_GREY2, tail_root, up=tuple(td_), t=BW * 0.05, tip=0.3)</w:t>
        <w:br/>
        <w:br/>
        <w:t># ----------------------------------------------------------</w:t>
        <w:br/>
        <w:t># 14. RENDU DE RARETÉ (COMMUN) + FX</w:t>
        <w:br/>
        <w:t>#     Commun : silhouette propre, 5 familles de couleurs (bleu, blanc, jaune, gris, noir), seuls les iris brillent.</w:t>
        <w:br/>
        <w:t>#     Un signe fort : ailes à plumes de vol bleues aux pointes blanches. Plumes qui flottent autour du dragon.</w:t>
        <w:br/>
        <w:t># ----------------------------------------------------------</w:t>
        <w:br/>
        <w:t>if ADD_FLOATING_FX:</w:t>
        <w:br/>
        <w:t xml:space="preserve">    top_z = HEAD_POS.z + HS * (3.4 if IS_ADULTE else (2.2 if IS_ADO else 1.6))</w:t>
        <w:br/>
        <w:t xml:space="preserve">    for k in range(FX_N):</w:t>
        <w:br/>
        <w:t xml:space="preserve">        p = Vector((random.uniform(-1, 1) * (WSP * 0.55 + BW), random.uniform(-TL * 0.7, TL * 0.5 + TAIL_L * 0.4),</w:t>
        <w:br/>
        <w:t xml:space="preserve">                    random.uniform(LEG_H * 0.8, top_z)))</w:t>
        <w:br/>
        <w:t xml:space="preserve">        dirv = Vector([random.uniform(-1, 1) for _ in range(3)])</w:t>
        <w:br/>
        <w:t xml:space="preserve">        base = p</w:t>
        <w:br/>
        <w:t xml:space="preserve">        m = basis(dirv, (random.uniform(-1, 1), random.uniform(-1, 1), 1))</w:t>
        <w:br/>
        <w:t xml:space="preserve">        fx, fy_ = m.col[0], m.col[1]</w:t>
        <w:br/>
        <w:t xml:space="preserve">        sz = FX_SIZE * random.uniform(0.7, 1.3)</w:t>
        <w:br/>
        <w:t xml:space="preserve">        plate(f"FX_Feather_{k}", [base, base + fy_ * 0.4 * sz + fx * 0.22 * sz, base + fy_ * sz, base + fy_ * 0.4 * sz - fx * 0.22 * sz],</w:t>
        <w:br/>
        <w:t xml:space="preserve">              0.04 * SC, M_WHITE_B if k % 2 else M_WING2, master)</w:t>
        <w:br/>
        <w:br/>
        <w:t># ----------------------------------------------------------</w:t>
        <w:br/>
        <w:t># 15. FINALISATION</w:t>
        <w:br/>
        <w:t># ----------------------------------------------------------</w:t>
        <w:br/>
        <w:t>finalize(master)</w:t>
      </w:r>
    </w:p>
    <w:p>
      <w:pPr>
        <w:pStyle w:val="Heading3"/>
      </w:pPr>
      <w:r>
        <w:t>Réglages utiles</w:t>
      </w:r>
    </w:p>
    <w:p>
      <w:pPr>
        <w:pStyle w:val="ListBullet"/>
        <w:spacing w:after="40"/>
      </w:pPr>
      <w:r>
        <w:rPr>
          <w:b/>
        </w:rPr>
        <w:t>WING_SPAN / WRIST_Z</w:t>
      </w:r>
      <w:r>
        <w:t xml:space="preserve"> : envergure et hauteur du poignet des ailes-bras</w:t>
      </w:r>
    </w:p>
    <w:p>
      <w:pPr>
        <w:pStyle w:val="ListBullet"/>
        <w:spacing w:after="40"/>
      </w:pPr>
      <w:r>
        <w:rPr>
          <w:b/>
        </w:rPr>
        <w:t>FEATH_PER / SEC_F</w:t>
      </w:r>
      <w:r>
        <w:t xml:space="preserve"> : plumes de vol par doigt et plumes secondaires</w:t>
      </w:r>
    </w:p>
    <w:p>
      <w:pPr>
        <w:pStyle w:val="ListBullet"/>
        <w:spacing w:after="40"/>
      </w:pPr>
      <w:r>
        <w:rPr>
          <w:b/>
        </w:rPr>
        <w:t>NECK_L / NECK_LEAN</w:t>
      </w:r>
      <w:r>
        <w:t xml:space="preserve"> : longueur et avancée du cou</w:t>
      </w:r>
    </w:p>
    <w:p>
      <w:pPr>
        <w:pStyle w:val="ListBullet"/>
        <w:spacing w:after="40"/>
      </w:pPr>
      <w:r>
        <w:rPr>
          <w:b/>
        </w:rPr>
        <w:t>CREST_ROWS / CREST_N / CREST_K</w:t>
      </w:r>
      <w:r>
        <w:t xml:space="preserve"> : houppe de plumes</w:t>
      </w:r>
    </w:p>
    <w:p>
      <w:pPr>
        <w:pStyle w:val="ListBullet"/>
        <w:spacing w:after="40"/>
      </w:pPr>
      <w:r>
        <w:rPr>
          <w:b/>
        </w:rPr>
        <w:t>TAIL_L / TAIL_FEATH_L</w:t>
      </w:r>
      <w:r>
        <w:t xml:space="preserve"> : longueur de la queue et des plumes de l'éventail</w:t>
      </w:r>
    </w:p>
    <w:p>
      <w:pPr>
        <w:pStyle w:val="ListBullet"/>
        <w:spacing w:after="40"/>
      </w:pPr>
      <w:r>
        <w:rPr>
          <w:b/>
        </w:rPr>
        <w:t>LEG_H</w:t>
      </w:r>
      <w:r>
        <w:t xml:space="preserve"> : hauteur des pattes</w:t>
      </w:r>
    </w:p>
    <w:p>
      <w:r>
        <w:br w:type="page"/>
      </w:r>
    </w:p>
    <w:p>
      <w:pPr>
        <w:pStyle w:val="Heading1"/>
      </w:pPr>
      <w:r>
        <w:t>Mousse</w:t>
      </w:r>
    </w:p>
    <w:p>
      <w:pPr>
        <w:spacing w:after="40"/>
      </w:pPr>
      <w:r>
        <w:rPr>
          <w:b w:val="0"/>
          <w:i w:val="0"/>
          <w:color w:val="595959"/>
        </w:rPr>
        <w:t>Monde 4 · Eau · Commun · Tank · Aquatique</w:t>
      </w:r>
    </w:p>
    <w:p>
      <w:pPr>
        <w:spacing w:after="120"/>
      </w:pPr>
      <w:r>
        <w:rPr>
          <w:b w:val="0"/>
          <w:i w:val="0"/>
          <w:sz w:val="19"/>
        </w:rPr>
        <w:t>Signes distinctifs : collerette d'écume blanche en facettes autour du cou ; bulles translucides alignées le long du dos ; nageoires épaisses ; large queue de poisson ; corps compact et lourd.</w:t>
      </w:r>
    </w:p>
    <w:p>
      <w:pPr>
        <w:pStyle w:val="Heading2"/>
      </w:pPr>
      <w:r>
        <w:t>Bébé Mousse</w:t>
      </w:r>
    </w:p>
    <w:p>
      <w:pPr>
        <w:spacing w:after="40"/>
      </w:pPr>
      <w:r>
        <w:rPr>
          <w:b w:val="0"/>
          <w:i w:val="0"/>
          <w:color w:val="595959"/>
          <w:sz w:val="18"/>
        </w:rPr>
        <w:t>2952 triangles · hauteur 4 m</w:t>
      </w:r>
    </w:p>
    <w:p>
      <w:pPr>
        <w:jc w:val="center"/>
      </w:pPr>
      <w:r>
        <w:drawing>
          <wp:inline xmlns:a="http://schemas.openxmlformats.org/drawingml/2006/main" xmlns:pic="http://schemas.openxmlformats.org/drawingml/2006/picture">
            <wp:extent cx="5580000" cy="2763429"/>
            <wp:docPr id="76" name="Picture 76"/>
            <wp:cNvGraphicFramePr>
              <a:graphicFrameLocks noChangeAspect="1"/>
            </wp:cNvGraphicFramePr>
            <a:graphic>
              <a:graphicData uri="http://schemas.openxmlformats.org/drawingml/2006/picture">
                <pic:pic>
                  <pic:nvPicPr>
                    <pic:cNvPr id="0" name="MOUSSE_BEBE.jpg"/>
                    <pic:cNvPicPr/>
                  </pic:nvPicPr>
                  <pic:blipFill>
                    <a:blip r:embed="rId8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Énorme tête de bouledogue, très grands yeux à reflets, collerette d'écume (2 rangées), bulles sur le dos, nageoires-oreilles épaisses à facettes, queue plate. Budget 3000 (98 %).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Mousse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Mousse = Eau, Commun, Tank,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Mousse : pose, proportions, chaque</w:t>
        <w:br/>
        <w:t>élément de la tête, du corps, des nageoires (à la place des ailes), des pattes et de la queue de poisson, et la palette. Puis liste les</w:t>
        <w:br/>
        <w:t>contraintes du GDD qui s'appliquent. Je valide avant que tu codes.</w:t>
        <w:br/>
        <w:br/>
        <w:t>CE QUE LE MODÈLE DOIT REPRODUIRE (la description fait foi si tu n'as pas d'image)</w:t>
        <w:br/>
        <w:t>- Pose : Bébé compact et trapu, tout en largeur : énorme tête de bouledogue posée bas, très grands yeux, corps en forme de petite coque de bateau, 4 pattes-palettes courtes et épaisses, grosse queue plate qui se relève un peu.</w:t>
        <w:br/>
        <w:t>- Tête : crâne en wedge très large (grosse tête, environ 35 % de la hauteur), museau court et carré avec arête sombre, grosses joues bleu clair, mâchoire crème avec menton, ligne de bouche, 2 narines, bourrelets de sourcils sombres. Yeux latéraux TRÈS grands : blanc, grand iris bleu (lueur faible), pupille ronde noire et 2 reflets blancs. Pas de crocs. 2 moignons de cornes crème épais.</w:t>
        <w:br/>
        <w:t>- Signe distinctif n°1 : COLLERETTE D'ÉCUME en facettes autour du cou : 2 rangée(s) de pointes plates (8 pointes sur la première rangée, 2 de moins sur la deuxième, décalée d'un demi-pas), alternant blanc #F7F9FA et bleu glacé #CFEAF5, qui partent vers l'extérieur et l'arrière.</w:t>
        <w:br/>
        <w:t>- Signe distinctif n°2 : BULLES TRANSLUCIDES alignées sur le dos et la queue : une bulle (bipyramide à 6 côtés) tous les 2 segments, posée sur une petite pointe d'écume crème qu'on voit à travers.</w:t>
        <w:br/>
        <w:t>- Signe distinctif n°3 : nageoires-oreilles ÉPAISSES taillées en facettes : un gros aileron de requin (plaque épaisse bleu gris) avec une plaque claire plus petite posée dessus et une arête de rayon, plus une 2e facette plus petite derrière (longueur 1.7).</w:t>
        <w:br/>
        <w:t>- Corps : torse sur une courbe Catmull-Rom (cou court et épais + torse), segments en blocs biseautés beaucoup plus larges que hauts (coque, rapport 1.3), plaque de dos bleu foncé, plaques de ventre crème bien séparées, plastron crème sur le poitrail, 1 rangée(s) de planches horizontales sur chaque flanc en alternant 3 bleus (aspect coque en bois).</w:t>
        <w:br/>
        <w:t>- Nageoires : à la place des ailes : 2 grosses pectorales-palettes ÉPAISSES (3 gros rayons, longueur 2.3) qui tombent vers l'arrière sur les flancs comme des rames, et 2 petites pelviennes (2 rayons) sur les hanches. Membranes épaisses légèrement translucides.</w:t>
        <w:br/>
        <w:t>- Pattes : 4 piliers épais : épaule et cuisse en wedge, jambe en 2 blocs, genouillère bleu foncé, grand pied plat, 3 doigts palmés (membrane) + 3 griffes grises par patte.</w:t>
        <w:br/>
        <w:t>- Queue : queue de poisson large et plate de 3.0 de long : segments larges qui restent larges, dos bleu foncé, ventre crème, planches latérales, bulles sur la crête, nageoire caudale en V (2 lobes de 3 gros rayons, taille 2.2).</w:t>
        <w:br/>
        <w:t>- Rendu de rareté (Commun) : silhouette propre et lisible, 4 familles de couleurs (bleu ardoise, crème, blanc d'écume, gris), aucune émission sauf la lueur faible de l'iris. 2 bulles translucides flottent autour du dragon.</w:t>
        <w:br/>
        <w:t>- Palette (hex, Principled BSDF) :</w:t>
        <w:br/>
        <w:t xml:space="preserve">  Body #6396BD (corps bleu ardoise), BodyScale #4A7BA3 (planches sombres, genouillères, doigts), BodyScaleB #8DB3D0 (planches claires, joues), BodyDark #3A5C78 (dos, sourcils, ligne de bouche),</w:t>
        <w:br/>
        <w:t xml:space="preserve">  Belly #EDE6D3 (ventre en plaques, plastron, mâchoire), Foam #F7F9FA (collerette, pointes sous les bulles, cornes, crête) / FoamBlue #CFEAF5 (collerette, 2e rangée),</w:t>
        <w:br/>
        <w:t xml:space="preserve">  Fin #6E93AD (nageoires épaisses) / FinLight #A9C6D8 (plaques claires) / FinRay #4A7BA3 (rayons),</w:t>
        <w:br/>
        <w:t xml:space="preserve">  Claw #A9ADB3 (griffes, crocs), EyeWhite #F2F2F2, Iris #2A68A0 avec émission #3A8FD0 strength 1.2 (seule lueur), Black #0A0A0A (pupilles), Nostril #243745 (narines), Bubble #CFEAF5 (bulles, alpha 0.5).</w:t>
        <w:br/>
        <w:t>- Style : low-poly en blocs biseautés, lisible de loin, comme sur l'image. Pas de sculpture</w:t>
        <w:br/>
        <w:t xml:space="preserve">  organique. Les nageoires sont des plaques épaisses, les planches de coque et les pointes d'écume sont des pièces plates.</w:t>
        <w:br/>
        <w:br/>
        <w:t>CONTRAINTES TECHNIQUES</w:t>
        <w:br/>
        <w:t>- Budget : 3000 triangles maximum après modificateurs. Biseau à 1 segment au plus, et</w:t>
        <w:br/>
        <w:t xml:space="preserve">  seulement sur les gros blocs (crâne, museau, joues, torse, cuisses, pieds, premiers segments de la queue, plastron), jamais sur les nageoires, rayons, griffes, écailles</w:t>
        <w:br/>
        <w:t xml:space="preserve">  ou petites pièces. Le script affiche le total de triangles à la fin.</w:t>
        <w:br/>
        <w:t>- Pièces séparées, sans squelette (le rig viendra plus tard, GDD partie 13).</w:t>
        <w:br/>
        <w:t>- Hiérarchie : un empty MOUSSE_BEBE_MASTER_ROOT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penché vers l'avant de 8 degrés).</w:t>
        <w:br/>
        <w:t>- Tout dans une collection « MOUSSE_BEBE ». Le script est relançable : au début, il supprime uniquement</w:t>
        <w:br/>
        <w:t xml:space="preserve">  les objets de cette collection et les enfants des roots MOUSSE_BEBE_*. Il ne touche jamais aux autres</w:t>
        <w:br/>
        <w:t xml:space="preserve">  stades ni aux autres dragons de la scène.</w:t>
        <w:br/>
        <w:t>- Un bloc « RÉGLAGES DU STADE » en haut du code (R, TORSO_L, LEG_H, NECK_L, HEAD_SCALE, SNOUT_K, FANGS, EAR_L, RUFF_N, RUFF_ROWS, PLANK_ROWS, PEC_SPAN, TAIL_L, CAUDAL_L, BUB_R, BUB_EVERY,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Seule émission : la lueur faible de l'iris (rareté Commun). Les bulles et les membranes sont translucides (alpha 0.5 à 0.9). Compatible Blender 4.x et 5.x.</w:t>
        <w:br/>
        <w:t>- Seed aléatoire fixe (4421) pour que chaque exécution donne le même dragon.</w:t>
        <w:br/>
        <w:t>- Option ADD_FLOATING_FX pour ajouter ou non les 2 bulles flottantes.</w:t>
        <w:br/>
        <w:t>- Conventions : avant du dragon = -Y, haut = +Z, unité = mètre, hauteur totale 4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collerette, bulles, queue en V, pattes-palettes))</w:t>
        <w:br/>
        <w:t xml:space="preserve">   avant de me le rendre. Donne le nombre de triangles.</w:t>
        <w:br/>
        <w:t>3. Une liste courte des réglages à changer pour ajuster la forme.</w:t>
      </w:r>
    </w:p>
    <w:p>
      <w:pPr>
        <w:pStyle w:val="Heading3"/>
      </w:pPr>
      <w:r>
        <w:t>Script Python Blender · mousse_bebe.py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Mousse · Bébé</w:t>
        <w:br/>
        <w:t>#  Commun · Eau · Aquatique · monde 4</w:t>
        <w:br/>
        <w:t>#  - Bébé compact et trapu : énorme tête de bouledogue, très grands yeux, museau court, pas de crocs</w:t>
        <w:br/>
        <w:t>#  - Signe distinctif : COLLERETTE D'ÉCUME blanche en facettes autour du cou + BULLES translucides alignées sur le dos et la queue</w:t>
        <w:br/>
        <w:t>#  - Corps en coque de bateau : très large et bas, planches de flanc bleu ardoise, ventre crème en plaques, cou court</w:t>
        <w:br/>
        <w:t>#  - Nageoires-oreilles épaisses à facettes, pattes-palettes courtes, grosse queue de poisson plate</w:t>
        <w:br/>
        <w:t># Avant du dragon = -Y, haut = +Z, unité = mètre</w:t>
        <w:br/>
        <w:t># ==========================================================</w:t>
        <w:br/>
        <w:br/>
        <w:t>random.seed(4421)            # même dragon à chaque exécution</w:t>
        <w:br/>
        <w:t>TAG = "MOUSSE_BEBE"      # préfixe de tous les objets, matériaux et de la collection</w:t>
        <w:br/>
        <w:t>TARGET_HEIGHT = 4       # hauteur finale en mètres (bébé 4, ado 7, adulte 11)</w:t>
        <w:br/>
        <w:t>BEVEL_SEGMENTS = 1             # 0 = sans biseau (environ moitié moins de triangles)</w:t>
        <w:br/>
        <w:t>TRI_BUDGET = 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ardoise (corps), ardoise sombre (planches, genoux), crème (ventre), blanc d'écume (collerette).</w:t>
        <w:br/>
        <w:t>#    Commun : aucune émission, sauf une lueur faible dans l'iris.</w:t>
        <w:br/>
        <w:t># ----------------------------------------------------------</w:t>
        <w:br/>
        <w:t>M_BODY   = get_mat("Body",      "#6396BD", 0.55)   # corps principal, bleu ardoise</w:t>
        <w:br/>
        <w:t>M_SCALE  = get_mat("BodyScale", "#4A7BA3", 0.55)   # planches sombres de la coque, genouillères</w:t>
        <w:br/>
        <w:t>M_SCALEB = get_mat("BodyScaleB", "#8DB3D0", 0.55)  # planches claires, joues</w:t>
        <w:br/>
        <w:t>M_DARK   = get_mat("BodyDark",  "#3A5C78", 0.60)   # sourcils, ligne de bouche, dos</w:t>
        <w:br/>
        <w:t>M_BELLY  = get_mat("Belly",     "#EDE6D3", 0.55)   # ventre en plaques, plastron, mâchoire</w:t>
        <w:br/>
        <w:t>M_FOAM   = get_mat("Foam",      "#F7F9FA", 0.35)   # collerette d'écume (signe distinctif)</w:t>
        <w:br/>
        <w:t>M_FOAM2  = get_mat("FoamBlue",  "#CFEAF5", 0.35)   # écume bleutée (deuxième rangée)</w:t>
        <w:br/>
        <w:t>M_FIN    = get_mat("Fin",       "#6E93AD", 0.45)   # nageoires épaisses (faces extérieures)</w:t>
        <w:br/>
        <w:t>M_FINL   = get_mat("FinLight",  "#A9C6D8", 0.40)   # nageoires épaisses (faces claires)</w:t>
        <w:br/>
        <w:t>M_RAY    = get_mat("FinRay",    "#3F6F94", 0.50)   # rayons épais des nageoires</w:t>
        <w:br/>
        <w:t>M_HORN   = get_mat("Horn",      "#F7F9FA", 0.45)   # cornes courtes et crêtes</w:t>
        <w:br/>
        <w:t>M_CLAW   = get_mat("Claw",      "#A9ADB3", 0.40)   # griffes et crocs gris</w:t>
        <w:br/>
        <w:t>M_WHITE  = get_mat("EyeWhite",  "#F2F2F2", 0.30)</w:t>
        <w:br/>
        <w:t>M_IRIS   = get_mat("Iris",      "#2A68A0", 0.25, emission="#3A8FD0", strength=1.2)  # seule lueur (yeux)</w:t>
        <w:br/>
        <w:t>M_BLACK  = get_mat("Black",     "#0A0A0A", 0.30)   # pupilles</w:t>
        <w:br/>
        <w:t>M_NOSE   = get_mat("Nostril",   "#243745", 0.55)   # narines</w:t>
        <w:br/>
        <w:t>M_BUBBLE = get_mat("Bubble",    "#CFEAF5", 0.10, alpha=0.5)   # bulles translucides (signe distinctif)</w:t>
        <w:br/>
        <w:t>PLANKS = [M_SCALE, M_BODY, M_SCALEB]</w:t>
        <w:br/>
        <w:br/>
        <w:t># ----------------------------------------------------------</w:t>
        <w:br/>
        <w:t># RÉGLAGES DU STADE (modifie ces valeurs pour retoucher la forme)</w:t>
        <w:br/>
        <w:t># ----------------------------------------------------------</w:t>
        <w:br/>
        <w:t>STAGE = "BEBE"</w:t>
        <w:br/>
        <w:t>R           = 1.4              # rayon du torse</w:t>
        <w:br/>
        <w:t>TORSO_L     = 3.0        # longueur du torse</w:t>
        <w:br/>
        <w:t>LEG_H       = 0.75          # hauteur du dessous du ventre</w:t>
        <w:br/>
        <w:t>NECK_L      = 1.2         # longueur du cou</w:t>
        <w:br/>
        <w:t>NECK_RISE   = 0.5      # 0 = cou horizontal, 1 = vertical</w:t>
        <w:br/>
        <w:t>NECK_R      = (1.0, 1.2)    # rayon du cou (haut, bas)</w:t>
        <w:br/>
        <w:t>HEAD_SCALE  = 1.25    # taille de la tête</w:t>
        <w:br/>
        <w:t>SNOUT_K     = 0.7       # longueur du museau</w:t>
        <w:br/>
        <w:t>FANGS       = 0             # crocs par côté</w:t>
        <w:br/>
        <w:t>EAR_L       = 1.7          # longueur des nageoires-oreilles</w:t>
        <w:br/>
        <w:t>EAR_TH      = 0.22        # épaisseur des nageoires-oreilles</w:t>
        <w:br/>
        <w:t>HORN_L      = 0.7         # longueur des cornes</w:t>
        <w:br/>
        <w:t>RUFF_N      = 8           # pointes d'écume par rangée (collerette)</w:t>
        <w:br/>
        <w:t>RUFF_ROWS   = 2       # rangées de la collerette</w:t>
        <w:br/>
        <w:t>RUFF_L      = 1.05        # longueur des pointes d'écume</w:t>
        <w:br/>
        <w:t>STEP        = 0.85          # pas des segments du corps</w:t>
        <w:br/>
        <w:t>PLANK_ROWS  = 1      # rangées de planches sur les flancs</w:t>
        <w:br/>
        <w:t>LEG_TH      = 1.0         # épaisseur des pattes</w:t>
        <w:br/>
        <w:t>PADDLE      = 1.0        # taille des pieds-palettes</w:t>
        <w:br/>
        <w:t>PEC_SPAN    = 2.3       # longueur des pectorales</w:t>
        <w:br/>
        <w:t>PEC_RAYS    = 3</w:t>
        <w:br/>
        <w:t>TAIL_L      = 3.0         # longueur de la queue</w:t>
        <w:br/>
        <w:t>TAIL_STEP   = 0.95</w:t>
        <w:br/>
        <w:t>TAIL_RISE   = 0.9</w:t>
        <w:br/>
        <w:t>CAUDAL_L    = 2.2</w:t>
        <w:br/>
        <w:t>CAUDAL_RAYS = 3</w:t>
        <w:br/>
        <w:t>BUB_R       = 0.7          # rayon des bulles dorsales</w:t>
        <w:br/>
        <w:t>BUB_EVERY   = 2        # une bulle tous les n segments</w:t>
        <w:br/>
        <w:t>FX_N        = 2</w:t>
        <w:br/>
        <w:t>FX_SIZE     = 0.3</w:t>
        <w:br/>
        <w:br/>
        <w:t># ----------------------------------------------------------</w:t>
        <w:br/>
        <w:t># 8. PROPORTIONS ET HIÉRARCHIE</w:t>
        <w:br/>
        <w:t>#    Mousse = coque de bateau : corps très large, bas, cou court. Tout est en unités de travail ;</w:t>
        <w:br/>
        <w:t>#    finalize() met le dragon à TARGET_HEIGHT.</w:t>
        <w:br/>
        <w:t># ----------------------------------------------------------</w:t>
        <w:br/>
        <w:t>IS_BEBE, IS_ADO, IS_ADULTE = (STAGE == "BEBE"), (STAGE == "ADO"), (STAGE == "ADULTE")</w:t>
        <w:br/>
        <w:t>SC = R / 1.4                                     # échelle des petits détails</w:t>
        <w:br/>
        <w:t>BW = 1.3                                         # le corps est BW fois plus large que haut (coque)</w:t>
        <w:br/>
        <w:t>ZC = LEG_H + R * 0.85                            # hauteur du centre du torse</w:t>
        <w:br/>
        <w:t>TL = TORSO_L</w:t>
        <w:br/>
        <w:t>CHEST = Vector((0, -TL * 0.42, ZC + R * 0.04))   # poitrail (bas du cou)</w:t>
        <w:br/>
        <w:t>HIP = Vector((0, TL * 0.5, ZC - R * 0.06))       # hanches (début de la queue)</w:t>
        <w:br/>
        <w:t>NECK_DIR = Vector((0, -(1 - NECK_RISE), NECK_RISE)).normalized()</w:t>
        <w:br/>
        <w:t>NECK_TOP = CHEST + NECK_DIR * NECK_L</w:t>
        <w:br/>
        <w:t>HEAD_POS = NECK_TOP + Vector((0, -0.5, 0.05)) * HEAD_SCALE</w:t>
        <w:br/>
        <w:t>HEAD_PITCH = 8                                   # degrés : la tête regarde vers le bas, comme une proue</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bubble_mesh(r):</w:t>
        <w:br/>
        <w:t xml:space="preserve">    """Bulle low-poly : bipyramide à 6 côtés (12 triangles)."""</w:t>
        <w:br/>
        <w:t xml:space="preserve">    v = [(0, 0, r), (0, 0, -r)] + [(r * math.cos(k * math.pi / 3), r * math.sin(k * math.pi / 3), 0) for k in range(6)]</w:t>
        <w:br/>
        <w:t xml:space="preserve">    f = []</w:t>
        <w:br/>
        <w:t xml:space="preserve">    for k in range(6):</w:t>
        <w:br/>
        <w:t xml:space="preserve">        n = (k + 1) % 6</w:t>
        <w:br/>
        <w:t xml:space="preserve">        f.append((0, 2 + k, 2 + n))</w:t>
        <w:br/>
        <w:t xml:space="preserve">        f.append((1, 2 + n, 2 + k))</w:t>
        <w:br/>
        <w:t xml:space="preserve">    return mesh_from("bubble", v, f)</w:t>
        <w:br/>
        <w:br/>
        <w:t>def bubble(name, center, r, parent, rot=None):</w:t>
        <w:br/>
        <w:t xml:space="preserve">    return place(name, bubble_mesh(r), M_BUBBLE, center, rot or (0, 0, random.uniform(0, 60)), parent)</w:t>
        <w:br/>
        <w:br/>
        <w:t>def fat_fin(name, root, d0, d1, n, L0, L1, parent, ray_th, memb_t, mats=None):</w:t>
        <w:br/>
        <w:t xml:space="preserve">    """NAGEOIRE ÉPAISSE : n gros rayons qui partent de 'root' (du rayon d'attaque d0 au rayon de fuite d1),</w:t>
        <w:br/>
        <w:t xml:space="preserve">    reliés par des membranes épaisses. Moins de rayons et bien plus gros que sur une nageoire fine."""</w:t>
        <w:br/>
        <w:t xml:space="preserve">    mats = mats or [M_FIN, M_FINL]</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tip = root + dk * (L0 + (L1 - L0) * f)</w:t>
        <w:br/>
        <w:t xml:space="preserve">        bar(f"{name}_Ray_{k}", root, tip, ray_th * (1.3 if k == 0 else 1.0), M_RAY, parent, up=up, depth=ray_th * 0.9)</w:t>
        <w:br/>
        <w:t xml:space="preserve">        tips.append(tip)</w:t>
        <w:br/>
        <w:t xml:space="preserve">    for k in range(n - 1):</w:t>
        <w:br/>
        <w:t xml:space="preserve">        plate(f"{name}_Memb_{k}", [root, root.lerp(tips[k], 0.95), root.lerp(tips[k + 1], 0.95)], memb_t,</w:t>
        <w:br/>
        <w:t xml:space="preserve">              mats[k % 2], parent)</w:t>
        <w:br/>
        <w:t xml:space="preserve">    return tips</w:t>
        <w:br/>
        <w:br/>
        <w:t>def facet_fin(name, base, direction, length, width, th, parent, up=(0, 0, 1)):</w:t>
        <w:br/>
        <w:t xml:space="preserve">    """NAGEOIRE-OREILLE ÉPAISSE TAILLÉE EN FACETTES : un gros bloc en forme d'aileron de requin</w:t>
        <w:br/>
        <w:t xml:space="preserve">    (plaque épaisse), une plaque claire plus petite posée dessus, et une arête de rayon."""</w:t>
        <w:br/>
        <w:t xml:space="preserve">    base = Vector(base)</w:t>
        <w:br/>
        <w:t xml:space="preserve">    m = basis(direction, up)</w:t>
        <w:br/>
        <w:t xml:space="preserve">    fx, fy = m.col[0], m.col[1]</w:t>
        <w:br/>
        <w:t xml:space="preserve">    pts = [base - fy * 0.1 * length + fx * (-width * 0.25),</w:t>
        <w:br/>
        <w:t xml:space="preserve">           base + fy * length,</w:t>
        <w:br/>
        <w:t xml:space="preserve">           base + fy * 0.3 * length + fx * width,</w:t>
        <w:br/>
        <w:t xml:space="preserve">           base - fy * 0.1 * length + fx * width * 0.6]</w:t>
        <w:br/>
        <w:t xml:space="preserve">    plate(f"{name}_A", pts, th, M_FIN, parent)</w:t>
        <w:br/>
        <w:t xml:space="preserve">    inner = [base + fy * 0.12 * length + fx * width * 0.05, base + fy * 0.8 * length,</w:t>
        <w:br/>
        <w:t xml:space="preserve">             base + fy * 0.34 * length + fx * width * 0.62, base + fy * 0.1 * length + fx * width * 0.4]</w:t>
        <w:br/>
        <w:t xml:space="preserve">    plate(f"{name}_B", inner, th * 1.25, M_FINL, parent)</w:t>
        <w:br/>
        <w:t xml:space="preserve">    bar(f"{name}_Ray", base, base + fy * length * 1.02, th * 0.7, M_RAY, parent, up=tuple(m.col[2]), depth=th * 0.9)</w:t>
        <w:br/>
        <w:br/>
        <w:t>def comb_fin(name, bases, tops, parent, ray_th, memb_t):</w:t>
        <w:br/>
        <w:t xml:space="preserve">    for k in range(len(bases) - 1):</w:t>
        <w:br/>
        <w:t xml:space="preserve">        plate(f"{name}_Memb_{k}", [bases[k], bases[k + 1], tops[k + 1], tops[k]], memb_t, M_FINL if k % 2 else M_FIN, parent)</w:t>
        <w:br/>
        <w:br/>
        <w:t># ----------------------------------------------------------</w:t>
        <w:br/>
        <w:t># 9. TÊTE (coordonnées locales de HEAD_ROOT, mises à l'échelle par HEAD_SCALE)</w:t>
        <w:br/>
        <w:t>#    Tête de bouledogue : crâne large, museau court et carré, grosses joues, mâchoire crème lourde.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SKULL = (2.3, 1.8, 1.55)</w:t>
        <w:br/>
        <w:t>hwedge("Skull", SKULL, (0, 0, 0), mat=M_BODY, top_x=0.88, top_y=0.86, bevel=0.14)</w:t>
        <w:br/>
        <w:t>hwedge("Snout", (2.0, 1.2 * SNOUT_K, 0.95), (0, -0.7 - 0.6 * SNOUT_K, -0.32), mat=M_BODY, top_x=0.92, top_y=0.95,</w:t>
        <w:br/>
        <w:t xml:space="preserve">       bevel=0.1)</w:t>
        <w:br/>
        <w:t>hbox("SnoutBridge", (1.0, 1.0 * SNOUT_K, 0.14), (0, -0.62 - 0.58 * SNOUT_K, 0.18), mat=M_SCALE)</w:t>
        <w:br/>
        <w:t>hbox("Jaw", (1.85, 1.15 * SNOUT_K, 0.4), (0, -0.66 - 0.58 * SNOUT_K, -0.82), mat=M_BELLY, bevel=0.05)</w:t>
        <w:br/>
        <w:t>hbox("Chin", (1.5, 0.8, 0.4), (0, -0.2, -0.8), mat=M_BELLY)</w:t>
        <w:br/>
        <w:t>hbox("MouthLine", (2.03, 1.2 * SNOUT_K, 0.06), (0, -0.7 - 0.6 * SNOUT_K, -0.74), mat=M_DARK)</w:t>
        <w:br/>
        <w:t>SNOUT_FRONT = -0.7 - 1.2 * SNOUT_K</w:t>
        <w:br/>
        <w:t># grosses joues en blocs (aspect bouledogue)</w:t>
        <w:br/>
        <w:t>for sgn in (-1, 1):</w:t>
        <w:br/>
        <w:t xml:space="preserve">    hwedge(f"Cheek_{sgn}", (0.45, 0.9, 0.6), (sgn * 1.2, 0.05, -0.5), mat=M_SCALEB, top_x=0.7, top_y=0.8, bevel=0.07)</w:t>
        <w:br/>
        <w:t xml:space="preserve">    hbox(f"Nostril_{sgn}", (0.28, 0.3, 0.07), (sgn * 0.55, SNOUT_FRONT + 0.32, 0.0), mat=M_NOSE)</w:t>
        <w:br/>
        <w:t xml:space="preserve">    hbox(f"BrowRidge_{sgn}", (0.9, 0.5, 0.2), (sgn * 0.6, -0.55, 0.72), mat=M_SCALE, bevel=0.05)</w:t>
        <w:br/>
        <w:br/>
        <w:t># Yeux : blanc, iris bleu foncé (lueur faible), pupille ronde (bébé) puis fendue</w:t>
        <w:br/>
        <w:t>if IS_BEBE:</w:t>
        <w:br/>
        <w:t xml:space="preserve">    EW, EH, IW, IH, PW, PH = 1.05, 1.1, 0.85, 0.95, 0.46, 0.64</w:t>
        <w:br/>
        <w:t>elif IS_ADO:</w:t>
        <w:br/>
        <w:t xml:space="preserve">    EW, EH, IW, IH, PW, PH = 0.62, 0.56, 0.46, 0.48, 0.12, 0.44</w:t>
        <w:br/>
        <w:t>else:</w:t>
        <w:br/>
        <w:t xml:space="preserve">    EW, EH, IW, IH, PW, PH = 0.56, 0.5, 0.4, 0.42, 0.1, 0.4</w:t>
        <w:br/>
        <w:t>for sgn in (-1, 1):</w:t>
        <w:br/>
        <w:t xml:space="preserve">    ey, ez = -0.4, 0.22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0.24, 0.24), (sgn * (ex + 0.11), ey - 0.2, ez + 0.22), mat=M_WHITE)</w:t>
        <w:br/>
        <w:t xml:space="preserve">        hbox(f"Glint2_{sgn}", (0.06, 0.1, 0.1), (sgn * (ex + 0.11), ey + 0.15, ez - 0.22), mat=M_WHITE)</w:t>
        <w:br/>
        <w:t xml:space="preserve">    else:</w:t>
        <w:br/>
        <w:t xml:space="preserve">        hbox(f"Brow_{sgn}", (0.18, EW + 0.34, 0.2 if IS_ADO else 0.28),</w:t>
        <w:br/>
        <w:t xml:space="preserve">             (sgn * (ex + 0.02), ey - 0.06, ez + EH / 2 + 0.12), rot=(8 if IS_ADO else 14, 0, 0), mat=M_DARK)</w:t>
        <w:br/>
        <w:br/>
        <w:t># Crocs gris (ado : 2 petits par côté ; adulte : 3). Pas de crocs chez le bébé.</w:t>
        <w:br/>
        <w:t>if not IS_BEBE:</w:t>
        <w:br/>
        <w:t xml:space="preserve">    for sgn in (-1, 1):</w:t>
        <w:br/>
        <w:t xml:space="preserve">        for k in range(FANGS):</w:t>
        <w:br/>
        <w:t xml:space="preserve">            fy = SNOUT_FRONT + 0.45 + k * 0.5</w:t>
        <w:br/>
        <w:t xml:space="preserve">            hshard(f"Fang_{sgn}_{k}", 0.22, 0.22, 0.26 + 0.05 * FANGS, (sgn * 0.78, fy, -0.68), (0, 0.05, -1),</w:t>
        <w:br/>
        <w:t xml:space="preserve">                   M_CLAW, up=(1, 0, 0))</w:t>
        <w:br/>
        <w:br/>
        <w:t># SIGNE DISTINCTIF : nageoires-oreilles ÉPAISSES taillées en facettes (gros ailerons de requin)</w:t>
        <w:br/>
        <w:t>for sgn in (-1, 1):</w:t>
        <w:br/>
        <w:t xml:space="preserve">    facet_fin(f"Head_EarFin_{sgn}", hv((sgn * 1.0, 0.5, 0.35)), (sgn * 0.55, 0.45, 0.85), EAR_L * HS, 0.95 * HS * sgn,</w:t>
        <w:br/>
        <w:t xml:space="preserve">              EAR_TH * HS, H, up=(0, 0, 1))</w:t>
        <w:br/>
        <w:t xml:space="preserve">    if EAR_L &gt; 1.6:   # deuxième facette plus petite derrière</w:t>
        <w:br/>
        <w:t xml:space="preserve">        facet_fin(f"Head_EarFin2_{sgn}", hv((sgn * 1.0, 0.7, 0.0)), (sgn * 0.8, 0.8, 0.2), EAR_L * 0.6 * HS,</w:t>
        <w:br/>
        <w:t xml:space="preserve">                  0.6 * HS * sgn, EAR_TH * 0.8 * HS, H, up=(0, 0, 1))</w:t>
        <w:br/>
        <w:br/>
        <w:t># Cornes courtes et épaisses, crème (bébé : deux moignons)</w:t>
        <w:br/>
        <w:t>for sgn in (-1, 1):</w:t>
        <w:br/>
        <w:t xml:space="preserve">    p0 = Vector((sgn * 0.6, 0.15, 0.7))</w:t>
        <w:br/>
        <w:t xml:space="preserve">    p1 = p0 + Vector((sgn * 0.18, 0.35, 0.4)) * HORN_L</w:t>
        <w:br/>
        <w:t xml:space="preserve">    bar(f"Head_Horn_{sgn}_0", hv(p0), hv(p1), 0.34 * HS, M_HORN, H, up=(1, 0, 0))</w:t>
        <w:br/>
        <w:t xml:space="preserve">    shard(f"Head_Horn_{sgn}_1", 0.3 * HS, 0.3 * HS, 0.55 * HORN_L * HS, hv(p1), (sgn * 0.25, 0.6, 0.7), M_HORN, H)</w:t>
        <w:br/>
        <w:br/>
        <w:t># Petite crête de trois plaques crème sur le crâne (ado / adulte)</w:t>
        <w:br/>
        <w:t>if not IS_BEBE:</w:t>
        <w:br/>
        <w:t xml:space="preserve">    for k in range(3):</w:t>
        <w:br/>
        <w:t xml:space="preserve">        hshard(f"Crest_{k}", 0.55, 0.2, 0.6 - 0.1 * k, (0, -0.35 + 0.5 * k, 0.74), (0, 0.55, 1.0), M_HORN, up=(1, 0, 0))</w:t>
        <w:br/>
        <w:br/>
        <w:t># ----------------------------------------------------------</w:t>
        <w:br/>
        <w:t># 10. CORPS : courbe Catmull-Rom (cou court + torse), segments larges, ventre en plaques,</w:t>
        <w:br/>
        <w:t>#     planches de coque sur les flancs, collerette d'écume, bulles dorsales</w:t>
        <w:br/>
        <w:t># ----------------------------------------------------------</w:t>
        <w:br/>
        <w:t>BODY_CTRL = [</w:t>
        <w:br/>
        <w:t xml:space="preserve">    NECK_TOP,</w:t>
        <w:br/>
        <w:t xml:space="preserve">    CHEST.lerp(NECK_TOP, 0.5) + Vector((0, 0, NECK_L * 0.06)),</w:t>
        <w:br/>
        <w:t xml:space="preserve">    CHEST,</w:t>
        <w:br/>
        <w:t xml:space="preserve">    Vector((0, -TL * 0.08, ZC + R * 0.03)),</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NECK_R[0]), (S_CHEST * 0.75, NECK_R[1]), (S_CHEST + (1 - S_CHEST) * 0.2, R),</w:t>
        <w:br/>
        <w:t xml:space="preserve">               (S_CHEST + (1 - S_CHEST) * 0.65, R * 0.99), (1.0, R * 0.88)]</w:t>
        <w:br/>
        <w:br/>
        <w:t>def seg_info(spine, i, keys):</w:t>
        <w:br/>
        <w:t xml:space="preserve">    p1, p2 = spine[i], spine[i + 1]</w:t>
        <w:br/>
        <w:t xml:space="preserve">    s = (i + 0.5) / (len(spine) - 1)</w:t>
        <w:br/>
        <w:t xml:space="preserve">    t, d, side = frame(p2 - p1)</w:t>
        <w:br/>
        <w:t xml:space="preserve">    return (p1 + p2) / 2, (p2 - p1).length, s, keyed(keys, s), t, d, side</w:t>
        <w:br/>
        <w:br/>
        <w:t>torso_segs = []</w:t>
        <w:br/>
        <w:t>bub_spots = []</w:t>
        <w:br/>
        <w:t>for i in range(N):</w:t>
        <w:br/>
        <w:t xml:space="preserve">    mid, Ln, s, r, t, d, side = seg_info(SPINE, i, BODY_R_KEYS)</w:t>
        <w:br/>
        <w:t xml:space="preserve">    Rm = seg_matrix(t, d, side)</w:t>
        <w:br/>
        <w:t xml:space="preserve">    neck = s &lt; S_CHEST</w:t>
        <w:br/>
        <w:t xml:space="preserve">    box(f"Body_Seg_{i}", (2 * r * BW, Ln * 1.32, 2 * r * 0.92), mid, Rm, M_BODY, body_root, bevel=0.09 * SC)</w:t>
        <w:br/>
        <w:t xml:space="preserve">    if s &gt; S_CHEST * 0.2:</w:t>
        <w:br/>
        <w:t xml:space="preserve">        B(f"Body_Belly_{i}", (2 * r * BW * 0.74, Ln * 0.8, 0.22 * SC), mid - d * (r * 0.93 * 0.92), Rm, M_BELLY, body_root)</w:t>
        <w:br/>
        <w:t xml:space="preserve">    Rt = Rm @ Euler((math.radians(-5), 0, 0)).to_matrix()</w:t>
        <w:br/>
        <w:t xml:space="preserve">    B(f"Body_Back_{i}", (2 * r * BW * 0.7, Ln * 0.95, 0.2 * SC), mid + d * (r * 0.92 * 0.97), Rt, M_DARK, body_root)</w:t>
        <w:br/>
        <w:t xml:space="preserve">    if not neck:</w:t>
        <w:br/>
        <w:t xml:space="preserve">        torso_segs.append(i)</w:t>
        <w:br/>
        <w:t xml:space="preserve">    bub_spots.append((i, mid + d * (r * 0.92 * 0.97), d, t, r))</w:t>
        <w:br/>
        <w:br/>
        <w:t># Planches de coque sur les flancs (écailles bleu ardoise épaisses en plaques horizontales)</w:t>
        <w:br/>
        <w:t>for i in torso_segs:</w:t>
        <w:br/>
        <w:t xml:space="preserve">    mid, Ln, s, r, t, d, side = seg_info(SPINE, i, BODY_R_KEYS)</w:t>
        <w:br/>
        <w:t xml:space="preserve">    for sgn in (-1, 1):</w:t>
        <w:br/>
        <w:t xml:space="preserve">        for row in range(PLANK_ROWS):</w:t>
        <w:br/>
        <w:t xml:space="preserve">            zoff = r * (0.42 - 0.44 * row)</w:t>
        <w:br/>
        <w:t xml:space="preserve">            B(f"Body_Plank_{i}_{sgn}_{row}", (0.2 * SC, Ln * 0.92, r * 0.4),</w:t>
        <w:br/>
        <w:t xml:space="preserve">              mid + side * sgn * (r * BW * 0.985) + d * zoff, seg_matrix(t, d, side),</w:t>
        <w:br/>
        <w:t xml:space="preserve">              PLANKS[(i + row) % 3], body_root)</w:t>
        <w:br/>
        <w:br/>
        <w:t># Plastron crème sur le poitrail</w:t>
        <w:br/>
        <w:t>mid, Ln, s, r, t, d, side = seg_info(SPINE, i_chest, BODY_R_KEYS)</w:t>
        <w:br/>
        <w:t>box("Body_Plastron", (r * BW * 1.3, 0.34 * SC, r * 1.1), CHEST + Vector((0, -r * 0.88, -r * 0.3)), (14, 0, 0),</w:t>
        <w:br/>
        <w:t xml:space="preserve">    M_BELLY, body_root, bevel=0.06 * SC)</w:t>
        <w:br/>
        <w:br/>
        <w:t># SIGNE DISTINCTIF : COLLERETTE D'ÉCUME en facettes autour du cou (2 rangées de pointes + blocs)</w:t>
        <w:br/>
        <w:t>i_r = max(1, min(N - 1, int(N * S_CHEST * 0.55)))</w:t>
        <w:br/>
        <w:t>cmid, cLn, cs, cr, ct, cd, cside = seg_info(SPINE, i_r, BODY_R_KEYS)</w:t>
        <w:br/>
        <w:t>for row in range(RUFF_ROWS):</w:t>
        <w:br/>
        <w:t xml:space="preserve">    n = RUFF_N if row == 0 else RUFF_N - 2</w:t>
        <w:br/>
        <w:t xml:space="preserve">    for k in range(n):</w:t>
        <w:br/>
        <w:t xml:space="preserve">        a = 2 * math.pi * (k + 0.5 * row) / n</w:t>
        <w:br/>
        <w:t xml:space="preserve">        radial = cside * math.cos(a) + cd * math.sin(a)</w:t>
        <w:br/>
        <w:t xml:space="preserve">        rr = cr * (BW if abs(math.cos(a)) &gt; 0.5 else 1.0) * (1.02 + 0.2 * row)</w:t>
        <w:br/>
        <w:t xml:space="preserve">        L = 1.05 * RUFF_L * (1.0 - 0.18 * row) * (0.8 + 0.3 * abs(math.sin(2 * a + row)))</w:t>
        <w:br/>
        <w:t xml:space="preserve">        pos = cmid + radial * rr + ct * (0.25 * row)</w:t>
        <w:br/>
        <w:t xml:space="preserve">        shard(f"Body_Ruff_{row}_{k}", 0.85 * SC, 0.3 * SC, L, pos, radial * 0.9 + ct * 0.55 - cd * 0.0,</w:t>
        <w:br/>
        <w:t xml:space="preserve">              M_FOAM if (k + row) % 2 == 0 else M_FOAM2, body_root, up=tuple(ct))</w:t>
        <w:br/>
        <w:br/>
        <w:t># ----------------------------------------------------------</w:t>
        <w:br/>
        <w:t># 11. PATTES : piliers épais (quasi des piles de quai), cuisse en wedge, genouillère,</w:t>
        <w:br/>
        <w:t>#     grand pied palmé et plat, 3 doigts + 3 griffes grises</w:t>
        <w:br/>
        <w:t># ----------------------------------------------------------</w:t>
        <w:br/>
        <w:t>FOOT_H = 0.32 * SC</w:t>
        <w:br/>
        <w:br/>
        <w:t>def leg(name, sgn, y, th, hind):</w:t>
        <w:br/>
        <w:t xml:space="preserve">    x = sgn * R * BW * 0.8</w:t>
        <w:br/>
        <w:t xml:space="preserve">    pad = PADDLE * (1.1 if hind else 1.0)</w:t>
        <w:br/>
        <w:t xml:space="preserve">    wedge(f"{name}_Thigh", (th * 1.45, th * (1.9 if hind else 1.6), R * 1.2),</w:t>
        <w:br/>
        <w:t xml:space="preserve">          (x + sgn * th * 0.1, y, ZC - R * 0.3), mat=M_BODY, parent=legs_root, top_x=0.82, top_y=0.78, bevel=0.1 * SC)</w:t>
        <w:br/>
        <w:t xml:space="preserve">    top = Vector((x + sgn * th * 0.12, y, ZC - R * 0.5))</w:t>
        <w:br/>
        <w:t xml:space="preserve">    knee = Vector((x + sgn * th * 0.25, y + (th * 0.2 if hind else -th * 0.05), FOOT_H + LEG_H * 0.5))</w:t>
        <w:br/>
        <w:t xml:space="preserve">    ankle = Vector((x + sgn * th * 0.3, y + (0 if hind else -th * 0.12), FOOT_H * 0.9))</w:t>
        <w:br/>
        <w:t xml:space="preserve">    link(f"{name}_Upper", top, knee, th * 1.05, M_BODY, legs_root, up=(0, 1, 0), extra=th * 0.4, bevel=0.06 * SC,</w:t>
        <w:br/>
        <w:t xml:space="preserve">         depth=th * 1.15)</w:t>
        <w:br/>
        <w:t xml:space="preserve">    link(f"{name}_Lower", knee, ankle, th * 0.9, M_SCALE, legs_root, up=(0, 1, 0), extra=th * 0.4, bevel=0, depth=th * 0.95)</w:t>
        <w:br/>
        <w:t xml:space="preserve">    B(f"{name}_Knee", (th * 1.1, th * 0.5, th * 0.6), knee + Vector((0, -th * 0.45, 0)), mat=M_DARK, parent=legs_root)</w:t>
        <w:br/>
        <w:t xml:space="preserve">    F = Vector((ankle.x, ankle.y - th * 0.3, FOOT_H / 2))</w:t>
        <w:br/>
        <w:t xml:space="preserve">    box(f"{name}_Foot", (th * 1.5 * pad, th * 1.35 * pad, FOOT_H), F, mat=M_BODY, parent=legs_root, bevel=0.06 * SC)</w:t>
        <w:br/>
        <w:t xml:space="preserve">    bases, tips = [], []</w:t>
        <w:br/>
        <w:t xml:space="preserve">    for k in (-1, 0, 1):</w:t>
        <w:br/>
        <w:t xml:space="preserve">        b = F + Vector((k * th * 0.45 * pad, -th * 0.5 * pad, -FOOT_H * 0.15))</w:t>
        <w:br/>
        <w:t xml:space="preserve">        tp = F + Vector((k * th * 0.75 * pad, -th * 1.1 * pad, -FOOT_H * 0.25))</w:t>
        <w:br/>
        <w:t xml:space="preserve">        bar(f"{name}_Toe_{k}", b, tp, th * 0.3, M_SCALE, legs_root, up=(0, 0, 1), depth=FOOT_H * 0.6)</w:t>
        <w:br/>
        <w:t xml:space="preserve">        shard(f"{name}_Claw_{k}", th * 0.24, th * 0.17, th * 0.4, tp - Vector((0, th * 0.05, 0)), (k * 0.25, -1, -0.2),</w:t>
        <w:br/>
        <w:t xml:space="preserve">              M_CLAW, legs_root)</w:t>
        <w:br/>
        <w:t xml:space="preserve">        bases.append(b); tips.append(tp)</w:t>
        <w:br/>
        <w:t xml:space="preserve">    for k in range(2):</w:t>
        <w:br/>
        <w:t xml:space="preserve">        plate(f"{name}_Web_{k}", [bases[k], tips[k] + (bases[k] - tips[k]) * 0.1,</w:t>
        <w:br/>
        <w:t xml:space="preserve">                                  tips[k + 1] + (bases[k + 1] - tips[k + 1]) * 0.1, bases[k + 1]], 0.06 * SC, M_FIN,</w:t>
        <w:br/>
        <w:t xml:space="preserve">              legs_root)</w:t>
        <w:br/>
        <w:br/>
        <w:t>LEG_Y_F, LEG_Y_R = -TL * 0.3, TL * 0.32</w:t>
        <w:br/>
        <w:t>for sgn in (-1, 1):</w:t>
        <w:br/>
        <w:t xml:space="preserve">    leg(f"Legs_Front_{sgn}", sgn, LEG_Y_F, LEG_TH, False)</w:t>
        <w:br/>
        <w:t xml:space="preserve">    leg(f"Legs_Back_{sgn}", sgn, LEG_Y_R, LEG_TH * 1.05, True)</w:t>
        <w:br/>
        <w:br/>
        <w:t># ----------------------------------------------------------</w:t>
        <w:br/>
        <w:t># 12. NAGEOIRES (à la place des ailes) : grosses pectorales-palettes épaisses sur les flancs,</w:t>
        <w:br/>
        <w:t>#     tombantes vers l'arrière comme des rames, petites pelviennes</w:t>
        <w:br/>
        <w:t># ----------------------------------------------------------</w:t>
        <w:br/>
        <w:t>for sgn in (-1, 1):</w:t>
        <w:br/>
        <w:t xml:space="preserve">    proot = Vector((sgn * R * BW * 0.95, -TL * 0.22, ZC + R * 0.15))</w:t>
        <w:br/>
        <w:t xml:space="preserve">    B(f"Wings_PecBase_{sgn}", (0.7 * SC, 1.1 * SC, 0.7 * SC), proot, rot=(0, sgn * 20, 0), mat=M_SCALE, parent=wings_root,</w:t>
        <w:br/>
        <w:t xml:space="preserve">      bevel=0.06 * SC)</w:t>
        <w:br/>
        <w:t xml:space="preserve">    fat_fin(f"Wings_Pec_{sgn}", proot, (sgn * 1.0, -0.15, 0.25), (sgn * 0.55, 1.0, -0.15), PEC_RAYS, PEC_SPAN,</w:t>
        <w:br/>
        <w:t xml:space="preserve">            PEC_SPAN * 0.62, wings_root, ray_th=0.24 * SC, memb_t=0.14 * SC)</w:t>
        <w:br/>
        <w:t xml:space="preserve">    vroot = Vector((sgn * R * BW * 0.95, TL * 0.42, ZC + R * 0.1))</w:t>
        <w:br/>
        <w:t xml:space="preserve">    fat_fin(f"Wings_Pelv_{sgn}", vroot, (sgn * 1.0, 0.1, 0.2), (sgn * 0.4, 1.0, -0.1), 2, PEC_SPAN * 0.5,</w:t>
        <w:br/>
        <w:t xml:space="preserve">            PEC_SPAN * 0.35, wings_root, ray_th=0.2 * SC, memb_t=0.12 * SC)</w:t>
        <w:br/>
        <w:br/>
        <w:t># ----------------------------------------------------------</w:t>
        <w:br/>
        <w:t># 13. QUEUE DE POISSON LARGE ET PLATE : courbe Catmull-Rom, segments larges qui s'aplatissent,</w:t>
        <w:br/>
        <w:t>#     bulles sur la crête, énorme nageoire caudale en V à gros rayons</w:t>
        <w:br/>
        <w:t># ----------------------------------------------------------</w:t>
        <w:br/>
        <w:t>TAIL_CTRL = [</w:t>
        <w:br/>
        <w:t xml:space="preserve">    HIP,</w:t>
        <w:br/>
        <w:t xml:space="preserve">    HIP + Vector((0, TAIL_L * 0.3, -R * 0.3)),</w:t>
        <w:br/>
        <w:t xml:space="preserve">    HIP + Vector((0, TAIL_L * 0.62, -R * 0.35)),</w:t>
        <w:br/>
        <w:t xml:space="preserve">    HIP + Vector((0, TAIL_L * 0.85, TAIL_RISE * 0.4)),</w:t>
        <w:br/>
        <w:t xml:space="preserve">    HIP + Vector((0, TAIL_L, TAIL_RISE)),</w:t>
        <w:br/>
        <w:t>]</w:t>
        <w:br/>
        <w:t>TAIL_R_KEYS = [(0.0, R * 0.88), (0.35, R * 0.7), (0.7, R * 0.48), (1.0, R * 0.3)]</w:t>
        <w:br/>
        <w:t>TSP = resample(sample_curve(TAIL_CTRL), TAIL_STEP)</w:t>
        <w:br/>
        <w:t>TN = len(TSP) - 1</w:t>
        <w:br/>
        <w:t>for i in range(TN):</w:t>
        <w:br/>
        <w:t xml:space="preserve">    mid, Ln, s, r, t, d, side = seg_info(TSP, i, TAIL_R_KEYS)</w:t>
        <w:br/>
        <w:t xml:space="preserve">    Rm = seg_matrix(t, d, side)</w:t>
        <w:br/>
        <w:t xml:space="preserve">    wk = BW * (1.0 - 0.08 * s)        # reste large : queue plate</w:t>
        <w:br/>
        <w:t xml:space="preserve">    hk = 0.92 - 0.3 * s</w:t>
        <w:br/>
        <w:t xml:space="preserve">    box(f"Tail_Seg_{i}", (2 * r * wk, Ln * 1.32, 2 * r * hk), mid, Rm, M_BODY, tail_root, bevel=(0.07 * SC if s &lt; 0.3 else 0))</w:t>
        <w:br/>
        <w:t xml:space="preserve">    B(f"Tail_Back_{i}", (2 * r * wk * 0.68, Ln * 0.95, 0.16 * SC), mid + d * (r * hk), Rm, M_DARK, tail_root)</w:t>
        <w:br/>
        <w:t xml:space="preserve">    if s &lt; 0.75:</w:t>
        <w:br/>
        <w:t xml:space="preserve">        B(f"Tail_Belly_{i}", (2 * r * wk * 0.72, Ln * 0.8, 0.2 * SC), mid - d * (r * hk * 0.98), Rm, M_BELLY, tail_root)</w:t>
        <w:br/>
        <w:t xml:space="preserve">    if (i % 2 == 0 or not IS_BEBE) and s &lt; 0.75:</w:t>
        <w:br/>
        <w:t xml:space="preserve">        for sgn in (-1, 1):</w:t>
        <w:br/>
        <w:t xml:space="preserve">            B(f"Tail_Plank_{i}_{sgn}", (0.18 * SC, Ln * 1.7, r * hk * 0.7), mid + side * sgn * (r * wk * 0.985), Rm,</w:t>
        <w:br/>
        <w:t xml:space="preserve">              PLANKS[(i // 2) % 3], tail_root)</w:t>
        <w:br/>
        <w:t xml:space="preserve">    bub_spots.append((N + i, mid + d * (r * hk), d, t, r))</w:t>
        <w:br/>
        <w:br/>
        <w:t>tip = TSP[-1]</w:t>
        <w:br/>
        <w:t>ct, cd, cs = frame(TSP[-1] - TSP[-2])</w:t>
        <w:br/>
        <w:t>B("Tail_Collar", (R * 0.6, 0.4 * SC, R * 0.4), tip - ct * 0.1 * SC, seg_matrix(ct, cd, cs), M_DARK, tail_root)</w:t>
        <w:br/>
        <w:t>froot = tip + ct * 0.05 * SC</w:t>
        <w:br/>
        <w:t>fat_fin("Tail_CaudalTop", froot, ct * 0.35 + cd * 1.0, ct * 1.0 + cd * 0.25, CAUDAL_RAYS, CAUDAL_L, CAUDAL_L * 0.6,</w:t>
        <w:br/>
        <w:t xml:space="preserve">        tail_root, ray_th=0.26 * SC, memb_t=0.14 * SC)</w:t>
        <w:br/>
        <w:t>fat_fin("Tail_CaudalBot", froot, ct * 0.35 - cd * 1.0, ct * 1.0 - cd * 0.25, CAUDAL_RAYS, CAUDAL_L * 0.9,</w:t>
        <w:br/>
        <w:t xml:space="preserve">        CAUDAL_L * 0.55, tail_root, ray_th=0.26 * SC, memb_t=0.14 * SC)</w:t>
        <w:br/>
        <w:br/>
        <w:t># ----------------------------------------------------------</w:t>
        <w:br/>
        <w:t># 14. RENDU DE RARETÉ (COMMUN) : BULLES TRANSLUCIDES alignées sur le dos et la queue (signe</w:t>
        <w:br/>
        <w:t>#     distinctif, au-dessus d'une petite pointe crème), aucune émission sauf l'iris, FX : bulles flottantes</w:t>
        <w:br/>
        <w:t># ----------------------------------------------------------</w:t>
        <w:br/>
        <w:t>for (idx, p, d, t, r) in bub_spots:</w:t>
        <w:br/>
        <w:t xml:space="preserve">    if idx % BUB_EVERY:</w:t>
        <w:br/>
        <w:t xml:space="preserve">        continue</w:t>
        <w:br/>
        <w:t xml:space="preserve">    f = 1.0 - 0.45 * (idx / (N + TN))</w:t>
        <w:br/>
        <w:t xml:space="preserve">    br = BUB_R * f</w:t>
        <w:br/>
        <w:t xml:space="preserve">    shard(f"Body_DorsalShard_{idx}", 0.5 * SC, 0.2 * SC, br * 1.9, p - d * 0.05, d + t * 0.35, M_FOAM, body_root, up=(1, 0, 0))</w:t>
        <w:br/>
        <w:t xml:space="preserve">    bubble(f"Body_Bubble_{idx}", p + d * br * 0.95 + t * br * 0.2, br, body_root)</w:t>
        <w:br/>
        <w:t xml:space="preserve">    if not IS_BEBE and idx % 2 == 0:   # petite bulle satellite posée à côté de la grosse</w:t>
        <w:br/>
        <w:t xml:space="preserve">        sd = (-1, 1)[(idx // 2) % 2]</w:t>
        <w:br/>
        <w:t xml:space="preserve">        bubble(f"Body_BubbleS_{idx}", p + d * br * 0.55 + t * br * 0.9 + Vector(frame(t)[2]) * sd * br * 0.85, br * 0.45, body_root)</w:t>
        <w:br/>
        <w:br/>
        <w:t>if ADD_FLOATING_FX:</w:t>
        <w:br/>
        <w:t xml:space="preserve">    top_z = HEAD_POS.z + HS * 2.0</w:t>
        <w:br/>
        <w:t xml:space="preserve">    for k in range(FX_N):</w:t>
        <w:br/>
        <w:t xml:space="preserve">        p = Vector((random.uniform(-1, 1) * (R * BW + PEC_SPAN * 0.9),</w:t>
        <w:br/>
        <w:t xml:space="preserve">                    random.uniform(-TL * 0.9, TL * 0.5 + TAIL_L * 0.6),</w:t>
        <w:br/>
        <w:t xml:space="preserve">                    random.uniform(LEG_H * 1.3, top_z)))</w:t>
        <w:br/>
        <w:t xml:space="preserve">        place(f"FX_Bubble_{k}", bubble_mesh(FX_SIZE * random.uniform(0.6, 1.3)),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1.25)</w:t>
      </w:r>
    </w:p>
    <w:p>
      <w:pPr>
        <w:pStyle w:val="ListBullet"/>
        <w:spacing w:after="40"/>
      </w:pPr>
      <w:r>
        <w:rPr>
          <w:b/>
        </w:rPr>
        <w:t>RUFF_N / RUFF_ROWS / RUFF_L</w:t>
      </w:r>
      <w:r>
        <w:t xml:space="preserve"> : collerette d'écume (nombre, rangées, longueur des pointes)</w:t>
      </w:r>
    </w:p>
    <w:p>
      <w:pPr>
        <w:pStyle w:val="ListBullet"/>
        <w:spacing w:after="40"/>
      </w:pPr>
      <w:r>
        <w:rPr>
          <w:b/>
        </w:rPr>
        <w:t>EAR_L / EAR_TH</w:t>
      </w:r>
      <w:r>
        <w:t xml:space="preserve"> : taille et épaisseur des nageoires-oreilles</w:t>
      </w:r>
    </w:p>
    <w:p>
      <w:pPr>
        <w:pStyle w:val="ListBullet"/>
        <w:spacing w:after="40"/>
      </w:pPr>
      <w:r>
        <w:rPr>
          <w:b/>
        </w:rPr>
        <w:t>BUB_R / BUB_EVERY</w:t>
      </w:r>
      <w:r>
        <w:t xml:space="preserve"> : taille et espacement des bulles dorsales</w:t>
      </w:r>
    </w:p>
    <w:p>
      <w:pPr>
        <w:pStyle w:val="ListBullet"/>
        <w:spacing w:after="40"/>
      </w:pPr>
      <w:r>
        <w:rPr>
          <w:b/>
        </w:rPr>
        <w:t>STEP / TAIL_STEP</w:t>
      </w:r>
      <w:r>
        <w:t xml:space="preserve"> : pas des segments (budget de triangles)</w:t>
      </w:r>
    </w:p>
    <w:p>
      <w:pPr>
        <w:pStyle w:val="ListBullet"/>
        <w:spacing w:after="40"/>
      </w:pPr>
      <w:r>
        <w:rPr>
          <w:b/>
        </w:rPr>
        <w:t>FX_N</w:t>
      </w:r>
      <w:r>
        <w:t xml:space="preserve"> : nombre de bulles flottantes</w:t>
      </w:r>
    </w:p>
    <w:p>
      <w:r>
        <w:br w:type="page"/>
      </w:r>
    </w:p>
    <w:p>
      <w:pPr>
        <w:pStyle w:val="Heading2"/>
      </w:pPr>
      <w:r>
        <w:t>Ado Mousse</w:t>
      </w:r>
    </w:p>
    <w:p>
      <w:pPr>
        <w:spacing w:after="40"/>
      </w:pPr>
      <w:r>
        <w:rPr>
          <w:b w:val="0"/>
          <w:i w:val="0"/>
          <w:color w:val="595959"/>
          <w:sz w:val="18"/>
        </w:rPr>
        <w:t>3658 triangles · hauteur 7 m</w:t>
      </w:r>
    </w:p>
    <w:p>
      <w:pPr>
        <w:jc w:val="center"/>
      </w:pPr>
      <w:r>
        <w:drawing>
          <wp:inline xmlns:a="http://schemas.openxmlformats.org/drawingml/2006/main" xmlns:pic="http://schemas.openxmlformats.org/drawingml/2006/picture">
            <wp:extent cx="5580000" cy="2763429"/>
            <wp:docPr id="77" name="Picture 77"/>
            <wp:cNvGraphicFramePr>
              <a:graphicFrameLocks noChangeAspect="1"/>
            </wp:cNvGraphicFramePr>
            <a:graphic>
              <a:graphicData uri="http://schemas.openxmlformats.org/drawingml/2006/picture">
                <pic:pic>
                  <pic:nvPicPr>
                    <pic:cNvPr id="0" name="MOUSSE_ADO.jpg"/>
                    <pic:cNvPicPr/>
                  </pic:nvPicPr>
                  <pic:blipFill>
                    <a:blip r:embed="rId8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Museau plus long, sourcils, 2 petits crocs, collerette plus fournie, 2 rangées de planches, bulles satellites. Budget 4500 (81 %).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Mousse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Mousse = Eau, Commun, Tank,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Mousse : pose, proportions, chaque</w:t>
        <w:br/>
        <w:t>élément de la tête, du corps, des nageoires (à la place des ailes), des pattes et de la queue de poisson, et la palette. Puis liste les</w:t>
        <w:br/>
        <w:t>contraintes du GDD qui s'appliquent. Je valide avant que tu codes.</w:t>
        <w:br/>
        <w:br/>
        <w:t>CE QUE LE MODÈLE DOIT REPRODUIRE (la description fait foi si tu n'as pas d'image)</w:t>
        <w:br/>
        <w:t>- Pose : Ado lourd et musclé, toujours bas et large comme une coque : tête carrée, cou court et épais, museau un peu plus long, regard sérieux, queue de poisson large qui remonte.</w:t>
        <w:br/>
        <w:t>- Tête : crâne en wedge large, museau carré un peu plus long, arête sombre, grosses joues bleu clair, mâchoire crème, ligne de bouche, 2 narines, bourrelets de sourcils. Yeux latéraux plus petits : blanc, iris bleu (lueur faible), pupille fendue, sourcils obliques bleu foncé. 2 petits crocs gris par côté. 2 cornes crème courtes et épaisses, petite crête de 3 plaques crème sur le crâne.</w:t>
        <w:br/>
        <w:t>- Signe distinctif n°1 : COLLERETTE D'ÉCUME en facettes autour du cou : 2 rangée(s) de pointes plates (11 pointes sur la première rangée, 2 de moins sur la deuxième, décalée d'un demi-pas), alternant blanc #F7F9FA et bleu glacé #CFEAF5, qui partent vers l'extérieur et l'arrière.</w:t>
        <w:br/>
        <w:t>- Signe distinctif n°2 : BULLES TRANSLUCIDES alignées sur le dos et la queue : une bulle (bipyramide à 6 côtés) tous les 2 segments, posée sur une petite pointe d'écume crème qu'on voit à travers, avec une petite bulle satellite à côté de chaque bulle sur deux.</w:t>
        <w:br/>
        <w:t>- Signe distinctif n°3 : nageoires-oreilles ÉPAISSES taillées en facettes : un gros aileron de requin (plaque épaisse bleu gris) avec une plaque claire plus petite posée dessus et une arête de rayon, plus une 2e facette plus petite derrière (longueur 2.0).</w:t>
        <w:br/>
        <w:t>- Corps : torse sur une courbe Catmull-Rom (cou court et épais + torse), segments en blocs biseautés beaucoup plus larges que hauts (coque, rapport 1.3), plaque de dos bleu foncé, plaques de ventre crème bien séparées, plastron crème sur le poitrail, 2 rangée(s) de planches horizontales sur chaque flanc en alternant 3 bleus (aspect coque en bois).</w:t>
        <w:br/>
        <w:t>- Nageoires : à la place des ailes : 2 grosses pectorales-palettes ÉPAISSES (3 gros rayons, longueur 4.0) qui tombent vers l'arrière sur les flancs comme des rames, et 2 petites pelviennes (2 rayons) sur les hanches. Membranes épaisses légèrement translucides.</w:t>
        <w:br/>
        <w:t>- Pattes : 4 piliers épais : épaule et cuisse en wedge, jambe en 2 blocs, genouillère bleu foncé, grand pied plat, 3 doigts palmés (membrane) + 3 griffes grises par patte.</w:t>
        <w:br/>
        <w:t>- Queue : queue de poisson large et plate de 3.8 de long : segments larges qui restent larges, dos bleu foncé, ventre crème, planches latérales, bulles sur la crête, nageoire caudale en V (2 lobes de 3 gros rayons, taille 2.8).</w:t>
        <w:br/>
        <w:t>- Rendu de rareté (Commun) : silhouette propre et lisible, 4 familles de couleurs (bleu ardoise, crème, blanc d'écume, gris), aucune émission sauf la lueur faible de l'iris. 4 bulles translucides flottent autour du dragon.</w:t>
        <w:br/>
        <w:t>- Palette (hex, Principled BSDF) :</w:t>
        <w:br/>
        <w:t xml:space="preserve">  Body #6396BD (corps bleu ardoise), BodyScale #4A7BA3 (planches sombres, genouillères, doigts), BodyScaleB #8DB3D0 (planches claires, joues), BodyDark #3A5C78 (dos, sourcils, ligne de bouche),</w:t>
        <w:br/>
        <w:t xml:space="preserve">  Belly #EDE6D3 (ventre en plaques, plastron, mâchoire), Foam #F7F9FA (collerette, pointes sous les bulles, cornes, crête) / FoamBlue #CFEAF5 (collerette, 2e rangée),</w:t>
        <w:br/>
        <w:t xml:space="preserve">  Fin #6E93AD (nageoires épaisses) / FinLight #A9C6D8 (plaques claires) / FinRay #4A7BA3 (rayons),</w:t>
        <w:br/>
        <w:t xml:space="preserve">  Claw #A9ADB3 (griffes, crocs), EyeWhite #F2F2F2, Iris #2A68A0 avec émission #3A8FD0 strength 1.2 (seule lueur), Black #0A0A0A (pupilles), Nostril #243745 (narines), Bubble #CFEAF5 (bulles, alpha 0.5).</w:t>
        <w:br/>
        <w:t>- Style : low-poly en blocs biseautés, lisible de loin, comme sur l'image. Pas de sculpture</w:t>
        <w:br/>
        <w:t xml:space="preserve">  organique. Les nageoires sont des plaques épaisses, les planches de coque et les pointes d'écume sont des pièces plates.</w:t>
        <w:br/>
        <w:br/>
        <w:t>CONTRAINTES TECHNIQUES</w:t>
        <w:br/>
        <w:t>- Budget : 4500 triangles maximum après modificateurs. Biseau à 1 segment au plus, et</w:t>
        <w:br/>
        <w:t xml:space="preserve">  seulement sur les gros blocs (crâne, museau, joues, torse, cuisses, pieds, premiers segments de la queue, plastron), jamais sur les nageoires, rayons, griffes, écailles</w:t>
        <w:br/>
        <w:t xml:space="preserve">  ou petites pièces. Le script affiche le total de triangles à la fin.</w:t>
        <w:br/>
        <w:t>- Pièces séparées, sans squelette (le rig viendra plus tard, GDD partie 13).</w:t>
        <w:br/>
        <w:t>- Hiérarchie : un empty MOUSSE_ADO_MASTER_ROOT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penché vers l'avant de 8 degrés).</w:t>
        <w:br/>
        <w:t>- Tout dans une collection « MOUSSE_ADO ». Le script est relançable : au début, il supprime uniquement</w:t>
        <w:br/>
        <w:t xml:space="preserve">  les objets de cette collection et les enfants des roots MOUSSE_ADO_*. Il ne touche jamais aux autres</w:t>
        <w:br/>
        <w:t xml:space="preserve">  stades ni aux autres dragons de la scène.</w:t>
        <w:br/>
        <w:t>- Un bloc « RÉGLAGES DU STADE » en haut du code (R, TORSO_L, LEG_H, NECK_L, HEAD_SCALE, SNOUT_K, FANGS, EAR_L, RUFF_N, RUFF_ROWS, PLANK_ROWS, PEC_SPAN, TAIL_L, CAUDAL_L, BUB_R, BUB_EVERY,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Seule émission : la lueur faible de l'iris (rareté Commun). Les bulles et les membranes sont translucides (alpha 0.5 à 0.9). Compatible Blender 4.x et 5.x.</w:t>
        <w:br/>
        <w:t>- Seed aléatoire fixe (4421) pour que chaque exécution donne le même dragon.</w:t>
        <w:br/>
        <w:t>- Option ADD_FLOATING_FX pour ajouter ou non les 4 bulles flottantes.</w:t>
        <w:br/>
        <w:t>- Conventions : avant du dragon = -Y, haut = +Z, unité = mètre, hauteur totale 7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collerette, bulles, queue en V, pattes-palettes))</w:t>
        <w:br/>
        <w:t xml:space="preserve">   avant de me le rendre. Donne le nombre de triangles.</w:t>
        <w:br/>
        <w:t>3. Une liste courte des réglages à changer pour ajuster la forme.</w:t>
      </w:r>
    </w:p>
    <w:p>
      <w:pPr>
        <w:pStyle w:val="Heading3"/>
      </w:pPr>
      <w:r>
        <w:t>Script Python Blender · mousse_ado.py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Mousse · Ado</w:t>
        <w:br/>
        <w:t>#  Commun · Eau · Aquatique · monde 4</w:t>
        <w:br/>
        <w:t>#  - Ado lourd et musclé : museau plus long, yeux sérieux avec sourcils, 2 petits crocs, cou un peu plus long</w:t>
        <w:br/>
        <w:t>#  - Signe distinctif : COLLERETTE D'ÉCUME blanche en facettes autour du cou + BULLES translucides alignées sur le dos et la queue</w:t>
        <w:br/>
        <w:t>#  - Corps en coque de bateau : très large et bas, planches de flanc bleu ardoise, ventre crème en plaques, cou court</w:t>
        <w:br/>
        <w:t>#  - Collerette plus fournie, 2 rangées de planches de flanc, nageoires-oreilles à 2 facettes</w:t>
        <w:br/>
        <w:t># Avant du dragon = -Y, haut = +Z, unité = mètre</w:t>
        <w:br/>
        <w:t># ==========================================================</w:t>
        <w:br/>
        <w:br/>
        <w:t>random.seed(4421)            # même dragon à chaque exécution</w:t>
        <w:br/>
        <w:t>TAG = "MOUSSE_ADO"      # préfixe de tous les objets, matériaux et de la collection</w:t>
        <w:br/>
        <w:t>TARGET_HEIGHT = 7       # hauteur finale en mètres (bébé 4, ado 7, adulte 11)</w:t>
        <w:br/>
        <w:t>BEVEL_SEGMENTS = 1             # 0 = sans biseau (environ moitié moins de triangles)</w:t>
        <w:br/>
        <w:t>TRI_BUDGET = 4500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ardoise (corps), ardoise sombre (planches, genoux), crème (ventre), blanc d'écume (collerette).</w:t>
        <w:br/>
        <w:t>#    Commun : aucune émission, sauf une lueur faible dans l'iris.</w:t>
        <w:br/>
        <w:t># ----------------------------------------------------------</w:t>
        <w:br/>
        <w:t>M_BODY   = get_mat("Body",      "#6396BD", 0.55)   # corps principal, bleu ardoise</w:t>
        <w:br/>
        <w:t>M_SCALE  = get_mat("BodyScale", "#4A7BA3", 0.55)   # planches sombres de la coque, genouillères</w:t>
        <w:br/>
        <w:t>M_SCALEB = get_mat("BodyScaleB", "#8DB3D0", 0.55)  # planches claires, joues</w:t>
        <w:br/>
        <w:t>M_DARK   = get_mat("BodyDark",  "#3A5C78", 0.60)   # sourcils, ligne de bouche, dos</w:t>
        <w:br/>
        <w:t>M_BELLY  = get_mat("Belly",     "#EDE6D3", 0.55)   # ventre en plaques, plastron, mâchoire</w:t>
        <w:br/>
        <w:t>M_FOAM   = get_mat("Foam",      "#F7F9FA", 0.35)   # collerette d'écume (signe distinctif)</w:t>
        <w:br/>
        <w:t>M_FOAM2  = get_mat("FoamBlue",  "#CFEAF5", 0.35)   # écume bleutée (deuxième rangée)</w:t>
        <w:br/>
        <w:t>M_FIN    = get_mat("Fin",       "#6E93AD", 0.45)   # nageoires épaisses (faces extérieures)</w:t>
        <w:br/>
        <w:t>M_FINL   = get_mat("FinLight",  "#A9C6D8", 0.40)   # nageoires épaisses (faces claires)</w:t>
        <w:br/>
        <w:t>M_RAY    = get_mat("FinRay",    "#3F6F94", 0.50)   # rayons épais des nageoires</w:t>
        <w:br/>
        <w:t>M_HORN   = get_mat("Horn",      "#F7F9FA", 0.45)   # cornes courtes et crêtes</w:t>
        <w:br/>
        <w:t>M_CLAW   = get_mat("Claw",      "#A9ADB3", 0.40)   # griffes et crocs gris</w:t>
        <w:br/>
        <w:t>M_WHITE  = get_mat("EyeWhite",  "#F2F2F2", 0.30)</w:t>
        <w:br/>
        <w:t>M_IRIS   = get_mat("Iris",      "#2A68A0", 0.25, emission="#3A8FD0", strength=1.2)  # seule lueur (yeux)</w:t>
        <w:br/>
        <w:t>M_BLACK  = get_mat("Black",     "#0A0A0A", 0.30)   # pupilles</w:t>
        <w:br/>
        <w:t>M_NOSE   = get_mat("Nostril",   "#243745", 0.55)   # narines</w:t>
        <w:br/>
        <w:t>M_BUBBLE = get_mat("Bubble",    "#CFEAF5", 0.10, alpha=0.5)   # bulles translucides (signe distinctif)</w:t>
        <w:br/>
        <w:t>PLANKS = [M_SCALE, M_BODY, M_SCALEB]</w:t>
        <w:br/>
        <w:br/>
        <w:t># ----------------------------------------------------------</w:t>
        <w:br/>
        <w:t># RÉGLAGES DU STADE (modifie ces valeurs pour retoucher la forme)</w:t>
        <w:br/>
        <w:t># ----------------------------------------------------------</w:t>
        <w:br/>
        <w:t>STAGE = "ADO"</w:t>
        <w:br/>
        <w:t>R           = 1.4              # rayon du torse</w:t>
        <w:br/>
        <w:t>TORSO_L     = 3.7        # longueur du torse</w:t>
        <w:br/>
        <w:t>LEG_H       = 1.1           # hauteur du dessous du ventre</w:t>
        <w:br/>
        <w:t>NECK_L      = 1.7         # longueur du cou</w:t>
        <w:br/>
        <w:t>NECK_RISE   = 0.45     # 0 = cou horizontal, 1 = vertical</w:t>
        <w:br/>
        <w:t>NECK_R      = (1.0, 1.25)   # rayon du cou (haut, bas)</w:t>
        <w:br/>
        <w:t>HEAD_SCALE  = 1.38    # taille de la tête</w:t>
        <w:br/>
        <w:t>SNOUT_K     = 0.95      # longueur du museau</w:t>
        <w:br/>
        <w:t>FANGS       = 2             # crocs par côté</w:t>
        <w:br/>
        <w:t>EAR_L       = 2.0          # longueur des nageoires-oreilles</w:t>
        <w:br/>
        <w:t>EAR_TH      = 0.26        # épaisseur des nageoires-oreilles</w:t>
        <w:br/>
        <w:t>HORN_L      = 0.9         # longueur des cornes</w:t>
        <w:br/>
        <w:t>RUFF_N      = 11          # pointes d'écume par rangée (collerette)</w:t>
        <w:br/>
        <w:t>RUFF_ROWS   = 2       # rangées de la collerette</w:t>
        <w:br/>
        <w:t>RUFF_L      = 1.25        # longueur des pointes d'écume</w:t>
        <w:br/>
        <w:t>STEP        = 0.8           # pas des segments du corps</w:t>
        <w:br/>
        <w:t>PLANK_ROWS  = 2      # rangées de planches sur les flancs</w:t>
        <w:br/>
        <w:t>LEG_TH      = 1.0         # épaisseur des pattes</w:t>
        <w:br/>
        <w:t>PADDLE      = 1.0        # taille des pieds-palettes</w:t>
        <w:br/>
        <w:t>PEC_SPAN    = 4.0       # longueur des pectorales</w:t>
        <w:br/>
        <w:t>PEC_RAYS    = 3</w:t>
        <w:br/>
        <w:t>TAIL_L      = 3.8         # longueur de la queue</w:t>
        <w:br/>
        <w:t>TAIL_STEP   = 0.85</w:t>
        <w:br/>
        <w:t>TAIL_RISE   = 1.1</w:t>
        <w:br/>
        <w:t>CAUDAL_L    = 2.8</w:t>
        <w:br/>
        <w:t>CAUDAL_RAYS = 3</w:t>
        <w:br/>
        <w:t>BUB_R       = 0.5          # rayon des bulles dorsales</w:t>
        <w:br/>
        <w:t>BUB_EVERY   = 2        # une bulle tous les n segments</w:t>
        <w:br/>
        <w:t>FX_N        = 4</w:t>
        <w:br/>
        <w:t>FX_SIZE     = 0.35</w:t>
        <w:br/>
        <w:br/>
        <w:t># ----------------------------------------------------------</w:t>
        <w:br/>
        <w:t># 8. PROPORTIONS ET HIÉRARCHIE</w:t>
        <w:br/>
        <w:t>#    Mousse = coque de bateau : corps très large, bas, cou court. Tout est en unités de travail ;</w:t>
        <w:br/>
        <w:t>#    finalize() met le dragon à TARGET_HEIGHT.</w:t>
        <w:br/>
        <w:t># ----------------------------------------------------------</w:t>
        <w:br/>
        <w:t>IS_BEBE, IS_ADO, IS_ADULTE = (STAGE == "BEBE"), (STAGE == "ADO"), (STAGE == "ADULTE")</w:t>
        <w:br/>
        <w:t>SC = R / 1.4                                     # échelle des petits détails</w:t>
        <w:br/>
        <w:t>BW = 1.3                                         # le corps est BW fois plus large que haut (coque)</w:t>
        <w:br/>
        <w:t>ZC = LEG_H + R * 0.85                            # hauteur du centre du torse</w:t>
        <w:br/>
        <w:t>TL = TORSO_L</w:t>
        <w:br/>
        <w:t>CHEST = Vector((0, -TL * 0.42, ZC + R * 0.04))   # poitrail (bas du cou)</w:t>
        <w:br/>
        <w:t>HIP = Vector((0, TL * 0.5, ZC - R * 0.06))       # hanches (début de la queue)</w:t>
        <w:br/>
        <w:t>NECK_DIR = Vector((0, -(1 - NECK_RISE), NECK_RISE)).normalized()</w:t>
        <w:br/>
        <w:t>NECK_TOP = CHEST + NECK_DIR * NECK_L</w:t>
        <w:br/>
        <w:t>HEAD_POS = NECK_TOP + Vector((0, -0.5, 0.05)) * HEAD_SCALE</w:t>
        <w:br/>
        <w:t>HEAD_PITCH = 8                                   # degrés : la tête regarde vers le bas, comme une proue</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bubble_mesh(r):</w:t>
        <w:br/>
        <w:t xml:space="preserve">    """Bulle low-poly : bipyramide à 6 côtés (12 triangles)."""</w:t>
        <w:br/>
        <w:t xml:space="preserve">    v = [(0, 0, r), (0, 0, -r)] + [(r * math.cos(k * math.pi / 3), r * math.sin(k * math.pi / 3), 0) for k in range(6)]</w:t>
        <w:br/>
        <w:t xml:space="preserve">    f = []</w:t>
        <w:br/>
        <w:t xml:space="preserve">    for k in range(6):</w:t>
        <w:br/>
        <w:t xml:space="preserve">        n = (k + 1) % 6</w:t>
        <w:br/>
        <w:t xml:space="preserve">        f.append((0, 2 + k, 2 + n))</w:t>
        <w:br/>
        <w:t xml:space="preserve">        f.append((1, 2 + n, 2 + k))</w:t>
        <w:br/>
        <w:t xml:space="preserve">    return mesh_from("bubble", v, f)</w:t>
        <w:br/>
        <w:br/>
        <w:t>def bubble(name, center, r, parent, rot=None):</w:t>
        <w:br/>
        <w:t xml:space="preserve">    return place(name, bubble_mesh(r), M_BUBBLE, center, rot or (0, 0, random.uniform(0, 60)), parent)</w:t>
        <w:br/>
        <w:br/>
        <w:t>def fat_fin(name, root, d0, d1, n, L0, L1, parent, ray_th, memb_t, mats=None):</w:t>
        <w:br/>
        <w:t xml:space="preserve">    """NAGEOIRE ÉPAISSE : n gros rayons qui partent de 'root' (du rayon d'attaque d0 au rayon de fuite d1),</w:t>
        <w:br/>
        <w:t xml:space="preserve">    reliés par des membranes épaisses. Moins de rayons et bien plus gros que sur une nageoire fine."""</w:t>
        <w:br/>
        <w:t xml:space="preserve">    mats = mats or [M_FIN, M_FINL]</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tip = root + dk * (L0 + (L1 - L0) * f)</w:t>
        <w:br/>
        <w:t xml:space="preserve">        bar(f"{name}_Ray_{k}", root, tip, ray_th * (1.3 if k == 0 else 1.0), M_RAY, parent, up=up, depth=ray_th * 0.9)</w:t>
        <w:br/>
        <w:t xml:space="preserve">        tips.append(tip)</w:t>
        <w:br/>
        <w:t xml:space="preserve">    for k in range(n - 1):</w:t>
        <w:br/>
        <w:t xml:space="preserve">        plate(f"{name}_Memb_{k}", [root, root.lerp(tips[k], 0.95), root.lerp(tips[k + 1], 0.95)], memb_t,</w:t>
        <w:br/>
        <w:t xml:space="preserve">              mats[k % 2], parent)</w:t>
        <w:br/>
        <w:t xml:space="preserve">    return tips</w:t>
        <w:br/>
        <w:br/>
        <w:t>def facet_fin(name, base, direction, length, width, th, parent, up=(0, 0, 1)):</w:t>
        <w:br/>
        <w:t xml:space="preserve">    """NAGEOIRE-OREILLE ÉPAISSE TAILLÉE EN FACETTES : un gros bloc en forme d'aileron de requin</w:t>
        <w:br/>
        <w:t xml:space="preserve">    (plaque épaisse), une plaque claire plus petite posée dessus, et une arête de rayon."""</w:t>
        <w:br/>
        <w:t xml:space="preserve">    base = Vector(base)</w:t>
        <w:br/>
        <w:t xml:space="preserve">    m = basis(direction, up)</w:t>
        <w:br/>
        <w:t xml:space="preserve">    fx, fy = m.col[0], m.col[1]</w:t>
        <w:br/>
        <w:t xml:space="preserve">    pts = [base - fy * 0.1 * length + fx * (-width * 0.25),</w:t>
        <w:br/>
        <w:t xml:space="preserve">           base + fy * length,</w:t>
        <w:br/>
        <w:t xml:space="preserve">           base + fy * 0.3 * length + fx * width,</w:t>
        <w:br/>
        <w:t xml:space="preserve">           base - fy * 0.1 * length + fx * width * 0.6]</w:t>
        <w:br/>
        <w:t xml:space="preserve">    plate(f"{name}_A", pts, th, M_FIN, parent)</w:t>
        <w:br/>
        <w:t xml:space="preserve">    inner = [base + fy * 0.12 * length + fx * width * 0.05, base + fy * 0.8 * length,</w:t>
        <w:br/>
        <w:t xml:space="preserve">             base + fy * 0.34 * length + fx * width * 0.62, base + fy * 0.1 * length + fx * width * 0.4]</w:t>
        <w:br/>
        <w:t xml:space="preserve">    plate(f"{name}_B", inner, th * 1.25, M_FINL, parent)</w:t>
        <w:br/>
        <w:t xml:space="preserve">    bar(f"{name}_Ray", base, base + fy * length * 1.02, th * 0.7, M_RAY, parent, up=tuple(m.col[2]), depth=th * 0.9)</w:t>
        <w:br/>
        <w:br/>
        <w:t>def comb_fin(name, bases, tops, parent, ray_th, memb_t):</w:t>
        <w:br/>
        <w:t xml:space="preserve">    for k in range(len(bases) - 1):</w:t>
        <w:br/>
        <w:t xml:space="preserve">        plate(f"{name}_Memb_{k}", [bases[k], bases[k + 1], tops[k + 1], tops[k]], memb_t, M_FINL if k % 2 else M_FIN, parent)</w:t>
        <w:br/>
        <w:br/>
        <w:t># ----------------------------------------------------------</w:t>
        <w:br/>
        <w:t># 9. TÊTE (coordonnées locales de HEAD_ROOT, mises à l'échelle par HEAD_SCALE)</w:t>
        <w:br/>
        <w:t>#    Tête de bouledogue : crâne large, museau court et carré, grosses joues, mâchoire crème lourde.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SKULL = (2.3, 1.8, 1.55)</w:t>
        <w:br/>
        <w:t>hwedge("Skull", SKULL, (0, 0, 0), mat=M_BODY, top_x=0.88, top_y=0.86, bevel=0.14)</w:t>
        <w:br/>
        <w:t>hwedge("Snout", (2.0, 1.2 * SNOUT_K, 0.95), (0, -0.7 - 0.6 * SNOUT_K, -0.32), mat=M_BODY, top_x=0.92, top_y=0.95,</w:t>
        <w:br/>
        <w:t xml:space="preserve">       bevel=0.1)</w:t>
        <w:br/>
        <w:t>hbox("SnoutBridge", (1.0, 1.0 * SNOUT_K, 0.14), (0, -0.62 - 0.58 * SNOUT_K, 0.18), mat=M_SCALE)</w:t>
        <w:br/>
        <w:t>hbox("Jaw", (1.85, 1.15 * SNOUT_K, 0.4), (0, -0.66 - 0.58 * SNOUT_K, -0.82), mat=M_BELLY, bevel=0.05)</w:t>
        <w:br/>
        <w:t>hbox("Chin", (1.5, 0.8, 0.4), (0, -0.2, -0.8), mat=M_BELLY)</w:t>
        <w:br/>
        <w:t>hbox("MouthLine", (2.03, 1.2 * SNOUT_K, 0.06), (0, -0.7 - 0.6 * SNOUT_K, -0.74), mat=M_DARK)</w:t>
        <w:br/>
        <w:t>SNOUT_FRONT = -0.7 - 1.2 * SNOUT_K</w:t>
        <w:br/>
        <w:t># grosses joues en blocs (aspect bouledogue)</w:t>
        <w:br/>
        <w:t>for sgn in (-1, 1):</w:t>
        <w:br/>
        <w:t xml:space="preserve">    hwedge(f"Cheek_{sgn}", (0.45, 0.9, 0.6), (sgn * 1.2, 0.05, -0.5), mat=M_SCALEB, top_x=0.7, top_y=0.8, bevel=0.07)</w:t>
        <w:br/>
        <w:t xml:space="preserve">    hbox(f"Nostril_{sgn}", (0.28, 0.3, 0.07), (sgn * 0.55, SNOUT_FRONT + 0.32, 0.0), mat=M_NOSE)</w:t>
        <w:br/>
        <w:t xml:space="preserve">    hbox(f"BrowRidge_{sgn}", (0.9, 0.5, 0.2), (sgn * 0.6, -0.55, 0.72), mat=M_SCALE, bevel=0.05)</w:t>
        <w:br/>
        <w:br/>
        <w:t># Yeux : blanc, iris bleu foncé (lueur faible), pupille ronde (bébé) puis fendue</w:t>
        <w:br/>
        <w:t>if IS_BEBE:</w:t>
        <w:br/>
        <w:t xml:space="preserve">    EW, EH, IW, IH, PW, PH = 1.05, 1.1, 0.85, 0.95, 0.46, 0.64</w:t>
        <w:br/>
        <w:t>elif IS_ADO:</w:t>
        <w:br/>
        <w:t xml:space="preserve">    EW, EH, IW, IH, PW, PH = 0.62, 0.56, 0.46, 0.48, 0.12, 0.44</w:t>
        <w:br/>
        <w:t>else:</w:t>
        <w:br/>
        <w:t xml:space="preserve">    EW, EH, IW, IH, PW, PH = 0.56, 0.5, 0.4, 0.42, 0.1, 0.4</w:t>
        <w:br/>
        <w:t>for sgn in (-1, 1):</w:t>
        <w:br/>
        <w:t xml:space="preserve">    ey, ez = -0.4, 0.22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0.24, 0.24), (sgn * (ex + 0.11), ey - 0.2, ez + 0.22), mat=M_WHITE)</w:t>
        <w:br/>
        <w:t xml:space="preserve">        hbox(f"Glint2_{sgn}", (0.06, 0.1, 0.1), (sgn * (ex + 0.11), ey + 0.15, ez - 0.22), mat=M_WHITE)</w:t>
        <w:br/>
        <w:t xml:space="preserve">    else:</w:t>
        <w:br/>
        <w:t xml:space="preserve">        hbox(f"Brow_{sgn}", (0.18, EW + 0.34, 0.2 if IS_ADO else 0.28),</w:t>
        <w:br/>
        <w:t xml:space="preserve">             (sgn * (ex + 0.02), ey - 0.06, ez + EH / 2 + 0.12), rot=(8 if IS_ADO else 14, 0, 0), mat=M_DARK)</w:t>
        <w:br/>
        <w:br/>
        <w:t># Crocs gris (ado : 2 petits par côté ; adulte : 3). Pas de crocs chez le bébé.</w:t>
        <w:br/>
        <w:t>if not IS_BEBE:</w:t>
        <w:br/>
        <w:t xml:space="preserve">    for sgn in (-1, 1):</w:t>
        <w:br/>
        <w:t xml:space="preserve">        for k in range(FANGS):</w:t>
        <w:br/>
        <w:t xml:space="preserve">            fy = SNOUT_FRONT + 0.45 + k * 0.5</w:t>
        <w:br/>
        <w:t xml:space="preserve">            hshard(f"Fang_{sgn}_{k}", 0.22, 0.22, 0.26 + 0.05 * FANGS, (sgn * 0.78, fy, -0.68), (0, 0.05, -1),</w:t>
        <w:br/>
        <w:t xml:space="preserve">                   M_CLAW, up=(1, 0, 0))</w:t>
        <w:br/>
        <w:br/>
        <w:t># SIGNE DISTINCTIF : nageoires-oreilles ÉPAISSES taillées en facettes (gros ailerons de requin)</w:t>
        <w:br/>
        <w:t>for sgn in (-1, 1):</w:t>
        <w:br/>
        <w:t xml:space="preserve">    facet_fin(f"Head_EarFin_{sgn}", hv((sgn * 1.0, 0.5, 0.35)), (sgn * 0.55, 0.45, 0.85), EAR_L * HS, 0.95 * HS * sgn,</w:t>
        <w:br/>
        <w:t xml:space="preserve">              EAR_TH * HS, H, up=(0, 0, 1))</w:t>
        <w:br/>
        <w:t xml:space="preserve">    if EAR_L &gt; 1.6:   # deuxième facette plus petite derrière</w:t>
        <w:br/>
        <w:t xml:space="preserve">        facet_fin(f"Head_EarFin2_{sgn}", hv((sgn * 1.0, 0.7, 0.0)), (sgn * 0.8, 0.8, 0.2), EAR_L * 0.6 * HS,</w:t>
        <w:br/>
        <w:t xml:space="preserve">                  0.6 * HS * sgn, EAR_TH * 0.8 * HS, H, up=(0, 0, 1))</w:t>
        <w:br/>
        <w:br/>
        <w:t># Cornes courtes et épaisses, crème (bébé : deux moignons)</w:t>
        <w:br/>
        <w:t>for sgn in (-1, 1):</w:t>
        <w:br/>
        <w:t xml:space="preserve">    p0 = Vector((sgn * 0.6, 0.15, 0.7))</w:t>
        <w:br/>
        <w:t xml:space="preserve">    p1 = p0 + Vector((sgn * 0.18, 0.35, 0.4)) * HORN_L</w:t>
        <w:br/>
        <w:t xml:space="preserve">    bar(f"Head_Horn_{sgn}_0", hv(p0), hv(p1), 0.34 * HS, M_HORN, H, up=(1, 0, 0))</w:t>
        <w:br/>
        <w:t xml:space="preserve">    shard(f"Head_Horn_{sgn}_1", 0.3 * HS, 0.3 * HS, 0.55 * HORN_L * HS, hv(p1), (sgn * 0.25, 0.6, 0.7), M_HORN, H)</w:t>
        <w:br/>
        <w:br/>
        <w:t># Petite crête de trois plaques crème sur le crâne (ado / adulte)</w:t>
        <w:br/>
        <w:t>if not IS_BEBE:</w:t>
        <w:br/>
        <w:t xml:space="preserve">    for k in range(3):</w:t>
        <w:br/>
        <w:t xml:space="preserve">        hshard(f"Crest_{k}", 0.55, 0.2, 0.6 - 0.1 * k, (0, -0.35 + 0.5 * k, 0.74), (0, 0.55, 1.0), M_HORN, up=(1, 0, 0))</w:t>
        <w:br/>
        <w:br/>
        <w:t># ----------------------------------------------------------</w:t>
        <w:br/>
        <w:t># 10. CORPS : courbe Catmull-Rom (cou court + torse), segments larges, ventre en plaques,</w:t>
        <w:br/>
        <w:t>#     planches de coque sur les flancs, collerette d'écume, bulles dorsales</w:t>
        <w:br/>
        <w:t># ----------------------------------------------------------</w:t>
        <w:br/>
        <w:t>BODY_CTRL = [</w:t>
        <w:br/>
        <w:t xml:space="preserve">    NECK_TOP,</w:t>
        <w:br/>
        <w:t xml:space="preserve">    CHEST.lerp(NECK_TOP, 0.5) + Vector((0, 0, NECK_L * 0.06)),</w:t>
        <w:br/>
        <w:t xml:space="preserve">    CHEST,</w:t>
        <w:br/>
        <w:t xml:space="preserve">    Vector((0, -TL * 0.08, ZC + R * 0.03)),</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NECK_R[0]), (S_CHEST * 0.75, NECK_R[1]), (S_CHEST + (1 - S_CHEST) * 0.2, R),</w:t>
        <w:br/>
        <w:t xml:space="preserve">               (S_CHEST + (1 - S_CHEST) * 0.65, R * 0.99), (1.0, R * 0.88)]</w:t>
        <w:br/>
        <w:br/>
        <w:t>def seg_info(spine, i, keys):</w:t>
        <w:br/>
        <w:t xml:space="preserve">    p1, p2 = spine[i], spine[i + 1]</w:t>
        <w:br/>
        <w:t xml:space="preserve">    s = (i + 0.5) / (len(spine) - 1)</w:t>
        <w:br/>
        <w:t xml:space="preserve">    t, d, side = frame(p2 - p1)</w:t>
        <w:br/>
        <w:t xml:space="preserve">    return (p1 + p2) / 2, (p2 - p1).length, s, keyed(keys, s), t, d, side</w:t>
        <w:br/>
        <w:br/>
        <w:t>torso_segs = []</w:t>
        <w:br/>
        <w:t>bub_spots = []</w:t>
        <w:br/>
        <w:t>for i in range(N):</w:t>
        <w:br/>
        <w:t xml:space="preserve">    mid, Ln, s, r, t, d, side = seg_info(SPINE, i, BODY_R_KEYS)</w:t>
        <w:br/>
        <w:t xml:space="preserve">    Rm = seg_matrix(t, d, side)</w:t>
        <w:br/>
        <w:t xml:space="preserve">    neck = s &lt; S_CHEST</w:t>
        <w:br/>
        <w:t xml:space="preserve">    box(f"Body_Seg_{i}", (2 * r * BW, Ln * 1.32, 2 * r * 0.92), mid, Rm, M_BODY, body_root, bevel=0.09 * SC)</w:t>
        <w:br/>
        <w:t xml:space="preserve">    if s &gt; S_CHEST * 0.2:</w:t>
        <w:br/>
        <w:t xml:space="preserve">        B(f"Body_Belly_{i}", (2 * r * BW * 0.74, Ln * 0.8, 0.22 * SC), mid - d * (r * 0.93 * 0.92), Rm, M_BELLY, body_root)</w:t>
        <w:br/>
        <w:t xml:space="preserve">    Rt = Rm @ Euler((math.radians(-5), 0, 0)).to_matrix()</w:t>
        <w:br/>
        <w:t xml:space="preserve">    B(f"Body_Back_{i}", (2 * r * BW * 0.7, Ln * 0.95, 0.2 * SC), mid + d * (r * 0.92 * 0.97), Rt, M_DARK, body_root)</w:t>
        <w:br/>
        <w:t xml:space="preserve">    if not neck:</w:t>
        <w:br/>
        <w:t xml:space="preserve">        torso_segs.append(i)</w:t>
        <w:br/>
        <w:t xml:space="preserve">    bub_spots.append((i, mid + d * (r * 0.92 * 0.97), d, t, r))</w:t>
        <w:br/>
        <w:br/>
        <w:t># Planches de coque sur les flancs (écailles bleu ardoise épaisses en plaques horizontales)</w:t>
        <w:br/>
        <w:t>for i in torso_segs:</w:t>
        <w:br/>
        <w:t xml:space="preserve">    mid, Ln, s, r, t, d, side = seg_info(SPINE, i, BODY_R_KEYS)</w:t>
        <w:br/>
        <w:t xml:space="preserve">    for sgn in (-1, 1):</w:t>
        <w:br/>
        <w:t xml:space="preserve">        for row in range(PLANK_ROWS):</w:t>
        <w:br/>
        <w:t xml:space="preserve">            zoff = r * (0.42 - 0.44 * row)</w:t>
        <w:br/>
        <w:t xml:space="preserve">            B(f"Body_Plank_{i}_{sgn}_{row}", (0.2 * SC, Ln * 0.92, r * 0.4),</w:t>
        <w:br/>
        <w:t xml:space="preserve">              mid + side * sgn * (r * BW * 0.985) + d * zoff, seg_matrix(t, d, side),</w:t>
        <w:br/>
        <w:t xml:space="preserve">              PLANKS[(i + row) % 3], body_root)</w:t>
        <w:br/>
        <w:br/>
        <w:t># Plastron crème sur le poitrail</w:t>
        <w:br/>
        <w:t>mid, Ln, s, r, t, d, side = seg_info(SPINE, i_chest, BODY_R_KEYS)</w:t>
        <w:br/>
        <w:t>box("Body_Plastron", (r * BW * 1.3, 0.34 * SC, r * 1.1), CHEST + Vector((0, -r * 0.88, -r * 0.3)), (14, 0, 0),</w:t>
        <w:br/>
        <w:t xml:space="preserve">    M_BELLY, body_root, bevel=0.06 * SC)</w:t>
        <w:br/>
        <w:br/>
        <w:t># SIGNE DISTINCTIF : COLLERETTE D'ÉCUME en facettes autour du cou (2 rangées de pointes + blocs)</w:t>
        <w:br/>
        <w:t>i_r = max(1, min(N - 1, int(N * S_CHEST * 0.55)))</w:t>
        <w:br/>
        <w:t>cmid, cLn, cs, cr, ct, cd, cside = seg_info(SPINE, i_r, BODY_R_KEYS)</w:t>
        <w:br/>
        <w:t>for row in range(RUFF_ROWS):</w:t>
        <w:br/>
        <w:t xml:space="preserve">    n = RUFF_N if row == 0 else RUFF_N - 2</w:t>
        <w:br/>
        <w:t xml:space="preserve">    for k in range(n):</w:t>
        <w:br/>
        <w:t xml:space="preserve">        a = 2 * math.pi * (k + 0.5 * row) / n</w:t>
        <w:br/>
        <w:t xml:space="preserve">        radial = cside * math.cos(a) + cd * math.sin(a)</w:t>
        <w:br/>
        <w:t xml:space="preserve">        rr = cr * (BW if abs(math.cos(a)) &gt; 0.5 else 1.0) * (1.02 + 0.2 * row)</w:t>
        <w:br/>
        <w:t xml:space="preserve">        L = 1.05 * RUFF_L * (1.0 - 0.18 * row) * (0.8 + 0.3 * abs(math.sin(2 * a + row)))</w:t>
        <w:br/>
        <w:t xml:space="preserve">        pos = cmid + radial * rr + ct * (0.25 * row)</w:t>
        <w:br/>
        <w:t xml:space="preserve">        shard(f"Body_Ruff_{row}_{k}", 0.85 * SC, 0.3 * SC, L, pos, radial * 0.9 + ct * 0.55 - cd * 0.0,</w:t>
        <w:br/>
        <w:t xml:space="preserve">              M_FOAM if (k + row) % 2 == 0 else M_FOAM2, body_root, up=tuple(ct))</w:t>
        <w:br/>
        <w:br/>
        <w:t># ----------------------------------------------------------</w:t>
        <w:br/>
        <w:t># 11. PATTES : piliers épais (quasi des piles de quai), cuisse en wedge, genouillère,</w:t>
        <w:br/>
        <w:t>#     grand pied palmé et plat, 3 doigts + 3 griffes grises</w:t>
        <w:br/>
        <w:t># ----------------------------------------------------------</w:t>
        <w:br/>
        <w:t>FOOT_H = 0.32 * SC</w:t>
        <w:br/>
        <w:br/>
        <w:t>def leg(name, sgn, y, th, hind):</w:t>
        <w:br/>
        <w:t xml:space="preserve">    x = sgn * R * BW * 0.8</w:t>
        <w:br/>
        <w:t xml:space="preserve">    pad = PADDLE * (1.1 if hind else 1.0)</w:t>
        <w:br/>
        <w:t xml:space="preserve">    wedge(f"{name}_Thigh", (th * 1.45, th * (1.9 if hind else 1.6), R * 1.2),</w:t>
        <w:br/>
        <w:t xml:space="preserve">          (x + sgn * th * 0.1, y, ZC - R * 0.3), mat=M_BODY, parent=legs_root, top_x=0.82, top_y=0.78, bevel=0.1 * SC)</w:t>
        <w:br/>
        <w:t xml:space="preserve">    top = Vector((x + sgn * th * 0.12, y, ZC - R * 0.5))</w:t>
        <w:br/>
        <w:t xml:space="preserve">    knee = Vector((x + sgn * th * 0.25, y + (th * 0.2 if hind else -th * 0.05), FOOT_H + LEG_H * 0.5))</w:t>
        <w:br/>
        <w:t xml:space="preserve">    ankle = Vector((x + sgn * th * 0.3, y + (0 if hind else -th * 0.12), FOOT_H * 0.9))</w:t>
        <w:br/>
        <w:t xml:space="preserve">    link(f"{name}_Upper", top, knee, th * 1.05, M_BODY, legs_root, up=(0, 1, 0), extra=th * 0.4, bevel=0.06 * SC,</w:t>
        <w:br/>
        <w:t xml:space="preserve">         depth=th * 1.15)</w:t>
        <w:br/>
        <w:t xml:space="preserve">    link(f"{name}_Lower", knee, ankle, th * 0.9, M_SCALE, legs_root, up=(0, 1, 0), extra=th * 0.4, bevel=0, depth=th * 0.95)</w:t>
        <w:br/>
        <w:t xml:space="preserve">    B(f"{name}_Knee", (th * 1.1, th * 0.5, th * 0.6), knee + Vector((0, -th * 0.45, 0)), mat=M_DARK, parent=legs_root)</w:t>
        <w:br/>
        <w:t xml:space="preserve">    F = Vector((ankle.x, ankle.y - th * 0.3, FOOT_H / 2))</w:t>
        <w:br/>
        <w:t xml:space="preserve">    box(f"{name}_Foot", (th * 1.5 * pad, th * 1.35 * pad, FOOT_H), F, mat=M_BODY, parent=legs_root, bevel=0.06 * SC)</w:t>
        <w:br/>
        <w:t xml:space="preserve">    bases, tips = [], []</w:t>
        <w:br/>
        <w:t xml:space="preserve">    for k in (-1, 0, 1):</w:t>
        <w:br/>
        <w:t xml:space="preserve">        b = F + Vector((k * th * 0.45 * pad, -th * 0.5 * pad, -FOOT_H * 0.15))</w:t>
        <w:br/>
        <w:t xml:space="preserve">        tp = F + Vector((k * th * 0.75 * pad, -th * 1.1 * pad, -FOOT_H * 0.25))</w:t>
        <w:br/>
        <w:t xml:space="preserve">        bar(f"{name}_Toe_{k}", b, tp, th * 0.3, M_SCALE, legs_root, up=(0, 0, 1), depth=FOOT_H * 0.6)</w:t>
        <w:br/>
        <w:t xml:space="preserve">        shard(f"{name}_Claw_{k}", th * 0.24, th * 0.17, th * 0.4, tp - Vector((0, th * 0.05, 0)), (k * 0.25, -1, -0.2),</w:t>
        <w:br/>
        <w:t xml:space="preserve">              M_CLAW, legs_root)</w:t>
        <w:br/>
        <w:t xml:space="preserve">        bases.append(b); tips.append(tp)</w:t>
        <w:br/>
        <w:t xml:space="preserve">    for k in range(2):</w:t>
        <w:br/>
        <w:t xml:space="preserve">        plate(f"{name}_Web_{k}", [bases[k], tips[k] + (bases[k] - tips[k]) * 0.1,</w:t>
        <w:br/>
        <w:t xml:space="preserve">                                  tips[k + 1] + (bases[k + 1] - tips[k + 1]) * 0.1, bases[k + 1]], 0.06 * SC, M_FIN,</w:t>
        <w:br/>
        <w:t xml:space="preserve">              legs_root)</w:t>
        <w:br/>
        <w:br/>
        <w:t>LEG_Y_F, LEG_Y_R = -TL * 0.3, TL * 0.32</w:t>
        <w:br/>
        <w:t>for sgn in (-1, 1):</w:t>
        <w:br/>
        <w:t xml:space="preserve">    leg(f"Legs_Front_{sgn}", sgn, LEG_Y_F, LEG_TH, False)</w:t>
        <w:br/>
        <w:t xml:space="preserve">    leg(f"Legs_Back_{sgn}", sgn, LEG_Y_R, LEG_TH * 1.05, True)</w:t>
        <w:br/>
        <w:br/>
        <w:t># ----------------------------------------------------------</w:t>
        <w:br/>
        <w:t># 12. NAGEOIRES (à la place des ailes) : grosses pectorales-palettes épaisses sur les flancs,</w:t>
        <w:br/>
        <w:t>#     tombantes vers l'arrière comme des rames, petites pelviennes</w:t>
        <w:br/>
        <w:t># ----------------------------------------------------------</w:t>
        <w:br/>
        <w:t>for sgn in (-1, 1):</w:t>
        <w:br/>
        <w:t xml:space="preserve">    proot = Vector((sgn * R * BW * 0.95, -TL * 0.22, ZC + R * 0.15))</w:t>
        <w:br/>
        <w:t xml:space="preserve">    B(f"Wings_PecBase_{sgn}", (0.7 * SC, 1.1 * SC, 0.7 * SC), proot, rot=(0, sgn * 20, 0), mat=M_SCALE, parent=wings_root,</w:t>
        <w:br/>
        <w:t xml:space="preserve">      bevel=0.06 * SC)</w:t>
        <w:br/>
        <w:t xml:space="preserve">    fat_fin(f"Wings_Pec_{sgn}", proot, (sgn * 1.0, -0.15, 0.25), (sgn * 0.55, 1.0, -0.15), PEC_RAYS, PEC_SPAN,</w:t>
        <w:br/>
        <w:t xml:space="preserve">            PEC_SPAN * 0.62, wings_root, ray_th=0.24 * SC, memb_t=0.14 * SC)</w:t>
        <w:br/>
        <w:t xml:space="preserve">    vroot = Vector((sgn * R * BW * 0.95, TL * 0.42, ZC + R * 0.1))</w:t>
        <w:br/>
        <w:t xml:space="preserve">    fat_fin(f"Wings_Pelv_{sgn}", vroot, (sgn * 1.0, 0.1, 0.2), (sgn * 0.4, 1.0, -0.1), 2, PEC_SPAN * 0.5,</w:t>
        <w:br/>
        <w:t xml:space="preserve">            PEC_SPAN * 0.35, wings_root, ray_th=0.2 * SC, memb_t=0.12 * SC)</w:t>
        <w:br/>
        <w:br/>
        <w:t># ----------------------------------------------------------</w:t>
        <w:br/>
        <w:t># 13. QUEUE DE POISSON LARGE ET PLATE : courbe Catmull-Rom, segments larges qui s'aplatissent,</w:t>
        <w:br/>
        <w:t>#     bulles sur la crête, énorme nageoire caudale en V à gros rayons</w:t>
        <w:br/>
        <w:t># ----------------------------------------------------------</w:t>
        <w:br/>
        <w:t>TAIL_CTRL = [</w:t>
        <w:br/>
        <w:t xml:space="preserve">    HIP,</w:t>
        <w:br/>
        <w:t xml:space="preserve">    HIP + Vector((0, TAIL_L * 0.3, -R * 0.3)),</w:t>
        <w:br/>
        <w:t xml:space="preserve">    HIP + Vector((0, TAIL_L * 0.62, -R * 0.35)),</w:t>
        <w:br/>
        <w:t xml:space="preserve">    HIP + Vector((0, TAIL_L * 0.85, TAIL_RISE * 0.4)),</w:t>
        <w:br/>
        <w:t xml:space="preserve">    HIP + Vector((0, TAIL_L, TAIL_RISE)),</w:t>
        <w:br/>
        <w:t>]</w:t>
        <w:br/>
        <w:t>TAIL_R_KEYS = [(0.0, R * 0.88), (0.35, R * 0.7), (0.7, R * 0.48), (1.0, R * 0.3)]</w:t>
        <w:br/>
        <w:t>TSP = resample(sample_curve(TAIL_CTRL), TAIL_STEP)</w:t>
        <w:br/>
        <w:t>TN = len(TSP) - 1</w:t>
        <w:br/>
        <w:t>for i in range(TN):</w:t>
        <w:br/>
        <w:t xml:space="preserve">    mid, Ln, s, r, t, d, side = seg_info(TSP, i, TAIL_R_KEYS)</w:t>
        <w:br/>
        <w:t xml:space="preserve">    Rm = seg_matrix(t, d, side)</w:t>
        <w:br/>
        <w:t xml:space="preserve">    wk = BW * (1.0 - 0.08 * s)        # reste large : queue plate</w:t>
        <w:br/>
        <w:t xml:space="preserve">    hk = 0.92 - 0.3 * s</w:t>
        <w:br/>
        <w:t xml:space="preserve">    box(f"Tail_Seg_{i}", (2 * r * wk, Ln * 1.32, 2 * r * hk), mid, Rm, M_BODY, tail_root, bevel=(0.07 * SC if s &lt; 0.3 else 0))</w:t>
        <w:br/>
        <w:t xml:space="preserve">    B(f"Tail_Back_{i}", (2 * r * wk * 0.68, Ln * 0.95, 0.16 * SC), mid + d * (r * hk), Rm, M_DARK, tail_root)</w:t>
        <w:br/>
        <w:t xml:space="preserve">    if s &lt; 0.75:</w:t>
        <w:br/>
        <w:t xml:space="preserve">        B(f"Tail_Belly_{i}", (2 * r * wk * 0.72, Ln * 0.8, 0.2 * SC), mid - d * (r * hk * 0.98), Rm, M_BELLY, tail_root)</w:t>
        <w:br/>
        <w:t xml:space="preserve">    if (i % 2 == 0 or not IS_BEBE) and s &lt; 0.75:</w:t>
        <w:br/>
        <w:t xml:space="preserve">        for sgn in (-1, 1):</w:t>
        <w:br/>
        <w:t xml:space="preserve">            B(f"Tail_Plank_{i}_{sgn}", (0.18 * SC, Ln * 1.7, r * hk * 0.7), mid + side * sgn * (r * wk * 0.985), Rm,</w:t>
        <w:br/>
        <w:t xml:space="preserve">              PLANKS[(i // 2) % 3], tail_root)</w:t>
        <w:br/>
        <w:t xml:space="preserve">    bub_spots.append((N + i, mid + d * (r * hk), d, t, r))</w:t>
        <w:br/>
        <w:br/>
        <w:t>tip = TSP[-1]</w:t>
        <w:br/>
        <w:t>ct, cd, cs = frame(TSP[-1] - TSP[-2])</w:t>
        <w:br/>
        <w:t>B("Tail_Collar", (R * 0.6, 0.4 * SC, R * 0.4), tip - ct * 0.1 * SC, seg_matrix(ct, cd, cs), M_DARK, tail_root)</w:t>
        <w:br/>
        <w:t>froot = tip + ct * 0.05 * SC</w:t>
        <w:br/>
        <w:t>fat_fin("Tail_CaudalTop", froot, ct * 0.35 + cd * 1.0, ct * 1.0 + cd * 0.25, CAUDAL_RAYS, CAUDAL_L, CAUDAL_L * 0.6,</w:t>
        <w:br/>
        <w:t xml:space="preserve">        tail_root, ray_th=0.26 * SC, memb_t=0.14 * SC)</w:t>
        <w:br/>
        <w:t>fat_fin("Tail_CaudalBot", froot, ct * 0.35 - cd * 1.0, ct * 1.0 - cd * 0.25, CAUDAL_RAYS, CAUDAL_L * 0.9,</w:t>
        <w:br/>
        <w:t xml:space="preserve">        CAUDAL_L * 0.55, tail_root, ray_th=0.26 * SC, memb_t=0.14 * SC)</w:t>
        <w:br/>
        <w:br/>
        <w:t># ----------------------------------------------------------</w:t>
        <w:br/>
        <w:t># 14. RENDU DE RARETÉ (COMMUN) : BULLES TRANSLUCIDES alignées sur le dos et la queue (signe</w:t>
        <w:br/>
        <w:t>#     distinctif, au-dessus d'une petite pointe crème), aucune émission sauf l'iris, FX : bulles flottantes</w:t>
        <w:br/>
        <w:t># ----------------------------------------------------------</w:t>
        <w:br/>
        <w:t>for (idx, p, d, t, r) in bub_spots:</w:t>
        <w:br/>
        <w:t xml:space="preserve">    if idx % BUB_EVERY:</w:t>
        <w:br/>
        <w:t xml:space="preserve">        continue</w:t>
        <w:br/>
        <w:t xml:space="preserve">    f = 1.0 - 0.45 * (idx / (N + TN))</w:t>
        <w:br/>
        <w:t xml:space="preserve">    br = BUB_R * f</w:t>
        <w:br/>
        <w:t xml:space="preserve">    shard(f"Body_DorsalShard_{idx}", 0.5 * SC, 0.2 * SC, br * 1.9, p - d * 0.05, d + t * 0.35, M_FOAM, body_root, up=(1, 0, 0))</w:t>
        <w:br/>
        <w:t xml:space="preserve">    bubble(f"Body_Bubble_{idx}", p + d * br * 0.95 + t * br * 0.2, br, body_root)</w:t>
        <w:br/>
        <w:t xml:space="preserve">    if not IS_BEBE and idx % 2 == 0:   # petite bulle satellite posée à côté de la grosse</w:t>
        <w:br/>
        <w:t xml:space="preserve">        sd = (-1, 1)[(idx // 2) % 2]</w:t>
        <w:br/>
        <w:t xml:space="preserve">        bubble(f"Body_BubbleS_{idx}", p + d * br * 0.55 + t * br * 0.9 + Vector(frame(t)[2]) * sd * br * 0.85, br * 0.45, body_root)</w:t>
        <w:br/>
        <w:br/>
        <w:t>if ADD_FLOATING_FX:</w:t>
        <w:br/>
        <w:t xml:space="preserve">    top_z = HEAD_POS.z + HS * 2.0</w:t>
        <w:br/>
        <w:t xml:space="preserve">    for k in range(FX_N):</w:t>
        <w:br/>
        <w:t xml:space="preserve">        p = Vector((random.uniform(-1, 1) * (R * BW + PEC_SPAN * 0.9),</w:t>
        <w:br/>
        <w:t xml:space="preserve">                    random.uniform(-TL * 0.9, TL * 0.5 + TAIL_L * 0.6),</w:t>
        <w:br/>
        <w:t xml:space="preserve">                    random.uniform(LEG_H * 1.3, top_z)))</w:t>
        <w:br/>
        <w:t xml:space="preserve">        place(f"FX_Bubble_{k}", bubble_mesh(FX_SIZE * random.uniform(0.6, 1.3)),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NECK_L / NECK_RISE</w:t>
      </w:r>
      <w:r>
        <w:t xml:space="preserve"> : longueur et inclinaison du cou</w:t>
      </w:r>
    </w:p>
    <w:p>
      <w:pPr>
        <w:pStyle w:val="ListBullet"/>
        <w:spacing w:after="40"/>
      </w:pPr>
      <w:r>
        <w:rPr>
          <w:b/>
        </w:rPr>
        <w:t>RUFF_N / RUFF_L</w:t>
      </w:r>
      <w:r>
        <w:t xml:space="preserve"> : collerette d'écume (signe distinctif)</w:t>
      </w:r>
    </w:p>
    <w:p>
      <w:pPr>
        <w:pStyle w:val="ListBullet"/>
        <w:spacing w:after="40"/>
      </w:pPr>
      <w:r>
        <w:rPr>
          <w:b/>
        </w:rPr>
        <w:t>PLANK_ROWS</w:t>
      </w:r>
      <w:r>
        <w:t xml:space="preserve"> : rangées de planches sur les flancs</w:t>
      </w:r>
    </w:p>
    <w:p>
      <w:pPr>
        <w:pStyle w:val="ListBullet"/>
        <w:spacing w:after="40"/>
      </w:pPr>
      <w:r>
        <w:rPr>
          <w:b/>
        </w:rPr>
        <w:t>PEC_SPAN / PEC_RAYS</w:t>
      </w:r>
      <w:r>
        <w:t xml:space="preserve"> : taille et rayons des pectorales épaisses</w:t>
      </w:r>
    </w:p>
    <w:p>
      <w:pPr>
        <w:pStyle w:val="ListBullet"/>
        <w:spacing w:after="40"/>
      </w:pPr>
      <w:r>
        <w:rPr>
          <w:b/>
        </w:rPr>
        <w:t>TAIL_L / CAUDAL_L</w:t>
      </w:r>
      <w:r>
        <w:t xml:space="preserve"> : longueur de la queue et taille de la caudale</w:t>
      </w:r>
    </w:p>
    <w:p>
      <w:pPr>
        <w:pStyle w:val="ListBullet"/>
        <w:spacing w:after="40"/>
      </w:pPr>
      <w:r>
        <w:rPr>
          <w:b/>
        </w:rPr>
        <w:t>BUB_R / BUB_EVERY</w:t>
      </w:r>
      <w:r>
        <w:t xml:space="preserve"> : bulles dorsales</w:t>
      </w:r>
    </w:p>
    <w:p>
      <w:r>
        <w:br w:type="page"/>
      </w:r>
    </w:p>
    <w:p>
      <w:pPr>
        <w:pStyle w:val="Heading2"/>
      </w:pPr>
      <w:r>
        <w:t>Adulte Mousse</w:t>
      </w:r>
    </w:p>
    <w:p>
      <w:pPr>
        <w:spacing w:after="40"/>
      </w:pPr>
      <w:r>
        <w:rPr>
          <w:b w:val="0"/>
          <w:i w:val="0"/>
          <w:color w:val="595959"/>
          <w:sz w:val="18"/>
        </w:rPr>
        <w:t>4512 triangles · hauteur 11 m</w:t>
      </w:r>
    </w:p>
    <w:p>
      <w:pPr>
        <w:jc w:val="center"/>
      </w:pPr>
      <w:r>
        <w:drawing>
          <wp:inline xmlns:a="http://schemas.openxmlformats.org/drawingml/2006/main" xmlns:pic="http://schemas.openxmlformats.org/drawingml/2006/picture">
            <wp:extent cx="5580000" cy="2763429"/>
            <wp:docPr id="78" name="Picture 78"/>
            <wp:cNvGraphicFramePr>
              <a:graphicFrameLocks noChangeAspect="1"/>
            </wp:cNvGraphicFramePr>
            <a:graphic>
              <a:graphicData uri="http://schemas.openxmlformats.org/drawingml/2006/picture">
                <pic:pic>
                  <pic:nvPicPr>
                    <pic:cNvPr id="0" name="MOUSSE_ADULTE.jpg"/>
                    <pic:cNvPicPr/>
                  </pic:nvPicPr>
                  <pic:blipFill>
                    <a:blip r:embed="rId8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Mâchoire carrée, 3 crocs gris, sourcils sévères, grande collerette (2 rangées), 3 rangées de planches, bulles + satellites sur toute la crête, caudale en V à 4 rayons épais. Budget 6000 (75 %).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Mousse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Mousse = Eau, Commun, Tank, morphologie Aquatique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Mousse : pose, proportions, chaque</w:t>
        <w:br/>
        <w:t>élément de la tête, du corps, des nageoires (à la place des ailes), des pattes et de la queue de poisson, et la palette. Puis liste les</w:t>
        <w:br/>
        <w:t>contraintes du GDD qui s'appliquent. Je valide avant que tu codes.</w:t>
        <w:br/>
        <w:br/>
        <w:t>CE QUE LE MODÈLE DOIT REPRODUIRE (la description fait foi si tu n'as pas d'image)</w:t>
        <w:br/>
        <w:t>- Pose : Adulte massif et large comme une coque de bateau, bas sur pattes : tête carrée de bouledogue tenue bas, cou court et épais entouré d'une grande collerette d'écume, énorme queue de poisson plate qui remonte en fin de course.</w:t>
        <w:br/>
        <w:t>- Tête : crâne en wedge très large, museau carré et plat avec arête sombre, grosses joues bleu clair, mâchoire crème lourde avec menton, ligne de bouche, 2 narines, bourrelets de sourcils. Yeux latéraux : blanc, iris bleu (lueur faible), pupille fendue noire, sourcils sévères bleu foncé. 3 crocs gris par côté. 2 cornes crème courtes et épaisses, crête de 3 plaques crème sur le crâne.</w:t>
        <w:br/>
        <w:t>- Signe distinctif n°1 : COLLERETTE D'ÉCUME en facettes autour du cou : 2 rangée(s) de pointes plates (13 pointes sur la première rangée, 2 de moins sur la deuxième, décalée d'un demi-pas), alternant blanc #F7F9FA et bleu glacé #CFEAF5, qui partent vers l'extérieur et l'arrière.</w:t>
        <w:br/>
        <w:t>- Signe distinctif n°2 : BULLES TRANSLUCIDES alignées sur le dos et la queue : une bulle (bipyramide à 6 côtés) à chaque segment, posée sur une petite pointe d'écume crème qu'on voit à travers, avec une petite bulle satellite à côté de chaque bulle sur deux.</w:t>
        <w:br/>
        <w:t>- Signe distinctif n°3 : nageoires-oreilles ÉPAISSES taillées en facettes : un gros aileron de requin (plaque épaisse bleu gris) avec une plaque claire plus petite posée dessus et une arête de rayon, plus une 2e facette plus petite derrière (longueur 2.6).</w:t>
        <w:br/>
        <w:t>- Corps : torse sur une courbe Catmull-Rom (cou court et épais + torse), segments en blocs biseautés beaucoup plus larges que hauts (coque, rapport 1.3), plaque de dos bleu foncé, plaques de ventre crème bien séparées, plastron crème sur le poitrail, 3 rangée(s) de planches horizontales sur chaque flanc en alternant 3 bleus (aspect coque en bois).</w:t>
        <w:br/>
        <w:t>- Nageoires : à la place des ailes : 2 grosses pectorales-palettes ÉPAISSES (4 gros rayons, longueur 5.0) qui tombent vers l'arrière sur les flancs comme des rames, et 2 petites pelviennes (2 rayons) sur les hanches. Membranes épaisses légèrement translucides.</w:t>
        <w:br/>
        <w:t>- Pattes : 4 piliers épais : épaule et cuisse en wedge, jambe en 2 blocs, genouillère bleu foncé, grand pied plat, 3 doigts palmés (membrane) + 3 griffes grises par patte.</w:t>
        <w:br/>
        <w:t>- Queue : queue de poisson large et plate de 4.8 de long : segments larges qui restent larges, dos bleu foncé, ventre crème, planches latérales, bulles sur la crête, nageoire caudale en V (2 lobes de 4 gros rayons, taille 3.6).</w:t>
        <w:br/>
        <w:t>- Rendu de rareté (Commun) : silhouette propre et lisible, 4 familles de couleurs (bleu ardoise, crème, blanc d'écume, gris), aucune émission sauf la lueur faible de l'iris. 6 bulles translucides flottent autour du dragon.</w:t>
        <w:br/>
        <w:t>- Palette (hex, Principled BSDF) :</w:t>
        <w:br/>
        <w:t xml:space="preserve">  Body #6396BD (corps bleu ardoise), BodyScale #4A7BA3 (planches sombres, genouillères, doigts), BodyScaleB #8DB3D0 (planches claires, joues), BodyDark #3A5C78 (dos, sourcils, ligne de bouche),</w:t>
        <w:br/>
        <w:t xml:space="preserve">  Belly #EDE6D3 (ventre en plaques, plastron, mâchoire), Foam #F7F9FA (collerette, pointes sous les bulles, cornes, crête) / FoamBlue #CFEAF5 (collerette, 2e rangée),</w:t>
        <w:br/>
        <w:t xml:space="preserve">  Fin #6E93AD (nageoires épaisses) / FinLight #A9C6D8 (plaques claires) / FinRay #4A7BA3 (rayons),</w:t>
        <w:br/>
        <w:t xml:space="preserve">  Claw #A9ADB3 (griffes, crocs), EyeWhite #F2F2F2, Iris #2A68A0 avec émission #3A8FD0 strength 1.2 (seule lueur), Black #0A0A0A (pupilles), Nostril #243745 (narines), Bubble #CFEAF5 (bulles, alpha 0.5).</w:t>
        <w:br/>
        <w:t>- Style : low-poly en blocs biseautés, lisible de loin, comme sur l'image. Pas de sculpture</w:t>
        <w:br/>
        <w:t xml:space="preserve">  organique. Les nageoires sont des plaques épaisses, les planches de coque et les pointes d'écume sont des pièces plates.</w:t>
        <w:br/>
        <w:br/>
        <w:t>CONTRAINTES TECHNIQUES</w:t>
        <w:br/>
        <w:t>- Budget : 6000 triangles maximum après modificateurs. Biseau à 1 segment au plus, et</w:t>
        <w:br/>
        <w:t xml:space="preserve">  seulement sur les gros blocs (crâne, museau, joues, torse, cuisses, pieds, premiers segments de la queue, plastron), jamais sur les nageoires, rayons, griffes, écailles</w:t>
        <w:br/>
        <w:t xml:space="preserve">  ou petites pièces. Le script affiche le total de triangles à la fin.</w:t>
        <w:br/>
        <w:t>- Pièces séparées, sans squelette (le rig viendra plus tard, GDD partie 13).</w:t>
        <w:br/>
        <w:t>- Hiérarchie : un empty MOUSSE_ADULTE_MASTER_ROOT avec 5 enfants HEAD_ROOT, BODY_ROOT, LEGS_ROOT, TAIL_ROOT et WINGS_ROOT (WINGS_ROOT porte les nageoires pectorales et pelviennes).</w:t>
        <w:br/>
        <w:t xml:space="preserve">  Chaque pièce est parentée au bon root. Les pièces de la tête sont placées en coordonnées locales</w:t>
        <w:br/>
        <w:t xml:space="preserve">  de HEAD_ROOT (placé à la base du crâne, penché vers l'avant de 8 degrés).</w:t>
        <w:br/>
        <w:t>- Tout dans une collection « MOUSSE_ADULTE ». Le script est relançable : au début, il supprime uniquement</w:t>
        <w:br/>
        <w:t xml:space="preserve">  les objets de cette collection et les enfants des roots MOUSSE_ADULTE_*. Il ne touche jamais aux autres</w:t>
        <w:br/>
        <w:t xml:space="preserve">  stades ni aux autres dragons de la scène.</w:t>
        <w:br/>
        <w:t>- Un bloc « RÉGLAGES DU STADE » en haut du code (R, TORSO_L, LEG_H, NECK_L, HEAD_SCALE, SNOUT_K, FANGS, EAR_L, RUFF_N, RUFF_ROWS, PLANK_ROWS, PEC_SPAN, TAIL_L, CAUDAL_L, BUB_R, BUB_EVERY,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Seule émission : la lueur faible de l'iris (rareté Commun). Les bulles et les membranes sont translucides (alpha 0.5 à 0.9). Compatible Blender 4.x et 5.x.</w:t>
        <w:br/>
        <w:t>- Seed aléatoire fixe (4421) pour que chaque exécution donne le même dragon.</w:t>
        <w:br/>
        <w:t>- Option ADD_FLOATING_FX pour ajouter ou non les 6 bulles flottantes.</w:t>
        <w:br/>
        <w:t>- Conventions : avant du dragon = -Y, haut = +Z, unité = mètre, hauteur totale 11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collerette, bulles, queue en V, pattes-palettes))</w:t>
        <w:br/>
        <w:t xml:space="preserve">   avant de me le rendre. Donne le nombre de triangles.</w:t>
        <w:br/>
        <w:t>3. Une liste courte des réglages à changer pour ajuster la forme.</w:t>
      </w:r>
    </w:p>
    <w:p>
      <w:pPr>
        <w:pStyle w:val="Heading3"/>
      </w:pPr>
      <w:r>
        <w:t>Script Python Blender · mousse_adulte.py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Mousse · Adulte</w:t>
        <w:br/>
        <w:t>#  Commun · Eau · Aquatique · monde 4</w:t>
        <w:br/>
        <w:t>#  - Adulte massif comme une coque de bateau : mâchoire carrée, 3 crocs gris par côté, sourcils sévères</w:t>
        <w:br/>
        <w:t>#  - Signe distinctif : COLLERETTE D'ÉCUME blanche en facettes autour du cou + BULLES translucides alignées sur le dos et la queue</w:t>
        <w:br/>
        <w:t>#  - Corps en coque de bateau : très large et bas, planches de flanc bleu ardoise, ventre crème en plaques, cou court</w:t>
        <w:br/>
        <w:t>#  - Grande collerette d'écume (2 rangées + blocs), 3 rangées de planches, énorme queue de poisson à caudale en V</w:t>
        <w:br/>
        <w:t># Avant du dragon = -Y, haut = +Z, unité = mètre</w:t>
        <w:br/>
        <w:t># ==========================================================</w:t>
        <w:br/>
        <w:br/>
        <w:t>random.seed(4421)            # même dragon à chaque exécution</w:t>
        <w:br/>
        <w:t>TAG = "MOUSSE_ADULTE"      # préfixe de tous les objets, matériaux et de la collection</w:t>
        <w:br/>
        <w:t>TARGET_HEIGHT = 11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ardoise (corps), ardoise sombre (planches, genoux), crème (ventre), blanc d'écume (collerette).</w:t>
        <w:br/>
        <w:t>#    Commun : aucune émission, sauf une lueur faible dans l'iris.</w:t>
        <w:br/>
        <w:t># ----------------------------------------------------------</w:t>
        <w:br/>
        <w:t>M_BODY   = get_mat("Body",      "#6396BD", 0.55)   # corps principal, bleu ardoise</w:t>
        <w:br/>
        <w:t>M_SCALE  = get_mat("BodyScale", "#4A7BA3", 0.55)   # planches sombres de la coque, genouillères</w:t>
        <w:br/>
        <w:t>M_SCALEB = get_mat("BodyScaleB", "#8DB3D0", 0.55)  # planches claires, joues</w:t>
        <w:br/>
        <w:t>M_DARK   = get_mat("BodyDark",  "#3A5C78", 0.60)   # sourcils, ligne de bouche, dos</w:t>
        <w:br/>
        <w:t>M_BELLY  = get_mat("Belly",     "#EDE6D3", 0.55)   # ventre en plaques, plastron, mâchoire</w:t>
        <w:br/>
        <w:t>M_FOAM   = get_mat("Foam",      "#F7F9FA", 0.35)   # collerette d'écume (signe distinctif)</w:t>
        <w:br/>
        <w:t>M_FOAM2  = get_mat("FoamBlue",  "#CFEAF5", 0.35)   # écume bleutée (deuxième rangée)</w:t>
        <w:br/>
        <w:t>M_FIN    = get_mat("Fin",       "#6E93AD", 0.45)   # nageoires épaisses (faces extérieures)</w:t>
        <w:br/>
        <w:t>M_FINL   = get_mat("FinLight",  "#A9C6D8", 0.40)   # nageoires épaisses (faces claires)</w:t>
        <w:br/>
        <w:t>M_RAY    = get_mat("FinRay",    "#3F6F94", 0.50)   # rayons épais des nageoires</w:t>
        <w:br/>
        <w:t>M_HORN   = get_mat("Horn",      "#F7F9FA", 0.45)   # cornes courtes et crêtes</w:t>
        <w:br/>
        <w:t>M_CLAW   = get_mat("Claw",      "#A9ADB3", 0.40)   # griffes et crocs gris</w:t>
        <w:br/>
        <w:t>M_WHITE  = get_mat("EyeWhite",  "#F2F2F2", 0.30)</w:t>
        <w:br/>
        <w:t>M_IRIS   = get_mat("Iris",      "#2A68A0", 0.25, emission="#3A8FD0", strength=1.2)  # seule lueur (yeux)</w:t>
        <w:br/>
        <w:t>M_BLACK  = get_mat("Black",     "#0A0A0A", 0.30)   # pupilles</w:t>
        <w:br/>
        <w:t>M_NOSE   = get_mat("Nostril",   "#243745", 0.55)   # narines</w:t>
        <w:br/>
        <w:t>M_BUBBLE = get_mat("Bubble",    "#CFEAF5", 0.10, alpha=0.5)   # bulles translucides (signe distinctif)</w:t>
        <w:br/>
        <w:t>PLANKS = [M_SCALE, M_BODY, M_SCALEB]</w:t>
        <w:br/>
        <w:br/>
        <w:t># ----------------------------------------------------------</w:t>
        <w:br/>
        <w:t># RÉGLAGES DU STADE (modifie ces valeurs pour retoucher la forme)</w:t>
        <w:br/>
        <w:t># ----------------------------------------------------------</w:t>
        <w:br/>
        <w:t>STAGE = "ADULTE"</w:t>
        <w:br/>
        <w:t>R           = 1.4              # rayon du torse</w:t>
        <w:br/>
        <w:t>TORSO_L     = 4.4        # longueur du torse</w:t>
        <w:br/>
        <w:t>LEG_H       = 1.5           # hauteur du dessous du ventre</w:t>
        <w:br/>
        <w:t>NECK_L      = 2.2         # longueur du cou</w:t>
        <w:br/>
        <w:t>NECK_RISE   = 0.5      # 0 = cou horizontal, 1 = vertical</w:t>
        <w:br/>
        <w:t>NECK_R      = (1.05, 1.3)   # rayon du cou (haut, bas)</w:t>
        <w:br/>
        <w:t>HEAD_SCALE  = 1.45    # taille de la tête</w:t>
        <w:br/>
        <w:t>SNOUT_K     = 1.1       # longueur du museau</w:t>
        <w:br/>
        <w:t>FANGS       = 3             # crocs par côté</w:t>
        <w:br/>
        <w:t>EAR_L       = 2.6          # longueur des nageoires-oreilles</w:t>
        <w:br/>
        <w:t>EAR_TH      = 0.3         # épaisseur des nageoires-oreilles</w:t>
        <w:br/>
        <w:t>HORN_L      = 1.1         # longueur des cornes</w:t>
        <w:br/>
        <w:t>RUFF_N      = 13          # pointes d'écume par rangée (collerette)</w:t>
        <w:br/>
        <w:t>RUFF_ROWS   = 2       # rangées de la collerette</w:t>
        <w:br/>
        <w:t>RUFF_L      = 1.5         # longueur des pointes d'écume</w:t>
        <w:br/>
        <w:t>STEP        = 0.7           # pas des segments du corps</w:t>
        <w:br/>
        <w:t>PLANK_ROWS  = 3      # rangées de planches sur les flancs</w:t>
        <w:br/>
        <w:t>LEG_TH      = 1.0         # épaisseur des pattes</w:t>
        <w:br/>
        <w:t>PADDLE      = 1.0        # taille des pieds-palettes</w:t>
        <w:br/>
        <w:t>PEC_SPAN    = 5.0       # longueur des pectorales</w:t>
        <w:br/>
        <w:t>PEC_RAYS    = 4</w:t>
        <w:br/>
        <w:t>TAIL_L      = 4.8         # longueur de la queue</w:t>
        <w:br/>
        <w:t>TAIL_STEP   = 0.75</w:t>
        <w:br/>
        <w:t>TAIL_RISE   = 1.2</w:t>
        <w:br/>
        <w:t>CAUDAL_L    = 3.6</w:t>
        <w:br/>
        <w:t>CAUDAL_RAYS = 4</w:t>
        <w:br/>
        <w:t>BUB_R       = 0.55         # rayon des bulles dorsales</w:t>
        <w:br/>
        <w:t>BUB_EVERY   = 1        # une bulle tous les n segments</w:t>
        <w:br/>
        <w:t>FX_N        = 6</w:t>
        <w:br/>
        <w:t>FX_SIZE     = 0.4</w:t>
        <w:br/>
        <w:br/>
        <w:t># ----------------------------------------------------------</w:t>
        <w:br/>
        <w:t># 8. PROPORTIONS ET HIÉRARCHIE</w:t>
        <w:br/>
        <w:t>#    Mousse = coque de bateau : corps très large, bas, cou court. Tout est en unités de travail ;</w:t>
        <w:br/>
        <w:t>#    finalize() met le dragon à TARGET_HEIGHT.</w:t>
        <w:br/>
        <w:t># ----------------------------------------------------------</w:t>
        <w:br/>
        <w:t>IS_BEBE, IS_ADO, IS_ADULTE = (STAGE == "BEBE"), (STAGE == "ADO"), (STAGE == "ADULTE")</w:t>
        <w:br/>
        <w:t>SC = R / 1.4                                     # échelle des petits détails</w:t>
        <w:br/>
        <w:t>BW = 1.3                                         # le corps est BW fois plus large que haut (coque)</w:t>
        <w:br/>
        <w:t>ZC = LEG_H + R * 0.85                            # hauteur du centre du torse</w:t>
        <w:br/>
        <w:t>TL = TORSO_L</w:t>
        <w:br/>
        <w:t>CHEST = Vector((0, -TL * 0.42, ZC + R * 0.04))   # poitrail (bas du cou)</w:t>
        <w:br/>
        <w:t>HIP = Vector((0, TL * 0.5, ZC - R * 0.06))       # hanches (début de la queue)</w:t>
        <w:br/>
        <w:t>NECK_DIR = Vector((0, -(1 - NECK_RISE), NECK_RISE)).normalized()</w:t>
        <w:br/>
        <w:t>NECK_TOP = CHEST + NECK_DIR * NECK_L</w:t>
        <w:br/>
        <w:t>HEAD_POS = NECK_TOP + Vector((0, -0.5, 0.05)) * HEAD_SCALE</w:t>
        <w:br/>
        <w:t>HEAD_PITCH = 8                                   # degrés : la tête regarde vers le bas, comme une proue</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bubble_mesh(r):</w:t>
        <w:br/>
        <w:t xml:space="preserve">    """Bulle low-poly : bipyramide à 6 côtés (12 triangles)."""</w:t>
        <w:br/>
        <w:t xml:space="preserve">    v = [(0, 0, r), (0, 0, -r)] + [(r * math.cos(k * math.pi / 3), r * math.sin(k * math.pi / 3), 0) for k in range(6)]</w:t>
        <w:br/>
        <w:t xml:space="preserve">    f = []</w:t>
        <w:br/>
        <w:t xml:space="preserve">    for k in range(6):</w:t>
        <w:br/>
        <w:t xml:space="preserve">        n = (k + 1) % 6</w:t>
        <w:br/>
        <w:t xml:space="preserve">        f.append((0, 2 + k, 2 + n))</w:t>
        <w:br/>
        <w:t xml:space="preserve">        f.append((1, 2 + n, 2 + k))</w:t>
        <w:br/>
        <w:t xml:space="preserve">    return mesh_from("bubble", v, f)</w:t>
        <w:br/>
        <w:br/>
        <w:t>def bubble(name, center, r, parent, rot=None):</w:t>
        <w:br/>
        <w:t xml:space="preserve">    return place(name, bubble_mesh(r), M_BUBBLE, center, rot or (0, 0, random.uniform(0, 60)), parent)</w:t>
        <w:br/>
        <w:br/>
        <w:t>def fat_fin(name, root, d0, d1, n, L0, L1, parent, ray_th, memb_t, mats=None):</w:t>
        <w:br/>
        <w:t xml:space="preserve">    """NAGEOIRE ÉPAISSE : n gros rayons qui partent de 'root' (du rayon d'attaque d0 au rayon de fuite d1),</w:t>
        <w:br/>
        <w:t xml:space="preserve">    reliés par des membranes épaisses. Moins de rayons et bien plus gros que sur une nageoire fine."""</w:t>
        <w:br/>
        <w:t xml:space="preserve">    mats = mats or [M_FIN, M_FINL]</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tip = root + dk * (L0 + (L1 - L0) * f)</w:t>
        <w:br/>
        <w:t xml:space="preserve">        bar(f"{name}_Ray_{k}", root, tip, ray_th * (1.3 if k == 0 else 1.0), M_RAY, parent, up=up, depth=ray_th * 0.9)</w:t>
        <w:br/>
        <w:t xml:space="preserve">        tips.append(tip)</w:t>
        <w:br/>
        <w:t xml:space="preserve">    for k in range(n - 1):</w:t>
        <w:br/>
        <w:t xml:space="preserve">        plate(f"{name}_Memb_{k}", [root, root.lerp(tips[k], 0.95), root.lerp(tips[k + 1], 0.95)], memb_t,</w:t>
        <w:br/>
        <w:t xml:space="preserve">              mats[k % 2], parent)</w:t>
        <w:br/>
        <w:t xml:space="preserve">    return tips</w:t>
        <w:br/>
        <w:br/>
        <w:t>def facet_fin(name, base, direction, length, width, th, parent, up=(0, 0, 1)):</w:t>
        <w:br/>
        <w:t xml:space="preserve">    """NAGEOIRE-OREILLE ÉPAISSE TAILLÉE EN FACETTES : un gros bloc en forme d'aileron de requin</w:t>
        <w:br/>
        <w:t xml:space="preserve">    (plaque épaisse), une plaque claire plus petite posée dessus, et une arête de rayon."""</w:t>
        <w:br/>
        <w:t xml:space="preserve">    base = Vector(base)</w:t>
        <w:br/>
        <w:t xml:space="preserve">    m = basis(direction, up)</w:t>
        <w:br/>
        <w:t xml:space="preserve">    fx, fy = m.col[0], m.col[1]</w:t>
        <w:br/>
        <w:t xml:space="preserve">    pts = [base - fy * 0.1 * length + fx * (-width * 0.25),</w:t>
        <w:br/>
        <w:t xml:space="preserve">           base + fy * length,</w:t>
        <w:br/>
        <w:t xml:space="preserve">           base + fy * 0.3 * length + fx * width,</w:t>
        <w:br/>
        <w:t xml:space="preserve">           base - fy * 0.1 * length + fx * width * 0.6]</w:t>
        <w:br/>
        <w:t xml:space="preserve">    plate(f"{name}_A", pts, th, M_FIN, parent)</w:t>
        <w:br/>
        <w:t xml:space="preserve">    inner = [base + fy * 0.12 * length + fx * width * 0.05, base + fy * 0.8 * length,</w:t>
        <w:br/>
        <w:t xml:space="preserve">             base + fy * 0.34 * length + fx * width * 0.62, base + fy * 0.1 * length + fx * width * 0.4]</w:t>
        <w:br/>
        <w:t xml:space="preserve">    plate(f"{name}_B", inner, th * 1.25, M_FINL, parent)</w:t>
        <w:br/>
        <w:t xml:space="preserve">    bar(f"{name}_Ray", base, base + fy * length * 1.02, th * 0.7, M_RAY, parent, up=tuple(m.col[2]), depth=th * 0.9)</w:t>
        <w:br/>
        <w:br/>
        <w:t>def comb_fin(name, bases, tops, parent, ray_th, memb_t):</w:t>
        <w:br/>
        <w:t xml:space="preserve">    for k in range(len(bases) - 1):</w:t>
        <w:br/>
        <w:t xml:space="preserve">        plate(f"{name}_Memb_{k}", [bases[k], bases[k + 1], tops[k + 1], tops[k]], memb_t, M_FINL if k % 2 else M_FIN, parent)</w:t>
        <w:br/>
        <w:br/>
        <w:t># ----------------------------------------------------------</w:t>
        <w:br/>
        <w:t># 9. TÊTE (coordonnées locales de HEAD_ROOT, mises à l'échelle par HEAD_SCALE)</w:t>
        <w:br/>
        <w:t>#    Tête de bouledogue : crâne large, museau court et carré, grosses joues, mâchoire crème lourde.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SKULL = (2.3, 1.8, 1.55)</w:t>
        <w:br/>
        <w:t>hwedge("Skull", SKULL, (0, 0, 0), mat=M_BODY, top_x=0.88, top_y=0.86, bevel=0.14)</w:t>
        <w:br/>
        <w:t>hwedge("Snout", (2.0, 1.2 * SNOUT_K, 0.95), (0, -0.7 - 0.6 * SNOUT_K, -0.32), mat=M_BODY, top_x=0.92, top_y=0.95,</w:t>
        <w:br/>
        <w:t xml:space="preserve">       bevel=0.1)</w:t>
        <w:br/>
        <w:t>hbox("SnoutBridge", (1.0, 1.0 * SNOUT_K, 0.14), (0, -0.62 - 0.58 * SNOUT_K, 0.18), mat=M_SCALE)</w:t>
        <w:br/>
        <w:t>hbox("Jaw", (1.85, 1.15 * SNOUT_K, 0.4), (0, -0.66 - 0.58 * SNOUT_K, -0.82), mat=M_BELLY, bevel=0.05)</w:t>
        <w:br/>
        <w:t>hbox("Chin", (1.5, 0.8, 0.4), (0, -0.2, -0.8), mat=M_BELLY)</w:t>
        <w:br/>
        <w:t>hbox("MouthLine", (2.03, 1.2 * SNOUT_K, 0.06), (0, -0.7 - 0.6 * SNOUT_K, -0.74), mat=M_DARK)</w:t>
        <w:br/>
        <w:t>SNOUT_FRONT = -0.7 - 1.2 * SNOUT_K</w:t>
        <w:br/>
        <w:t># grosses joues en blocs (aspect bouledogue)</w:t>
        <w:br/>
        <w:t>for sgn in (-1, 1):</w:t>
        <w:br/>
        <w:t xml:space="preserve">    hwedge(f"Cheek_{sgn}", (0.45, 0.9, 0.6), (sgn * 1.2, 0.05, -0.5), mat=M_SCALEB, top_x=0.7, top_y=0.8, bevel=0.07)</w:t>
        <w:br/>
        <w:t xml:space="preserve">    hbox(f"Nostril_{sgn}", (0.28, 0.3, 0.07), (sgn * 0.55, SNOUT_FRONT + 0.32, 0.0), mat=M_NOSE)</w:t>
        <w:br/>
        <w:t xml:space="preserve">    hbox(f"BrowRidge_{sgn}", (0.9, 0.5, 0.2), (sgn * 0.6, -0.55, 0.72), mat=M_SCALE, bevel=0.05)</w:t>
        <w:br/>
        <w:br/>
        <w:t># Yeux : blanc, iris bleu foncé (lueur faible), pupille ronde (bébé) puis fendue</w:t>
        <w:br/>
        <w:t>if IS_BEBE:</w:t>
        <w:br/>
        <w:t xml:space="preserve">    EW, EH, IW, IH, PW, PH = 1.05, 1.1, 0.85, 0.95, 0.46, 0.64</w:t>
        <w:br/>
        <w:t>elif IS_ADO:</w:t>
        <w:br/>
        <w:t xml:space="preserve">    EW, EH, IW, IH, PW, PH = 0.62, 0.56, 0.46, 0.48, 0.12, 0.44</w:t>
        <w:br/>
        <w:t>else:</w:t>
        <w:br/>
        <w:t xml:space="preserve">    EW, EH, IW, IH, PW, PH = 0.56, 0.5, 0.4, 0.42, 0.1, 0.4</w:t>
        <w:br/>
        <w:t>for sgn in (-1, 1):</w:t>
        <w:br/>
        <w:t xml:space="preserve">    ey, ez = -0.4, 0.22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0.24, 0.24), (sgn * (ex + 0.11), ey - 0.2, ez + 0.22), mat=M_WHITE)</w:t>
        <w:br/>
        <w:t xml:space="preserve">        hbox(f"Glint2_{sgn}", (0.06, 0.1, 0.1), (sgn * (ex + 0.11), ey + 0.15, ez - 0.22), mat=M_WHITE)</w:t>
        <w:br/>
        <w:t xml:space="preserve">    else:</w:t>
        <w:br/>
        <w:t xml:space="preserve">        hbox(f"Brow_{sgn}", (0.18, EW + 0.34, 0.2 if IS_ADO else 0.28),</w:t>
        <w:br/>
        <w:t xml:space="preserve">             (sgn * (ex + 0.02), ey - 0.06, ez + EH / 2 + 0.12), rot=(8 if IS_ADO else 14, 0, 0), mat=M_DARK)</w:t>
        <w:br/>
        <w:br/>
        <w:t># Crocs gris (ado : 2 petits par côté ; adulte : 3). Pas de crocs chez le bébé.</w:t>
        <w:br/>
        <w:t>if not IS_BEBE:</w:t>
        <w:br/>
        <w:t xml:space="preserve">    for sgn in (-1, 1):</w:t>
        <w:br/>
        <w:t xml:space="preserve">        for k in range(FANGS):</w:t>
        <w:br/>
        <w:t xml:space="preserve">            fy = SNOUT_FRONT + 0.45 + k * 0.5</w:t>
        <w:br/>
        <w:t xml:space="preserve">            hshard(f"Fang_{sgn}_{k}", 0.22, 0.22, 0.26 + 0.05 * FANGS, (sgn * 0.78, fy, -0.68), (0, 0.05, -1),</w:t>
        <w:br/>
        <w:t xml:space="preserve">                   M_CLAW, up=(1, 0, 0))</w:t>
        <w:br/>
        <w:br/>
        <w:t># SIGNE DISTINCTIF : nageoires-oreilles ÉPAISSES taillées en facettes (gros ailerons de requin)</w:t>
        <w:br/>
        <w:t>for sgn in (-1, 1):</w:t>
        <w:br/>
        <w:t xml:space="preserve">    facet_fin(f"Head_EarFin_{sgn}", hv((sgn * 1.0, 0.5, 0.35)), (sgn * 0.55, 0.45, 0.85), EAR_L * HS, 0.95 * HS * sgn,</w:t>
        <w:br/>
        <w:t xml:space="preserve">              EAR_TH * HS, H, up=(0, 0, 1))</w:t>
        <w:br/>
        <w:t xml:space="preserve">    if EAR_L &gt; 1.6:   # deuxième facette plus petite derrière</w:t>
        <w:br/>
        <w:t xml:space="preserve">        facet_fin(f"Head_EarFin2_{sgn}", hv((sgn * 1.0, 0.7, 0.0)), (sgn * 0.8, 0.8, 0.2), EAR_L * 0.6 * HS,</w:t>
        <w:br/>
        <w:t xml:space="preserve">                  0.6 * HS * sgn, EAR_TH * 0.8 * HS, H, up=(0, 0, 1))</w:t>
        <w:br/>
        <w:br/>
        <w:t># Cornes courtes et épaisses, crème (bébé : deux moignons)</w:t>
        <w:br/>
        <w:t>for sgn in (-1, 1):</w:t>
        <w:br/>
        <w:t xml:space="preserve">    p0 = Vector((sgn * 0.6, 0.15, 0.7))</w:t>
        <w:br/>
        <w:t xml:space="preserve">    p1 = p0 + Vector((sgn * 0.18, 0.35, 0.4)) * HORN_L</w:t>
        <w:br/>
        <w:t xml:space="preserve">    bar(f"Head_Horn_{sgn}_0", hv(p0), hv(p1), 0.34 * HS, M_HORN, H, up=(1, 0, 0))</w:t>
        <w:br/>
        <w:t xml:space="preserve">    shard(f"Head_Horn_{sgn}_1", 0.3 * HS, 0.3 * HS, 0.55 * HORN_L * HS, hv(p1), (sgn * 0.25, 0.6, 0.7), M_HORN, H)</w:t>
        <w:br/>
        <w:br/>
        <w:t># Petite crête de trois plaques crème sur le crâne (ado / adulte)</w:t>
        <w:br/>
        <w:t>if not IS_BEBE:</w:t>
        <w:br/>
        <w:t xml:space="preserve">    for k in range(3):</w:t>
        <w:br/>
        <w:t xml:space="preserve">        hshard(f"Crest_{k}", 0.55, 0.2, 0.6 - 0.1 * k, (0, -0.35 + 0.5 * k, 0.74), (0, 0.55, 1.0), M_HORN, up=(1, 0, 0))</w:t>
        <w:br/>
        <w:br/>
        <w:t># ----------------------------------------------------------</w:t>
        <w:br/>
        <w:t># 10. CORPS : courbe Catmull-Rom (cou court + torse), segments larges, ventre en plaques,</w:t>
        <w:br/>
        <w:t>#     planches de coque sur les flancs, collerette d'écume, bulles dorsales</w:t>
        <w:br/>
        <w:t># ----------------------------------------------------------</w:t>
        <w:br/>
        <w:t>BODY_CTRL = [</w:t>
        <w:br/>
        <w:t xml:space="preserve">    NECK_TOP,</w:t>
        <w:br/>
        <w:t xml:space="preserve">    CHEST.lerp(NECK_TOP, 0.5) + Vector((0, 0, NECK_L * 0.06)),</w:t>
        <w:br/>
        <w:t xml:space="preserve">    CHEST,</w:t>
        <w:br/>
        <w:t xml:space="preserve">    Vector((0, -TL * 0.08, ZC + R * 0.03)),</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NECK_R[0]), (S_CHEST * 0.75, NECK_R[1]), (S_CHEST + (1 - S_CHEST) * 0.2, R),</w:t>
        <w:br/>
        <w:t xml:space="preserve">               (S_CHEST + (1 - S_CHEST) * 0.65, R * 0.99), (1.0, R * 0.88)]</w:t>
        <w:br/>
        <w:br/>
        <w:t>def seg_info(spine, i, keys):</w:t>
        <w:br/>
        <w:t xml:space="preserve">    p1, p2 = spine[i], spine[i + 1]</w:t>
        <w:br/>
        <w:t xml:space="preserve">    s = (i + 0.5) / (len(spine) - 1)</w:t>
        <w:br/>
        <w:t xml:space="preserve">    t, d, side = frame(p2 - p1)</w:t>
        <w:br/>
        <w:t xml:space="preserve">    return (p1 + p2) / 2, (p2 - p1).length, s, keyed(keys, s), t, d, side</w:t>
        <w:br/>
        <w:br/>
        <w:t>torso_segs = []</w:t>
        <w:br/>
        <w:t>bub_spots = []</w:t>
        <w:br/>
        <w:t>for i in range(N):</w:t>
        <w:br/>
        <w:t xml:space="preserve">    mid, Ln, s, r, t, d, side = seg_info(SPINE, i, BODY_R_KEYS)</w:t>
        <w:br/>
        <w:t xml:space="preserve">    Rm = seg_matrix(t, d, side)</w:t>
        <w:br/>
        <w:t xml:space="preserve">    neck = s &lt; S_CHEST</w:t>
        <w:br/>
        <w:t xml:space="preserve">    box(f"Body_Seg_{i}", (2 * r * BW, Ln * 1.32, 2 * r * 0.92), mid, Rm, M_BODY, body_root, bevel=0.09 * SC)</w:t>
        <w:br/>
        <w:t xml:space="preserve">    if s &gt; S_CHEST * 0.2:</w:t>
        <w:br/>
        <w:t xml:space="preserve">        B(f"Body_Belly_{i}", (2 * r * BW * 0.74, Ln * 0.8, 0.22 * SC), mid - d * (r * 0.93 * 0.92), Rm, M_BELLY, body_root)</w:t>
        <w:br/>
        <w:t xml:space="preserve">    Rt = Rm @ Euler((math.radians(-5), 0, 0)).to_matrix()</w:t>
        <w:br/>
        <w:t xml:space="preserve">    B(f"Body_Back_{i}", (2 * r * BW * 0.7, Ln * 0.95, 0.2 * SC), mid + d * (r * 0.92 * 0.97), Rt, M_DARK, body_root)</w:t>
        <w:br/>
        <w:t xml:space="preserve">    if not neck:</w:t>
        <w:br/>
        <w:t xml:space="preserve">        torso_segs.append(i)</w:t>
        <w:br/>
        <w:t xml:space="preserve">    bub_spots.append((i, mid + d * (r * 0.92 * 0.97), d, t, r))</w:t>
        <w:br/>
        <w:br/>
        <w:t># Planches de coque sur les flancs (écailles bleu ardoise épaisses en plaques horizontales)</w:t>
        <w:br/>
        <w:t>for i in torso_segs:</w:t>
        <w:br/>
        <w:t xml:space="preserve">    mid, Ln, s, r, t, d, side = seg_info(SPINE, i, BODY_R_KEYS)</w:t>
        <w:br/>
        <w:t xml:space="preserve">    for sgn in (-1, 1):</w:t>
        <w:br/>
        <w:t xml:space="preserve">        for row in range(PLANK_ROWS):</w:t>
        <w:br/>
        <w:t xml:space="preserve">            zoff = r * (0.42 - 0.44 * row)</w:t>
        <w:br/>
        <w:t xml:space="preserve">            B(f"Body_Plank_{i}_{sgn}_{row}", (0.2 * SC, Ln * 0.92, r * 0.4),</w:t>
        <w:br/>
        <w:t xml:space="preserve">              mid + side * sgn * (r * BW * 0.985) + d * zoff, seg_matrix(t, d, side),</w:t>
        <w:br/>
        <w:t xml:space="preserve">              PLANKS[(i + row) % 3], body_root)</w:t>
        <w:br/>
        <w:br/>
        <w:t># Plastron crème sur le poitrail</w:t>
        <w:br/>
        <w:t>mid, Ln, s, r, t, d, side = seg_info(SPINE, i_chest, BODY_R_KEYS)</w:t>
        <w:br/>
        <w:t>box("Body_Plastron", (r * BW * 1.3, 0.34 * SC, r * 1.1), CHEST + Vector((0, -r * 0.88, -r * 0.3)), (14, 0, 0),</w:t>
        <w:br/>
        <w:t xml:space="preserve">    M_BELLY, body_root, bevel=0.06 * SC)</w:t>
        <w:br/>
        <w:br/>
        <w:t># SIGNE DISTINCTIF : COLLERETTE D'ÉCUME en facettes autour du cou (2 rangées de pointes + blocs)</w:t>
        <w:br/>
        <w:t>i_r = max(1, min(N - 1, int(N * S_CHEST * 0.55)))</w:t>
        <w:br/>
        <w:t>cmid, cLn, cs, cr, ct, cd, cside = seg_info(SPINE, i_r, BODY_R_KEYS)</w:t>
        <w:br/>
        <w:t>for row in range(RUFF_ROWS):</w:t>
        <w:br/>
        <w:t xml:space="preserve">    n = RUFF_N if row == 0 else RUFF_N - 2</w:t>
        <w:br/>
        <w:t xml:space="preserve">    for k in range(n):</w:t>
        <w:br/>
        <w:t xml:space="preserve">        a = 2 * math.pi * (k + 0.5 * row) / n</w:t>
        <w:br/>
        <w:t xml:space="preserve">        radial = cside * math.cos(a) + cd * math.sin(a)</w:t>
        <w:br/>
        <w:t xml:space="preserve">        rr = cr * (BW if abs(math.cos(a)) &gt; 0.5 else 1.0) * (1.02 + 0.2 * row)</w:t>
        <w:br/>
        <w:t xml:space="preserve">        L = 1.05 * RUFF_L * (1.0 - 0.18 * row) * (0.8 + 0.3 * abs(math.sin(2 * a + row)))</w:t>
        <w:br/>
        <w:t xml:space="preserve">        pos = cmid + radial * rr + ct * (0.25 * row)</w:t>
        <w:br/>
        <w:t xml:space="preserve">        shard(f"Body_Ruff_{row}_{k}", 0.85 * SC, 0.3 * SC, L, pos, radial * 0.9 + ct * 0.55 - cd * 0.0,</w:t>
        <w:br/>
        <w:t xml:space="preserve">              M_FOAM if (k + row) % 2 == 0 else M_FOAM2, body_root, up=tuple(ct))</w:t>
        <w:br/>
        <w:br/>
        <w:t># ----------------------------------------------------------</w:t>
        <w:br/>
        <w:t># 11. PATTES : piliers épais (quasi des piles de quai), cuisse en wedge, genouillère,</w:t>
        <w:br/>
        <w:t>#     grand pied palmé et plat, 3 doigts + 3 griffes grises</w:t>
        <w:br/>
        <w:t># ----------------------------------------------------------</w:t>
        <w:br/>
        <w:t>FOOT_H = 0.32 * SC</w:t>
        <w:br/>
        <w:br/>
        <w:t>def leg(name, sgn, y, th, hind):</w:t>
        <w:br/>
        <w:t xml:space="preserve">    x = sgn * R * BW * 0.8</w:t>
        <w:br/>
        <w:t xml:space="preserve">    pad = PADDLE * (1.1 if hind else 1.0)</w:t>
        <w:br/>
        <w:t xml:space="preserve">    wedge(f"{name}_Thigh", (th * 1.45, th * (1.9 if hind else 1.6), R * 1.2),</w:t>
        <w:br/>
        <w:t xml:space="preserve">          (x + sgn * th * 0.1, y, ZC - R * 0.3), mat=M_BODY, parent=legs_root, top_x=0.82, top_y=0.78, bevel=0.1 * SC)</w:t>
        <w:br/>
        <w:t xml:space="preserve">    top = Vector((x + sgn * th * 0.12, y, ZC - R * 0.5))</w:t>
        <w:br/>
        <w:t xml:space="preserve">    knee = Vector((x + sgn * th * 0.25, y + (th * 0.2 if hind else -th * 0.05), FOOT_H + LEG_H * 0.5))</w:t>
        <w:br/>
        <w:t xml:space="preserve">    ankle = Vector((x + sgn * th * 0.3, y + (0 if hind else -th * 0.12), FOOT_H * 0.9))</w:t>
        <w:br/>
        <w:t xml:space="preserve">    link(f"{name}_Upper", top, knee, th * 1.05, M_BODY, legs_root, up=(0, 1, 0), extra=th * 0.4, bevel=0.06 * SC,</w:t>
        <w:br/>
        <w:t xml:space="preserve">         depth=th * 1.15)</w:t>
        <w:br/>
        <w:t xml:space="preserve">    link(f"{name}_Lower", knee, ankle, th * 0.9, M_SCALE, legs_root, up=(0, 1, 0), extra=th * 0.4, bevel=0, depth=th * 0.95)</w:t>
        <w:br/>
        <w:t xml:space="preserve">    B(f"{name}_Knee", (th * 1.1, th * 0.5, th * 0.6), knee + Vector((0, -th * 0.45, 0)), mat=M_DARK, parent=legs_root)</w:t>
        <w:br/>
        <w:t xml:space="preserve">    F = Vector((ankle.x, ankle.y - th * 0.3, FOOT_H / 2))</w:t>
        <w:br/>
        <w:t xml:space="preserve">    box(f"{name}_Foot", (th * 1.5 * pad, th * 1.35 * pad, FOOT_H), F, mat=M_BODY, parent=legs_root, bevel=0.06 * SC)</w:t>
        <w:br/>
        <w:t xml:space="preserve">    bases, tips = [], []</w:t>
        <w:br/>
        <w:t xml:space="preserve">    for k in (-1, 0, 1):</w:t>
        <w:br/>
        <w:t xml:space="preserve">        b = F + Vector((k * th * 0.45 * pad, -th * 0.5 * pad, -FOOT_H * 0.15))</w:t>
        <w:br/>
        <w:t xml:space="preserve">        tp = F + Vector((k * th * 0.75 * pad, -th * 1.1 * pad, -FOOT_H * 0.25))</w:t>
        <w:br/>
        <w:t xml:space="preserve">        bar(f"{name}_Toe_{k}", b, tp, th * 0.3, M_SCALE, legs_root, up=(0, 0, 1), depth=FOOT_H * 0.6)</w:t>
        <w:br/>
        <w:t xml:space="preserve">        shard(f"{name}_Claw_{k}", th * 0.24, th * 0.17, th * 0.4, tp - Vector((0, th * 0.05, 0)), (k * 0.25, -1, -0.2),</w:t>
        <w:br/>
        <w:t xml:space="preserve">              M_CLAW, legs_root)</w:t>
        <w:br/>
        <w:t xml:space="preserve">        bases.append(b); tips.append(tp)</w:t>
        <w:br/>
        <w:t xml:space="preserve">    for k in range(2):</w:t>
        <w:br/>
        <w:t xml:space="preserve">        plate(f"{name}_Web_{k}", [bases[k], tips[k] + (bases[k] - tips[k]) * 0.1,</w:t>
        <w:br/>
        <w:t xml:space="preserve">                                  tips[k + 1] + (bases[k + 1] - tips[k + 1]) * 0.1, bases[k + 1]], 0.06 * SC, M_FIN,</w:t>
        <w:br/>
        <w:t xml:space="preserve">              legs_root)</w:t>
        <w:br/>
        <w:br/>
        <w:t>LEG_Y_F, LEG_Y_R = -TL * 0.3, TL * 0.32</w:t>
        <w:br/>
        <w:t>for sgn in (-1, 1):</w:t>
        <w:br/>
        <w:t xml:space="preserve">    leg(f"Legs_Front_{sgn}", sgn, LEG_Y_F, LEG_TH, False)</w:t>
        <w:br/>
        <w:t xml:space="preserve">    leg(f"Legs_Back_{sgn}", sgn, LEG_Y_R, LEG_TH * 1.05, True)</w:t>
        <w:br/>
        <w:br/>
        <w:t># ----------------------------------------------------------</w:t>
        <w:br/>
        <w:t># 12. NAGEOIRES (à la place des ailes) : grosses pectorales-palettes épaisses sur les flancs,</w:t>
        <w:br/>
        <w:t>#     tombantes vers l'arrière comme des rames, petites pelviennes</w:t>
        <w:br/>
        <w:t># ----------------------------------------------------------</w:t>
        <w:br/>
        <w:t>for sgn in (-1, 1):</w:t>
        <w:br/>
        <w:t xml:space="preserve">    proot = Vector((sgn * R * BW * 0.95, -TL * 0.22, ZC + R * 0.15))</w:t>
        <w:br/>
        <w:t xml:space="preserve">    B(f"Wings_PecBase_{sgn}", (0.7 * SC, 1.1 * SC, 0.7 * SC), proot, rot=(0, sgn * 20, 0), mat=M_SCALE, parent=wings_root,</w:t>
        <w:br/>
        <w:t xml:space="preserve">      bevel=0.06 * SC)</w:t>
        <w:br/>
        <w:t xml:space="preserve">    fat_fin(f"Wings_Pec_{sgn}", proot, (sgn * 1.0, -0.15, 0.25), (sgn * 0.55, 1.0, -0.15), PEC_RAYS, PEC_SPAN,</w:t>
        <w:br/>
        <w:t xml:space="preserve">            PEC_SPAN * 0.62, wings_root, ray_th=0.24 * SC, memb_t=0.14 * SC)</w:t>
        <w:br/>
        <w:t xml:space="preserve">    vroot = Vector((sgn * R * BW * 0.95, TL * 0.42, ZC + R * 0.1))</w:t>
        <w:br/>
        <w:t xml:space="preserve">    fat_fin(f"Wings_Pelv_{sgn}", vroot, (sgn * 1.0, 0.1, 0.2), (sgn * 0.4, 1.0, -0.1), 2, PEC_SPAN * 0.5,</w:t>
        <w:br/>
        <w:t xml:space="preserve">            PEC_SPAN * 0.35, wings_root, ray_th=0.2 * SC, memb_t=0.12 * SC)</w:t>
        <w:br/>
        <w:br/>
        <w:t># ----------------------------------------------------------</w:t>
        <w:br/>
        <w:t># 13. QUEUE DE POISSON LARGE ET PLATE : courbe Catmull-Rom, segments larges qui s'aplatissent,</w:t>
        <w:br/>
        <w:t>#     bulles sur la crête, énorme nageoire caudale en V à gros rayons</w:t>
        <w:br/>
        <w:t># ----------------------------------------------------------</w:t>
        <w:br/>
        <w:t>TAIL_CTRL = [</w:t>
        <w:br/>
        <w:t xml:space="preserve">    HIP,</w:t>
        <w:br/>
        <w:t xml:space="preserve">    HIP + Vector((0, TAIL_L * 0.3, -R * 0.3)),</w:t>
        <w:br/>
        <w:t xml:space="preserve">    HIP + Vector((0, TAIL_L * 0.62, -R * 0.35)),</w:t>
        <w:br/>
        <w:t xml:space="preserve">    HIP + Vector((0, TAIL_L * 0.85, TAIL_RISE * 0.4)),</w:t>
        <w:br/>
        <w:t xml:space="preserve">    HIP + Vector((0, TAIL_L, TAIL_RISE)),</w:t>
        <w:br/>
        <w:t>]</w:t>
        <w:br/>
        <w:t>TAIL_R_KEYS = [(0.0, R * 0.88), (0.35, R * 0.7), (0.7, R * 0.48), (1.0, R * 0.3)]</w:t>
        <w:br/>
        <w:t>TSP = resample(sample_curve(TAIL_CTRL), TAIL_STEP)</w:t>
        <w:br/>
        <w:t>TN = len(TSP) - 1</w:t>
        <w:br/>
        <w:t>for i in range(TN):</w:t>
        <w:br/>
        <w:t xml:space="preserve">    mid, Ln, s, r, t, d, side = seg_info(TSP, i, TAIL_R_KEYS)</w:t>
        <w:br/>
        <w:t xml:space="preserve">    Rm = seg_matrix(t, d, side)</w:t>
        <w:br/>
        <w:t xml:space="preserve">    wk = BW * (1.0 - 0.08 * s)        # reste large : queue plate</w:t>
        <w:br/>
        <w:t xml:space="preserve">    hk = 0.92 - 0.3 * s</w:t>
        <w:br/>
        <w:t xml:space="preserve">    box(f"Tail_Seg_{i}", (2 * r * wk, Ln * 1.32, 2 * r * hk), mid, Rm, M_BODY, tail_root, bevel=(0.07 * SC if s &lt; 0.3 else 0))</w:t>
        <w:br/>
        <w:t xml:space="preserve">    B(f"Tail_Back_{i}", (2 * r * wk * 0.68, Ln * 0.95, 0.16 * SC), mid + d * (r * hk), Rm, M_DARK, tail_root)</w:t>
        <w:br/>
        <w:t xml:space="preserve">    if s &lt; 0.75:</w:t>
        <w:br/>
        <w:t xml:space="preserve">        B(f"Tail_Belly_{i}", (2 * r * wk * 0.72, Ln * 0.8, 0.2 * SC), mid - d * (r * hk * 0.98), Rm, M_BELLY, tail_root)</w:t>
        <w:br/>
        <w:t xml:space="preserve">    if (i % 2 == 0 or not IS_BEBE) and s &lt; 0.75:</w:t>
        <w:br/>
        <w:t xml:space="preserve">        for sgn in (-1, 1):</w:t>
        <w:br/>
        <w:t xml:space="preserve">            B(f"Tail_Plank_{i}_{sgn}", (0.18 * SC, Ln * 1.7, r * hk * 0.7), mid + side * sgn * (r * wk * 0.985), Rm,</w:t>
        <w:br/>
        <w:t xml:space="preserve">              PLANKS[(i // 2) % 3], tail_root)</w:t>
        <w:br/>
        <w:t xml:space="preserve">    bub_spots.append((N + i, mid + d * (r * hk), d, t, r))</w:t>
        <w:br/>
        <w:br/>
        <w:t>tip = TSP[-1]</w:t>
        <w:br/>
        <w:t>ct, cd, cs = frame(TSP[-1] - TSP[-2])</w:t>
        <w:br/>
        <w:t>B("Tail_Collar", (R * 0.6, 0.4 * SC, R * 0.4), tip - ct * 0.1 * SC, seg_matrix(ct, cd, cs), M_DARK, tail_root)</w:t>
        <w:br/>
        <w:t>froot = tip + ct * 0.05 * SC</w:t>
        <w:br/>
        <w:t>fat_fin("Tail_CaudalTop", froot, ct * 0.35 + cd * 1.0, ct * 1.0 + cd * 0.25, CAUDAL_RAYS, CAUDAL_L, CAUDAL_L * 0.6,</w:t>
        <w:br/>
        <w:t xml:space="preserve">        tail_root, ray_th=0.26 * SC, memb_t=0.14 * SC)</w:t>
        <w:br/>
        <w:t>fat_fin("Tail_CaudalBot", froot, ct * 0.35 - cd * 1.0, ct * 1.0 - cd * 0.25, CAUDAL_RAYS, CAUDAL_L * 0.9,</w:t>
        <w:br/>
        <w:t xml:space="preserve">        CAUDAL_L * 0.55, tail_root, ray_th=0.26 * SC, memb_t=0.14 * SC)</w:t>
        <w:br/>
        <w:br/>
        <w:t># ----------------------------------------------------------</w:t>
        <w:br/>
        <w:t># 14. RENDU DE RARETÉ (COMMUN) : BULLES TRANSLUCIDES alignées sur le dos et la queue (signe</w:t>
        <w:br/>
        <w:t>#     distinctif, au-dessus d'une petite pointe crème), aucune émission sauf l'iris, FX : bulles flottantes</w:t>
        <w:br/>
        <w:t># ----------------------------------------------------------</w:t>
        <w:br/>
        <w:t>for (idx, p, d, t, r) in bub_spots:</w:t>
        <w:br/>
        <w:t xml:space="preserve">    if idx % BUB_EVERY:</w:t>
        <w:br/>
        <w:t xml:space="preserve">        continue</w:t>
        <w:br/>
        <w:t xml:space="preserve">    f = 1.0 - 0.45 * (idx / (N + TN))</w:t>
        <w:br/>
        <w:t xml:space="preserve">    br = BUB_R * f</w:t>
        <w:br/>
        <w:t xml:space="preserve">    shard(f"Body_DorsalShard_{idx}", 0.5 * SC, 0.2 * SC, br * 1.9, p - d * 0.05, d + t * 0.35, M_FOAM, body_root, up=(1, 0, 0))</w:t>
        <w:br/>
        <w:t xml:space="preserve">    bubble(f"Body_Bubble_{idx}", p + d * br * 0.95 + t * br * 0.2, br, body_root)</w:t>
        <w:br/>
        <w:t xml:space="preserve">    if not IS_BEBE and idx % 2 == 0:   # petite bulle satellite posée à côté de la grosse</w:t>
        <w:br/>
        <w:t xml:space="preserve">        sd = (-1, 1)[(idx // 2) % 2]</w:t>
        <w:br/>
        <w:t xml:space="preserve">        bubble(f"Body_BubbleS_{idx}", p + d * br * 0.55 + t * br * 0.9 + Vector(frame(t)[2]) * sd * br * 0.85, br * 0.45, body_root)</w:t>
        <w:br/>
        <w:br/>
        <w:t>if ADD_FLOATING_FX:</w:t>
        <w:br/>
        <w:t xml:space="preserve">    top_z = HEAD_POS.z + HS * 2.0</w:t>
        <w:br/>
        <w:t xml:space="preserve">    for k in range(FX_N):</w:t>
        <w:br/>
        <w:t xml:space="preserve">        p = Vector((random.uniform(-1, 1) * (R * BW + PEC_SPAN * 0.9),</w:t>
        <w:br/>
        <w:t xml:space="preserve">                    random.uniform(-TL * 0.9, TL * 0.5 + TAIL_L * 0.6),</w:t>
        <w:br/>
        <w:t xml:space="preserve">                    random.uniform(LEG_H * 1.3, top_z)))</w:t>
        <w:br/>
        <w:t xml:space="preserve">        place(f"FX_Bubble_{k}", bubble_mesh(FX_SIZE * random.uniform(0.6, 1.3)), M_BUBBLE, p,</w:t>
        <w:br/>
        <w:t xml:space="preserve">              (random.uniform(0, 45), random.uniform(0, 45), random.uniform(0, 45)),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 (adulte 1.45)</w:t>
      </w:r>
    </w:p>
    <w:p>
      <w:pPr>
        <w:pStyle w:val="ListBullet"/>
        <w:spacing w:after="40"/>
      </w:pPr>
      <w:r>
        <w:rPr>
          <w:b/>
        </w:rPr>
        <w:t>RUFF_N / RUFF_ROWS / RUFF_L</w:t>
      </w:r>
      <w:r>
        <w:t xml:space="preserve"> : collerette d'écume</w:t>
      </w:r>
    </w:p>
    <w:p>
      <w:pPr>
        <w:pStyle w:val="ListBullet"/>
        <w:spacing w:after="40"/>
      </w:pPr>
      <w:r>
        <w:rPr>
          <w:b/>
        </w:rPr>
        <w:t>PLANK_ROWS</w:t>
      </w:r>
      <w:r>
        <w:t xml:space="preserve"> : rangées de planches (aspect coque)</w:t>
      </w:r>
    </w:p>
    <w:p>
      <w:pPr>
        <w:pStyle w:val="ListBullet"/>
        <w:spacing w:after="40"/>
      </w:pPr>
      <w:r>
        <w:rPr>
          <w:b/>
        </w:rPr>
        <w:t>PEC_SPAN / PEC_RAYS</w:t>
      </w:r>
      <w:r>
        <w:t xml:space="preserve"> : envergure et rayons des pectorales</w:t>
      </w:r>
    </w:p>
    <w:p>
      <w:pPr>
        <w:pStyle w:val="ListBullet"/>
        <w:spacing w:after="40"/>
      </w:pPr>
      <w:r>
        <w:rPr>
          <w:b/>
        </w:rPr>
        <w:t>TAIL_L / CAUDAL_L</w:t>
      </w:r>
      <w:r>
        <w:t xml:space="preserve"> : queue de poisson et caudale</w:t>
      </w:r>
    </w:p>
    <w:p>
      <w:pPr>
        <w:pStyle w:val="ListBullet"/>
        <w:spacing w:after="40"/>
      </w:pPr>
      <w:r>
        <w:rPr>
          <w:b/>
        </w:rPr>
        <w:t>BUB_R / BUB_EVERY</w:t>
      </w:r>
      <w:r>
        <w:t xml:space="preserve"> : bulles translucides du dos</w:t>
      </w:r>
    </w:p>
    <w:p>
      <w:r>
        <w:br w:type="page"/>
      </w:r>
    </w:p>
    <w:p>
      <w:pPr>
        <w:pStyle w:val="Heading1"/>
      </w:pPr>
      <w:r>
        <w:t>Rafale</w:t>
      </w:r>
    </w:p>
    <w:p>
      <w:pPr>
        <w:spacing w:after="40"/>
      </w:pPr>
      <w:r>
        <w:rPr>
          <w:b w:val="0"/>
          <w:i w:val="0"/>
          <w:color w:val="595959"/>
        </w:rPr>
        <w:t>Monde 4 · Vol · Rare · Rapide · Amphiptère</w:t>
      </w:r>
    </w:p>
    <w:p>
      <w:pPr>
        <w:spacing w:after="120"/>
      </w:pPr>
      <w:r>
        <w:rPr>
          <w:b w:val="0"/>
          <w:i w:val="0"/>
          <w:sz w:val="19"/>
        </w:rPr>
        <w:t>Signes distinctifs : corps de serpent blanc et bleu ciel ; ailes de plumes effilées ; bandes de vent stylisées gris argent enroulées autour du corps ; crête de plumes ; queue terminée en tourbillon de plumes.</w:t>
      </w:r>
    </w:p>
    <w:p>
      <w:pPr>
        <w:pStyle w:val="Heading2"/>
      </w:pPr>
      <w:r>
        <w:t>Bébé Rafale</w:t>
      </w:r>
    </w:p>
    <w:p>
      <w:pPr>
        <w:spacing w:after="40"/>
      </w:pPr>
      <w:r>
        <w:rPr>
          <w:b w:val="0"/>
          <w:i w:val="0"/>
          <w:color w:val="595959"/>
          <w:sz w:val="18"/>
        </w:rPr>
        <w:t>2944 triangles · hauteur 4 m</w:t>
      </w:r>
    </w:p>
    <w:p>
      <w:pPr>
        <w:jc w:val="center"/>
      </w:pPr>
      <w:r>
        <w:drawing>
          <wp:inline xmlns:a="http://schemas.openxmlformats.org/drawingml/2006/main" xmlns:pic="http://schemas.openxmlformats.org/drawingml/2006/picture">
            <wp:extent cx="5580000" cy="2763429"/>
            <wp:docPr id="79" name="Picture 79"/>
            <wp:cNvGraphicFramePr>
              <a:graphicFrameLocks noChangeAspect="1"/>
            </wp:cNvGraphicFramePr>
            <a:graphic>
              <a:graphicData uri="http://schemas.openxmlformats.org/drawingml/2006/picture">
                <pic:pic>
                  <pic:nvPicPr>
                    <pic:cNvPr id="0" name="RAFALE_BEBE.jpg"/>
                    <pic:cNvPicPr/>
                  </pic:nvPicPr>
                  <pic:blipFill>
                    <a:blip r:embed="rId8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Très grosse tête, grands yeux bleus, crête de 5 plumes, petites ailes de plumes, bandes de vent argent, tourbillon de plumes au bout de la queue. Budget 4000 (74 %).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Rafale » de mon jeu Roblox Dragon Pets Simulator.</w:t>
        <w:br/>
        <w:br/>
        <w:t>PIÈCES JOINTES</w:t>
        <w:br/>
        <w:t>1. Une image de concept des 3 stades si tu en as une ; sinon la description ci-dessous fait foi. Si tu as une image,</w:t>
        <w:br/>
        <w:t xml:space="preserve">   seul le dragon en bas à gauche, nommé « Bébé Rafale », est à modéliser.</w:t>
        <w:br/>
        <w:t>2. Le GDD du jeu (Dragon_Pets_GDD_v2.3.docx). Lis en priorité :</w:t>
        <w:br/>
        <w:t xml:space="preserve">   - partie 9, tableau du monde 4 : Rafale = Vol, Rare, Rapide, morphologie Amphiptère ;</w:t>
        <w:br/>
        <w:t xml:space="preserve">   - partie 13, Direction artistique : style par stade, morphologies, couleurs,</w:t>
        <w:br/>
        <w:t xml:space="preserve">     « Fabrication des modèles ».</w:t>
        <w:br/>
        <w:t xml:space="preserve">   Si l'image (quand elle existe) et le GDD se contredisent, l'image gagne pour l'apparence, le GDD gagne pour</w:t>
        <w:br/>
        <w:t xml:space="preserve">   les contraintes techniques.</w:t>
        <w:br/>
        <w:br/>
        <w:t>ÉTAPE 1 — AVANT D'ÉCRIRE DU CODE</w:t>
        <w:br/>
        <w:t>Décris en 10 à 15 puces ce que tu vois (ou ce que la description ci-dessous impose) sur le Bébé Rafale : pose, proportions,</w:t>
        <w:br/>
        <w:t>chaque élément de la tête, du corps, des ailes et de la queue, et la palette. Puis liste les contraintes du GDD</w:t>
        <w:br/>
        <w:t>qui s'appliquent. Je valide avant que tu codes.</w:t>
        <w:br/>
        <w:br/>
        <w:t>CE QUE LE MODÈLE DOIT REPRODUIRE</w:t>
        <w:br/>
        <w:t>- Pose : petit serpent blanc enroulé, haut du corps dressé, cou court, tête énorme (environ 35 % de la hauteur), petites ailes de plumes. Pas de pattes. Tête inclinée de 8° vers l'avant.</w:t>
        <w:br/>
        <w:t>- Tête : crâne carré en wedge blanc #F4F6F9, museau très court, arête et plaque du front bleu ciel #6FB4EE, mâchoire bleu pâle #DCEBFA, ligne de bouche, 2 narines, fine bande argent de chaque côté du museau. Yeux : très grands (blanc, grand iris bleu lumineux, pupille ronde noire, 2 petits reflets blancs), pas de crocs, pas de sourcils.</w:t>
        <w:br/>
        <w:t>- SIGNE DISTINCTIF, crête de plumes : 5 plumes du front à la nuque, rabattues vers l'arrière, blanches et bleu ciel en alternance avec une pointe bleue #2F7FCF. 2 plumes-oreilles et 1 plume(s) de joue par côté, balayées vers l'arrière.</w:t>
        <w:br/>
        <w:t>- Cornes : 2 cornes bleues #2F7FCF recourbées vers l'arrière, sur des bases bleues, pointe bleue vive, une seule pointe pour le Bébé.</w:t>
        <w:br/>
        <w:t>- Corps : segments blancs en deux teintes (#F4F6F9 / #CCD8E2), dos bleu ciel #6FB4EE (plaque sur le haut de chaque segment), plaques de ventre bleu très pâle bien séparées, plastron pâle avec 4 plumes de poitrine, 2 plumes d'épaule par côté. SIGNE DISTINCTIF : BANDES DE VENT gris argent métallique #9EA8B4 enroulées autour du corps : anneaux à 8 côtés inclinés de 34°, une bande tous les 4 segments, l'inclinaison alterne (effet d'hélice). Crête de plumes sur le dos : une plume blanche ou bleu ciel tous les 2 segments, couchée vers l'arrière.</w:t>
        <w:br/>
        <w:t>- Ailes : 2 ailes de PLUMES effilées (pas de membrane) : bras et avant-bras en os bleus, petite membrane pâle à la base, 5 plumes primaires en éventail au poignet, 4 plumes secondaires le long du bras, pointes bleues légèrement lumineuses, griffe de pouce pâle. Toutes les plumes sont posées dans le plan de l'aile. Envergure d'une aile environ 5.6 (unités de travail).</w:t>
        <w:br/>
        <w:t>- Queue : même courbe que le corps ; elle remonte en hélice au-dessus des anneaux ; bout en anneau argent avec un TOURBILLON de 4 plumes (blanches et bleu ciel) qui tournent autour de l'axe de la queue, longueur 1.3. 5 plumes posées au sol autour des anneaux.</w:t>
        <w:br/>
        <w:t>- Rendu de rareté (Rare), discret : motif secondaire (bandes de vent argent), cornes à branche (pas sur le Bébé), crête simple (la double arrive à l'Adulte), accent lumineux discret : iris bleu (strength 1.3) et pointes de plumes bleues (0.8). 6 plumes qui tourbillonnent autour du dragon.</w:t>
        <w:br/>
        <w:t>- Palette (hex, Principled BSDF) :</w:t>
        <w:br/>
        <w:t xml:space="preserve">  Body #F4F6F9 (corps blanc), BodyGrey #CCD8E2 (segments alternés), Sky #6FB4EE (dos, front, arête du museau), Belly #DCEBFA (ventre, mâchoire, plastron),</w:t>
        <w:br/>
        <w:t xml:space="preserve">  Mouth #5E6F80 (bouche, narines), Silver #9EA8B4 métallique 0.75 (bandes de vent, collier, anneau de queue), FeatherW #F7F9FC, FeatherS #8FC6F2,</w:t>
        <w:br/>
        <w:t xml:space="preserve">  FeatherTip #2F7FCF émission #3D8FE0 strength 0.8 (pointes de plumes), WingBone #2F7FCF (os d'aile, cornes), Claw #EAF2FA (crocs, pouce),</w:t>
        <w:br/>
        <w:t xml:space="preserve">  EyeWhite #FFFFFF, Iris #2F9BFF émission strength 1.3, Black #0A1018 (pupilles).</w:t>
        <w:br/>
        <w:t>- Style : low-poly en blocs biseautés, lisible de loin. Pas de sculpture organique. Les plumes sont des plaques fines en losange allongé (avec une pointe d'une autre couleur), les bandes de vent des anneaux plats.</w:t>
        <w:br/>
        <w:br/>
        <w:t>CONTRAINTES TECHNIQUES</w:t>
        <w:br/>
        <w:t>- Budget : 4000 triangles maximum après modificateurs. Biseau à 1 segment au plus, et</w:t>
        <w:br/>
        <w:t xml:space="preserve">  seulement sur les gros blocs (crâne, museau, premiers segments du corps), jamais sur</w:t>
        <w:br/>
        <w:t xml:space="preserve">  les nageoires, plumes, os d'aile, cornes ou petites pièces. Le script affiche le total de triangles à la fin.</w:t>
        <w:br/>
        <w:t>- Pièces séparées, sans squelette (le rig viendra plus tard, GDD partie 13).</w:t>
        <w:br/>
        <w:t>- Hiérarchie : un empty RAFALE_BEBE_MASTER_ROOT avec 5 enfants HEAD_ROOT, BODY_ROOT, LEGS_ROOT, TAIL_ROOT et WINGS_ROOT</w:t>
        <w:br/>
        <w:t xml:space="preserve">  (LEGS_ROOT ne porte que les pièces posées au sol : l'amphiptère n'a pas de pattes). Chaque pièce est parentée au</w:t>
        <w:br/>
        <w:t xml:space="preserve">  bon root. Les pièces de la tête sont placées en coordonnées locales de HEAD_ROOT (placé à la base du crâne,</w:t>
        <w:br/>
        <w:t xml:space="preserve">  penché de 8° vers l'avant).</w:t>
        <w:br/>
        <w:t>- Tout dans une collection « RAFALE_BEBE ». Le script est relançable : au début, il supprime uniquement</w:t>
        <w:br/>
        <w:t xml:space="preserve">  les objets de cette collection et les enfants des roots RAFALE_BEBE_*. Il ne touche jamais aux autres</w:t>
        <w:br/>
        <w:t xml:space="preserve">  stades ni aux autres dragons de la scène.</w:t>
        <w:br/>
        <w:t>- Un bloc « RÉGLAGES DU STADE » en haut du code (ZB, NECK_H, COIL_R, TAIL_UP, HEAD_SCALE, SNOUT_K, FANGS, CREST_N, EAR_N, FEATHER_K, BAND_EVERY, WING_SPAN, WING_LIFT, WING_PRIM, WING_SEC, TAIL_F,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et les pointes de plumes, strength 1.3 au maximum. Compatible Blender 4.x et 5.x.</w:t>
        <w:br/>
        <w:t>- Seed aléatoire fixe (4404) pour que chaque exécution donne le même dragon.</w:t>
        <w:br/>
        <w:t>- Option ADD_FLOATING_FX pour ajouter ou non les 6 plumes flottant.</w:t>
        <w:br/>
        <w:t>- Conventions : avant du dragon = -Y, haut = +Z, unité = mètre, hauteur totale 4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crête de plumes, bandes de vent argent, plumes des ailes)</w:t>
        <w:br/>
        <w:t xml:space="preserve">   avant de me le rendre. Donne le nombre de triangles.</w:t>
        <w:br/>
        <w:t>3. Une liste courte des réglages à changer pour ajuster la forme.</w:t>
      </w:r>
    </w:p>
    <w:p>
      <w:pPr>
        <w:pStyle w:val="Heading3"/>
      </w:pPr>
      <w:r>
        <w:t>Script Python Blender · rafale_bebe.py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Rafale · Bébé</w:t>
        <w:br/>
        <w:t>#  Rare · Vol · Amphiptère · monde 4</w:t>
        <w:br/>
        <w:t>#  - Bébé : petit serpent blanc enroulé, haut du corps dressé, très grosse tête, très grands yeux bleus brillants</w:t>
        <w:br/>
        <w:t>#  - Signes distinctifs : ailes de plumes effilées, bandes de vent argent enroulées autour du corps, crête de plumes, queue en tourbillon de plumes</w:t>
        <w:br/>
        <w:t>#  - Dos bleu ciel, ventre bleu très pâle en plaques, pas de crocs</w:t>
        <w:br/>
        <w:t>#  - Rare : motif secondaire (bandes de vent argent), petites cornes bleues, accent lumineux discret (iris, pointes de plumes)</w:t>
        <w:br/>
        <w:t># Avant du dragon = -Y, haut = +Z, unité = mètre</w:t>
        <w:br/>
        <w:t># ==========================================================</w:t>
        <w:br/>
        <w:br/>
        <w:t>random.seed(4404)            # même dragon à chaque exécution</w:t>
        <w:br/>
        <w:t>TAG = "RAFALE_BEBE"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Blanc (corps), bleu ciel (dos, plumes), bleu très pâle (ventre), gris argent métallique (bandes de vent),</w:t>
        <w:br/>
        <w:t>#    bleu vif (pointes de plumes, iris). Rare : accent lumineux discret (iris, pointes de plumes ; strength &lt;= 1.3).</w:t>
        <w:br/>
        <w:t># ----------------------------------------------------------</w:t>
        <w:br/>
        <w:t>M_BODY  = get_mat("Body",     "#F4F6F9", 0.50)   # corps principal, blanc</w:t>
        <w:br/>
        <w:t>M_BODY2 = get_mat("BodyGrey", "#CCD8E2", 0.55)   # segments alternés, anneaux de jointure clairs</w:t>
        <w:br/>
        <w:t>M_SKY   = get_mat("Sky",      "#6FB4EE", 0.45)   # dos bleu ciel, plaques dorsales</w:t>
        <w:br/>
        <w:t>M_BELLY = get_mat("Belly",    "#DCEBFA", 0.50)   # ventre bleu très pâle, mâchoire, plastron</w:t>
        <w:br/>
        <w:t>M_DARK  = get_mat("Mouth",    "#5E6F80", 0.65)   # bouche, narines</w:t>
        <w:br/>
        <w:t>M_SILV  = get_mat("Silver",   "#9EA8B4", 0.30, metallic=0.75)   # bandes de vent argent</w:t>
        <w:br/>
        <w:t>M_FW    = get_mat("FeatherW", "#F7F9FC", 0.50)   # plumes blanches</w:t>
        <w:br/>
        <w:t>M_FS    = get_mat("FeatherS", "#8FC6F2", 0.50)   # plumes bleu ciel</w:t>
        <w:br/>
        <w:t>M_FT    = get_mat("FeatherTip", "#2F7FCF", 0.40, emission="#3D8FE0", strength=0.8)   # pointes de plumes, os d'aile (accent discret)</w:t>
        <w:br/>
        <w:t>M_BONE  = get_mat("WingBone", "#2F7FCF", 0.45)   # os des ailes, cornes</w:t>
        <w:br/>
        <w:t>M_CLAW  = get_mat("Claw",     "#EAF2FA", 0.35)   # crocs</w:t>
        <w:br/>
        <w:t>M_WHITE = get_mat("EyeWhite", "#FFFFFF", 0.30)</w:t>
        <w:br/>
        <w:t>M_IRIS  = get_mat("Iris",     "#2F9BFF", 0.25, emission="#2F9BFF", strength=1.3)   # iris bleu lumineux</w:t>
        <w:br/>
        <w:t>M_BLACK = get_mat("Black",    "#0A1018", 0.30)</w:t>
        <w:br/>
        <w:br/>
        <w:t># ----------------------------------------------------------</w:t>
        <w:br/>
        <w:t># REGLAGES DU STADE (modifie ces valeurs pour retoucher la forme)</w:t>
        <w:br/>
        <w:t>#   Seul ce bloc change entre BEBE, ADO et ADULTE : le reste du script est identique aux 3 stades.</w:t>
        <w:br/>
        <w:t># ----------------------------------------------------------</w:t>
        <w:br/>
        <w:t>STAGE = "BEBE"</w:t>
        <w:br/>
        <w:t>ZB = 2.4</w:t>
        <w:br/>
        <w:t>NECK_H = 3.9</w:t>
        <w:br/>
        <w:t>COIL_R = 1.9   # rayon des anneaux au sol</w:t>
        <w:br/>
        <w:t>TAIL_UP = 0.45   # hauteur de l'hélice de la queue</w:t>
        <w:br/>
        <w:t>RK = 0.95   # épaisseur du corps</w:t>
        <w:br/>
        <w:t>BODY_STEP = 0.95</w:t>
        <w:br/>
        <w:t>HEAD_SCALE = 1.55</w:t>
        <w:br/>
        <w:t>SNOUT_K = 0.5</w:t>
        <w:br/>
        <w:t>FANGS = 0</w:t>
        <w:br/>
        <w:t>CREST_N = 5   # plumes de la crête de tête</w:t>
        <w:br/>
        <w:t>CREST_L = 1.5</w:t>
        <w:br/>
        <w:t>CREST2 = False   # crête double (plumes latérales)</w:t>
        <w:br/>
        <w:t>EAR_N = 2</w:t>
        <w:br/>
        <w:t>EAR_L = 1.0</w:t>
        <w:br/>
        <w:t>CHEEK_N = 1</w:t>
        <w:br/>
        <w:t>HORN_K = 0.5</w:t>
        <w:br/>
        <w:t>HORN_TINES = 0</w:t>
        <w:br/>
        <w:t>COLLAR = False   # collier argent</w:t>
        <w:br/>
        <w:t>FEATHER_K = 0.8   # taille des plumes du corps</w:t>
        <w:br/>
        <w:t>BANDS = True   # bandes de vent argent</w:t>
        <w:br/>
        <w:t>BAND_EVERY = 4   # une bande tous les N segments</w:t>
        <w:br/>
        <w:t>BIB_N = 4</w:t>
        <w:br/>
        <w:t>SHOULDER_F = 2</w:t>
        <w:br/>
        <w:t>GROUND_F = 5</w:t>
        <w:br/>
        <w:t>WING_SPAN = 5.6   # longueur d'une aile (os)</w:t>
        <w:br/>
        <w:t>WING_LIFT = 0.5</w:t>
        <w:br/>
        <w:t>WING_SWEEP = 0.45</w:t>
        <w:br/>
        <w:t>WING_PRIM = 5   # plumes primaires par aile</w:t>
        <w:br/>
        <w:t>WING_SEC = 4   # plumes secondaires par aile</w:t>
        <w:br/>
        <w:t>WING_COVERT = False   # rangée de couvertures bleues</w:t>
        <w:br/>
        <w:t>WING_BONE = 0.15</w:t>
        <w:br/>
        <w:t>TAIL_F = 4   # plumes du tourbillon de queue</w:t>
        <w:br/>
        <w:t>TAIL_L = 1.3</w:t>
        <w:br/>
        <w:t>FX_N = 6</w:t>
        <w:br/>
        <w:t>FX_SIZE = 0.9</w:t>
        <w:br/>
        <w:br/>
        <w:t># ----------------------------------------------------------</w:t>
        <w:br/>
        <w:t># 8. PROPORTIONS ET HIÉRARCHIE</w:t>
        <w:br/>
        <w:t>#    Tout est en unités de travail ; finalize() met le dragon à TARGET_HEIGHT.</w:t>
        <w:br/>
        <w:t># ----------------------------------------------------------</w:t>
        <w:br/>
        <w:t>IS_BEBE, IS_ADO, IS_ADULTE = (STAGE == "BEBE"), (STAGE == "ADO"), (STAGE == "ADULTE")</w:t>
        <w:br/>
        <w:t>HS = HEAD_SCALE</w:t>
        <w:br/>
        <w:br/>
        <w:t>def build_ctrl():</w:t>
        <w:br/>
        <w:t xml:space="preserve">    """Cou dressé presque droit, anneaux larges au sol, puis queue qui MONTE en tourbillon (hélice)."""</w:t>
        <w:br/>
        <w:t xml:space="preserve">    pts = []</w:t>
        <w:br/>
        <w:t xml:space="preserve">    for f, y in ((1.0, -0.55), (0.86, -0.15), (0.62, 0.20), (0.38, 0.30), (0.15, 0.05), (0.0, -0.45)):</w:t>
        <w:br/>
        <w:t xml:space="preserve">        pts.append(Vector((0, y, ZB + NECK_H * f)))</w:t>
        <w:br/>
        <w:t xml:space="preserve">    pts.append(Vector((0, -0.65, ZB * 0.55 + 0.9)))</w:t>
        <w:br/>
        <w:t xml:space="preserve">    pts.append(Vector((0, -0.30, 1.6)))</w:t>
        <w:br/>
        <w:t xml:space="preserve">    pts.append(Vector((0.05, 0.75, 0.3)))</w:t>
        <w:br/>
        <w:t xml:space="preserve">    cy = 0.8 + COIL_R * 1.45</w:t>
        <w:br/>
        <w:t xml:space="preserve">    for k in range(1, 6):</w:t>
        <w:br/>
        <w:t xml:space="preserve">        th = math.radians(62 * k)</w:t>
        <w:br/>
        <w:t xml:space="preserve">        R = COIL_R * (1.0 - 0.30 * (k / 5.0))</w:t>
        <w:br/>
        <w:t xml:space="preserve">        pts.append(Vector((R * math.sin(th) * 1.15, cy - R * math.cos(th), 0.3 + 0.12 * k)))</w:t>
        <w:br/>
        <w:t xml:space="preserve">    # hélice montante : la queue s'enroule autour d'un axe vertical</w:t>
        <w:br/>
        <w:t xml:space="preserve">    hx, hy = 0.15 * COIL_R, cy - 0.15 * COIL_R</w:t>
        <w:br/>
        <w:t xml:space="preserve">    for k in range(1, 6):</w:t>
        <w:br/>
        <w:t xml:space="preserve">        th = math.radians(62 * 5 + 75 * k)</w:t>
        <w:br/>
        <w:t xml:space="preserve">        R = COIL_R * (0.52 - 0.05 * k)</w:t>
        <w:br/>
        <w:t xml:space="preserve">        pts.append(Vector((hx + R * math.sin(th), hy - R * math.cos(th), 0.9 + 0.95 * k * TAIL_UP)))</w:t>
        <w:br/>
        <w:t xml:space="preserve">    return pts</w:t>
        <w:br/>
        <w:t>CTRL = build_ctrl()</w:t>
        <w:br/>
        <w:br/>
        <w:t>RADIUS_KEYS = [(0.0, 0.52), (0.04, 0.62), (0.18, 0.74), (0.30, 0.92), (0.42, 0.96), (0.60, 0.84),</w:t>
        <w:br/>
        <w:t xml:space="preserve">               (0.78, 0.55), (0.90, 0.34), (1.0, 0.16)]</w:t>
        <w:br/>
        <w:t>RADIUS_KEYS = [(s, v * RK) for s, v in RADIUS_KEYS]</w:t>
        <w:br/>
        <w:t>S_TAIL = 0.62</w:t>
        <w:br/>
        <w:t>S_WING = 0.15</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8</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plumes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feather(name, base, direction, length, width, mat, parent, up=(0, 0, 1), t=0.05, tip_mat=None):</w:t>
        <w:br/>
        <w:t xml:space="preserve">    """Plume : plaque en losange allongé (largeur max à 45 % de la longueur) ; option : pointe d'une autre couleur."""</w:t>
        <w:br/>
        <w:t xml:space="preserve">    base = Vector(base)</w:t>
        <w:br/>
        <w:t xml:space="preserve">    m = basis(direction, up)</w:t>
        <w:br/>
        <w:t xml:space="preserve">    fx, fy = m.col[0], m.col[1]</w:t>
        <w:br/>
        <w:t xml:space="preserve">    pts = [base, base + fy * (0.45 * length) + fx * (width / 2), base + fy * length,</w:t>
        <w:br/>
        <w:t xml:space="preserve">           base + fy * (0.45 * length) - fx * (width / 2)]</w:t>
        <w:br/>
        <w:t xml:space="preserve">    plate(name, pts, t, mat, parent)</w:t>
        <w:br/>
        <w:t xml:space="preserve">    if tip_mat:</w:t>
        <w:br/>
        <w:t xml:space="preserve">        plate(name + "_Tip", [base + fy * (0.62 * length) + fx * (width * 0.3), pts[2],</w:t>
        <w:br/>
        <w:t xml:space="preserve">                              base + fy * (0.62 * length) - fx * (width * 0.3)], t * 1.5, tip_mat, parent)</w:t>
        <w:br/>
        <w:br/>
        <w:t># ----------------------------------------------------------</w:t>
        <w:br/>
        <w:t># 9. TÊTE (coordonnées locales de HEAD_ROOT, mises à l'échelle par HEAD_SCALE)</w:t>
        <w:br/>
        <w:t>#    Crâne blanc, museau, mâchoire bleu pâle, yeux bleus lumineux, crête de plumes rabattue vers l'arrière,</w:t>
        <w:br/>
        <w:t>#    plumes-oreilles, cornes-plumes bleues ramifiées, plumes de joue.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 up=(0, 0, 1)):</w:t>
        <w:br/>
        <w:t xml:space="preserve">    return bar("Head_" + name, hv(p1), hv(p2), th * HS, mat, H, up)</w:t>
        <w:br/>
        <w:br/>
        <w:t>def hfeather(name, loc, direction, length, width, mat, up=(0, 0, 1), t=0.06, tip_mat=None):</w:t>
        <w:br/>
        <w:t xml:space="preserve">    return feather("Head_" + name, hv(loc), direction, length * HS, width * HS, mat, H, up, t * HS, tip_mat)</w:t>
        <w:br/>
        <w:br/>
        <w:t># Crâne, museau, arête, plaque bleu ciel sur le front, mâchoire bleu pâle, ligne de bouche</w:t>
        <w:br/>
        <w:t>hwedge("Skull", (1.9, 1.8, 1.7), (0, 0, 0), mat=M_BODY, top_x=0.94, top_y=0.92, bevel=0.10)</w:t>
        <w:br/>
        <w:t>hwedge("Snout", (1.4, 2.2 * SNOUT_K, 0.9), (0, -0.6 - 1.1 * SNOUT_K, -0.26), mat=M_BODY,</w:t>
        <w:br/>
        <w:t xml:space="preserve">       top_x=0.92, top_y=0.97, shift_y=-0.05, bevel=0.08)</w:t>
        <w:br/>
        <w:t>hbox("SnoutBridge", (0.8, 1.8 * SNOUT_K, 0.12), (0, -0.6 - 1.0 * SNOUT_K, 0.22), mat=M_SKY)</w:t>
        <w:br/>
        <w:t>hbox("ForeheadPlate", (1.25, 0.9 * SNOUT_K + 0.3, 0.1), (0, -0.15, 0.86), mat=M_SKY)</w:t>
        <w:br/>
        <w:t>hbox("Jaw", (1.2, 2.0 * SNOUT_K, 0.28), (0, -0.55 - 1.05 * SNOUT_K, -0.74), mat=M_BELLY)</w:t>
        <w:br/>
        <w:t>hbox("MouthLine", (1.43, 1.95 * SNOUT_K, 0.05), (0, -0.6 - 1.1 * SNOUT_K, -0.69), mat=M_DARK)</w:t>
        <w:br/>
        <w:t>SNOUT_FRONT = -0.6 - 2.2 * SNOUT_K</w:t>
        <w:br/>
        <w:br/>
        <w:t>for sgn in (-1, 1):</w:t>
        <w:br/>
        <w:t xml:space="preserve">    hbox(f"Nostril_{sgn}", (0.2, 0.22, 0.06), (sgn * 0.34, SNOUT_FRONT + 0.25, 0.18), mat=M_DARK)</w:t>
        <w:br/>
        <w:t xml:space="preserve">    # fine bande argent sur le museau (vent)</w:t>
        <w:br/>
        <w:t xml:space="preserve">    hbox(f"SnoutBand_{sgn}", (0.08, 0.7, 0.06), (sgn * 0.7, SNOUT_FRONT + 0.9, 0.0), mat=M_SILV)</w:t>
        <w:br/>
        <w:br/>
        <w:t># Yeux : blanc, iris bleu lumineux, pupille (ronde + reflets pour le bébé, fendue pour ado / adulte)</w:t>
        <w:br/>
        <w:t>if IS_BEBE:</w:t>
        <w:br/>
        <w:t xml:space="preserve">    EW, EH, IW, IH, PW, PH = 0.92, 1.0, 0.72, 0.84, 0.42, 0.6</w:t>
        <w:br/>
        <w:t>else:</w:t>
        <w:br/>
        <w:t xml:space="preserve">    EW, EH, IW, IH, PW, PH = 0.74, 0.7, 0.56, 0.6, 0.1, 0.52</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 sourcils : plume bleue rabattue vers l'arrière</w:t>
        <w:br/>
        <w:t xml:space="preserve">        hfeather(f"Brow_{sgn}", (sgn * 0.95, ey - 0.45, ez + 0.52), (sgn * 0.05, 1.0, 0.18), 1.2, 0.34, M_FT, up=(sgn, 0, 0))</w:t>
        <w:br/>
        <w:br/>
        <w:t># Crocs fins (ado : 2 par côté ; adulte : 3 par côté)</w:t>
        <w:br/>
        <w:t>if FANGS:</w:t>
        <w:br/>
        <w:t xml:space="preserve">    for sgn in (-1, 1):</w:t>
        <w:br/>
        <w:t xml:space="preserve">        for k in range(FANGS):</w:t>
        <w:br/>
        <w:t xml:space="preserve">            fy = SNOUT_FRONT + 0.55 + k * 0.5</w:t>
        <w:br/>
        <w:t xml:space="preserve">            hshard(f"Fang_{sgn}_{k}", 0.17, 0.17, 0.3 + 0.1 * FANGS / 3, (sgn * 0.62, fy, -0.7), (0, 0.05, -1),</w:t>
        <w:br/>
        <w:t xml:space="preserve">                   M_CLAW, up=(1, 0, 0))</w:t>
        <w:br/>
        <w:br/>
        <w:t># SIGNE DISTINCTIF : crête de plumes rabattue vers l'arrière, du front à la nuque (plumes blanches, bleu ciel, pointe bleue).</w:t>
        <w:br/>
        <w:t>#   Rare : crête DOUBLE = rangée centrale haute + rangée de petites plumes de chaque côté.</w:t>
        <w:br/>
        <w:t>for k in range(CREST_N):</w:t>
        <w:br/>
        <w:t xml:space="preserve">    f = k / max(1, CREST_N - 1)</w:t>
        <w:br/>
        <w:t xml:space="preserve">    base = (0, -0.35 + 1.05 * f, 0.85 - 0.1 * f)</w:t>
        <w:br/>
        <w:t xml:space="preserve">    L = CREST_L * (0.75 + 0.5 * math.sin(math.pi * (0.15 + 0.7 * f)))</w:t>
        <w:br/>
        <w:t xml:space="preserve">    hfeather(f"Crest_{k}", base, (0, 0.55 + 0.7 * f, 0.9 - 0.45 * f), L, 0.62, (M_FW, M_FS)[k % 2], up=(1, 0, 0), t=0.07,</w:t>
        <w:br/>
        <w:t xml:space="preserve">             tip_mat=M_FT)</w:t>
        <w:br/>
        <w:t xml:space="preserve">    if CREST2:</w:t>
        <w:br/>
        <w:t xml:space="preserve">        for sgn in (-1, 1):</w:t>
        <w:br/>
        <w:t xml:space="preserve">            hfeather(f"Crest2_{sgn}_{k}", (sgn * 0.42, base[1] + 0.1, 0.76), (sgn * 0.35, 0.7 + 0.5 * f, 0.55 - 0.3 * f),</w:t>
        <w:br/>
        <w:t xml:space="preserve">                     L * 0.62, 0.4, M_FS if k % 2 == 0 else M_FW, up=(sgn, 0, 0), t=0.06)</w:t>
        <w:br/>
        <w:br/>
        <w:t># Plumes-oreilles et plumes de joue (balayées vers l'arrière)</w:t>
        <w:br/>
        <w:t>for sgn in (-1, 1):</w:t>
        <w:br/>
        <w:t xml:space="preserve">    for k in range(EAR_N):</w:t>
        <w:br/>
        <w:t xml:space="preserve">        hfeather(f"Ear_{sgn}_{k}", (sgn * 0.9, 0.25 + 0.15 * k, 0.25 - 0.22 * k), (sgn * (0.6 + 0.1 * k), 0.9, 0.15 - 0.1 * k),</w:t>
        <w:br/>
        <w:t xml:space="preserve">                 EAR_L - 0.1 * k, 0.5, (M_FS, M_FW, M_FS)[k % 3], up=(0, 0, 1), t=0.06, tip_mat=M_FT if k == 0 else None)</w:t>
        <w:br/>
        <w:t xml:space="preserve">    for k in range(CHEEK_N):</w:t>
        <w:br/>
        <w:t xml:space="preserve">        hfeather(f"Cheek_{sgn}_{k}", (sgn * 0.88, -0.3 + k * 0.3, -0.5 - 0.06 * k), (sgn * 0.6, 0.9, -0.3),</w:t>
        <w:br/>
        <w:t xml:space="preserve">                 0.9 - 0.1 * k, 0.34, M_FW, up=(sgn, 0, 0), t=0.05)</w:t>
        <w:br/>
        <w:br/>
        <w:t># Cornes-plumes bleues recourbées vers l'arrière (Rare : une branche secondaire)</w:t>
        <w:br/>
        <w:t>for sgn in (-1, 1):</w:t>
        <w:br/>
        <w:t xml:space="preserve">    hbox(f"HornBase_{sgn}", (0.4, 0.4, 0.28), (sgn * 0.5, 0.1, 0.8), mat=M_BONE)</w:t>
        <w:br/>
        <w:t xml:space="preserve">    a0 = Vector((sgn * 0.5, 0.1, 0.88))</w:t>
        <w:br/>
        <w:t xml:space="preserve">    a1 = Vector((sgn * 0.7, 0.6, 0.88 + 0.55 * HORN_K))</w:t>
        <w:br/>
        <w:t xml:space="preserve">    a2 = Vector((sgn * 0.8, 1.35, 0.88 + 0.8 * HORN_K))</w:t>
        <w:br/>
        <w:t xml:space="preserve">    chain(f"Head_Horn_{sgn}", [hv(a0), hv(a1), hv(a2)], 0.26 * HS, 0.13 * HS, M_BONE, H, bevel=0)</w:t>
        <w:br/>
        <w:t xml:space="preserve">    hshard(f"HornTip_{sgn}", 0.15, 0.15, 0.5 * HORN_K, a2, (0, 1, 0.2), M_FT)</w:t>
        <w:br/>
        <w:t xml:space="preserve">    if HORN_TINES:</w:t>
        <w:br/>
        <w:t xml:space="preserve">        t2 = a1 + Vector((sgn * 0.4, 0.15, 0.55 * HORN_K))</w:t>
        <w:br/>
        <w:t xml:space="preserve">        hbar(f"HornTine_{sgn}", a1, t2, 0.13, M_BONE)</w:t>
        <w:br/>
        <w:t xml:space="preserve">        hshard(f"HornTineTip_{sgn}", 0.12, 0.12, 0.35 * HORN_K, t2, t2 - a1, M_FT)</w:t>
        <w:br/>
        <w:br/>
        <w:t># Collier argent autour de la base du crâne (bande de vent)</w:t>
        <w:br/>
        <w:t>if COLLAR:</w:t>
        <w:br/>
        <w:t xml:space="preserve">    hbox("NeckBand", (2.0, 0.22, 1.8), (0, 0.78, -0.15), mat=M_SILV)</w:t>
        <w:br/>
        <w:br/>
        <w:t># ----------------------------------------------------------</w:t>
        <w:br/>
        <w:t># 10. CORPS : segments blancs, dos bleu ciel, ventre bleu pâle, bandes de vent argent enroulées, crête de plumes</w:t>
        <w:br/>
        <w:t># ----------------------------------------------------------</w:t>
        <w:br/>
        <w:t>band_i = 0</w:t>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Dos bleu ciel : plaque posée sur le haut de chaque segment</w:t>
        <w:br/>
        <w:t xml:space="preserve">    if s &lt; 0.9:</w:t>
        <w:br/>
        <w:t xml:space="preserve">        B(f"{tag}_Back_{i}", (1.5 * r, Ln * 1.0, 0.34 * r + 0.05), mid + d * (r * 0.9), R, M_SKY, parent)</w:t>
        <w:br/>
        <w:t xml:space="preserve">    # Plaques de ventre bleu pâle bien séparées</w:t>
        <w:br/>
        <w:t xml:space="preserve">    if s &lt; 0.86:</w:t>
        <w:br/>
        <w:t xml:space="preserve">        B(f"{tag}_Belly_{i}", (1.5 * r, Ln * 0.80, 0.26 * r + 0.06), mid - d * (r * 0.93), R, M_BELLY, parent)</w:t>
        <w:br/>
        <w:t xml:space="preserve">    # Bande de vent argent : anneau incliné autour du corps, une sur trois, l'inclinaison alterne (effet d'hélice)</w:t>
        <w:br/>
        <w:t xml:space="preserve">    if BANDS and 0.03 &lt; s &lt; 0.95 and i % BAND_EVERY == 1:</w:t>
        <w:br/>
        <w:t xml:space="preserve">        tilt = math.radians(34) * (1 if band_i % 2 == 0 else -1)</w:t>
        <w:br/>
        <w:t xml:space="preserve">        axis = t * math.cos(tilt) + side * math.sin(tilt)</w:t>
        <w:br/>
        <w:t xml:space="preserve">        ring(f"{tag}_WindBand_{i}", r * 1.25, 0.34 * r + 0.06, 0.16, mid, axis, M_SILV, parent, sides=8, up=tuple(d))</w:t>
        <w:br/>
        <w:t xml:space="preserve">        band_i += 1</w:t>
        <w:br/>
        <w:t xml:space="preserve">    # Crête de plumes sur le dos : plumes blanches / bleu ciel qui se couchent vers l'arrière</w:t>
        <w:br/>
        <w:t xml:space="preserve">    if 0.04 &lt; s &lt; 0.80 and i % 2 == 0:</w:t>
        <w:br/>
        <w:t xml:space="preserve">        base = mid + d * (r * 0.95)</w:t>
        <w:br/>
        <w:t xml:space="preserve">        L = (1.0 + 0.5 * r) * FEATHER_K</w:t>
        <w:br/>
        <w:t xml:space="preserve">        feather(f"{tag}_Crest_{i}", base, d * 0.8 + t * 0.9, L, 0.7 * FEATHER_K, M_FW if (i // 2) % 2 == 0 else M_FS, parent,</w:t>
        <w:br/>
        <w:t xml:space="preserve">                up=tuple(side), t=0.07, tip_mat=M_FT if (i // 2) % 3 == 0 else None)</w:t>
        <w:br/>
        <w:t xml:space="preserve">        if CREST2 and i % 4 == 0:</w:t>
        <w:br/>
        <w:t xml:space="preserve">            for sgn in (-1, 1):</w:t>
        <w:br/>
        <w:t xml:space="preserve">                feather(f"{tag}_CrestS_{i}_{sgn}", base + side * sgn * r * 0.4, d * 0.5 + t * 0.9 + side * sgn * 0.5, L * 0.6,</w:t>
        <w:br/>
        <w:t xml:space="preserve">                        0.4 * FEATHER_K, M_FS, parent, up=tuple(d), t=0.06)</w:t>
        <w:br/>
        <w:br/>
        <w:t># Plastron bleu pâle + plumes de poitrine (vers le bas et l'arrière)</w:t>
        <w:br/>
        <w:t>cmid, ct, cd, cside, cr = frame_at(S_WING + 0.05)</w:t>
        <w:br/>
        <w:t>CR = seg_matrix(ct, cd, cside)</w:t>
        <w:br/>
        <w:t>B("Body_Plastron", (1.7 * cr, 1.5, 0.3), cmid - cd * (cr + 0.04), CR, M_BELLY, body_root)</w:t>
        <w:br/>
        <w:t>for k in range(BIB_N):</w:t>
        <w:br/>
        <w:t xml:space="preserve">    amt = (k - (BIB_N - 1) / 2) * 0.55</w:t>
        <w:br/>
        <w:t xml:space="preserve">    feather(f"Body_Bib_{k}", cmid - cd * cr * 0.9 + cside * amt * cr * 0.8 + ct * 0.3, -cd * 0.6 + ct * 0.7,</w:t>
        <w:br/>
        <w:t xml:space="preserve">            (1.1 - 0.12 * abs(amt)) * FEATHER_K, 0.6 * FEATHER_K, M_FW if k % 2 == 0 else M_FS, body_root, up=tuple(cside), t=0.07)</w:t>
        <w:br/>
        <w:t># Plumes d'épaule : petites plumes à la base de chaque aile</w:t>
        <w:br/>
        <w:t>for sgn in (-1, 1):</w:t>
        <w:br/>
        <w:t xml:space="preserve">    for k in range(SHOULDER_F):</w:t>
        <w:br/>
        <w:t xml:space="preserve">        feather(f"Body_ShoulderFeather_{sgn}_{k}", cmid + cside * sgn * cr * 0.9 + cd * (0.3 - 0.25 * k) * cr,</w:t>
        <w:br/>
        <w:t xml:space="preserve">                cside * sgn * (0.6 + 0.2 * k) + ct * (0.7 + 0.3 * k) + cd * (0.2 - 0.3 * k), (1.2 - 0.12 * k) * FEATHER_K,</w:t>
        <w:br/>
        <w:t xml:space="preserve">                0.55 * FEATHER_K, (M_FS, M_FW, M_FS)[k % 3], body_root, up=tuple(cd), t=0.07)</w:t>
        <w:br/>
        <w:br/>
        <w:t># ----------------------------------------------------------</w:t>
        <w:br/>
        <w:t># 11. PATTES : aucune (amphiptère, corps de serpent). LEGS_ROOT ne porte que les plumes posées au sol.</w:t>
        <w:br/>
        <w:t># ----------------------------------------------------------</w:t>
        <w:br/>
        <w:t>for k in range(GROUND_F):</w:t>
        <w:br/>
        <w:t xml:space="preserve">    a = k * 2 * math.pi / GROUND_F + 0.4</w:t>
        <w:br/>
        <w:t xml:space="preserve">    cy = 0.8 + COIL_R * 1.45</w:t>
        <w:br/>
        <w:t xml:space="preserve">    base = Vector((math.sin(a) * COIL_R * 1.15, cy - math.cos(a) * COIL_R, 0.1))</w:t>
        <w:br/>
        <w:t xml:space="preserve">    outv = Vector((math.sin(a), -math.cos(a), 0))</w:t>
        <w:br/>
        <w:t xml:space="preserve">    base += outv * RK * 1.5</w:t>
        <w:br/>
        <w:t xml:space="preserve">    feather(f"Legs_Feather_{k}", base, outv * 1.0 + Vector((0, 0, 0.5)), (0.9 * RK + 0.5) * FEATHER_K, 0.5 * FEATHER_K,</w:t>
        <w:br/>
        <w:t xml:space="preserve">            (M_FW, M_FS)[k % 2], legs_root, up=(0, 0, 1), t=0.06)</w:t>
        <w:br/>
        <w:br/>
        <w:t># ----------------------------------------------------------</w:t>
        <w:br/>
        <w:t># 12. AILES DE PLUMES : bras et avant-bras osseux bleus, membrane pâle à la base, puis 3 rangées de plumes effilées</w:t>
        <w:br/>
        <w:t>#     (primaires au poignet, secondaires le long du bras, couvertures bleues), pointes bleues lumineuses</w:t>
        <w:br/>
        <w:t># ----------------------------------------------------------</w:t>
        <w:br/>
        <w:t>def feather_wing(sgn, root):</w:t>
        <w:br/>
        <w:t xml:space="preserve">    span = WING_SPAN</w:t>
        <w:br/>
        <w:t xml:space="preserve">    root = Vector(root)</w:t>
        <w:br/>
        <w:t xml:space="preserve">    elbow = root + Vector((sgn * span * 0.38, span * WING_SWEEP * 0.25, span * WING_LIFT * 0.9))</w:t>
        <w:br/>
        <w:t xml:space="preserve">    wrist = root + Vector((sgn * span * 0.62, span * WING_SWEEP * 0.45, span * WING_LIFT))</w:t>
        <w:br/>
        <w:t xml:space="preserve">    link(f"Wings_{sgn}_Arm", root, elbow, WING_BONE * 1.3, M_BONE, wings_root, up=(0, 1, 0), bevel=0)</w:t>
        <w:br/>
        <w:t xml:space="preserve">    link(f"Wings_{sgn}_Fore", elbow, wrist, WING_BONE, M_BONE, wings_root, up=(0, 1, 0), bevel=0)</w:t>
        <w:br/>
        <w:t xml:space="preserve">    shard(f"Wings_{sgn}_Thumb", 0.14, 0.1, 0.45, wrist, (sgn * 0.3, -0.6, 0.6), M_CLAW, wings_root)</w:t>
        <w:br/>
        <w:t xml:space="preserve">    u1 = (wrist - root).normalized()</w:t>
        <w:br/>
        <w:t xml:space="preserve">    ref = Vector((sgn * 0.3, 1.0, -0.35))                  # direction moyenne des plumes (vers l'arrière et un peu vers le bas)</w:t>
        <w:br/>
        <w:t xml:space="preserve">    n = u1.cross(ref).normalized()</w:t>
        <w:br/>
        <w:t xml:space="preserve">    b = (ref - u1 * ref.dot(u1)).normalized()                # "arrière" dans le plan de l'aile</w:t>
        <w:br/>
        <w:t xml:space="preserve">    back_root = root + b * span * 0.32</w:t>
        <w:br/>
        <w:t xml:space="preserve">    # membrane pâle à la base (comble le vide entre le bras et les plumes)</w:t>
        <w:br/>
        <w:t xml:space="preserve">    plate(f"Wings_{sgn}_Base", [root, elbow, wrist, wrist + b * span * 0.22, back_root], 0.06, M_FW, wings_root)</w:t>
        <w:br/>
        <w:t xml:space="preserve">    # primaires : éventail de plumes au poignet</w:t>
        <w:br/>
        <w:t xml:space="preserve">    for k in range(WING_PRIM):</w:t>
        <w:br/>
        <w:t xml:space="preserve">        f = k / max(1, WING_PRIM - 1)</w:t>
        <w:br/>
        <w:t xml:space="preserve">        ang = math.radians(22 + 105 * f)</w:t>
        <w:br/>
        <w:t xml:space="preserve">        dv = u1 * math.cos(ang) + b * math.sin(ang)</w:t>
        <w:br/>
        <w:t xml:space="preserve">        L = span * (0.74 - 0.18 * f)</w:t>
        <w:br/>
        <w:t xml:space="preserve">        feather(f"Wings_{sgn}_Prim_{k}", wrist, dv, L, span * 0.115, (M_FW, M_FS)[k % 2], wings_root, up=tuple(n), t=0.06,</w:t>
        <w:br/>
        <w:t xml:space="preserve">                tip_mat=M_FT)</w:t>
        <w:br/>
        <w:t xml:space="preserve">        if WING_COVERT:</w:t>
        <w:br/>
        <w:t xml:space="preserve">            feather(f"Wings_{sgn}_Cov_{k}", wrist + dv * span * 0.05 + n * 0.05, dv, L * 0.55, span * 0.11, (M_FS, M_FW)[k % 2],</w:t>
        <w:br/>
        <w:t xml:space="preserve">                    wings_root, up=tuple(n), t=0.06)</w:t>
        <w:br/>
        <w:t xml:space="preserve">    # secondaires : le long de l'avant-bras puis du bras</w:t>
        <w:br/>
        <w:t xml:space="preserve">    for k in range(WING_SEC):</w:t>
        <w:br/>
        <w:t xml:space="preserve">        f = k / max(1, WING_SEC - 1)</w:t>
        <w:br/>
        <w:t xml:space="preserve">        p = wrist.lerp(elbow, min(1.0, f * 2.0)) if f &lt; 0.5 else elbow.lerp(root, (f - 0.5) * 2.0)</w:t>
        <w:br/>
        <w:t xml:space="preserve">        L = span * (0.5 - 0.2 * f)</w:t>
        <w:br/>
        <w:t xml:space="preserve">        feather(f"Wings_{sgn}_Sec_{k}", p, b * 1.0 + u1 * (0.25 - 0.4 * f) - n * 0.05, L, span * 0.12, (M_FS, M_FW)[k % 2],</w:t>
        <w:br/>
        <w:t xml:space="preserve">                wings_root, up=tuple(n), t=0.06, tip_mat=M_FT if k % 2 == 0 else None)</w:t>
        <w:br/>
        <w:t xml:space="preserve">        if WING_COVERT:</w:t>
        <w:br/>
        <w:t xml:space="preserve">            feather(f"Wings_{sgn}_SecCov_{k}", p + n * 0.05, b * 1.0 + u1 * (0.25 - 0.4 * f), L * 0.5, span * 0.1,</w:t>
        <w:br/>
        <w:t xml:space="preserve">                    (M_FW, M_FS)[k % 2], wings_root, up=tuple(n), t=0.06)</w:t>
        <w:br/>
        <w:br/>
        <w:t>wmid, wt, wd, wside, wr = frame_at(S_WING)</w:t>
        <w:br/>
        <w:t>for sgn in (-1, 1):</w:t>
        <w:br/>
        <w:t xml:space="preserve">    feather_wing(sgn, wmid + wd * wr * 0.8 + wside * sgn * wr * 0.55)</w:t>
        <w:br/>
        <w:br/>
        <w:t># ----------------------------------------------------------</w:t>
        <w:br/>
        <w:t># 13. QUEUE : fait partie de la même courbe (s &gt; S_TAIL), qui monte en hélice ; bout = tourbillon de plumes</w:t>
        <w:br/>
        <w:t># ----------------------------------------------------------</w:t>
        <w:br/>
        <w:t>tip = SPINE[-1]</w:t>
        <w:br/>
        <w:t>tt_, td_, ts_ = FR[-1]</w:t>
        <w:br/>
        <w:t>B("Tail_TipRing", (0.5 * RK, 0.3, 0.5 * RK), tip, seg_matrix(tt_, td_, ts_), M_SILV, tail_root)</w:t>
        <w:br/>
        <w:t>for k in range(TAIL_F):</w:t>
        <w:br/>
        <w:t xml:space="preserve">    a = k * 2 * math.pi / TAIL_F</w:t>
        <w:br/>
        <w:t xml:space="preserve">    radial = td_ * math.cos(a) + ts_ * math.sin(a)</w:t>
        <w:br/>
        <w:t xml:space="preserve">    tangential = -td_ * math.sin(a) + ts_ * math.cos(a)</w:t>
        <w:br/>
        <w:t xml:space="preserve">    feather(f"Tail_Whirl_{k}", tip, tt_ * 0.9 + radial * 0.6 + tangential * 0.7, TAIL_L * (0.85 + 0.15 * (k % 2)), TAIL_L * 0.32,</w:t>
        <w:br/>
        <w:t xml:space="preserve">            (M_FW, M_FS)[k % 2], tail_root, up=tuple(radial), t=0.07, tip_mat=M_FT)</w:t>
        <w:br/>
        <w:br/>
        <w:t># ----------------------------------------------------------</w:t>
        <w:br/>
        <w:t># 14. RENDU DE RARETÉ (RARE) + FX</w:t>
        <w:br/>
        <w:t>#     Rare : motif secondaire (bandes de vent argent), cornes-plumes à branche, crête double (plumes centrales + latérales),</w:t>
        <w:br/>
        <w:t>#     accent lumineux discret (iris, pointes de plumes bleues ; strength &lt;= 1.3). FX : plumes qui tourbillonnent.</w:t>
        <w:br/>
        <w:t># ----------------------------------------------------------</w:t>
        <w:br/>
        <w:t>if ADD_FLOATING_FX:</w:t>
        <w:br/>
        <w:t xml:space="preserve">    top_z = HEAD_POS.z + HS * 3.0</w:t>
        <w:br/>
        <w:t xml:space="preserve">    for k in range(FX_N):</w:t>
        <w:br/>
        <w:t xml:space="preserve">        a = k * 2.4</w:t>
        <w:br/>
        <w:t xml:space="preserve">        rr = WING_SPAN * 0.35 + 1.5 + (k % 3) * 0.9</w:t>
        <w:br/>
        <w:t xml:space="preserve">        p = Vector((math.cos(a) * rr, 1.5 + COIL_R + math.sin(a) * rr * 0.8, 1.2 + (top_z - 1.5) * ((k * 0.37) % 1.0)))</w:t>
        <w:br/>
        <w:t xml:space="preserve">        dirv = Vector((-math.sin(a), math.cos(a), 0.35))</w:t>
        <w:br/>
        <w:t xml:space="preserve">        feather(f"FX_Feather_{k}", p, dirv, FX_SIZE * (1.0 + 0.3 * (k % 2)), FX_SIZE * 0.32, (M_FW, M_FS)[k % 2], master,</w:t>
        <w:br/>
        <w:t xml:space="preserve">                up=(0, 0, 1), t=0.05)</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CREST_N / CREST_L</w:t>
      </w:r>
      <w:r>
        <w:t xml:space="preserve"> : plumes de la crête</w:t>
      </w:r>
    </w:p>
    <w:p>
      <w:pPr>
        <w:pStyle w:val="ListBullet"/>
        <w:spacing w:after="40"/>
      </w:pPr>
      <w:r>
        <w:rPr>
          <w:b/>
        </w:rPr>
        <w:t>WING_SPAN / WING_PRIM</w:t>
      </w:r>
      <w:r>
        <w:t xml:space="preserve"> : ailes et nombre de plumes</w:t>
      </w:r>
    </w:p>
    <w:p>
      <w:pPr>
        <w:pStyle w:val="ListBullet"/>
        <w:spacing w:after="40"/>
      </w:pPr>
      <w:r>
        <w:rPr>
          <w:b/>
        </w:rPr>
        <w:t>BAND_EVERY</w:t>
      </w:r>
      <w:r>
        <w:t xml:space="preserve"> : espacement des bandes de vent</w:t>
      </w:r>
    </w:p>
    <w:p>
      <w:pPr>
        <w:pStyle w:val="ListBullet"/>
        <w:spacing w:after="40"/>
      </w:pPr>
      <w:r>
        <w:rPr>
          <w:b/>
        </w:rPr>
        <w:t>COIL_R / TAIL_UP</w:t>
      </w:r>
      <w:r>
        <w:t xml:space="preserve"> : anneaux et hélice de la queue</w:t>
      </w:r>
    </w:p>
    <w:p>
      <w:pPr>
        <w:pStyle w:val="ListBullet"/>
        <w:spacing w:after="40"/>
      </w:pPr>
      <w:r>
        <w:rPr>
          <w:b/>
        </w:rPr>
        <w:t>TAIL_F / TAIL_L</w:t>
      </w:r>
      <w:r>
        <w:t xml:space="preserve"> : tourbillon de plumes</w:t>
      </w:r>
    </w:p>
    <w:p>
      <w:r>
        <w:br w:type="page"/>
      </w:r>
    </w:p>
    <w:p>
      <w:pPr>
        <w:pStyle w:val="Heading2"/>
      </w:pPr>
      <w:r>
        <w:t>Ado Rafale</w:t>
      </w:r>
    </w:p>
    <w:p>
      <w:pPr>
        <w:spacing w:after="40"/>
      </w:pPr>
      <w:r>
        <w:rPr>
          <w:b w:val="0"/>
          <w:i w:val="0"/>
          <w:color w:val="595959"/>
          <w:sz w:val="18"/>
        </w:rPr>
        <w:t>4380 triangles · hauteur 7 m</w:t>
      </w:r>
    </w:p>
    <w:p>
      <w:pPr>
        <w:jc w:val="center"/>
      </w:pPr>
      <w:r>
        <w:drawing>
          <wp:inline xmlns:a="http://schemas.openxmlformats.org/drawingml/2006/main" xmlns:pic="http://schemas.openxmlformats.org/drawingml/2006/picture">
            <wp:extent cx="5580000" cy="2763429"/>
            <wp:docPr id="80" name="Picture 80"/>
            <wp:cNvGraphicFramePr>
              <a:graphicFrameLocks noChangeAspect="1"/>
            </wp:cNvGraphicFramePr>
            <a:graphic>
              <a:graphicData uri="http://schemas.openxmlformats.org/drawingml/2006/picture">
                <pic:pic>
                  <pic:nvPicPr>
                    <pic:cNvPr id="0" name="RAFALE_ADO.jpg"/>
                    <pic:cNvPicPr/>
                  </pic:nvPicPr>
                  <pic:blipFill>
                    <a:blip r:embed="rId8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long, crocs fins, sourcils-plumes, collier argent, ailes de 6 primaires + 5 secondaires + couvertures, queue qui monte en hélice. Budget 6000 (73 %).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Rafale » de mon jeu Roblox Dragon Pets Simulator.</w:t>
        <w:br/>
        <w:br/>
        <w:t>PIÈCES JOINTES</w:t>
        <w:br/>
        <w:t>1. Une image de concept des 3 stades si tu en as une ; sinon la description ci-dessous fait foi. Si tu as une image,</w:t>
        <w:br/>
        <w:t xml:space="preserve">   seul le dragon au milieu, nommé « Ado Rafale », est à modéliser.</w:t>
        <w:br/>
        <w:t>2. Le GDD du jeu (Dragon_Pets_GDD_v2.3.docx). Lis en priorité :</w:t>
        <w:br/>
        <w:t xml:space="preserve">   - partie 9, tableau du monde 4 : Rafale = Vol, Rare, Rapide, morphologie Amphiptère ;</w:t>
        <w:br/>
        <w:t xml:space="preserve">   - partie 13, Direction artistique : style par stade, morphologies, couleurs,</w:t>
        <w:br/>
        <w:t xml:space="preserve">     « Fabrication des modèles ».</w:t>
        <w:br/>
        <w:t xml:space="preserve">   Si l'image (quand elle existe) et le GDD se contredisent, l'image gagne pour l'apparence, le GDD gagne pour</w:t>
        <w:br/>
        <w:t xml:space="preserve">   les contraintes techniques.</w:t>
        <w:br/>
        <w:br/>
        <w:t>ÉTAPE 1 — AVANT D'ÉCRIRE DU CODE</w:t>
        <w:br/>
        <w:t>Décris en 10 à 15 puces ce que tu vois (ou ce que la description ci-dessous impose) sur l'Ado Rafale : pose, proportions,</w:t>
        <w:br/>
        <w:t>chaque élément de la tête, du corps, des ailes et de la queue, et la palette. Puis liste les contraintes du GDD</w:t>
        <w:br/>
        <w:t>qui s'appliquent. Je valide avant que tu codes.</w:t>
        <w:br/>
        <w:br/>
        <w:t>CE QUE LE MODÈLE DOIT REPRODUIRE</w:t>
        <w:br/>
        <w:t>- Pose : serpent blanc dressé en S, longiligne, cou long presque droit, anneaux au sol, ailes de plumes plus longues. Pas de pattes. Tête inclinée de 8° vers l'avant.</w:t>
        <w:br/>
        <w:t>- Tête : crâne carré en wedge blanc #F4F6F9, museau moyen, arête et plaque du front bleu ciel #6FB4EE, mâchoire bleu pâle #DCEBFA, ligne de bouche, 2 narines, fine bande argent de chaque côté du museau. Yeux au regard vif : blanc, iris bleu lumineux, pupille fendue noire, sourcil en plume bleue rabattue vers l'arrière. 2 crocs fins par côté. Collier argent autour de la base du crâne.</w:t>
        <w:br/>
        <w:t>- SIGNE DISTINCTIF, crête de plumes : 5 plumes du front à la nuque, rabattues vers l'arrière, blanches et bleu ciel en alternance avec une pointe bleue #2F7FCF. 2 plumes-oreilles et 2 plume(s) de joue par côté, balayées vers l'arrière.</w:t>
        <w:br/>
        <w:t>- Cornes : 2 cornes bleues #2F7FCF recourbées vers l'arrière, sur des bases bleues, pointe bleue vive, chacune avec une branche secondaire (Rare).</w:t>
        <w:br/>
        <w:t>- Corps : segments blancs en deux teintes (#F4F6F9 / #CCD8E2), dos bleu ciel #6FB4EE (plaque sur le haut de chaque segment), plaques de ventre bleu très pâle bien séparées, plastron pâle avec 5 plumes de poitrine, 3 plumes d'épaule par côté. SIGNE DISTINCTIF : BANDES DE VENT gris argent métallique #9EA8B4 enroulées autour du corps : anneaux à 8 côtés inclinés de 34°, une bande tous les 2 segments, l'inclinaison alterne (effet d'hélice). Crête de plumes sur le dos : une plume blanche ou bleu ciel tous les 2 segments, couchée vers l'arrière.</w:t>
        <w:br/>
        <w:t>- Ailes : 2 ailes de PLUMES effilées (pas de membrane) : bras et avant-bras en os bleus, petite membrane pâle à la base, 6 plumes primaires en éventail au poignet, 5 plumes secondaires le long du bras, doublées d'une rangée de plus petites plumes de couverture bleu ciel, pointes bleues légèrement lumineuses, griffe de pouce pâle. Toutes les plumes sont posées dans le plan de l'aile. Envergure d'une aile environ 7.0 (unités de travail).</w:t>
        <w:br/>
        <w:t>- Queue : même courbe que le corps ; elle remonte en hélice au-dessus des anneaux ; bout en anneau argent avec un TOURBILLON de 5 plumes (blanches et bleu ciel) qui tournent autour de l'axe de la queue, longueur 1.9. 5 plumes posées au sol autour des anneaux.</w:t>
        <w:br/>
        <w:t>- Rendu de rareté (Rare), à mi-puissance : motif secondaire (bandes de vent argent), cornes à branche, crête simple (la double arrive à l'Adulte), accent lumineux discret : iris bleu (strength 1.3) et pointes de plumes bleues (0.8). 9 plumes qui tourbillonnent autour du dragon.</w:t>
        <w:br/>
        <w:t>- Palette (hex, Principled BSDF) :</w:t>
        <w:br/>
        <w:t xml:space="preserve">  Body #F4F6F9 (corps blanc), BodyGrey #CCD8E2 (segments alternés), Sky #6FB4EE (dos, front, arête du museau), Belly #DCEBFA (ventre, mâchoire, plastron),</w:t>
        <w:br/>
        <w:t xml:space="preserve">  Mouth #5E6F80 (bouche, narines), Silver #9EA8B4 métallique 0.75 (bandes de vent, collier, anneau de queue), FeatherW #F7F9FC, FeatherS #8FC6F2,</w:t>
        <w:br/>
        <w:t xml:space="preserve">  FeatherTip #2F7FCF émission #3D8FE0 strength 0.8 (pointes de plumes), WingBone #2F7FCF (os d'aile, cornes), Claw #EAF2FA (crocs, pouce),</w:t>
        <w:br/>
        <w:t xml:space="preserve">  EyeWhite #FFFFFF, Iris #2F9BFF émission strength 1.3, Black #0A1018 (pupilles).</w:t>
        <w:br/>
        <w:t>- Style : low-poly en blocs biseautés, lisible de loin. Pas de sculpture organique. Les plumes sont des plaques fines en losange allongé (avec une pointe d'une autre couleur), les bandes de vent des anneaux plats.</w:t>
        <w:br/>
        <w:br/>
        <w:t>CONTRAINTES TECHNIQUES</w:t>
        <w:br/>
        <w:t>- Budget : 6000 triangles maximum après modificateurs. Biseau à 1 segment au plus, et</w:t>
        <w:br/>
        <w:t xml:space="preserve">  seulement sur les gros blocs (crâne, museau, premiers segments du corps), jamais sur</w:t>
        <w:br/>
        <w:t xml:space="preserve">  les nageoires, plumes, os d'aile, cornes ou petites pièces. Le script affiche le total de triangles à la fin.</w:t>
        <w:br/>
        <w:t>- Pièces séparées, sans squelette (le rig viendra plus tard, GDD partie 13).</w:t>
        <w:br/>
        <w:t>- Hiérarchie : un empty RAFALE_ADO_MASTER_ROOT avec 5 enfants HEAD_ROOT, BODY_ROOT, LEGS_ROOT, TAIL_ROOT et WINGS_ROOT</w:t>
        <w:br/>
        <w:t xml:space="preserve">  (LEGS_ROOT ne porte que les pièces posées au sol : l'amphiptère n'a pas de pattes). Chaque pièce est parentée au</w:t>
        <w:br/>
        <w:t xml:space="preserve">  bon root. Les pièces de la tête sont placées en coordonnées locales de HEAD_ROOT (placé à la base du crâne,</w:t>
        <w:br/>
        <w:t xml:space="preserve">  penché de 8° vers l'avant).</w:t>
        <w:br/>
        <w:t>- Tout dans une collection « RAFALE_ADO ». Le script est relançable : au début, il supprime uniquement</w:t>
        <w:br/>
        <w:t xml:space="preserve">  les objets de cette collection et les enfants des roots RAFALE_ADO_*. Il ne touche jamais aux autres</w:t>
        <w:br/>
        <w:t xml:space="preserve">  stades ni aux autres dragons de la scène.</w:t>
        <w:br/>
        <w:t>- Un bloc « RÉGLAGES DU STADE » en haut du code (ZB, NECK_H, COIL_R, TAIL_UP, HEAD_SCALE, SNOUT_K, FANGS, CREST_N, EAR_N, FEATHER_K, BAND_EVERY, WING_SPAN, WING_LIFT, WING_PRIM, WING_SEC, TAIL_F,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et les pointes de plumes, strength 1.3 au maximum. Compatible Blender 4.x et 5.x.</w:t>
        <w:br/>
        <w:t>- Seed aléatoire fixe (4404) pour que chaque exécution donne le même dragon.</w:t>
        <w:br/>
        <w:t>- Option ADD_FLOATING_FX pour ajouter ou non les 9 plumes flottant.</w:t>
        <w:br/>
        <w:t>- Conventions : avant du dragon = -Y, haut = +Z, unité = mètre, hauteur totale 7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crête de plumes, bandes de vent argent, plumes des ailes)</w:t>
        <w:br/>
        <w:t xml:space="preserve">   avant de me le rendre. Donne le nombre de triangles.</w:t>
        <w:br/>
        <w:t>3. Une liste courte des réglages à changer pour ajuster la forme.</w:t>
      </w:r>
    </w:p>
    <w:p>
      <w:pPr>
        <w:pStyle w:val="Heading3"/>
      </w:pPr>
      <w:r>
        <w:t>Script Python Blender · rafale_ado.py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Rafale · Ado</w:t>
        <w:br/>
        <w:t>#  Rare · Vol · Amphiptère · monde 4</w:t>
        <w:br/>
        <w:t>#  - Ado : serpent blanc dressé en S, longiligne, ailes de plumes plus longues, crête rabattue vers l'arrière, regard vif</w:t>
        <w:br/>
        <w:t>#  - Signes distinctifs : ailes de plumes effilées, bandes de vent argent enroulées autour du corps, crête de plumes, queue en tourbillon de plumes</w:t>
        <w:br/>
        <w:t>#  - Dos bleu ciel, ventre bleu très pâle en plaques, petits crocs fins, collier argent</w:t>
        <w:br/>
        <w:t>#  - Rare : motif secondaire (bandes de vent argent), cornes bleues à branche, accent lumineux discret (iris, pointes de plumes)</w:t>
        <w:br/>
        <w:t># Avant du dragon = -Y, haut = +Z, unité = mètre</w:t>
        <w:br/>
        <w:t># ==========================================================</w:t>
        <w:br/>
        <w:br/>
        <w:t>random.seed(4404)            # même dragon à chaque exécution</w:t>
        <w:br/>
        <w:t>TAG = "RAFALE_ADO"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Blanc (corps), bleu ciel (dos, plumes), bleu très pâle (ventre), gris argent métallique (bandes de vent),</w:t>
        <w:br/>
        <w:t>#    bleu vif (pointes de plumes, iris). Rare : accent lumineux discret (iris, pointes de plumes ; strength &lt;= 1.3).</w:t>
        <w:br/>
        <w:t># ----------------------------------------------------------</w:t>
        <w:br/>
        <w:t>M_BODY  = get_mat("Body",     "#F4F6F9", 0.50)   # corps principal, blanc</w:t>
        <w:br/>
        <w:t>M_BODY2 = get_mat("BodyGrey", "#CCD8E2", 0.55)   # segments alternés, anneaux de jointure clairs</w:t>
        <w:br/>
        <w:t>M_SKY   = get_mat("Sky",      "#6FB4EE", 0.45)   # dos bleu ciel, plaques dorsales</w:t>
        <w:br/>
        <w:t>M_BELLY = get_mat("Belly",    "#DCEBFA", 0.50)   # ventre bleu très pâle, mâchoire, plastron</w:t>
        <w:br/>
        <w:t>M_DARK  = get_mat("Mouth",    "#5E6F80", 0.65)   # bouche, narines</w:t>
        <w:br/>
        <w:t>M_SILV  = get_mat("Silver",   "#9EA8B4", 0.30, metallic=0.75)   # bandes de vent argent</w:t>
        <w:br/>
        <w:t>M_FW    = get_mat("FeatherW", "#F7F9FC", 0.50)   # plumes blanches</w:t>
        <w:br/>
        <w:t>M_FS    = get_mat("FeatherS", "#8FC6F2", 0.50)   # plumes bleu ciel</w:t>
        <w:br/>
        <w:t>M_FT    = get_mat("FeatherTip", "#2F7FCF", 0.40, emission="#3D8FE0", strength=0.8)   # pointes de plumes, os d'aile (accent discret)</w:t>
        <w:br/>
        <w:t>M_BONE  = get_mat("WingBone", "#2F7FCF", 0.45)   # os des ailes, cornes</w:t>
        <w:br/>
        <w:t>M_CLAW  = get_mat("Claw",     "#EAF2FA", 0.35)   # crocs</w:t>
        <w:br/>
        <w:t>M_WHITE = get_mat("EyeWhite", "#FFFFFF", 0.30)</w:t>
        <w:br/>
        <w:t>M_IRIS  = get_mat("Iris",     "#2F9BFF", 0.25, emission="#2F9BFF", strength=1.3)   # iris bleu lumineux</w:t>
        <w:br/>
        <w:t>M_BLACK = get_mat("Black",    "#0A1018", 0.30)</w:t>
        <w:br/>
        <w:br/>
        <w:t># ----------------------------------------------------------</w:t>
        <w:br/>
        <w:t># REGLAGES DU STADE (modifie ces valeurs pour retoucher la forme)</w:t>
        <w:br/>
        <w:t>#   Seul ce bloc change entre BEBE, ADO et ADULTE : le reste du script est identique aux 3 stades.</w:t>
        <w:br/>
        <w:t># ----------------------------------------------------------</w:t>
        <w:br/>
        <w:t>STAGE = "ADO"</w:t>
        <w:br/>
        <w:t>ZB = 3.0</w:t>
        <w:br/>
        <w:t>NECK_H = 5.6</w:t>
        <w:br/>
        <w:t>COIL_R = 2.3   # rayon des anneaux au sol</w:t>
        <w:br/>
        <w:t>TAIL_UP = 0.7   # hauteur de l'hélice de la queue</w:t>
        <w:br/>
        <w:t>RK = 0.98   # épaisseur du corps</w:t>
        <w:br/>
        <w:t>BODY_STEP = 0.95</w:t>
        <w:br/>
        <w:t>HEAD_SCALE = 1.3</w:t>
        <w:br/>
        <w:t>SNOUT_K = 0.85</w:t>
        <w:br/>
        <w:t>FANGS = 2</w:t>
        <w:br/>
        <w:t>CREST_N = 5   # plumes de la crête de tête</w:t>
        <w:br/>
        <w:t>CREST_L = 2.0</w:t>
        <w:br/>
        <w:t>CREST2 = False   # crête double (plumes latérales)</w:t>
        <w:br/>
        <w:t>EAR_N = 2</w:t>
        <w:br/>
        <w:t>EAR_L = 1.3</w:t>
        <w:br/>
        <w:t>CHEEK_N = 2</w:t>
        <w:br/>
        <w:t>HORN_K = 0.8</w:t>
        <w:br/>
        <w:t>HORN_TINES = 1</w:t>
        <w:br/>
        <w:t>COLLAR = True   # collier argent</w:t>
        <w:br/>
        <w:t>FEATHER_K = 0.9   # taille des plumes du corps</w:t>
        <w:br/>
        <w:t>BANDS = True   # bandes de vent argent</w:t>
        <w:br/>
        <w:t>BAND_EVERY = 2   # une bande tous les N segments</w:t>
        <w:br/>
        <w:t>BIB_N = 5</w:t>
        <w:br/>
        <w:t>SHOULDER_F = 3</w:t>
        <w:br/>
        <w:t>GROUND_F = 5</w:t>
        <w:br/>
        <w:t>WING_SPAN = 7.0   # longueur d'une aile (os)</w:t>
        <w:br/>
        <w:t>WING_LIFT = 0.55</w:t>
        <w:br/>
        <w:t>WING_SWEEP = 0.45</w:t>
        <w:br/>
        <w:t>WING_PRIM = 6   # plumes primaires par aile</w:t>
        <w:br/>
        <w:t>WING_SEC = 5   # plumes secondaires par aile</w:t>
        <w:br/>
        <w:t>WING_COVERT = True   # rangée de couvertures bleues</w:t>
        <w:br/>
        <w:t>WING_BONE = 0.17</w:t>
        <w:br/>
        <w:t>TAIL_F = 5   # plumes du tourbillon de queue</w:t>
        <w:br/>
        <w:t>TAIL_L = 1.9</w:t>
        <w:br/>
        <w:t>FX_N = 9</w:t>
        <w:br/>
        <w:t>FX_SIZE = 1.0</w:t>
        <w:br/>
        <w:br/>
        <w:t># ----------------------------------------------------------</w:t>
        <w:br/>
        <w:t># 8. PROPORTIONS ET HIÉRARCHIE</w:t>
        <w:br/>
        <w:t>#    Tout est en unités de travail ; finalize() met le dragon à TARGET_HEIGHT.</w:t>
        <w:br/>
        <w:t># ----------------------------------------------------------</w:t>
        <w:br/>
        <w:t>IS_BEBE, IS_ADO, IS_ADULTE = (STAGE == "BEBE"), (STAGE == "ADO"), (STAGE == "ADULTE")</w:t>
        <w:br/>
        <w:t>HS = HEAD_SCALE</w:t>
        <w:br/>
        <w:br/>
        <w:t>def build_ctrl():</w:t>
        <w:br/>
        <w:t xml:space="preserve">    """Cou dressé presque droit, anneaux larges au sol, puis queue qui MONTE en tourbillon (hélice)."""</w:t>
        <w:br/>
        <w:t xml:space="preserve">    pts = []</w:t>
        <w:br/>
        <w:t xml:space="preserve">    for f, y in ((1.0, -0.55), (0.86, -0.15), (0.62, 0.20), (0.38, 0.30), (0.15, 0.05), (0.0, -0.45)):</w:t>
        <w:br/>
        <w:t xml:space="preserve">        pts.append(Vector((0, y, ZB + NECK_H * f)))</w:t>
        <w:br/>
        <w:t xml:space="preserve">    pts.append(Vector((0, -0.65, ZB * 0.55 + 0.9)))</w:t>
        <w:br/>
        <w:t xml:space="preserve">    pts.append(Vector((0, -0.30, 1.6)))</w:t>
        <w:br/>
        <w:t xml:space="preserve">    pts.append(Vector((0.05, 0.75, 0.3)))</w:t>
        <w:br/>
        <w:t xml:space="preserve">    cy = 0.8 + COIL_R * 1.45</w:t>
        <w:br/>
        <w:t xml:space="preserve">    for k in range(1, 6):</w:t>
        <w:br/>
        <w:t xml:space="preserve">        th = math.radians(62 * k)</w:t>
        <w:br/>
        <w:t xml:space="preserve">        R = COIL_R * (1.0 - 0.30 * (k / 5.0))</w:t>
        <w:br/>
        <w:t xml:space="preserve">        pts.append(Vector((R * math.sin(th) * 1.15, cy - R * math.cos(th), 0.3 + 0.12 * k)))</w:t>
        <w:br/>
        <w:t xml:space="preserve">    # hélice montante : la queue s'enroule autour d'un axe vertical</w:t>
        <w:br/>
        <w:t xml:space="preserve">    hx, hy = 0.15 * COIL_R, cy - 0.15 * COIL_R</w:t>
        <w:br/>
        <w:t xml:space="preserve">    for k in range(1, 6):</w:t>
        <w:br/>
        <w:t xml:space="preserve">        th = math.radians(62 * 5 + 75 * k)</w:t>
        <w:br/>
        <w:t xml:space="preserve">        R = COIL_R * (0.52 - 0.05 * k)</w:t>
        <w:br/>
        <w:t xml:space="preserve">        pts.append(Vector((hx + R * math.sin(th), hy - R * math.cos(th), 0.9 + 0.95 * k * TAIL_UP)))</w:t>
        <w:br/>
        <w:t xml:space="preserve">    return pts</w:t>
        <w:br/>
        <w:t>CTRL = build_ctrl()</w:t>
        <w:br/>
        <w:br/>
        <w:t>RADIUS_KEYS = [(0.0, 0.52), (0.04, 0.62), (0.18, 0.74), (0.30, 0.92), (0.42, 0.96), (0.60, 0.84),</w:t>
        <w:br/>
        <w:t xml:space="preserve">               (0.78, 0.55), (0.90, 0.34), (1.0, 0.16)]</w:t>
        <w:br/>
        <w:t>RADIUS_KEYS = [(s, v * RK) for s, v in RADIUS_KEYS]</w:t>
        <w:br/>
        <w:t>S_TAIL = 0.62</w:t>
        <w:br/>
        <w:t>S_WING = 0.15</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8</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plumes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feather(name, base, direction, length, width, mat, parent, up=(0, 0, 1), t=0.05, tip_mat=None):</w:t>
        <w:br/>
        <w:t xml:space="preserve">    """Plume : plaque en losange allongé (largeur max à 45 % de la longueur) ; option : pointe d'une autre couleur."""</w:t>
        <w:br/>
        <w:t xml:space="preserve">    base = Vector(base)</w:t>
        <w:br/>
        <w:t xml:space="preserve">    m = basis(direction, up)</w:t>
        <w:br/>
        <w:t xml:space="preserve">    fx, fy = m.col[0], m.col[1]</w:t>
        <w:br/>
        <w:t xml:space="preserve">    pts = [base, base + fy * (0.45 * length) + fx * (width / 2), base + fy * length,</w:t>
        <w:br/>
        <w:t xml:space="preserve">           base + fy * (0.45 * length) - fx * (width / 2)]</w:t>
        <w:br/>
        <w:t xml:space="preserve">    plate(name, pts, t, mat, parent)</w:t>
        <w:br/>
        <w:t xml:space="preserve">    if tip_mat:</w:t>
        <w:br/>
        <w:t xml:space="preserve">        plate(name + "_Tip", [base + fy * (0.62 * length) + fx * (width * 0.3), pts[2],</w:t>
        <w:br/>
        <w:t xml:space="preserve">                              base + fy * (0.62 * length) - fx * (width * 0.3)], t * 1.5, tip_mat, parent)</w:t>
        <w:br/>
        <w:br/>
        <w:t># ----------------------------------------------------------</w:t>
        <w:br/>
        <w:t># 9. TÊTE (coordonnées locales de HEAD_ROOT, mises à l'échelle par HEAD_SCALE)</w:t>
        <w:br/>
        <w:t>#    Crâne blanc, museau, mâchoire bleu pâle, yeux bleus lumineux, crête de plumes rabattue vers l'arrière,</w:t>
        <w:br/>
        <w:t>#    plumes-oreilles, cornes-plumes bleues ramifiées, plumes de joue.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 up=(0, 0, 1)):</w:t>
        <w:br/>
        <w:t xml:space="preserve">    return bar("Head_" + name, hv(p1), hv(p2), th * HS, mat, H, up)</w:t>
        <w:br/>
        <w:br/>
        <w:t>def hfeather(name, loc, direction, length, width, mat, up=(0, 0, 1), t=0.06, tip_mat=None):</w:t>
        <w:br/>
        <w:t xml:space="preserve">    return feather("Head_" + name, hv(loc), direction, length * HS, width * HS, mat, H, up, t * HS, tip_mat)</w:t>
        <w:br/>
        <w:br/>
        <w:t># Crâne, museau, arête, plaque bleu ciel sur le front, mâchoire bleu pâle, ligne de bouche</w:t>
        <w:br/>
        <w:t>hwedge("Skull", (1.9, 1.8, 1.7), (0, 0, 0), mat=M_BODY, top_x=0.94, top_y=0.92, bevel=0.10)</w:t>
        <w:br/>
        <w:t>hwedge("Snout", (1.4, 2.2 * SNOUT_K, 0.9), (0, -0.6 - 1.1 * SNOUT_K, -0.26), mat=M_BODY,</w:t>
        <w:br/>
        <w:t xml:space="preserve">       top_x=0.92, top_y=0.97, shift_y=-0.05, bevel=0.08)</w:t>
        <w:br/>
        <w:t>hbox("SnoutBridge", (0.8, 1.8 * SNOUT_K, 0.12), (0, -0.6 - 1.0 * SNOUT_K, 0.22), mat=M_SKY)</w:t>
        <w:br/>
        <w:t>hbox("ForeheadPlate", (1.25, 0.9 * SNOUT_K + 0.3, 0.1), (0, -0.15, 0.86), mat=M_SKY)</w:t>
        <w:br/>
        <w:t>hbox("Jaw", (1.2, 2.0 * SNOUT_K, 0.28), (0, -0.55 - 1.05 * SNOUT_K, -0.74), mat=M_BELLY)</w:t>
        <w:br/>
        <w:t>hbox("MouthLine", (1.43, 1.95 * SNOUT_K, 0.05), (0, -0.6 - 1.1 * SNOUT_K, -0.69), mat=M_DARK)</w:t>
        <w:br/>
        <w:t>SNOUT_FRONT = -0.6 - 2.2 * SNOUT_K</w:t>
        <w:br/>
        <w:br/>
        <w:t>for sgn in (-1, 1):</w:t>
        <w:br/>
        <w:t xml:space="preserve">    hbox(f"Nostril_{sgn}", (0.2, 0.22, 0.06), (sgn * 0.34, SNOUT_FRONT + 0.25, 0.18), mat=M_DARK)</w:t>
        <w:br/>
        <w:t xml:space="preserve">    # fine bande argent sur le museau (vent)</w:t>
        <w:br/>
        <w:t xml:space="preserve">    hbox(f"SnoutBand_{sgn}", (0.08, 0.7, 0.06), (sgn * 0.7, SNOUT_FRONT + 0.9, 0.0), mat=M_SILV)</w:t>
        <w:br/>
        <w:br/>
        <w:t># Yeux : blanc, iris bleu lumineux, pupille (ronde + reflets pour le bébé, fendue pour ado / adulte)</w:t>
        <w:br/>
        <w:t>if IS_BEBE:</w:t>
        <w:br/>
        <w:t xml:space="preserve">    EW, EH, IW, IH, PW, PH = 0.92, 1.0, 0.72, 0.84, 0.42, 0.6</w:t>
        <w:br/>
        <w:t>else:</w:t>
        <w:br/>
        <w:t xml:space="preserve">    EW, EH, IW, IH, PW, PH = 0.74, 0.7, 0.56, 0.6, 0.1, 0.52</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 sourcils : plume bleue rabattue vers l'arrière</w:t>
        <w:br/>
        <w:t xml:space="preserve">        hfeather(f"Brow_{sgn}", (sgn * 0.95, ey - 0.45, ez + 0.52), (sgn * 0.05, 1.0, 0.18), 1.2, 0.34, M_FT, up=(sgn, 0, 0))</w:t>
        <w:br/>
        <w:br/>
        <w:t># Crocs fins (ado : 2 par côté ; adulte : 3 par côté)</w:t>
        <w:br/>
        <w:t>if FANGS:</w:t>
        <w:br/>
        <w:t xml:space="preserve">    for sgn in (-1, 1):</w:t>
        <w:br/>
        <w:t xml:space="preserve">        for k in range(FANGS):</w:t>
        <w:br/>
        <w:t xml:space="preserve">            fy = SNOUT_FRONT + 0.55 + k * 0.5</w:t>
        <w:br/>
        <w:t xml:space="preserve">            hshard(f"Fang_{sgn}_{k}", 0.17, 0.17, 0.3 + 0.1 * FANGS / 3, (sgn * 0.62, fy, -0.7), (0, 0.05, -1),</w:t>
        <w:br/>
        <w:t xml:space="preserve">                   M_CLAW, up=(1, 0, 0))</w:t>
        <w:br/>
        <w:br/>
        <w:t># SIGNE DISTINCTIF : crête de plumes rabattue vers l'arrière, du front à la nuque (plumes blanches, bleu ciel, pointe bleue).</w:t>
        <w:br/>
        <w:t>#   Rare : crête DOUBLE = rangée centrale haute + rangée de petites plumes de chaque côté.</w:t>
        <w:br/>
        <w:t>for k in range(CREST_N):</w:t>
        <w:br/>
        <w:t xml:space="preserve">    f = k / max(1, CREST_N - 1)</w:t>
        <w:br/>
        <w:t xml:space="preserve">    base = (0, -0.35 + 1.05 * f, 0.85 - 0.1 * f)</w:t>
        <w:br/>
        <w:t xml:space="preserve">    L = CREST_L * (0.75 + 0.5 * math.sin(math.pi * (0.15 + 0.7 * f)))</w:t>
        <w:br/>
        <w:t xml:space="preserve">    hfeather(f"Crest_{k}", base, (0, 0.55 + 0.7 * f, 0.9 - 0.45 * f), L, 0.62, (M_FW, M_FS)[k % 2], up=(1, 0, 0), t=0.07,</w:t>
        <w:br/>
        <w:t xml:space="preserve">             tip_mat=M_FT)</w:t>
        <w:br/>
        <w:t xml:space="preserve">    if CREST2:</w:t>
        <w:br/>
        <w:t xml:space="preserve">        for sgn in (-1, 1):</w:t>
        <w:br/>
        <w:t xml:space="preserve">            hfeather(f"Crest2_{sgn}_{k}", (sgn * 0.42, base[1] + 0.1, 0.76), (sgn * 0.35, 0.7 + 0.5 * f, 0.55 - 0.3 * f),</w:t>
        <w:br/>
        <w:t xml:space="preserve">                     L * 0.62, 0.4, M_FS if k % 2 == 0 else M_FW, up=(sgn, 0, 0), t=0.06)</w:t>
        <w:br/>
        <w:br/>
        <w:t># Plumes-oreilles et plumes de joue (balayées vers l'arrière)</w:t>
        <w:br/>
        <w:t>for sgn in (-1, 1):</w:t>
        <w:br/>
        <w:t xml:space="preserve">    for k in range(EAR_N):</w:t>
        <w:br/>
        <w:t xml:space="preserve">        hfeather(f"Ear_{sgn}_{k}", (sgn * 0.9, 0.25 + 0.15 * k, 0.25 - 0.22 * k), (sgn * (0.6 + 0.1 * k), 0.9, 0.15 - 0.1 * k),</w:t>
        <w:br/>
        <w:t xml:space="preserve">                 EAR_L - 0.1 * k, 0.5, (M_FS, M_FW, M_FS)[k % 3], up=(0, 0, 1), t=0.06, tip_mat=M_FT if k == 0 else None)</w:t>
        <w:br/>
        <w:t xml:space="preserve">    for k in range(CHEEK_N):</w:t>
        <w:br/>
        <w:t xml:space="preserve">        hfeather(f"Cheek_{sgn}_{k}", (sgn * 0.88, -0.3 + k * 0.3, -0.5 - 0.06 * k), (sgn * 0.6, 0.9, -0.3),</w:t>
        <w:br/>
        <w:t xml:space="preserve">                 0.9 - 0.1 * k, 0.34, M_FW, up=(sgn, 0, 0), t=0.05)</w:t>
        <w:br/>
        <w:br/>
        <w:t># Cornes-plumes bleues recourbées vers l'arrière (Rare : une branche secondaire)</w:t>
        <w:br/>
        <w:t>for sgn in (-1, 1):</w:t>
        <w:br/>
        <w:t xml:space="preserve">    hbox(f"HornBase_{sgn}", (0.4, 0.4, 0.28), (sgn * 0.5, 0.1, 0.8), mat=M_BONE)</w:t>
        <w:br/>
        <w:t xml:space="preserve">    a0 = Vector((sgn * 0.5, 0.1, 0.88))</w:t>
        <w:br/>
        <w:t xml:space="preserve">    a1 = Vector((sgn * 0.7, 0.6, 0.88 + 0.55 * HORN_K))</w:t>
        <w:br/>
        <w:t xml:space="preserve">    a2 = Vector((sgn * 0.8, 1.35, 0.88 + 0.8 * HORN_K))</w:t>
        <w:br/>
        <w:t xml:space="preserve">    chain(f"Head_Horn_{sgn}", [hv(a0), hv(a1), hv(a2)], 0.26 * HS, 0.13 * HS, M_BONE, H, bevel=0)</w:t>
        <w:br/>
        <w:t xml:space="preserve">    hshard(f"HornTip_{sgn}", 0.15, 0.15, 0.5 * HORN_K, a2, (0, 1, 0.2), M_FT)</w:t>
        <w:br/>
        <w:t xml:space="preserve">    if HORN_TINES:</w:t>
        <w:br/>
        <w:t xml:space="preserve">        t2 = a1 + Vector((sgn * 0.4, 0.15, 0.55 * HORN_K))</w:t>
        <w:br/>
        <w:t xml:space="preserve">        hbar(f"HornTine_{sgn}", a1, t2, 0.13, M_BONE)</w:t>
        <w:br/>
        <w:t xml:space="preserve">        hshard(f"HornTineTip_{sgn}", 0.12, 0.12, 0.35 * HORN_K, t2, t2 - a1, M_FT)</w:t>
        <w:br/>
        <w:br/>
        <w:t># Collier argent autour de la base du crâne (bande de vent)</w:t>
        <w:br/>
        <w:t>if COLLAR:</w:t>
        <w:br/>
        <w:t xml:space="preserve">    hbox("NeckBand", (2.0, 0.22, 1.8), (0, 0.78, -0.15), mat=M_SILV)</w:t>
        <w:br/>
        <w:br/>
        <w:t># ----------------------------------------------------------</w:t>
        <w:br/>
        <w:t># 10. CORPS : segments blancs, dos bleu ciel, ventre bleu pâle, bandes de vent argent enroulées, crête de plumes</w:t>
        <w:br/>
        <w:t># ----------------------------------------------------------</w:t>
        <w:br/>
        <w:t>band_i = 0</w:t>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Dos bleu ciel : plaque posée sur le haut de chaque segment</w:t>
        <w:br/>
        <w:t xml:space="preserve">    if s &lt; 0.9:</w:t>
        <w:br/>
        <w:t xml:space="preserve">        B(f"{tag}_Back_{i}", (1.5 * r, Ln * 1.0, 0.34 * r + 0.05), mid + d * (r * 0.9), R, M_SKY, parent)</w:t>
        <w:br/>
        <w:t xml:space="preserve">    # Plaques de ventre bleu pâle bien séparées</w:t>
        <w:br/>
        <w:t xml:space="preserve">    if s &lt; 0.86:</w:t>
        <w:br/>
        <w:t xml:space="preserve">        B(f"{tag}_Belly_{i}", (1.5 * r, Ln * 0.80, 0.26 * r + 0.06), mid - d * (r * 0.93), R, M_BELLY, parent)</w:t>
        <w:br/>
        <w:t xml:space="preserve">    # Bande de vent argent : anneau incliné autour du corps, une sur trois, l'inclinaison alterne (effet d'hélice)</w:t>
        <w:br/>
        <w:t xml:space="preserve">    if BANDS and 0.03 &lt; s &lt; 0.95 and i % BAND_EVERY == 1:</w:t>
        <w:br/>
        <w:t xml:space="preserve">        tilt = math.radians(34) * (1 if band_i % 2 == 0 else -1)</w:t>
        <w:br/>
        <w:t xml:space="preserve">        axis = t * math.cos(tilt) + side * math.sin(tilt)</w:t>
        <w:br/>
        <w:t xml:space="preserve">        ring(f"{tag}_WindBand_{i}", r * 1.25, 0.34 * r + 0.06, 0.16, mid, axis, M_SILV, parent, sides=8, up=tuple(d))</w:t>
        <w:br/>
        <w:t xml:space="preserve">        band_i += 1</w:t>
        <w:br/>
        <w:t xml:space="preserve">    # Crête de plumes sur le dos : plumes blanches / bleu ciel qui se couchent vers l'arrière</w:t>
        <w:br/>
        <w:t xml:space="preserve">    if 0.04 &lt; s &lt; 0.80 and i % 2 == 0:</w:t>
        <w:br/>
        <w:t xml:space="preserve">        base = mid + d * (r * 0.95)</w:t>
        <w:br/>
        <w:t xml:space="preserve">        L = (1.0 + 0.5 * r) * FEATHER_K</w:t>
        <w:br/>
        <w:t xml:space="preserve">        feather(f"{tag}_Crest_{i}", base, d * 0.8 + t * 0.9, L, 0.7 * FEATHER_K, M_FW if (i // 2) % 2 == 0 else M_FS, parent,</w:t>
        <w:br/>
        <w:t xml:space="preserve">                up=tuple(side), t=0.07, tip_mat=M_FT if (i // 2) % 3 == 0 else None)</w:t>
        <w:br/>
        <w:t xml:space="preserve">        if CREST2 and i % 4 == 0:</w:t>
        <w:br/>
        <w:t xml:space="preserve">            for sgn in (-1, 1):</w:t>
        <w:br/>
        <w:t xml:space="preserve">                feather(f"{tag}_CrestS_{i}_{sgn}", base + side * sgn * r * 0.4, d * 0.5 + t * 0.9 + side * sgn * 0.5, L * 0.6,</w:t>
        <w:br/>
        <w:t xml:space="preserve">                        0.4 * FEATHER_K, M_FS, parent, up=tuple(d), t=0.06)</w:t>
        <w:br/>
        <w:br/>
        <w:t># Plastron bleu pâle + plumes de poitrine (vers le bas et l'arrière)</w:t>
        <w:br/>
        <w:t>cmid, ct, cd, cside, cr = frame_at(S_WING + 0.05)</w:t>
        <w:br/>
        <w:t>CR = seg_matrix(ct, cd, cside)</w:t>
        <w:br/>
        <w:t>B("Body_Plastron", (1.7 * cr, 1.5, 0.3), cmid - cd * (cr + 0.04), CR, M_BELLY, body_root)</w:t>
        <w:br/>
        <w:t>for k in range(BIB_N):</w:t>
        <w:br/>
        <w:t xml:space="preserve">    amt = (k - (BIB_N - 1) / 2) * 0.55</w:t>
        <w:br/>
        <w:t xml:space="preserve">    feather(f"Body_Bib_{k}", cmid - cd * cr * 0.9 + cside * amt * cr * 0.8 + ct * 0.3, -cd * 0.6 + ct * 0.7,</w:t>
        <w:br/>
        <w:t xml:space="preserve">            (1.1 - 0.12 * abs(amt)) * FEATHER_K, 0.6 * FEATHER_K, M_FW if k % 2 == 0 else M_FS, body_root, up=tuple(cside), t=0.07)</w:t>
        <w:br/>
        <w:t># Plumes d'épaule : petites plumes à la base de chaque aile</w:t>
        <w:br/>
        <w:t>for sgn in (-1, 1):</w:t>
        <w:br/>
        <w:t xml:space="preserve">    for k in range(SHOULDER_F):</w:t>
        <w:br/>
        <w:t xml:space="preserve">        feather(f"Body_ShoulderFeather_{sgn}_{k}", cmid + cside * sgn * cr * 0.9 + cd * (0.3 - 0.25 * k) * cr,</w:t>
        <w:br/>
        <w:t xml:space="preserve">                cside * sgn * (0.6 + 0.2 * k) + ct * (0.7 + 0.3 * k) + cd * (0.2 - 0.3 * k), (1.2 - 0.12 * k) * FEATHER_K,</w:t>
        <w:br/>
        <w:t xml:space="preserve">                0.55 * FEATHER_K, (M_FS, M_FW, M_FS)[k % 3], body_root, up=tuple(cd), t=0.07)</w:t>
        <w:br/>
        <w:br/>
        <w:t># ----------------------------------------------------------</w:t>
        <w:br/>
        <w:t># 11. PATTES : aucune (amphiptère, corps de serpent). LEGS_ROOT ne porte que les plumes posées au sol.</w:t>
        <w:br/>
        <w:t># ----------------------------------------------------------</w:t>
        <w:br/>
        <w:t>for k in range(GROUND_F):</w:t>
        <w:br/>
        <w:t xml:space="preserve">    a = k * 2 * math.pi / GROUND_F + 0.4</w:t>
        <w:br/>
        <w:t xml:space="preserve">    cy = 0.8 + COIL_R * 1.45</w:t>
        <w:br/>
        <w:t xml:space="preserve">    base = Vector((math.sin(a) * COIL_R * 1.15, cy - math.cos(a) * COIL_R, 0.1))</w:t>
        <w:br/>
        <w:t xml:space="preserve">    outv = Vector((math.sin(a), -math.cos(a), 0))</w:t>
        <w:br/>
        <w:t xml:space="preserve">    base += outv * RK * 1.5</w:t>
        <w:br/>
        <w:t xml:space="preserve">    feather(f"Legs_Feather_{k}", base, outv * 1.0 + Vector((0, 0, 0.5)), (0.9 * RK + 0.5) * FEATHER_K, 0.5 * FEATHER_K,</w:t>
        <w:br/>
        <w:t xml:space="preserve">            (M_FW, M_FS)[k % 2], legs_root, up=(0, 0, 1), t=0.06)</w:t>
        <w:br/>
        <w:br/>
        <w:t># ----------------------------------------------------------</w:t>
        <w:br/>
        <w:t># 12. AILES DE PLUMES : bras et avant-bras osseux bleus, membrane pâle à la base, puis 3 rangées de plumes effilées</w:t>
        <w:br/>
        <w:t>#     (primaires au poignet, secondaires le long du bras, couvertures bleues), pointes bleues lumineuses</w:t>
        <w:br/>
        <w:t># ----------------------------------------------------------</w:t>
        <w:br/>
        <w:t>def feather_wing(sgn, root):</w:t>
        <w:br/>
        <w:t xml:space="preserve">    span = WING_SPAN</w:t>
        <w:br/>
        <w:t xml:space="preserve">    root = Vector(root)</w:t>
        <w:br/>
        <w:t xml:space="preserve">    elbow = root + Vector((sgn * span * 0.38, span * WING_SWEEP * 0.25, span * WING_LIFT * 0.9))</w:t>
        <w:br/>
        <w:t xml:space="preserve">    wrist = root + Vector((sgn * span * 0.62, span * WING_SWEEP * 0.45, span * WING_LIFT))</w:t>
        <w:br/>
        <w:t xml:space="preserve">    link(f"Wings_{sgn}_Arm", root, elbow, WING_BONE * 1.3, M_BONE, wings_root, up=(0, 1, 0), bevel=0)</w:t>
        <w:br/>
        <w:t xml:space="preserve">    link(f"Wings_{sgn}_Fore", elbow, wrist, WING_BONE, M_BONE, wings_root, up=(0, 1, 0), bevel=0)</w:t>
        <w:br/>
        <w:t xml:space="preserve">    shard(f"Wings_{sgn}_Thumb", 0.14, 0.1, 0.45, wrist, (sgn * 0.3, -0.6, 0.6), M_CLAW, wings_root)</w:t>
        <w:br/>
        <w:t xml:space="preserve">    u1 = (wrist - root).normalized()</w:t>
        <w:br/>
        <w:t xml:space="preserve">    ref = Vector((sgn * 0.3, 1.0, -0.35))                  # direction moyenne des plumes (vers l'arrière et un peu vers le bas)</w:t>
        <w:br/>
        <w:t xml:space="preserve">    n = u1.cross(ref).normalized()</w:t>
        <w:br/>
        <w:t xml:space="preserve">    b = (ref - u1 * ref.dot(u1)).normalized()                # "arrière" dans le plan de l'aile</w:t>
        <w:br/>
        <w:t xml:space="preserve">    back_root = root + b * span * 0.32</w:t>
        <w:br/>
        <w:t xml:space="preserve">    # membrane pâle à la base (comble le vide entre le bras et les plumes)</w:t>
        <w:br/>
        <w:t xml:space="preserve">    plate(f"Wings_{sgn}_Base", [root, elbow, wrist, wrist + b * span * 0.22, back_root], 0.06, M_FW, wings_root)</w:t>
        <w:br/>
        <w:t xml:space="preserve">    # primaires : éventail de plumes au poignet</w:t>
        <w:br/>
        <w:t xml:space="preserve">    for k in range(WING_PRIM):</w:t>
        <w:br/>
        <w:t xml:space="preserve">        f = k / max(1, WING_PRIM - 1)</w:t>
        <w:br/>
        <w:t xml:space="preserve">        ang = math.radians(22 + 105 * f)</w:t>
        <w:br/>
        <w:t xml:space="preserve">        dv = u1 * math.cos(ang) + b * math.sin(ang)</w:t>
        <w:br/>
        <w:t xml:space="preserve">        L = span * (0.74 - 0.18 * f)</w:t>
        <w:br/>
        <w:t xml:space="preserve">        feather(f"Wings_{sgn}_Prim_{k}", wrist, dv, L, span * 0.115, (M_FW, M_FS)[k % 2], wings_root, up=tuple(n), t=0.06,</w:t>
        <w:br/>
        <w:t xml:space="preserve">                tip_mat=M_FT)</w:t>
        <w:br/>
        <w:t xml:space="preserve">        if WING_COVERT:</w:t>
        <w:br/>
        <w:t xml:space="preserve">            feather(f"Wings_{sgn}_Cov_{k}", wrist + dv * span * 0.05 + n * 0.05, dv, L * 0.55, span * 0.11, (M_FS, M_FW)[k % 2],</w:t>
        <w:br/>
        <w:t xml:space="preserve">                    wings_root, up=tuple(n), t=0.06)</w:t>
        <w:br/>
        <w:t xml:space="preserve">    # secondaires : le long de l'avant-bras puis du bras</w:t>
        <w:br/>
        <w:t xml:space="preserve">    for k in range(WING_SEC):</w:t>
        <w:br/>
        <w:t xml:space="preserve">        f = k / max(1, WING_SEC - 1)</w:t>
        <w:br/>
        <w:t xml:space="preserve">        p = wrist.lerp(elbow, min(1.0, f * 2.0)) if f &lt; 0.5 else elbow.lerp(root, (f - 0.5) * 2.0)</w:t>
        <w:br/>
        <w:t xml:space="preserve">        L = span * (0.5 - 0.2 * f)</w:t>
        <w:br/>
        <w:t xml:space="preserve">        feather(f"Wings_{sgn}_Sec_{k}", p, b * 1.0 + u1 * (0.25 - 0.4 * f) - n * 0.05, L, span * 0.12, (M_FS, M_FW)[k % 2],</w:t>
        <w:br/>
        <w:t xml:space="preserve">                wings_root, up=tuple(n), t=0.06, tip_mat=M_FT if k % 2 == 0 else None)</w:t>
        <w:br/>
        <w:t xml:space="preserve">        if WING_COVERT:</w:t>
        <w:br/>
        <w:t xml:space="preserve">            feather(f"Wings_{sgn}_SecCov_{k}", p + n * 0.05, b * 1.0 + u1 * (0.25 - 0.4 * f), L * 0.5, span * 0.1,</w:t>
        <w:br/>
        <w:t xml:space="preserve">                    (M_FW, M_FS)[k % 2], wings_root, up=tuple(n), t=0.06)</w:t>
        <w:br/>
        <w:br/>
        <w:t>wmid, wt, wd, wside, wr = frame_at(S_WING)</w:t>
        <w:br/>
        <w:t>for sgn in (-1, 1):</w:t>
        <w:br/>
        <w:t xml:space="preserve">    feather_wing(sgn, wmid + wd * wr * 0.8 + wside * sgn * wr * 0.55)</w:t>
        <w:br/>
        <w:br/>
        <w:t># ----------------------------------------------------------</w:t>
        <w:br/>
        <w:t># 13. QUEUE : fait partie de la même courbe (s &gt; S_TAIL), qui monte en hélice ; bout = tourbillon de plumes</w:t>
        <w:br/>
        <w:t># ----------------------------------------------------------</w:t>
        <w:br/>
        <w:t>tip = SPINE[-1]</w:t>
        <w:br/>
        <w:t>tt_, td_, ts_ = FR[-1]</w:t>
        <w:br/>
        <w:t>B("Tail_TipRing", (0.5 * RK, 0.3, 0.5 * RK), tip, seg_matrix(tt_, td_, ts_), M_SILV, tail_root)</w:t>
        <w:br/>
        <w:t>for k in range(TAIL_F):</w:t>
        <w:br/>
        <w:t xml:space="preserve">    a = k * 2 * math.pi / TAIL_F</w:t>
        <w:br/>
        <w:t xml:space="preserve">    radial = td_ * math.cos(a) + ts_ * math.sin(a)</w:t>
        <w:br/>
        <w:t xml:space="preserve">    tangential = -td_ * math.sin(a) + ts_ * math.cos(a)</w:t>
        <w:br/>
        <w:t xml:space="preserve">    feather(f"Tail_Whirl_{k}", tip, tt_ * 0.9 + radial * 0.6 + tangential * 0.7, TAIL_L * (0.85 + 0.15 * (k % 2)), TAIL_L * 0.32,</w:t>
        <w:br/>
        <w:t xml:space="preserve">            (M_FW, M_FS)[k % 2], tail_root, up=tuple(radial), t=0.07, tip_mat=M_FT)</w:t>
        <w:br/>
        <w:br/>
        <w:t># ----------------------------------------------------------</w:t>
        <w:br/>
        <w:t># 14. RENDU DE RARETÉ (RARE) + FX</w:t>
        <w:br/>
        <w:t>#     Rare : motif secondaire (bandes de vent argent), cornes-plumes à branche, crête double (plumes centrales + latérales),</w:t>
        <w:br/>
        <w:t>#     accent lumineux discret (iris, pointes de plumes bleues ; strength &lt;= 1.3). FX : plumes qui tourbillonnent.</w:t>
        <w:br/>
        <w:t># ----------------------------------------------------------</w:t>
        <w:br/>
        <w:t>if ADD_FLOATING_FX:</w:t>
        <w:br/>
        <w:t xml:space="preserve">    top_z = HEAD_POS.z + HS * 3.0</w:t>
        <w:br/>
        <w:t xml:space="preserve">    for k in range(FX_N):</w:t>
        <w:br/>
        <w:t xml:space="preserve">        a = k * 2.4</w:t>
        <w:br/>
        <w:t xml:space="preserve">        rr = WING_SPAN * 0.35 + 1.5 + (k % 3) * 0.9</w:t>
        <w:br/>
        <w:t xml:space="preserve">        p = Vector((math.cos(a) * rr, 1.5 + COIL_R + math.sin(a) * rr * 0.8, 1.2 + (top_z - 1.5) * ((k * 0.37) % 1.0)))</w:t>
        <w:br/>
        <w:t xml:space="preserve">        dirv = Vector((-math.sin(a), math.cos(a), 0.35))</w:t>
        <w:br/>
        <w:t xml:space="preserve">        feather(f"FX_Feather_{k}", p, dirv, FX_SIZE * (1.0 + 0.3 * (k % 2)), FX_SIZE * 0.32, (M_FW, M_FS)[k % 2], master,</w:t>
        <w:br/>
        <w:t xml:space="preserve">                up=(0, 0, 1), t=0.05)</w:t>
        <w:br/>
        <w:br/>
        <w:t># ----------------------------------------------------------</w:t>
        <w:br/>
        <w:t># 15. FINALISATION</w:t>
        <w:br/>
        <w:t># ----------------------------------------------------------</w:t>
        <w:br/>
        <w:t>finalize(master)</w:t>
      </w:r>
    </w:p>
    <w:p>
      <w:pPr>
        <w:pStyle w:val="Heading3"/>
      </w:pPr>
      <w:r>
        <w:t>Réglages utiles</w:t>
      </w:r>
    </w:p>
    <w:p>
      <w:pPr>
        <w:pStyle w:val="ListBullet"/>
        <w:spacing w:after="40"/>
      </w:pPr>
      <w:r>
        <w:rPr>
          <w:b/>
        </w:rPr>
        <w:t>HEAD_SCALE / SNOUT_K</w:t>
      </w:r>
      <w:r>
        <w:t xml:space="preserve"> : tête et museau</w:t>
      </w:r>
    </w:p>
    <w:p>
      <w:pPr>
        <w:pStyle w:val="ListBullet"/>
        <w:spacing w:after="40"/>
      </w:pPr>
      <w:r>
        <w:rPr>
          <w:b/>
        </w:rPr>
        <w:t>CREST_N / CREST_L</w:t>
      </w:r>
      <w:r>
        <w:t xml:space="preserve"> : crête de plumes</w:t>
      </w:r>
    </w:p>
    <w:p>
      <w:pPr>
        <w:pStyle w:val="ListBullet"/>
        <w:spacing w:after="40"/>
      </w:pPr>
      <w:r>
        <w:t>WING_SPAN / WING_LIFT / WING_PRIM / WING_SEC : ailes de plumes</w:t>
      </w:r>
    </w:p>
    <w:p>
      <w:pPr>
        <w:pStyle w:val="ListBullet"/>
        <w:spacing w:after="40"/>
      </w:pPr>
      <w:r>
        <w:rPr>
          <w:b/>
        </w:rPr>
        <w:t>BAND_EVERY</w:t>
      </w:r>
      <w:r>
        <w:t xml:space="preserve"> : bandes de vent</w:t>
      </w:r>
    </w:p>
    <w:p>
      <w:pPr>
        <w:pStyle w:val="ListBullet"/>
        <w:spacing w:after="40"/>
      </w:pPr>
      <w:r>
        <w:rPr>
          <w:b/>
        </w:rPr>
        <w:t>NECK_H / COIL_R / TAIL_UP</w:t>
      </w:r>
      <w:r>
        <w:t xml:space="preserve"> : cou, anneaux, hélice</w:t>
      </w:r>
    </w:p>
    <w:p>
      <w:pPr>
        <w:pStyle w:val="ListBullet"/>
        <w:spacing w:after="40"/>
      </w:pPr>
      <w:r>
        <w:rPr>
          <w:b/>
        </w:rPr>
        <w:t>FEATHER_K</w:t>
      </w:r>
      <w:r>
        <w:t xml:space="preserve"> : taille des plumes du corps</w:t>
      </w:r>
    </w:p>
    <w:p>
      <w:r>
        <w:br w:type="page"/>
      </w:r>
    </w:p>
    <w:p>
      <w:pPr>
        <w:pStyle w:val="Heading2"/>
      </w:pPr>
      <w:r>
        <w:t>Adulte Rafale</w:t>
      </w:r>
    </w:p>
    <w:p>
      <w:pPr>
        <w:spacing w:after="40"/>
      </w:pPr>
      <w:r>
        <w:rPr>
          <w:b w:val="0"/>
          <w:i w:val="0"/>
          <w:color w:val="595959"/>
          <w:sz w:val="18"/>
        </w:rPr>
        <w:t>5592 triangles · hauteur 11 m</w:t>
      </w:r>
    </w:p>
    <w:p>
      <w:pPr>
        <w:jc w:val="center"/>
      </w:pPr>
      <w:r>
        <w:drawing>
          <wp:inline xmlns:a="http://schemas.openxmlformats.org/drawingml/2006/main" xmlns:pic="http://schemas.openxmlformats.org/drawingml/2006/picture">
            <wp:extent cx="5580000" cy="2763429"/>
            <wp:docPr id="81" name="Picture 81"/>
            <wp:cNvGraphicFramePr>
              <a:graphicFrameLocks noChangeAspect="1"/>
            </wp:cNvGraphicFramePr>
            <a:graphic>
              <a:graphicData uri="http://schemas.openxmlformats.org/drawingml/2006/picture">
                <pic:pic>
                  <pic:nvPicPr>
                    <pic:cNvPr id="0" name="RAFALE_ADULTE.jpg"/>
                    <pic:cNvPicPr/>
                  </pic:nvPicPr>
                  <pic:blipFill>
                    <a:blip r:embed="rId9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Crête double de plumes, cornes à branche, ailes de 8 primaires + 8 secondaires + couvertures, bandes de vent sur tout le corps, queue en hélice avec tourbillon de 6 plumes, 14 plumes flottantes. Budget 8000 (70 %).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Rafale » de mon jeu Roblox Dragon Pets Simulator.</w:t>
        <w:br/>
        <w:br/>
        <w:t>PIÈCES JOINTES</w:t>
        <w:br/>
        <w:t>1. Une image de concept des 3 stades si tu en as une ; sinon la description ci-dessous fait foi. Si tu as une image,</w:t>
        <w:br/>
        <w:t xml:space="preserve">   seul le dragon en haut à droite, nommé « Adulte Rafale », est à modéliser.</w:t>
        <w:br/>
        <w:t>2. Le GDD du jeu (Dragon_Pets_GDD_v2.3.docx). Lis en priorité :</w:t>
        <w:br/>
        <w:t xml:space="preserve">   - partie 9, tableau du monde 4 : Rafale = Vol, Rare, Rapide, morphologie Amphiptère ;</w:t>
        <w:br/>
        <w:t xml:space="preserve">   - partie 13, Direction artistique : style par stade, morphologies, couleurs,</w:t>
        <w:br/>
        <w:t xml:space="preserve">     « Fabrication des modèles ».</w:t>
        <w:br/>
        <w:t xml:space="preserve">   Si l'image (quand elle existe) et le GDD se contredisent, l'image gagne pour l'apparence, le GDD gagne pour</w:t>
        <w:br/>
        <w:t xml:space="preserve">   les contraintes techniques.</w:t>
        <w:br/>
        <w:br/>
        <w:t>ÉTAPE 1 — AVANT D'ÉCRIRE DU CODE</w:t>
        <w:br/>
        <w:t>Décris en 10 à 15 puces ce que tu vois (ou ce que la description ci-dessous impose) sur l'Adulte Rafale : pose, proportions,</w:t>
        <w:br/>
        <w:t>chaque élément de la tête, du corps, des ailes et de la queue, et la palette. Puis liste les contraintes du GDD</w:t>
        <w:br/>
        <w:t>qui s'appliquent. Je valide avant que tu codes.</w:t>
        <w:br/>
        <w:br/>
        <w:t>CE QUE LE MODÈLE DOIT REPRODUIRE</w:t>
        <w:br/>
        <w:t>- Pose : long serpent blanc dressé, cou haut presque droit, anneaux larges au sol, la queue MONTE en hélice depuis les anneaux, immenses ailes de plumes. Pas de pattes. Tête inclinée de 8° vers l'avant.</w:t>
        <w:br/>
        <w:t>- Tête : crâne carré en wedge blanc #F4F6F9, museau long, arête et plaque du front bleu ciel #6FB4EE, mâchoire bleu pâle #DCEBFA, ligne de bouche, 2 narines, fine bande argent de chaque côté du museau. Yeux au regard vif : blanc, iris bleu lumineux, pupille fendue noire, sourcil en plume bleue rabattue vers l'arrière. 3 crocs fins par côté. Collier argent autour de la base du crâne.</w:t>
        <w:br/>
        <w:t>- SIGNE DISTINCTIF, crête de plumes : 7 plumes du front à la nuque, rabattues vers l'arrière, blanches et bleu ciel en alternance avec une pointe bleue #2F7FCF; crête DOUBLE (Rare) : une petite plume latérale de chaque côté de chaque plume centrale. 3 plumes-oreilles et 3 plume(s) de joue par côté, balayées vers l'arrière.</w:t>
        <w:br/>
        <w:t>- Cornes : 2 cornes bleues #2F7FCF recourbées vers l'arrière, sur des bases bleues, pointe bleue vive, chacune avec une branche secondaire (Rare).</w:t>
        <w:br/>
        <w:t>- Corps : segments blancs en deux teintes (#F4F6F9 / #CCD8E2), dos bleu ciel #6FB4EE (plaque sur le haut de chaque segment), plaques de ventre bleu très pâle bien séparées, plastron pâle avec 7 plumes de poitrine, 3 plumes d'épaule par côté. SIGNE DISTINCTIF : BANDES DE VENT gris argent métallique #9EA8B4 enroulées autour du corps : anneaux à 8 côtés inclinés de 34°, une bande tous les 2 segments, l'inclinaison alterne (effet d'hélice). Crête de plumes sur le dos : une plume blanche ou bleu ciel tous les 2 segments, couchée vers l'arrière; plumes latérales plus petites (crête double).</w:t>
        <w:br/>
        <w:t>- Ailes : 2 ailes de PLUMES effilées (pas de membrane) : bras et avant-bras en os bleus, petite membrane pâle à la base, 8 plumes primaires en éventail au poignet, 8 plumes secondaires le long du bras, doublées d'une rangée de plus petites plumes de couverture bleu ciel, pointes bleues légèrement lumineuses, griffe de pouce pâle. Toutes les plumes sont posées dans le plan de l'aile. Envergure d'une aile environ 9.8 (unités de travail).</w:t>
        <w:br/>
        <w:t>- Queue : même courbe que le corps ; elle remonte en hélice au-dessus des anneaux ; bout en anneau argent avec un TOURBILLON de 6 plumes (blanches et bleu ciel) qui tournent autour de l'axe de la queue, longueur 2.6. 6 plumes posées au sol autour des anneaux.</w:t>
        <w:br/>
        <w:t>- Rendu de rareté (Rare), à pleine puissance : motif secondaire (bandes de vent argent), cornes à branche, crête double, accent lumineux discret : iris bleu (strength 1.3) et pointes de plumes bleues (0.8). 14 plumes qui tourbillonnent autour du dragon.</w:t>
        <w:br/>
        <w:t>- Palette (hex, Principled BSDF) :</w:t>
        <w:br/>
        <w:t xml:space="preserve">  Body #F4F6F9 (corps blanc), BodyGrey #CCD8E2 (segments alternés), Sky #6FB4EE (dos, front, arête du museau), Belly #DCEBFA (ventre, mâchoire, plastron),</w:t>
        <w:br/>
        <w:t xml:space="preserve">  Mouth #5E6F80 (bouche, narines), Silver #9EA8B4 métallique 0.75 (bandes de vent, collier, anneau de queue), FeatherW #F7F9FC, FeatherS #8FC6F2,</w:t>
        <w:br/>
        <w:t xml:space="preserve">  FeatherTip #2F7FCF émission #3D8FE0 strength 0.8 (pointes de plumes), WingBone #2F7FCF (os d'aile, cornes), Claw #EAF2FA (crocs, pouce),</w:t>
        <w:br/>
        <w:t xml:space="preserve">  EyeWhite #FFFFFF, Iris #2F9BFF émission strength 1.3, Black #0A1018 (pupilles).</w:t>
        <w:br/>
        <w:t>- Style : low-poly en blocs biseautés, lisible de loin. Pas de sculpture organique. Les plumes sont des plaques fines en losange allongé (avec une pointe d'une autre couleur), les bandes de vent des anneaux plats.</w:t>
        <w:br/>
        <w:br/>
        <w:t>CONTRAINTES TECHNIQUES</w:t>
        <w:br/>
        <w:t>- Budget : 8000 triangles maximum après modificateurs. Biseau à 1 segment au plus, et</w:t>
        <w:br/>
        <w:t xml:space="preserve">  seulement sur les gros blocs (crâne, museau, premiers segments du corps), jamais sur</w:t>
        <w:br/>
        <w:t xml:space="preserve">  les nageoires, plumes, os d'aile, cornes ou petites pièces. Le script affiche le total de triangles à la fin.</w:t>
        <w:br/>
        <w:t>- Pièces séparées, sans squelette (le rig viendra plus tard, GDD partie 13).</w:t>
        <w:br/>
        <w:t>- Hiérarchie : un empty RAFALE_ADULTE_MASTER_ROOT avec 5 enfants HEAD_ROOT, BODY_ROOT, LEGS_ROOT, TAIL_ROOT et WINGS_ROOT</w:t>
        <w:br/>
        <w:t xml:space="preserve">  (LEGS_ROOT ne porte que les pièces posées au sol : l'amphiptère n'a pas de pattes). Chaque pièce est parentée au</w:t>
        <w:br/>
        <w:t xml:space="preserve">  bon root. Les pièces de la tête sont placées en coordonnées locales de HEAD_ROOT (placé à la base du crâne,</w:t>
        <w:br/>
        <w:t xml:space="preserve">  penché de 8° vers l'avant).</w:t>
        <w:br/>
        <w:t>- Tout dans une collection « RAFALE_ADULTE ». Le script est relançable : au début, il supprime uniquement</w:t>
        <w:br/>
        <w:t xml:space="preserve">  les objets de cette collection et les enfants des roots RAFALE_ADULTE_*. Il ne touche jamais aux autres</w:t>
        <w:br/>
        <w:t xml:space="preserve">  stades ni aux autres dragons de la scène.</w:t>
        <w:br/>
        <w:t>- Un bloc « RÉGLAGES DU STADE » en haut du code (ZB, NECK_H, COIL_R, TAIL_UP, HEAD_SCALE, SNOUT_K, FANGS, CREST_N, EAR_N, FEATHER_K, BAND_EVERY, WING_SPAN, WING_LIFT, WING_PRIM, WING_SEC, TAIL_F, FX_N...) :</w:t>
        <w:br/>
        <w:t xml:space="preserve">  c'est le seul bloc qui change entre Bébé, Ado et Adulte.</w:t>
        <w:br/>
        <w:t>- Le corps (cou, descente, anneaux au sol, queue) suit UNE courbe Catmull-Rom (CTRL) rééchantillonnée à pas</w:t>
        <w:br/>
        <w:t xml:space="preserve">  constant, avec un repère par segment (tangente, dos, côté) et un rayon par clés (RADIUS_KEYS), comme le Mirage.</w:t>
        <w:br/>
        <w:t>- Crée les meshes avec bmesh / from_pydata, pas avec bpy.ops dans les boucles.</w:t>
        <w:br/>
        <w:t>- Matériaux Principled BSDF réutilisés s'ils existent, mais toujours mis à jour. Couleurs saturées</w:t>
        <w:br/>
        <w:t xml:space="preserve">  en espace linéaire. Émission seulement sur l'iris et les pointes de plumes, strength 1.3 au maximum. Compatible Blender 4.x et 5.x.</w:t>
        <w:br/>
        <w:t>- Seed aléatoire fixe (4404) pour que chaque exécution donne le même dragon.</w:t>
        <w:br/>
        <w:t>- Option ADD_FLOATING_FX pour ajouter ou non les 14 plumes flottant.</w:t>
        <w:br/>
        <w:t>- Conventions : avant du dragon = -Y, haut = +Z, unité = mètre, hauteur totale 11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crête de plumes, bandes de vent argent, plumes des ailes)</w:t>
        <w:br/>
        <w:t xml:space="preserve">   avant de me le rendre. Donne le nombre de triangles.</w:t>
        <w:br/>
        <w:t>3. Une liste courte des réglages à changer pour ajuster la forme.</w:t>
      </w:r>
    </w:p>
    <w:p>
      <w:pPr>
        <w:pStyle w:val="Heading3"/>
      </w:pPr>
      <w:r>
        <w:t>Script Python Blender · rafale_adulte.py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Rafale · Adulte</w:t>
        <w:br/>
        <w:t>#  Rare · Vol · Amphiptère · monde 4</w:t>
        <w:br/>
        <w:t>#  - Adulte : long serpent blanc dressé, anneaux larges au sol, immenses ailes de plumes effilées, crête de plumes hérissée</w:t>
        <w:br/>
        <w:t>#  - Signes distinctifs : ailes de plumes effilées, bandes de vent argent enroulées sur tout le corps, crête double, queue qui monte en tourbillon de plumes</w:t>
        <w:br/>
        <w:t>#  - Dos bleu ciel, ventre bleu très pâle en plaques, crocs fins, collier argent</w:t>
        <w:br/>
        <w:t>#  - Rare : motif secondaire (bandes de vent argent), cornes bleues à branche, crête double, accent lumineux discret (iris, pointes de plumes)</w:t>
        <w:br/>
        <w:t># Avant du dragon = -Y, haut = +Z, unité = mètre</w:t>
        <w:br/>
        <w:t># ==========================================================</w:t>
        <w:br/>
        <w:br/>
        <w:t>random.seed(4404)            # même dragon à chaque exécution</w:t>
        <w:br/>
        <w:t>TAG = "RAFALE_ADULTE"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Blanc (corps), bleu ciel (dos, plumes), bleu très pâle (ventre), gris argent métallique (bandes de vent),</w:t>
        <w:br/>
        <w:t>#    bleu vif (pointes de plumes, iris). Rare : accent lumineux discret (iris, pointes de plumes ; strength &lt;= 1.3).</w:t>
        <w:br/>
        <w:t># ----------------------------------------------------------</w:t>
        <w:br/>
        <w:t>M_BODY  = get_mat("Body",     "#F4F6F9", 0.50)   # corps principal, blanc</w:t>
        <w:br/>
        <w:t>M_BODY2 = get_mat("BodyGrey", "#CCD8E2", 0.55)   # segments alternés, anneaux de jointure clairs</w:t>
        <w:br/>
        <w:t>M_SKY   = get_mat("Sky",      "#6FB4EE", 0.45)   # dos bleu ciel, plaques dorsales</w:t>
        <w:br/>
        <w:t>M_BELLY = get_mat("Belly",    "#DCEBFA", 0.50)   # ventre bleu très pâle, mâchoire, plastron</w:t>
        <w:br/>
        <w:t>M_DARK  = get_mat("Mouth",    "#5E6F80", 0.65)   # bouche, narines</w:t>
        <w:br/>
        <w:t>M_SILV  = get_mat("Silver",   "#9EA8B4", 0.30, metallic=0.75)   # bandes de vent argent</w:t>
        <w:br/>
        <w:t>M_FW    = get_mat("FeatherW", "#F7F9FC", 0.50)   # plumes blanches</w:t>
        <w:br/>
        <w:t>M_FS    = get_mat("FeatherS", "#8FC6F2", 0.50)   # plumes bleu ciel</w:t>
        <w:br/>
        <w:t>M_FT    = get_mat("FeatherTip", "#2F7FCF", 0.40, emission="#3D8FE0", strength=0.8)   # pointes de plumes, os d'aile (accent discret)</w:t>
        <w:br/>
        <w:t>M_BONE  = get_mat("WingBone", "#2F7FCF", 0.45)   # os des ailes, cornes</w:t>
        <w:br/>
        <w:t>M_CLAW  = get_mat("Claw",     "#EAF2FA", 0.35)   # crocs</w:t>
        <w:br/>
        <w:t>M_WHITE = get_mat("EyeWhite", "#FFFFFF", 0.30)</w:t>
        <w:br/>
        <w:t>M_IRIS  = get_mat("Iris",     "#2F9BFF", 0.25, emission="#2F9BFF", strength=1.3)   # iris bleu lumineux</w:t>
        <w:br/>
        <w:t>M_BLACK = get_mat("Black",    "#0A1018", 0.30)</w:t>
        <w:br/>
        <w:br/>
        <w:t># ----------------------------------------------------------</w:t>
        <w:br/>
        <w:t># REGLAGES DU STADE (modifie ces valeurs pour retoucher la forme)</w:t>
        <w:br/>
        <w:t>#   Seul ce bloc change entre BEBE, ADO et ADULTE : le reste du script est identique aux 3 stades.</w:t>
        <w:br/>
        <w:t># ----------------------------------------------------------</w:t>
        <w:br/>
        <w:t>STAGE = "ADULTE"</w:t>
        <w:br/>
        <w:t>ZB = 3.3</w:t>
        <w:br/>
        <w:t>NECK_H = 7.0</w:t>
        <w:br/>
        <w:t>COIL_R = 2.7   # rayon des anneaux au sol</w:t>
        <w:br/>
        <w:t>TAIL_UP = 1.0   # hauteur de l'hélice de la queue</w:t>
        <w:br/>
        <w:t>RK = 1.0   # épaisseur du corps</w:t>
        <w:br/>
        <w:t>BODY_STEP = 0.95</w:t>
        <w:br/>
        <w:t>HEAD_SCALE = 1.3</w:t>
        <w:br/>
        <w:t>SNOUT_K = 1.0</w:t>
        <w:br/>
        <w:t>FANGS = 3</w:t>
        <w:br/>
        <w:t>CREST_N = 7   # plumes de la crête de tête</w:t>
        <w:br/>
        <w:t>CREST_L = 2.6</w:t>
        <w:br/>
        <w:t>CREST2 = True   # crête double (plumes latérales)</w:t>
        <w:br/>
        <w:t>EAR_N = 3</w:t>
        <w:br/>
        <w:t>EAR_L = 1.6</w:t>
        <w:br/>
        <w:t>CHEEK_N = 3</w:t>
        <w:br/>
        <w:t>HORN_K = 1.0</w:t>
        <w:br/>
        <w:t>HORN_TINES = 1</w:t>
        <w:br/>
        <w:t>COLLAR = True   # collier argent</w:t>
        <w:br/>
        <w:t>FEATHER_K = 1.0   # taille des plumes du corps</w:t>
        <w:br/>
        <w:t>BANDS = True   # bandes de vent argent</w:t>
        <w:br/>
        <w:t>BAND_EVERY = 2   # une bande tous les N segments</w:t>
        <w:br/>
        <w:t>BIB_N = 7</w:t>
        <w:br/>
        <w:t>SHOULDER_F = 3</w:t>
        <w:br/>
        <w:t>GROUND_F = 6</w:t>
        <w:br/>
        <w:t>WING_SPAN = 9.8   # longueur d'une aile (os)</w:t>
        <w:br/>
        <w:t>WING_LIFT = 0.6</w:t>
        <w:br/>
        <w:t>WING_SWEEP = 0.5</w:t>
        <w:br/>
        <w:t>WING_PRIM = 8   # plumes primaires par aile</w:t>
        <w:br/>
        <w:t>WING_SEC = 8   # plumes secondaires par aile</w:t>
        <w:br/>
        <w:t>WING_COVERT = True   # rangée de couvertures bleues</w:t>
        <w:br/>
        <w:t>WING_BONE = 0.2</w:t>
        <w:br/>
        <w:t>TAIL_F = 6   # plumes du tourbillon de queue</w:t>
        <w:br/>
        <w:t>TAIL_L = 2.6</w:t>
        <w:br/>
        <w:t>FX_N = 14</w:t>
        <w:br/>
        <w:t>FX_SIZE = 1.1</w:t>
        <w:br/>
        <w:br/>
        <w:t># ----------------------------------------------------------</w:t>
        <w:br/>
        <w:t># 8. PROPORTIONS ET HIÉRARCHIE</w:t>
        <w:br/>
        <w:t>#    Tout est en unités de travail ; finalize() met le dragon à TARGET_HEIGHT.</w:t>
        <w:br/>
        <w:t># ----------------------------------------------------------</w:t>
        <w:br/>
        <w:t>IS_BEBE, IS_ADO, IS_ADULTE = (STAGE == "BEBE"), (STAGE == "ADO"), (STAGE == "ADULTE")</w:t>
        <w:br/>
        <w:t>HS = HEAD_SCALE</w:t>
        <w:br/>
        <w:br/>
        <w:t>def build_ctrl():</w:t>
        <w:br/>
        <w:t xml:space="preserve">    """Cou dressé presque droit, anneaux larges au sol, puis queue qui MONTE en tourbillon (hélice)."""</w:t>
        <w:br/>
        <w:t xml:space="preserve">    pts = []</w:t>
        <w:br/>
        <w:t xml:space="preserve">    for f, y in ((1.0, -0.55), (0.86, -0.15), (0.62, 0.20), (0.38, 0.30), (0.15, 0.05), (0.0, -0.45)):</w:t>
        <w:br/>
        <w:t xml:space="preserve">        pts.append(Vector((0, y, ZB + NECK_H * f)))</w:t>
        <w:br/>
        <w:t xml:space="preserve">    pts.append(Vector((0, -0.65, ZB * 0.55 + 0.9)))</w:t>
        <w:br/>
        <w:t xml:space="preserve">    pts.append(Vector((0, -0.30, 1.6)))</w:t>
        <w:br/>
        <w:t xml:space="preserve">    pts.append(Vector((0.05, 0.75, 0.3)))</w:t>
        <w:br/>
        <w:t xml:space="preserve">    cy = 0.8 + COIL_R * 1.45</w:t>
        <w:br/>
        <w:t xml:space="preserve">    for k in range(1, 6):</w:t>
        <w:br/>
        <w:t xml:space="preserve">        th = math.radians(62 * k)</w:t>
        <w:br/>
        <w:t xml:space="preserve">        R = COIL_R * (1.0 - 0.30 * (k / 5.0))</w:t>
        <w:br/>
        <w:t xml:space="preserve">        pts.append(Vector((R * math.sin(th) * 1.15, cy - R * math.cos(th), 0.3 + 0.12 * k)))</w:t>
        <w:br/>
        <w:t xml:space="preserve">    # hélice montante : la queue s'enroule autour d'un axe vertical</w:t>
        <w:br/>
        <w:t xml:space="preserve">    hx, hy = 0.15 * COIL_R, cy - 0.15 * COIL_R</w:t>
        <w:br/>
        <w:t xml:space="preserve">    for k in range(1, 6):</w:t>
        <w:br/>
        <w:t xml:space="preserve">        th = math.radians(62 * 5 + 75 * k)</w:t>
        <w:br/>
        <w:t xml:space="preserve">        R = COIL_R * (0.52 - 0.05 * k)</w:t>
        <w:br/>
        <w:t xml:space="preserve">        pts.append(Vector((hx + R * math.sin(th), hy - R * math.cos(th), 0.9 + 0.95 * k * TAIL_UP)))</w:t>
        <w:br/>
        <w:t xml:space="preserve">    return pts</w:t>
        <w:br/>
        <w:t>CTRL = build_ctrl()</w:t>
        <w:br/>
        <w:br/>
        <w:t>RADIUS_KEYS = [(0.0, 0.52), (0.04, 0.62), (0.18, 0.74), (0.30, 0.92), (0.42, 0.96), (0.60, 0.84),</w:t>
        <w:br/>
        <w:t xml:space="preserve">               (0.78, 0.55), (0.90, 0.34), (1.0, 0.16)]</w:t>
        <w:br/>
        <w:t>RADIUS_KEYS = [(s, v * RK) for s, v in RADIUS_KEYS]</w:t>
        <w:br/>
        <w:t>S_TAIL = 0.62</w:t>
        <w:br/>
        <w:t>S_WING = 0.15</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8</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sert aux plumes posées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feather(name, base, direction, length, width, mat, parent, up=(0, 0, 1), t=0.05, tip_mat=None):</w:t>
        <w:br/>
        <w:t xml:space="preserve">    """Plume : plaque en losange allongé (largeur max à 45 % de la longueur) ; option : pointe d'une autre couleur."""</w:t>
        <w:br/>
        <w:t xml:space="preserve">    base = Vector(base)</w:t>
        <w:br/>
        <w:t xml:space="preserve">    m = basis(direction, up)</w:t>
        <w:br/>
        <w:t xml:space="preserve">    fx, fy = m.col[0], m.col[1]</w:t>
        <w:br/>
        <w:t xml:space="preserve">    pts = [base, base + fy * (0.45 * length) + fx * (width / 2), base + fy * length,</w:t>
        <w:br/>
        <w:t xml:space="preserve">           base + fy * (0.45 * length) - fx * (width / 2)]</w:t>
        <w:br/>
        <w:t xml:space="preserve">    plate(name, pts, t, mat, parent)</w:t>
        <w:br/>
        <w:t xml:space="preserve">    if tip_mat:</w:t>
        <w:br/>
        <w:t xml:space="preserve">        plate(name + "_Tip", [base + fy * (0.62 * length) + fx * (width * 0.3), pts[2],</w:t>
        <w:br/>
        <w:t xml:space="preserve">                              base + fy * (0.62 * length) - fx * (width * 0.3)], t * 1.5, tip_mat, parent)</w:t>
        <w:br/>
        <w:br/>
        <w:t># ----------------------------------------------------------</w:t>
        <w:br/>
        <w:t># 9. TÊTE (coordonnées locales de HEAD_ROOT, mises à l'échelle par HEAD_SCALE)</w:t>
        <w:br/>
        <w:t>#    Crâne blanc, museau, mâchoire bleu pâle, yeux bleus lumineux, crête de plumes rabattue vers l'arrière,</w:t>
        <w:br/>
        <w:t>#    plumes-oreilles, cornes-plumes bleues ramifiées, plumes de joue.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 up=(0, 0, 1)):</w:t>
        <w:br/>
        <w:t xml:space="preserve">    return bar("Head_" + name, hv(p1), hv(p2), th * HS, mat, H, up)</w:t>
        <w:br/>
        <w:br/>
        <w:t>def hfeather(name, loc, direction, length, width, mat, up=(0, 0, 1), t=0.06, tip_mat=None):</w:t>
        <w:br/>
        <w:t xml:space="preserve">    return feather("Head_" + name, hv(loc), direction, length * HS, width * HS, mat, H, up, t * HS, tip_mat)</w:t>
        <w:br/>
        <w:br/>
        <w:t># Crâne, museau, arête, plaque bleu ciel sur le front, mâchoire bleu pâle, ligne de bouche</w:t>
        <w:br/>
        <w:t>hwedge("Skull", (1.9, 1.8, 1.7), (0, 0, 0), mat=M_BODY, top_x=0.94, top_y=0.92, bevel=0.10)</w:t>
        <w:br/>
        <w:t>hwedge("Snout", (1.4, 2.2 * SNOUT_K, 0.9), (0, -0.6 - 1.1 * SNOUT_K, -0.26), mat=M_BODY,</w:t>
        <w:br/>
        <w:t xml:space="preserve">       top_x=0.92, top_y=0.97, shift_y=-0.05, bevel=0.08)</w:t>
        <w:br/>
        <w:t>hbox("SnoutBridge", (0.8, 1.8 * SNOUT_K, 0.12), (0, -0.6 - 1.0 * SNOUT_K, 0.22), mat=M_SKY)</w:t>
        <w:br/>
        <w:t>hbox("ForeheadPlate", (1.25, 0.9 * SNOUT_K + 0.3, 0.1), (0, -0.15, 0.86), mat=M_SKY)</w:t>
        <w:br/>
        <w:t>hbox("Jaw", (1.2, 2.0 * SNOUT_K, 0.28), (0, -0.55 - 1.05 * SNOUT_K, -0.74), mat=M_BELLY)</w:t>
        <w:br/>
        <w:t>hbox("MouthLine", (1.43, 1.95 * SNOUT_K, 0.05), (0, -0.6 - 1.1 * SNOUT_K, -0.69), mat=M_DARK)</w:t>
        <w:br/>
        <w:t>SNOUT_FRONT = -0.6 - 2.2 * SNOUT_K</w:t>
        <w:br/>
        <w:br/>
        <w:t>for sgn in (-1, 1):</w:t>
        <w:br/>
        <w:t xml:space="preserve">    hbox(f"Nostril_{sgn}", (0.2, 0.22, 0.06), (sgn * 0.34, SNOUT_FRONT + 0.25, 0.18), mat=M_DARK)</w:t>
        <w:br/>
        <w:t xml:space="preserve">    # fine bande argent sur le museau (vent)</w:t>
        <w:br/>
        <w:t xml:space="preserve">    hbox(f"SnoutBand_{sgn}", (0.08, 0.7, 0.06), (sgn * 0.7, SNOUT_FRONT + 0.9, 0.0), mat=M_SILV)</w:t>
        <w:br/>
        <w:br/>
        <w:t># Yeux : blanc, iris bleu lumineux, pupille (ronde + reflets pour le bébé, fendue pour ado / adulte)</w:t>
        <w:br/>
        <w:t>if IS_BEBE:</w:t>
        <w:br/>
        <w:t xml:space="preserve">    EW, EH, IW, IH, PW, PH = 0.92, 1.0, 0.72, 0.84, 0.42, 0.6</w:t>
        <w:br/>
        <w:t>else:</w:t>
        <w:br/>
        <w:t xml:space="preserve">    EW, EH, IW, IH, PW, PH = 0.74, 0.7, 0.56, 0.6, 0.1, 0.52</w:t>
        <w:br/>
        <w:t>for sgn in (-1, 1):</w:t>
        <w:br/>
        <w:t xml:space="preserve">    ey, ez = -0.28, 0.12</w:t>
        <w:br/>
        <w:t xml:space="preserve">    hbox(f"EyeWhite_{sgn}", (0.1, EW, EH), (sgn * 0.93, ey, ez), mat=M_WHITE)</w:t>
        <w:br/>
        <w:t xml:space="preserve">    hbox(f"Iris_{sgn}", (0.08, IW, IH), (sgn * 0.98, ey - 0.02, ez - 0.01), mat=M_IRIS)</w:t>
        <w:br/>
        <w:t xml:space="preserve">    hbox(f"Pupil_{sgn}", (0.07, PW, PH), (sgn * 1.02, ey - 0.03, ez - 0.02), mat=M_BLACK)</w:t>
        <w:br/>
        <w:t xml:space="preserve">    if IS_BEBE:</w:t>
        <w:br/>
        <w:t xml:space="preserve">        hbox(f"Glint_{sgn}", (0.06, 0.22, 0.24), (sgn * 1.05, ey - 0.16, ez + 0.22), mat=M_WHITE)</w:t>
        <w:br/>
        <w:t xml:space="preserve">        hbox(f"Glint2_{sgn}", (0.06, 0.1, 0.1), (sgn * 1.05, ey + 0.13, ez - 0.22), mat=M_WHITE)</w:t>
        <w:br/>
        <w:t xml:space="preserve">    else:</w:t>
        <w:br/>
        <w:t xml:space="preserve">        # sourcils : plume bleue rabattue vers l'arrière</w:t>
        <w:br/>
        <w:t xml:space="preserve">        hfeather(f"Brow_{sgn}", (sgn * 0.95, ey - 0.45, ez + 0.52), (sgn * 0.05, 1.0, 0.18), 1.2, 0.34, M_FT, up=(sgn, 0, 0))</w:t>
        <w:br/>
        <w:br/>
        <w:t># Crocs fins (ado : 2 par côté ; adulte : 3 par côté)</w:t>
        <w:br/>
        <w:t>if FANGS:</w:t>
        <w:br/>
        <w:t xml:space="preserve">    for sgn in (-1, 1):</w:t>
        <w:br/>
        <w:t xml:space="preserve">        for k in range(FANGS):</w:t>
        <w:br/>
        <w:t xml:space="preserve">            fy = SNOUT_FRONT + 0.55 + k * 0.5</w:t>
        <w:br/>
        <w:t xml:space="preserve">            hshard(f"Fang_{sgn}_{k}", 0.17, 0.17, 0.3 + 0.1 * FANGS / 3, (sgn * 0.62, fy, -0.7), (0, 0.05, -1),</w:t>
        <w:br/>
        <w:t xml:space="preserve">                   M_CLAW, up=(1, 0, 0))</w:t>
        <w:br/>
        <w:br/>
        <w:t># SIGNE DISTINCTIF : crête de plumes rabattue vers l'arrière, du front à la nuque (plumes blanches, bleu ciel, pointe bleue).</w:t>
        <w:br/>
        <w:t>#   Rare : crête DOUBLE = rangée centrale haute + rangée de petites plumes de chaque côté.</w:t>
        <w:br/>
        <w:t>for k in range(CREST_N):</w:t>
        <w:br/>
        <w:t xml:space="preserve">    f = k / max(1, CREST_N - 1)</w:t>
        <w:br/>
        <w:t xml:space="preserve">    base = (0, -0.35 + 1.05 * f, 0.85 - 0.1 * f)</w:t>
        <w:br/>
        <w:t xml:space="preserve">    L = CREST_L * (0.75 + 0.5 * math.sin(math.pi * (0.15 + 0.7 * f)))</w:t>
        <w:br/>
        <w:t xml:space="preserve">    hfeather(f"Crest_{k}", base, (0, 0.55 + 0.7 * f, 0.9 - 0.45 * f), L, 0.62, (M_FW, M_FS)[k % 2], up=(1, 0, 0), t=0.07,</w:t>
        <w:br/>
        <w:t xml:space="preserve">             tip_mat=M_FT)</w:t>
        <w:br/>
        <w:t xml:space="preserve">    if CREST2:</w:t>
        <w:br/>
        <w:t xml:space="preserve">        for sgn in (-1, 1):</w:t>
        <w:br/>
        <w:t xml:space="preserve">            hfeather(f"Crest2_{sgn}_{k}", (sgn * 0.42, base[1] + 0.1, 0.76), (sgn * 0.35, 0.7 + 0.5 * f, 0.55 - 0.3 * f),</w:t>
        <w:br/>
        <w:t xml:space="preserve">                     L * 0.62, 0.4, M_FS if k % 2 == 0 else M_FW, up=(sgn, 0, 0), t=0.06)</w:t>
        <w:br/>
        <w:br/>
        <w:t># Plumes-oreilles et plumes de joue (balayées vers l'arrière)</w:t>
        <w:br/>
        <w:t>for sgn in (-1, 1):</w:t>
        <w:br/>
        <w:t xml:space="preserve">    for k in range(EAR_N):</w:t>
        <w:br/>
        <w:t xml:space="preserve">        hfeather(f"Ear_{sgn}_{k}", (sgn * 0.9, 0.25 + 0.15 * k, 0.25 - 0.22 * k), (sgn * (0.6 + 0.1 * k), 0.9, 0.15 - 0.1 * k),</w:t>
        <w:br/>
        <w:t xml:space="preserve">                 EAR_L - 0.1 * k, 0.5, (M_FS, M_FW, M_FS)[k % 3], up=(0, 0, 1), t=0.06, tip_mat=M_FT if k == 0 else None)</w:t>
        <w:br/>
        <w:t xml:space="preserve">    for k in range(CHEEK_N):</w:t>
        <w:br/>
        <w:t xml:space="preserve">        hfeather(f"Cheek_{sgn}_{k}", (sgn * 0.88, -0.3 + k * 0.3, -0.5 - 0.06 * k), (sgn * 0.6, 0.9, -0.3),</w:t>
        <w:br/>
        <w:t xml:space="preserve">                 0.9 - 0.1 * k, 0.34, M_FW, up=(sgn, 0, 0), t=0.05)</w:t>
        <w:br/>
        <w:br/>
        <w:t># Cornes-plumes bleues recourbées vers l'arrière (Rare : une branche secondaire)</w:t>
        <w:br/>
        <w:t>for sgn in (-1, 1):</w:t>
        <w:br/>
        <w:t xml:space="preserve">    hbox(f"HornBase_{sgn}", (0.4, 0.4, 0.28), (sgn * 0.5, 0.1, 0.8), mat=M_BONE)</w:t>
        <w:br/>
        <w:t xml:space="preserve">    a0 = Vector((sgn * 0.5, 0.1, 0.88))</w:t>
        <w:br/>
        <w:t xml:space="preserve">    a1 = Vector((sgn * 0.7, 0.6, 0.88 + 0.55 * HORN_K))</w:t>
        <w:br/>
        <w:t xml:space="preserve">    a2 = Vector((sgn * 0.8, 1.35, 0.88 + 0.8 * HORN_K))</w:t>
        <w:br/>
        <w:t xml:space="preserve">    chain(f"Head_Horn_{sgn}", [hv(a0), hv(a1), hv(a2)], 0.26 * HS, 0.13 * HS, M_BONE, H, bevel=0)</w:t>
        <w:br/>
        <w:t xml:space="preserve">    hshard(f"HornTip_{sgn}", 0.15, 0.15, 0.5 * HORN_K, a2, (0, 1, 0.2), M_FT)</w:t>
        <w:br/>
        <w:t xml:space="preserve">    if HORN_TINES:</w:t>
        <w:br/>
        <w:t xml:space="preserve">        t2 = a1 + Vector((sgn * 0.4, 0.15, 0.55 * HORN_K))</w:t>
        <w:br/>
        <w:t xml:space="preserve">        hbar(f"HornTine_{sgn}", a1, t2, 0.13, M_BONE)</w:t>
        <w:br/>
        <w:t xml:space="preserve">        hshard(f"HornTineTip_{sgn}", 0.12, 0.12, 0.35 * HORN_K, t2, t2 - a1, M_FT)</w:t>
        <w:br/>
        <w:br/>
        <w:t># Collier argent autour de la base du crâne (bande de vent)</w:t>
        <w:br/>
        <w:t>if COLLAR:</w:t>
        <w:br/>
        <w:t xml:space="preserve">    hbox("NeckBand", (2.0, 0.22, 1.8), (0, 0.78, -0.15), mat=M_SILV)</w:t>
        <w:br/>
        <w:br/>
        <w:t># ----------------------------------------------------------</w:t>
        <w:br/>
        <w:t># 10. CORPS : segments blancs, dos bleu ciel, ventre bleu pâle, bandes de vent argent enroulées, crête de plumes</w:t>
        <w:br/>
        <w:t># ----------------------------------------------------------</w:t>
        <w:br/>
        <w:t>band_i = 0</w:t>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br/>
        <w:t xml:space="preserve">    box(f"{tag}_Seg_{i}", (2 * r, Ln * 1.30, 1.9 * r), mid, R, M_BODY if i % 2 == 0 else M_BODY2, parent,</w:t>
        <w:br/>
        <w:t xml:space="preserve">        bevel=(0.08 * r if s &lt; 0.42 else 0.0))</w:t>
        <w:br/>
        <w:t xml:space="preserve">    # Dos bleu ciel : plaque posée sur le haut de chaque segment</w:t>
        <w:br/>
        <w:t xml:space="preserve">    if s &lt; 0.9:</w:t>
        <w:br/>
        <w:t xml:space="preserve">        B(f"{tag}_Back_{i}", (1.5 * r, Ln * 1.0, 0.34 * r + 0.05), mid + d * (r * 0.9), R, M_SKY, parent)</w:t>
        <w:br/>
        <w:t xml:space="preserve">    # Plaques de ventre bleu pâle bien séparées</w:t>
        <w:br/>
        <w:t xml:space="preserve">    if s &lt; 0.86:</w:t>
        <w:br/>
        <w:t xml:space="preserve">        B(f"{tag}_Belly_{i}", (1.5 * r, Ln * 0.80, 0.26 * r + 0.06), mid - d * (r * 0.93), R, M_BELLY, parent)</w:t>
        <w:br/>
        <w:t xml:space="preserve">    # Bande de vent argent : anneau incliné autour du corps, une sur trois, l'inclinaison alterne (effet d'hélice)</w:t>
        <w:br/>
        <w:t xml:space="preserve">    if BANDS and 0.03 &lt; s &lt; 0.95 and i % BAND_EVERY == 1:</w:t>
        <w:br/>
        <w:t xml:space="preserve">        tilt = math.radians(34) * (1 if band_i % 2 == 0 else -1)</w:t>
        <w:br/>
        <w:t xml:space="preserve">        axis = t * math.cos(tilt) + side * math.sin(tilt)</w:t>
        <w:br/>
        <w:t xml:space="preserve">        ring(f"{tag}_WindBand_{i}", r * 1.25, 0.34 * r + 0.06, 0.16, mid, axis, M_SILV, parent, sides=8, up=tuple(d))</w:t>
        <w:br/>
        <w:t xml:space="preserve">        band_i += 1</w:t>
        <w:br/>
        <w:t xml:space="preserve">    # Crête de plumes sur le dos : plumes blanches / bleu ciel qui se couchent vers l'arrière</w:t>
        <w:br/>
        <w:t xml:space="preserve">    if 0.04 &lt; s &lt; 0.80 and i % 2 == 0:</w:t>
        <w:br/>
        <w:t xml:space="preserve">        base = mid + d * (r * 0.95)</w:t>
        <w:br/>
        <w:t xml:space="preserve">        L = (1.0 + 0.5 * r) * FEATHER_K</w:t>
        <w:br/>
        <w:t xml:space="preserve">        feather(f"{tag}_Crest_{i}", base, d * 0.8 + t * 0.9, L, 0.7 * FEATHER_K, M_FW if (i // 2) % 2 == 0 else M_FS, parent,</w:t>
        <w:br/>
        <w:t xml:space="preserve">                up=tuple(side), t=0.07, tip_mat=M_FT if (i // 2) % 3 == 0 else None)</w:t>
        <w:br/>
        <w:t xml:space="preserve">        if CREST2 and i % 4 == 0:</w:t>
        <w:br/>
        <w:t xml:space="preserve">            for sgn in (-1, 1):</w:t>
        <w:br/>
        <w:t xml:space="preserve">                feather(f"{tag}_CrestS_{i}_{sgn}", base + side * sgn * r * 0.4, d * 0.5 + t * 0.9 + side * sgn * 0.5, L * 0.6,</w:t>
        <w:br/>
        <w:t xml:space="preserve">                        0.4 * FEATHER_K, M_FS, parent, up=tuple(d), t=0.06)</w:t>
        <w:br/>
        <w:br/>
        <w:t># Plastron bleu pâle + plumes de poitrine (vers le bas et l'arrière)</w:t>
        <w:br/>
        <w:t>cmid, ct, cd, cside, cr = frame_at(S_WING + 0.05)</w:t>
        <w:br/>
        <w:t>CR = seg_matrix(ct, cd, cside)</w:t>
        <w:br/>
        <w:t>B("Body_Plastron", (1.7 * cr, 1.5, 0.3), cmid - cd * (cr + 0.04), CR, M_BELLY, body_root)</w:t>
        <w:br/>
        <w:t>for k in range(BIB_N):</w:t>
        <w:br/>
        <w:t xml:space="preserve">    amt = (k - (BIB_N - 1) / 2) * 0.55</w:t>
        <w:br/>
        <w:t xml:space="preserve">    feather(f"Body_Bib_{k}", cmid - cd * cr * 0.9 + cside * amt * cr * 0.8 + ct * 0.3, -cd * 0.6 + ct * 0.7,</w:t>
        <w:br/>
        <w:t xml:space="preserve">            (1.1 - 0.12 * abs(amt)) * FEATHER_K, 0.6 * FEATHER_K, M_FW if k % 2 == 0 else M_FS, body_root, up=tuple(cside), t=0.07)</w:t>
        <w:br/>
        <w:t># Plumes d'épaule : petites plumes à la base de chaque aile</w:t>
        <w:br/>
        <w:t>for sgn in (-1, 1):</w:t>
        <w:br/>
        <w:t xml:space="preserve">    for k in range(SHOULDER_F):</w:t>
        <w:br/>
        <w:t xml:space="preserve">        feather(f"Body_ShoulderFeather_{sgn}_{k}", cmid + cside * sgn * cr * 0.9 + cd * (0.3 - 0.25 * k) * cr,</w:t>
        <w:br/>
        <w:t xml:space="preserve">                cside * sgn * (0.6 + 0.2 * k) + ct * (0.7 + 0.3 * k) + cd * (0.2 - 0.3 * k), (1.2 - 0.12 * k) * FEATHER_K,</w:t>
        <w:br/>
        <w:t xml:space="preserve">                0.55 * FEATHER_K, (M_FS, M_FW, M_FS)[k % 3], body_root, up=tuple(cd), t=0.07)</w:t>
        <w:br/>
        <w:br/>
        <w:t># ----------------------------------------------------------</w:t>
        <w:br/>
        <w:t># 11. PATTES : aucune (amphiptère, corps de serpent). LEGS_ROOT ne porte que les plumes posées au sol.</w:t>
        <w:br/>
        <w:t># ----------------------------------------------------------</w:t>
        <w:br/>
        <w:t>for k in range(GROUND_F):</w:t>
        <w:br/>
        <w:t xml:space="preserve">    a = k * 2 * math.pi / GROUND_F + 0.4</w:t>
        <w:br/>
        <w:t xml:space="preserve">    cy = 0.8 + COIL_R * 1.45</w:t>
        <w:br/>
        <w:t xml:space="preserve">    base = Vector((math.sin(a) * COIL_R * 1.15, cy - math.cos(a) * COIL_R, 0.1))</w:t>
        <w:br/>
        <w:t xml:space="preserve">    outv = Vector((math.sin(a), -math.cos(a), 0))</w:t>
        <w:br/>
        <w:t xml:space="preserve">    base += outv * RK * 1.5</w:t>
        <w:br/>
        <w:t xml:space="preserve">    feather(f"Legs_Feather_{k}", base, outv * 1.0 + Vector((0, 0, 0.5)), (0.9 * RK + 0.5) * FEATHER_K, 0.5 * FEATHER_K,</w:t>
        <w:br/>
        <w:t xml:space="preserve">            (M_FW, M_FS)[k % 2], legs_root, up=(0, 0, 1), t=0.06)</w:t>
        <w:br/>
        <w:br/>
        <w:t># ----------------------------------------------------------</w:t>
        <w:br/>
        <w:t># 12. AILES DE PLUMES : bras et avant-bras osseux bleus, membrane pâle à la base, puis 3 rangées de plumes effilées</w:t>
        <w:br/>
        <w:t>#     (primaires au poignet, secondaires le long du bras, couvertures bleues), pointes bleues lumineuses</w:t>
        <w:br/>
        <w:t># ----------------------------------------------------------</w:t>
        <w:br/>
        <w:t>def feather_wing(sgn, root):</w:t>
        <w:br/>
        <w:t xml:space="preserve">    span = WING_SPAN</w:t>
        <w:br/>
        <w:t xml:space="preserve">    root = Vector(root)</w:t>
        <w:br/>
        <w:t xml:space="preserve">    elbow = root + Vector((sgn * span * 0.38, span * WING_SWEEP * 0.25, span * WING_LIFT * 0.9))</w:t>
        <w:br/>
        <w:t xml:space="preserve">    wrist = root + Vector((sgn * span * 0.62, span * WING_SWEEP * 0.45, span * WING_LIFT))</w:t>
        <w:br/>
        <w:t xml:space="preserve">    link(f"Wings_{sgn}_Arm", root, elbow, WING_BONE * 1.3, M_BONE, wings_root, up=(0, 1, 0), bevel=0)</w:t>
        <w:br/>
        <w:t xml:space="preserve">    link(f"Wings_{sgn}_Fore", elbow, wrist, WING_BONE, M_BONE, wings_root, up=(0, 1, 0), bevel=0)</w:t>
        <w:br/>
        <w:t xml:space="preserve">    shard(f"Wings_{sgn}_Thumb", 0.14, 0.1, 0.45, wrist, (sgn * 0.3, -0.6, 0.6), M_CLAW, wings_root)</w:t>
        <w:br/>
        <w:t xml:space="preserve">    u1 = (wrist - root).normalized()</w:t>
        <w:br/>
        <w:t xml:space="preserve">    ref = Vector((sgn * 0.3, 1.0, -0.35))                  # direction moyenne des plumes (vers l'arrière et un peu vers le bas)</w:t>
        <w:br/>
        <w:t xml:space="preserve">    n = u1.cross(ref).normalized()</w:t>
        <w:br/>
        <w:t xml:space="preserve">    b = (ref - u1 * ref.dot(u1)).normalized()                # "arrière" dans le plan de l'aile</w:t>
        <w:br/>
        <w:t xml:space="preserve">    back_root = root + b * span * 0.32</w:t>
        <w:br/>
        <w:t xml:space="preserve">    # membrane pâle à la base (comble le vide entre le bras et les plumes)</w:t>
        <w:br/>
        <w:t xml:space="preserve">    plate(f"Wings_{sgn}_Base", [root, elbow, wrist, wrist + b * span * 0.22, back_root], 0.06, M_FW, wings_root)</w:t>
        <w:br/>
        <w:t xml:space="preserve">    # primaires : éventail de plumes au poignet</w:t>
        <w:br/>
        <w:t xml:space="preserve">    for k in range(WING_PRIM):</w:t>
        <w:br/>
        <w:t xml:space="preserve">        f = k / max(1, WING_PRIM - 1)</w:t>
        <w:br/>
        <w:t xml:space="preserve">        ang = math.radians(22 + 105 * f)</w:t>
        <w:br/>
        <w:t xml:space="preserve">        dv = u1 * math.cos(ang) + b * math.sin(ang)</w:t>
        <w:br/>
        <w:t xml:space="preserve">        L = span * (0.74 - 0.18 * f)</w:t>
        <w:br/>
        <w:t xml:space="preserve">        feather(f"Wings_{sgn}_Prim_{k}", wrist, dv, L, span * 0.115, (M_FW, M_FS)[k % 2], wings_root, up=tuple(n), t=0.06,</w:t>
        <w:br/>
        <w:t xml:space="preserve">                tip_mat=M_FT)</w:t>
        <w:br/>
        <w:t xml:space="preserve">        if WING_COVERT:</w:t>
        <w:br/>
        <w:t xml:space="preserve">            feather(f"Wings_{sgn}_Cov_{k}", wrist + dv * span * 0.05 + n * 0.05, dv, L * 0.55, span * 0.11, (M_FS, M_FW)[k % 2],</w:t>
        <w:br/>
        <w:t xml:space="preserve">                    wings_root, up=tuple(n), t=0.06)</w:t>
        <w:br/>
        <w:t xml:space="preserve">    # secondaires : le long de l'avant-bras puis du bras</w:t>
        <w:br/>
        <w:t xml:space="preserve">    for k in range(WING_SEC):</w:t>
        <w:br/>
        <w:t xml:space="preserve">        f = k / max(1, WING_SEC - 1)</w:t>
        <w:br/>
        <w:t xml:space="preserve">        p = wrist.lerp(elbow, min(1.0, f * 2.0)) if f &lt; 0.5 else elbow.lerp(root, (f - 0.5) * 2.0)</w:t>
        <w:br/>
        <w:t xml:space="preserve">        L = span * (0.5 - 0.2 * f)</w:t>
        <w:br/>
        <w:t xml:space="preserve">        feather(f"Wings_{sgn}_Sec_{k}", p, b * 1.0 + u1 * (0.25 - 0.4 * f) - n * 0.05, L, span * 0.12, (M_FS, M_FW)[k % 2],</w:t>
        <w:br/>
        <w:t xml:space="preserve">                wings_root, up=tuple(n), t=0.06, tip_mat=M_FT if k % 2 == 0 else None)</w:t>
        <w:br/>
        <w:t xml:space="preserve">        if WING_COVERT:</w:t>
        <w:br/>
        <w:t xml:space="preserve">            feather(f"Wings_{sgn}_SecCov_{k}", p + n * 0.05, b * 1.0 + u1 * (0.25 - 0.4 * f), L * 0.5, span * 0.1,</w:t>
        <w:br/>
        <w:t xml:space="preserve">                    (M_FW, M_FS)[k % 2], wings_root, up=tuple(n), t=0.06)</w:t>
        <w:br/>
        <w:br/>
        <w:t>wmid, wt, wd, wside, wr = frame_at(S_WING)</w:t>
        <w:br/>
        <w:t>for sgn in (-1, 1):</w:t>
        <w:br/>
        <w:t xml:space="preserve">    feather_wing(sgn, wmid + wd * wr * 0.8 + wside * sgn * wr * 0.55)</w:t>
        <w:br/>
        <w:br/>
        <w:t># ----------------------------------------------------------</w:t>
        <w:br/>
        <w:t># 13. QUEUE : fait partie de la même courbe (s &gt; S_TAIL), qui monte en hélice ; bout = tourbillon de plumes</w:t>
        <w:br/>
        <w:t># ----------------------------------------------------------</w:t>
        <w:br/>
        <w:t>tip = SPINE[-1]</w:t>
        <w:br/>
        <w:t>tt_, td_, ts_ = FR[-1]</w:t>
        <w:br/>
        <w:t>B("Tail_TipRing", (0.5 * RK, 0.3, 0.5 * RK), tip, seg_matrix(tt_, td_, ts_), M_SILV, tail_root)</w:t>
        <w:br/>
        <w:t>for k in range(TAIL_F):</w:t>
        <w:br/>
        <w:t xml:space="preserve">    a = k * 2 * math.pi / TAIL_F</w:t>
        <w:br/>
        <w:t xml:space="preserve">    radial = td_ * math.cos(a) + ts_ * math.sin(a)</w:t>
        <w:br/>
        <w:t xml:space="preserve">    tangential = -td_ * math.sin(a) + ts_ * math.cos(a)</w:t>
        <w:br/>
        <w:t xml:space="preserve">    feather(f"Tail_Whirl_{k}", tip, tt_ * 0.9 + radial * 0.6 + tangential * 0.7, TAIL_L * (0.85 + 0.15 * (k % 2)), TAIL_L * 0.32,</w:t>
        <w:br/>
        <w:t xml:space="preserve">            (M_FW, M_FS)[k % 2], tail_root, up=tuple(radial), t=0.07, tip_mat=M_FT)</w:t>
        <w:br/>
        <w:br/>
        <w:t># ----------------------------------------------------------</w:t>
        <w:br/>
        <w:t># 14. RENDU DE RARETÉ (RARE) + FX</w:t>
        <w:br/>
        <w:t>#     Rare : motif secondaire (bandes de vent argent), cornes-plumes à branche, crête double (plumes centrales + latérales),</w:t>
        <w:br/>
        <w:t>#     accent lumineux discret (iris, pointes de plumes bleues ; strength &lt;= 1.3). FX : plumes qui tourbillonnent.</w:t>
        <w:br/>
        <w:t># ----------------------------------------------------------</w:t>
        <w:br/>
        <w:t>if ADD_FLOATING_FX:</w:t>
        <w:br/>
        <w:t xml:space="preserve">    top_z = HEAD_POS.z + HS * 3.0</w:t>
        <w:br/>
        <w:t xml:space="preserve">    for k in range(FX_N):</w:t>
        <w:br/>
        <w:t xml:space="preserve">        a = k * 2.4</w:t>
        <w:br/>
        <w:t xml:space="preserve">        rr = WING_SPAN * 0.35 + 1.5 + (k % 3) * 0.9</w:t>
        <w:br/>
        <w:t xml:space="preserve">        p = Vector((math.cos(a) * rr, 1.5 + COIL_R + math.sin(a) * rr * 0.8, 1.2 + (top_z - 1.5) * ((k * 0.37) % 1.0)))</w:t>
        <w:br/>
        <w:t xml:space="preserve">        dirv = Vector((-math.sin(a), math.cos(a), 0.35))</w:t>
        <w:br/>
        <w:t xml:space="preserve">        feather(f"FX_Feather_{k}", p, dirv, FX_SIZE * (1.0 + 0.3 * (k % 2)), FX_SIZE * 0.32, (M_FW, M_FS)[k % 2], master,</w:t>
        <w:br/>
        <w:t xml:space="preserve">                up=(0, 0, 1), t=0.05)</w:t>
        <w:br/>
        <w:br/>
        <w:t># ----------------------------------------------------------</w:t>
        <w:br/>
        <w:t># 15. FINALISATION</w:t>
        <w:br/>
        <w:t># ----------------------------------------------------------</w:t>
        <w:br/>
        <w:t>finalize(master)</w:t>
      </w:r>
    </w:p>
    <w:p>
      <w:pPr>
        <w:pStyle w:val="Heading3"/>
      </w:pPr>
      <w:r>
        <w:t>Réglages utiles</w:t>
      </w:r>
    </w:p>
    <w:p>
      <w:pPr>
        <w:pStyle w:val="ListBullet"/>
        <w:spacing w:after="40"/>
      </w:pPr>
      <w:r>
        <w:rPr>
          <w:b/>
        </w:rPr>
        <w:t>CREST_N / CREST2</w:t>
      </w:r>
      <w:r>
        <w:t xml:space="preserve"> : crête de plumes simple ou double</w:t>
      </w:r>
    </w:p>
    <w:p>
      <w:pPr>
        <w:pStyle w:val="ListBullet"/>
        <w:spacing w:after="40"/>
      </w:pPr>
      <w:r>
        <w:t>WING_SPAN / WING_LIFT / WING_PRIM / WING_SEC / WING_COVERT : ailes</w:t>
      </w:r>
    </w:p>
    <w:p>
      <w:pPr>
        <w:pStyle w:val="ListBullet"/>
        <w:spacing w:after="40"/>
      </w:pPr>
      <w:r>
        <w:rPr>
          <w:b/>
        </w:rPr>
        <w:t>BAND_EVERY</w:t>
      </w:r>
      <w:r>
        <w:t xml:space="preserve"> : bandes de vent argent</w:t>
      </w:r>
    </w:p>
    <w:p>
      <w:pPr>
        <w:pStyle w:val="ListBullet"/>
        <w:spacing w:after="40"/>
      </w:pPr>
      <w:r>
        <w:rPr>
          <w:b/>
        </w:rPr>
        <w:t>NECK_H / COIL_R / TAIL_UP</w:t>
      </w:r>
      <w:r>
        <w:t xml:space="preserve"> : cou, anneaux, hélice de la queue</w:t>
      </w:r>
    </w:p>
    <w:p>
      <w:pPr>
        <w:pStyle w:val="ListBullet"/>
        <w:spacing w:after="40"/>
      </w:pPr>
      <w:r>
        <w:rPr>
          <w:b/>
        </w:rPr>
        <w:t>TAIL_F / TAIL_L</w:t>
      </w:r>
      <w:r>
        <w:t xml:space="preserve"> : tourbillon de plumes</w:t>
      </w:r>
    </w:p>
    <w:p>
      <w:pPr>
        <w:pStyle w:val="ListBullet"/>
        <w:spacing w:after="40"/>
      </w:pPr>
      <w:r>
        <w:rPr>
          <w:b/>
        </w:rPr>
        <w:t>FEATHER_K / FX_N</w:t>
      </w:r>
      <w:r>
        <w:t xml:space="preserve"> : plumes du corps et plumes flottantes</w:t>
      </w:r>
    </w:p>
    <w:p>
      <w:r>
        <w:br w:type="page"/>
      </w:r>
    </w:p>
    <w:p>
      <w:pPr>
        <w:pStyle w:val="Heading1"/>
      </w:pPr>
      <w:r>
        <w:t>Boussole</w:t>
      </w:r>
    </w:p>
    <w:p>
      <w:pPr>
        <w:spacing w:after="40"/>
      </w:pPr>
      <w:r>
        <w:rPr>
          <w:b w:val="0"/>
          <w:i w:val="0"/>
          <w:color w:val="595959"/>
        </w:rPr>
        <w:t>Monde 4 · Eau · Rare · Équilibré · Classique</w:t>
      </w:r>
    </w:p>
    <w:p>
      <w:pPr>
        <w:spacing w:after="120"/>
      </w:pPr>
      <w:r>
        <w:rPr>
          <w:b w:val="0"/>
          <w:i w:val="0"/>
          <w:sz w:val="19"/>
        </w:rPr>
        <w:t>Signes distinctifs : rose des vents dorée sur le front puis sur la poitrine ; deux cornes en forme d'aiguilles de boussole, l'une à pointe rouge ; ailes bordées de laiton comme des voiles ; fines lignes de carte marine dorées sur le corps ; queue terminée en flèche.</w:t>
      </w:r>
    </w:p>
    <w:p>
      <w:pPr>
        <w:pStyle w:val="Heading2"/>
      </w:pPr>
      <w:r>
        <w:t>Bébé Boussole</w:t>
      </w:r>
    </w:p>
    <w:p>
      <w:pPr>
        <w:spacing w:after="40"/>
      </w:pPr>
      <w:r>
        <w:rPr>
          <w:b w:val="0"/>
          <w:i w:val="0"/>
          <w:color w:val="595959"/>
          <w:sz w:val="18"/>
        </w:rPr>
        <w:t>3072 triangles · hauteur 4 m</w:t>
      </w:r>
    </w:p>
    <w:p>
      <w:pPr>
        <w:jc w:val="center"/>
      </w:pPr>
      <w:r>
        <w:drawing>
          <wp:inline xmlns:a="http://schemas.openxmlformats.org/drawingml/2006/main" xmlns:pic="http://schemas.openxmlformats.org/drawingml/2006/picture">
            <wp:extent cx="5580000" cy="2763429"/>
            <wp:docPr id="82" name="Picture 82"/>
            <wp:cNvGraphicFramePr>
              <a:graphicFrameLocks noChangeAspect="1"/>
            </wp:cNvGraphicFramePr>
            <a:graphic>
              <a:graphicData uri="http://schemas.openxmlformats.org/drawingml/2006/picture">
                <pic:pic>
                  <pic:nvPicPr>
                    <pic:cNvPr id="0" name="BOUSSOLE_BEBE.jpg"/>
                    <pic:cNvPicPr/>
                  </pic:nvPicPr>
                  <pic:blipFill>
                    <a:blip r:embed="rId9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 crâne bleu marine, très grands yeux dorés lumineux, rose des vents sur le front et sur le poitrail, 2 cornes-aiguilles (gauche à pointe rouge), petites ailes-voiles à os de laiton, flèche dorée au bout de la queue. Rare discret. Budget 4000 (77 %).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Boussole » de mon jeu Roblox Dragon Pets Simulator.</w:t>
        <w:br/>
        <w:br/>
        <w:t>PIÈCES JOINTES</w:t>
        <w:br/>
        <w:t>1. Une image de concept des 3 stades si tu en as une ; sinon la description ci-dessous fait foi.</w:t>
        <w:br/>
        <w:t xml:space="preserve">   Seul le stade « Bébé Boussole » est à modéliser.</w:t>
        <w:br/>
        <w:t>2. Le GDD du jeu (Dragon_Pets_GDD_v2.3.docx). Lis en priorité :</w:t>
        <w:br/>
        <w:t xml:space="preserve">   - partie 9, tableau du monde 4 : Boussole = Eau, Rare,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le Bébé Boussole : pose, proportions, chaque</w:t>
        <w:br/>
        <w:t>élément de la tête, du corps, des ailes, des pattes et de la queue, et la palette. Puis liste les</w:t>
        <w:br/>
        <w:t>contraintes du GDD qui s'appliquent. Je valide avant que tu codes.</w:t>
        <w:br/>
        <w:br/>
        <w:t>CE QUE LE MODÈLE DOIT REPRODUIRE (vérifie chaque point)</w:t>
        <w:br/>
        <w:t>- Pose : bébé trapu et rond, debout sur 4 pattes très courtes et épaisses, torse court, cou très court (2 maillons), énorme tête carrée (environ 35 % de la hauteur), petites ailes, queue courte.</w:t>
        <w:br/>
        <w:t>- Tête : crâne carré en wedge, museau court (60 % du museau adulte) avec arête gris-bleu et fine ligne dorée, mâchoire parchemin, ligne de bouche, 2 narines noires. Très grands yeux latéraux : blanc, grand iris doré lumineux, pupille ronde noire, 2 petits reflets blancs. Pas de crocs. 1 oreille-nageoire bleue, 2 ailerons de joue (laiton et gris-bleu) et 1 nageoire arrière par côté.</w:t>
        <w:br/>
        <w:t>- Signes distinctifs : ROSE DES VENTS dorée sur le front (étoile à 8 branches : 4 longues + 4 courtes, anneau de laiton, lueur douce). 2 cornes en AIGUILLES DE BOUSSOLE sur des socles de laiton sombre : losange allongé en laiton, la gauche avec une pointe ROUGE, la droite avec une pointe laiton sombre.</w:t>
        <w:br/>
        <w:t>- Corps : torse en 3 blocs, plastron parchemin avec une rose des vents dorée sur le poitrail (8 branches), 4 plaques de ventre parchemin séparées, 8 écailles bleues en quinconce (1 rangée de 4 par flanc), 1 ligne de carte dorée en tirets par flanc + 1 petite croix lumineuse par flanc, crête de 4 éclats de laiton, 1 pointe d'épaule par côté.</w:t>
        <w:br/>
        <w:t>- Ailes : petites ailes-voiles : bras et 2 doigts en laiton, membrane bleue, pointes de laiton sombre au bout des doigts, griffe crème au poignet.</w:t>
        <w:br/>
        <w:t>- Pattes : 4 pattes courtes : épaule et cuisse en bloc bleu, tibia sombre, bracelet de laiton avec bague de laiton sombre, pied plat, 3 doigts + 3 griffes crème.</w:t>
        <w:br/>
        <w:t>- Queue : courte (6 segments bleus) avec plaques de ventre parchemin et 3 éclats de crête (laiton / gris-bleu), terminée par une petite flèche de boussole : bague de laiton sombre, hampe, pointe de flèche dorée avec 2 barbes et 2 plumes rouges.</w:t>
        <w:br/>
        <w:t>- Rendu de rareté (Rare) : discret : motif secondaire (ligne de carte marine dorée), accent lumineux faible (iris, rose des vents, croix : strength 1.0 à 1.3), 2 gouttes d'eau lumineuses et 2 petites étoiles dorées flottent autour du dragon.</w:t>
        <w:br/>
        <w:t>- Palette (hex, Principled BSDF mats) :</w:t>
        <w:br/>
        <w:t xml:space="preserve">  Body #214C98 (corps bleu marine), ScaleA #17376F (écailles sombres, dessus des pattes), ScaleB #4F6C8C (écailles gris-bleu, ailerons),</w:t>
        <w:br/>
        <w:t xml:space="preserve">  BodyDark #0F2650 (sourcils, bouche), Belly #F0E2BC (ventre en plaques, plastron, menton : parchemin),</w:t>
        <w:br/>
        <w:t xml:space="preserve">  Brass #D9AA3E (laiton métallique 0.85, rugosité 0.28 : rose des vents, cornes, bracelets, os d'aile, crête centrale) et BrassDark #A87F28 (bagues, pointes),</w:t>
        <w:br/>
        <w:t xml:space="preserve">  NeedleRed #D8362B (pointe rouge de la corne gauche, empennage), Membrane #5C98DA (voile des ailes), MapLine #E2B84A (lignes de carte, non émissif),</w:t>
        <w:br/>
        <w:t xml:space="preserve">  MapMark #FFD060 (rose des vents, repères : émission #FFB830, strength 1.0), Claw #F0E2BC (griffes, crocs), EyeWhite #F4F4EA,</w:t>
        <w:br/>
        <w:t xml:space="preserve">  Iris #F5B52E (émission #FFB82A, strength 1.2), Black #0A0A0A (pupilles, narines), Droplet #6FE0F0 (gouttes flottantes : émission #4FD8F0, strength 1.3).</w:t>
        <w:br/>
        <w:t>- Style : low-poly en blocs biseautés, lisible de loin. Pas de sculpture organique. Les roses des vents sont des étoiles plates à 8 branches (éclats plats) avec un anneau.</w:t>
        <w:br/>
        <w:br/>
        <w:t>CONTRAINTES TECHNIQUES</w:t>
        <w:br/>
        <w:t>- Budget : 4000 triangles maximum après modificateurs. Biseau à 1 segment au plus, et</w:t>
        <w:br/>
        <w:t xml:space="preserve">  seulement sur les gros blocs (crâne, museau, torse, cuisses, pieds, plaques d'épaule), jamais sur les petites pièces. Le script affiche le total de triangles à la fin.</w:t>
        <w:br/>
        <w:t>- Pièces séparées, sans squelette (le rig viendra plus tard, GDD partie 13).</w:t>
        <w:br/>
        <w:t>- Hiérarchie : un empty BOUSSOLE_BEBE_MASTER_ROOT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BOUSSOLE_BEBE ». Le script est relançable : au début, il supprime uniquement</w:t>
        <w:br/>
        <w:t xml:space="preserve">  les objets de cette collection et les enfants des roots BOUSSOLE_BEBE_*.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faible seulement sur l'iris, la rose des vents, les croix et les gouttes (Rare : jamais plus de 1.5). Laiton métallique. Compatible Blender 4.x et 5.x.</w:t>
        <w:br/>
        <w:t>- Seed aléatoire fixe (4102) pour que chaque exécution donne le même dragon.</w:t>
        <w:br/>
        <w:t>- Option ADD_FLOATING_FX pour ajouter ou non les 4 petits éléments flottants (gouttes d'eau et étoiles dorées).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la description et corrige les écarts visibles (couleurs, taille de la tête, ailes, détails)</w:t>
        <w:br/>
        <w:t xml:space="preserve">   avant de me le rendre. Donne le nombre de triangles.</w:t>
        <w:br/>
        <w:t>3. Une liste courte des réglages à changer pour ajuster la forme.</w:t>
      </w:r>
    </w:p>
    <w:p>
      <w:pPr>
        <w:pStyle w:val="Heading3"/>
      </w:pPr>
      <w:r>
        <w:t>Script Python Blender · boussole_bebe.py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Boussole · Bébé</w:t>
        <w:br/>
        <w:t>#  Rare · Eau · Classique · monde 4</w:t>
        <w:br/>
        <w:t>#  - Bébé trapu : grosse tête carrée, museau court, très grands yeux dorés lumineux, pattes courtes</w:t>
        <w:br/>
        <w:t>#  - Signes distinctifs : ROSE DES VENTS dorée sur le front, 2 cornes en aiguilles de boussole (gauche : pointe rouge)</w:t>
        <w:br/>
        <w:t>#  - Ventre parchemin en plaques, grande rose des vents sur le poitrail, ligne de carte dorée sur les flancs</w:t>
        <w:br/>
        <w:t>#  - Petites ailes-voiles bleues à os de laiton, queue terminée par une petite flèche dorée ; accent lumineux discret (Rare)</w:t>
        <w:br/>
        <w:t># Avant du dragon = -Y, haut = +Z, unité = mètre</w:t>
        <w:br/>
        <w:t># ==========================================================</w:t>
        <w:br/>
        <w:br/>
        <w:t>random.seed(4102)            # même dragon à chaque exécution</w:t>
        <w:br/>
        <w:t>TAG = "BOUSSOLE_BEBE"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t># ----------------------------------------------------------</w:t>
        <w:br/>
        <w:t># 7. PALETTE DU DRAGON (identique aux 3 stades)</w:t>
        <w:br/>
        <w:t>#    Bleu marine (corps), parchemin (ventre), laiton doré métallique (rose des vents, cornes, ailes), rouge (pointe d'aiguille).</w:t>
        <w:br/>
        <w:t>#    Rare : accent lumineux discret (iris, rose des vents, repères de carte : strength &lt;= 1.5).</w:t>
        <w:br/>
        <w:t># ----------------------------------------------------------</w:t>
        <w:br/>
        <w:t>M_BODY  = get_mat("Body",      "#214C98", 0.45)   # corps principal bleu marine saturé</w:t>
        <w:br/>
        <w:t>M_BODY2 = get_mat("ScaleA",    "#17376F", 0.50)   # écailles sombres, dessus des pattes</w:t>
        <w:br/>
        <w:t>M_SCALEB= get_mat("ScaleB",    "#4F6C8C", 0.45)   # écailles gris-bleu</w:t>
        <w:br/>
        <w:t>M_DARK  = get_mat("BodyDark",  "#0F2650", 0.55)   # sourcils, bouche, genoux</w:t>
        <w:br/>
        <w:t>M_CREAM = get_mat("Belly",     "#F0E2BC", 0.55)   # ventre en plaques, plastron, menton (parchemin)</w:t>
        <w:br/>
        <w:t>M_GOLD  = get_mat("Brass",     "#D9AA3E", 0.28, metallic=0.85)   # laiton : cornes, bracelets, os d'aile, rose</w:t>
        <w:br/>
        <w:t>M_GOLD2 = get_mat("BrassDark", "#A87F28", 0.35, metallic=0.80)   # laiton sombre : bagues, pointes</w:t>
        <w:br/>
        <w:t>M_RED   = get_mat("NeedleRed", "#D8362B", 0.35)   # pointe rouge d'une corne</w:t>
        <w:br/>
        <w:t>M_MEMB  = get_mat("Membrane",  "#5C98DA", 0.50)   # membrane des ailes (voile)</w:t>
        <w:br/>
        <w:t>M_LINE  = get_mat("MapLine",   "#E2B84A", 0.35, metallic=0.5)    # fines lignes de carte marine</w:t>
        <w:br/>
        <w:t>M_MARK  = get_mat("MapMark",   "#FFD060", 0.30, emission="#FFB830", strength=1.0)  # rose des vents et repères (lueur douce)</w:t>
        <w:br/>
        <w:t>M_CLAW  = get_mat("Claw",      "#F0E2BC", 0.35)   # griffes, crocs</w:t>
        <w:br/>
        <w:t>M_WHITE = get_mat("EyeWhite",  "#F4F4EA", 0.30)</w:t>
        <w:br/>
        <w:t>M_IRIS  = get_mat("Iris",      "#F5B52E", 0.25, emission="#FFB82A", strength=1.2)   # iris doré lumineux</w:t>
        <w:br/>
        <w:t>M_BLACK = get_mat("Black",     "#0A0A0A", 0.30)</w:t>
        <w:br/>
        <w:t>M_DROP  = get_mat("Droplet",   "#6FE0F0", 0.15, emission="#4FD8F0", strength=1.3)   # gouttes d'eau flottantes</w:t>
        <w:br/>
        <w:t>SCALES = [M_BODY2, M_SCALEB, M_BODY]</w:t>
        <w:br/>
        <w:br/>
        <w:t># ----------------------------------------------------------</w:t>
        <w:br/>
        <w:t># REGLAGES DU STADE (modifie ces valeurs pour retoucher la forme)</w:t>
        <w:br/>
        <w:t># ----------------------------------------------------------</w:t>
        <w:br/>
        <w:t>STAGE = "BEBE"</w:t>
        <w:br/>
        <w:t>BW = 1.9</w:t>
        <w:br/>
        <w:t>BH = 1.7</w:t>
        <w:br/>
        <w:t>LEG_H = 0.85</w:t>
        <w:br/>
        <w:t>TORSO_L = 2.8</w:t>
        <w:br/>
        <w:t>NECK_L = 0.5</w:t>
        <w:br/>
        <w:t>NECK_LEAN = 0.15</w:t>
        <w:br/>
        <w:t>NECK_N = 1</w:t>
        <w:br/>
        <w:t>NECK_R = (0.8, 0.9)</w:t>
        <w:br/>
        <w:t>HEAD_SCALE = 1.0</w:t>
        <w:br/>
        <w:t>SNOUT_K = 0.6</w:t>
        <w:br/>
        <w:t>FANGS = 0</w:t>
        <w:br/>
        <w:t>CHEEK_N = 1</w:t>
        <w:br/>
        <w:t>HORN_L = 1.3</w:t>
        <w:br/>
        <w:t>HORN_SPUR = False</w:t>
        <w:br/>
        <w:t>HEAD_FINS = 1</w:t>
        <w:br/>
        <w:t>ROSE_CHEST = 0.9</w:t>
        <w:br/>
        <w:t>BELLY_N = 4</w:t>
        <w:br/>
        <w:t>BELLY_SIDES = False</w:t>
        <w:br/>
        <w:t>FLANK_ROWS = 1</w:t>
        <w:br/>
        <w:t>FLANK_COLS = 4</w:t>
        <w:br/>
        <w:t>MAP_LINES = 1</w:t>
        <w:br/>
        <w:t>MAP_ROUTE = False</w:t>
        <w:br/>
        <w:t>MAP_MARKS = 1</w:t>
        <w:br/>
        <w:t>NECK_BANDS = False</w:t>
        <w:br/>
        <w:t>CREST_N = 4</w:t>
        <w:br/>
        <w:t>CREST2 = False</w:t>
        <w:br/>
        <w:t>SHOULDER_PLATES = 0</w:t>
        <w:br/>
        <w:t>SHOULDER_SPIKES = 1</w:t>
        <w:br/>
        <w:t>BRACER_K = 0.5</w:t>
        <w:br/>
        <w:t>LEG_BEV = 0</w:t>
        <w:br/>
        <w:t>LEG_MARK = False</w:t>
        <w:br/>
        <w:t>THIGH_SPIKES = 0</w:t>
        <w:br/>
        <w:t>TAIL_BEV_N = 2</w:t>
        <w:br/>
        <w:t>TAIL_LINES = False</w:t>
        <w:br/>
        <w:t>WING_SPAN = 2.8</w:t>
        <w:br/>
        <w:t>WING_LIFT = 0.5</w:t>
        <w:br/>
        <w:t>WING_SWEEP = 0.3</w:t>
        <w:br/>
        <w:t>WING_DROOP = 0.45</w:t>
        <w:br/>
        <w:t>WING_BONE = 0.14</w:t>
        <w:br/>
        <w:t>WING_FINGERS = 2</w:t>
        <w:br/>
        <w:t>WING_ROSE = False</w:t>
        <w:br/>
        <w:t>TAIL_L = 2.8</w:t>
        <w:br/>
        <w:t>TAIL_STEP = 0.55</w:t>
        <w:br/>
        <w:t>ARROW = 1.0</w:t>
        <w:br/>
        <w:t>FX_N = 4</w:t>
        <w:br/>
        <w:t>FX_SIZE = 0.5</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rose(name, c, normal, size, parent, spin=0.0, th=0.1, mat_main=None, mat_diag=None, mat_ring=None, with_ring=True, diag=True):</w:t>
        <w:br/>
        <w:t xml:space="preserve">    """ROSE DES VENTS : étoile à 8 branches (4 longues cardinales + 4 courtes en diagonale) posée à plat</w:t>
        <w:br/>
        <w:t xml:space="preserve">    dans le plan perpendiculaire à 'normal', avec un anneau de laiton autour du centre."""</w:t>
        <w:br/>
        <w:t xml:space="preserve">    c = Vector(c)</w:t>
        <w:br/>
        <w:t xml:space="preserve">    n = Vector(normal).normalized()</w:t>
        <w:br/>
        <w:t xml:space="preserve">    u = n.cross(Vector((0, 0, 1)))</w:t>
        <w:br/>
        <w:t xml:space="preserve">    if u.length &lt; 1e-3:</w:t>
        <w:br/>
        <w:t xml:space="preserve">        u = n.cross(Vector((0, 1, 0)))</w:t>
        <w:br/>
        <w:t xml:space="preserve">    u.normalize()</w:t>
        <w:br/>
        <w:t xml:space="preserve">    v = n.cross(u).normalized()</w:t>
        <w:br/>
        <w:t xml:space="preserve">    for k in range(8):</w:t>
        <w:br/>
        <w:t xml:space="preserve">        a = math.radians(k * 45 + spin)</w:t>
        <w:br/>
        <w:t xml:space="preserve">        dv = u * math.cos(a) + v * math.sin(a)</w:t>
        <w:br/>
        <w:t xml:space="preserve">        long_ = (k % 2 == 0)</w:t>
        <w:br/>
        <w:t xml:space="preserve">        if not long_ and not diag:</w:t>
        <w:br/>
        <w:t xml:space="preserve">            continue</w:t>
        <w:br/>
        <w:t xml:space="preserve">        shard(f"{name}_P{k}", size * (0.3 if long_ else 0.2), th, size * (1.0 if long_ else 0.58), c, dv,</w:t>
        <w:br/>
        <w:t xml:space="preserve">              (mat_main or M_MARK) if long_ else (mat_diag or M_GOLD), parent, up=tuple(n))</w:t>
        <w:br/>
        <w:t xml:space="preserve">    if with_ring:</w:t>
        <w:br/>
        <w:t xml:space="preserve">        ring(f"{name}_Ring", size * 0.34, size * 0.1, th * 1.1, c + n * th * 0.2, tuple(n), mat_ring or M_GOLD, parent, sides=8)</w:t>
        <w:br/>
        <w:br/>
        <w:t>def needle(name, base, direction, length, width, mat, tip_mat, parent, up=(0, 0, 1), th=None):</w:t>
        <w:br/>
        <w:t xml:space="preserve">    """AIGUILLE DE BOUSSOLE : losange allongé + petite pointe de couleur (rouge ou laiton)."""</w:t>
        <w:br/>
        <w:t xml:space="preserve">    d = Vector(direction).normalized()</w:t>
        <w:br/>
        <w:t xml:space="preserve">    th = width * 0.75 if th is None else th</w:t>
        <w:br/>
        <w:t xml:space="preserve">    shard(f"{name}_Body", width, th, length, base, d, mat, parent, up=up)</w:t>
        <w:br/>
        <w:t xml:space="preserve">    shard(f"{name}_Tip", width * 0.62, th * 0.62, length * 0.42, Vector(base) + d * length * 0.72, d, tip_mat, parent, up=up)</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mat=M_SCALEB)</w:t>
        <w:br/>
        <w:t>hbox("Jaw", (1.35, 1.95 * SNOUT_K, 0.3), (0, -0.55 - 1.0 * SNOUT_K, -0.78), mat=M_CREAM)</w:t>
        <w:br/>
        <w:t>hbox("MouthLine", (1.58, 1.9 * SNOUT_K, 0.05), (0, -0.6 - 1.05 * SNOUT_K, -0.72), mat=M_DARK)</w:t>
        <w:br/>
        <w:t># Fines lignes de carte dorées sur le museau</w:t>
        <w:br/>
        <w:t>hbox("SnoutLine", (0.7, 0.07, 0.04), (0, -0.6 - 0.5 * SNOUT_K, 0.26), mat=M_LINE)</w:t>
        <w:br/>
        <w:t>SNOUT_FRONT = -0.6 - 2.1 * SNOUT_K</w:t>
        <w:br/>
        <w:br/>
        <w:t># Narines</w:t>
        <w:br/>
        <w:t>for sgn in (-1, 1):</w:t>
        <w:br/>
        <w:t xml:space="preserve">    hbox(f"Nostril_{sgn}", (0.2, 0.22, 0.06), (sgn * 0.4, SNOUT_FRONT + 0.25, 0.2), mat=M_BLACK)</w:t>
        <w:br/>
        <w:br/>
        <w:t># Yeux : blanc, iris doré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mat=M_DARK, bevel=0.02)</w:t>
        <w:br/>
        <w:t xml:space="preserve">        hbox(f"BrowLine_{sgn}", (0.16, 0.95, 0.05), (sgn * 0.98, ey - 0.05, ez + 0.66), rot=(14, 0, 0), mat=M_LINE)</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Ailerons de joue en laiton et oreilles-nageoires bleues</w:t>
        <w:br/>
        <w:t>for sgn in (-1, 1):</w:t>
        <w:br/>
        <w:t xml:space="preserve">    hshard(f"Ear_{sgn}", 0.6, 0.1, 1.15, (sgn * 0.85, 0.55, 0.2), (sgn * 1, 0.7, 0.2), M_MEMB)</w:t>
        <w:br/>
        <w:t xml:space="preserve">    for k in range(CHEEK_N):</w:t>
        <w:br/>
        <w:t xml:space="preserve">        hshard(f"Cheek_{sgn}_{k}", 0.4, 0.08, 0.85 - 0.12 * k, (sgn * 0.88, -0.3 + k * 0.3, -0.45 - k * 0.12),</w:t>
        <w:br/>
        <w:t xml:space="preserve">               (sgn * 0.8, 0.9, -0.4), M_GOLD if k % 2 == 0 else M_SCALEB)</w:t>
        <w:br/>
        <w:br/>
        <w:t># SIGNE DISTINCTIF 1 : la ROSE DES VENTS dorée sur le front</w:t>
        <w:br/>
        <w:t>rose("Head_Rose", hv((0, -0.15, 0.89)), (0, -0.28, 1.0), 0.62 * HS, H, spin=0, th=0.09 * HS)</w:t>
        <w:br/>
        <w:br/>
        <w:t># SIGNE DISTINCTIF 2 : deux cornes en AIGUILLES DE BOUSSOLE (gauche = pointe rouge, droite = pointe laiton)</w:t>
        <w:br/>
        <w:t>for sgn in (-1, 1):</w:t>
        <w:br/>
        <w:t xml:space="preserve">    hbox(f"HornBase_{sgn}", (0.5, 0.5, 0.4), (sgn * 0.62, 0.3, 0.85), mat=M_GOLD2, bevel=0.04)</w:t>
        <w:br/>
        <w:t xml:space="preserve">    needle(f"Head_Needle_{sgn}", hv((sgn * 0.62, 0.3, 0.95)), (sgn * 0.22, 0.42, 1.0), HORN_L * HS, 0.46 * HS,</w:t>
        <w:br/>
        <w:t xml:space="preserve">           M_GOLD, M_RED if sgn == -1 else M_GOLD2, H, up=(1, 0, 0))</w:t>
        <w:br/>
        <w:t xml:space="preserve">    if HORN_SPUR:</w:t>
        <w:br/>
        <w:t xml:space="preserve">        # 2e pointe : petite aiguille secondaire qui part vers l'avant et l'extérieur</w:t>
        <w:br/>
        <w:t xml:space="preserve">        needle(f"Head_Spur_{sgn}", hv((sgn * 0.72, 0.2, 1.05)), (sgn * 0.8, -0.35, 0.9), HORN_L * 0.42 * HS, 0.3 * HS,</w:t>
        <w:br/>
        <w:t xml:space="preserve">               M_GOLD, M_GOLD2, H, up=(1, 0, 0))</w:t>
        <w:br/>
        <w:br/>
        <w:t># Petite crête de nageoires dorées derrière le crâne</w:t>
        <w:br/>
        <w:t>for k in range(HEAD_FINS):</w:t>
        <w:br/>
        <w:t xml:space="preserve">    for sgn in (-1, 1):</w:t>
        <w:br/>
        <w:t xml:space="preserve">        hshard(f"Fin_{sgn}_{k}", 0.45, 0.08, 1.0 - 0.1 * k, (sgn * (0.35 + 0.15 * k), 0.75 + 0.1 * k, 0.4 - 0.2 * k),</w:t>
        <w:br/>
        <w:t xml:space="preserve">               (sgn * (0.5 + 0.3 * k), 1.0, 0.25 - 0.25 * k), M_SCALEB if k % 2 else M_GOLD, up=(0, 0, 1))</w:t>
        <w:br/>
        <w:br/>
        <w:t># ----------------------------------------------------------</w:t>
        <w:br/>
        <w:t># 10. CORPS : torse en 3 blocs, cou en plaques, ventre, flancs, lignes de carte, crête double,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et lignes sur le flanc)."""</w:t>
        <w:br/>
        <w:t xml:space="preserve">    f = (y + TL * 0.5) / TL</w:t>
        <w:br/>
        <w:t xml:space="preserve">    return BW * (0.51 - 0.06 * min(1, max(0, f)))</w:t>
        <w:br/>
        <w:br/>
        <w:t># Plastron parchemin + ROSE DES VENTS sur la poitrine</w:t>
        <w:br/>
        <w:t>box("Body_Plastron", (BW * 0.84, 0.34 * SC, BH * 0.72), (0, -TL * 0.5 + 0.04, ZC - BH * 0.1),</w:t>
        <w:br/>
        <w:t xml:space="preserve">    mat=M_CREAM, parent=body_root, bevel=0.05 * SC)</w:t>
        <w:br/>
        <w:t>rose("Body_Rose", (0, -TL * 0.5 - 0.17 * SC, ZC - BH * 0.08), (0, -1, 0), ROSE_CHEST, body_root, spin=0, th=0.12 * SC)</w:t>
        <w:br/>
        <w:t># Plaques de ventre séparées</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 bleues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pick(SCALES, [3, 3, 1]), body_root, up=(sgn, 0, 0))</w:t>
        <w:br/>
        <w:br/>
        <w:t># LIGNES DE CARTE MARINE dorées : parallèles en tirets + une route en diagonale + croix de repère lumineuses</w:t>
        <w:br/>
        <w:t>for sgn in (-1, 1):</w:t>
        <w:br/>
        <w:t xml:space="preserve">    for j in range(MAP_LINES):</w:t>
        <w:br/>
        <w:t xml:space="preserve">        z = ZC + BH * (0.34 - 0.2 * j)</w:t>
        <w:br/>
        <w:t xml:space="preserve">        for q in range(3):</w:t>
        <w:br/>
        <w:t xml:space="preserve">            y = -TL * 0.3 + q * TL * 0.27</w:t>
        <w:br/>
        <w:t xml:space="preserve">            B(f"Body_MapLine_{sgn}_{j}_{q}", (0.09 * SC, TL * 0.19, 0.09 * SC), (sgn * (half_w(y) + 0.015 * SC), y, z),</w:t>
        <w:br/>
        <w:t xml:space="preserve">              mat=M_LINE, parent=body_root)</w:t>
        <w:br/>
        <w:t xml:space="preserve">    if MAP_ROUTE:</w:t>
        <w:br/>
        <w:t xml:space="preserve">        pts = [(-TL * 0.3, ZC + BH * 0.1), (-TL * 0.05, ZC - BH * 0.12), (TL * 0.18, ZC + BH * 0.18), (TL * 0.38, ZC - BH * 0.08)]</w:t>
        <w:br/>
        <w:t xml:space="preserve">        for q in range(len(pts) - 1):</w:t>
        <w:br/>
        <w:t xml:space="preserve">            (ya, za), (yb, zb) = pts[q], pts[q + 1]</w:t>
        <w:br/>
        <w:t xml:space="preserve">            link(f"Body_MapRoute_{sgn}_{q}", (sgn * (half_w(ya) + 0.02 * SC), ya, za), (sgn * (half_w(yb) + 0.02 * SC), yb, zb),</w:t>
        <w:br/>
        <w:t xml:space="preserve">                 0.09 * SC, M_LINE, body_root, up=(sgn, 0, 0), extra=0.0, bevel=0)</w:t>
        <w:br/>
        <w:t xml:space="preserve">    for q in range(MAP_MARKS):</w:t>
        <w:br/>
        <w:t xml:space="preserve">        y = -TL * 0.3 + q * TL * 0.3 + 0.1 * TL</w:t>
        <w:br/>
        <w:t xml:space="preserve">        z = ZC + BH * (-0.12 if q % 2 == 0 else 0.18)</w:t>
        <w:br/>
        <w:t xml:space="preserve">        for a in (45, -45):</w:t>
        <w:br/>
        <w:t xml:space="preserve">            B(f"Body_MapMark_{sgn}_{q}_{a}", (0.06 * SC, 0.3 * SC, 0.06 * SC), (sgn * (half_w(y) + 0.03 * SC), y, z),</w:t>
        <w:br/>
        <w:t xml:space="preserve">              rot=(a, 0, 0), mat=M_MARK, parent=body_root)</w:t>
        <w:br/>
        <w:br/>
        <w:t># Cou : courbe lissée, un segment bleu + une plaque parchemin par maillon (+ bague de laiton)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NECK_BANDS:</w:t>
        <w:br/>
        <w:t xml:space="preserve">        B(f"Body_NeckBand_{i}", (2 * r * 1.04, Ln * 0.1, 2 * r * 1.0), p1, R, M_GOLD2, body_root)</w:t>
        <w:br/>
        <w:t xml:space="preserve">    for sgn in (-1, 1):</w:t>
        <w:br/>
        <w:t xml:space="preserve">        if i % 2 == 0:</w:t>
        <w:br/>
        <w:t xml:space="preserve">            shard(f"Body_NeckSide_{i}_{sgn}", 0.5 * SC, 0.1 * SC, 0.7 * SC, mid + side * sgn * r * 0.85,</w:t>
        <w:br/>
        <w:t xml:space="preserve">                  side * sgn + t * 0.8 + d * 0.3, pick([M_SCALEB, M_MEMB, M_GOLD], [3, 3, 1]), body_root)</w:t>
        <w:br/>
        <w:br/>
        <w:t># Crête dorsale : une rangée centrale de laiton + (si CREST2) deux rangées latérales bleu-gris</w:t>
        <w:br/>
        <w:t>for k in range(CREST_N):</w:t>
        <w:br/>
        <w:t xml:space="preserve">    y = -TL * 0.38 + (TL * 0.8) * k / max(1, CREST_N - 1)</w:t>
        <w:br/>
        <w:t xml:space="preserve">    hh = (1.0 - 0.25 * abs(k / max(1, CREST_N - 1) - 0.4)) * SC</w:t>
        <w:br/>
        <w:t xml:space="preserve">    shard(f"Body_Crest_{k}", 0.7 * SC, 0.12 * SC, hh, (0, y, ZC + BH / 2 - 0.05), (0, 0.5, 1), M_GOLD, body_root, up=(1, 0, 0))</w:t>
        <w:br/>
        <w:t xml:space="preserve">    if CREST2:</w:t>
        <w:br/>
        <w:t xml:space="preserve">        for sgn in (-1, 1):</w:t>
        <w:br/>
        <w:t xml:space="preserve">            shard(f"Body_Crest2_{k}_{sgn}", 0.45 * SC, 0.1 * SC, hh * 0.65, (sgn * BW * 0.22, y + 0.1, ZC + BH / 2 - 0.08),</w:t>
        <w:br/>
        <w:t xml:space="preserve">                  (sgn * 0.3, 0.5, 1), M_SCALEB if k % 2 else M_BODY2, body_root, up=(1, 0, 0))</w:t>
        <w:br/>
        <w:br/>
        <w:t># Épaulières : plaques de laiton (wedge) + éclats, pour l'ado (petites) et l'adulte</w:t>
        <w:br/>
        <w:t>for sgn in (-1, 1):</w:t>
        <w:br/>
        <w:t xml:space="preserve">    if SHOULDER_PLATES:</w:t>
        <w:br/>
        <w:t xml:space="preserve">        wedge(f"Body_Pauldron_{sgn}", (BW * 0.42, TL * 0.26, 0.34 * SC * SHOULDER_PLATES),</w:t>
        <w:br/>
        <w:t xml:space="preserve">              (sgn * BW * 0.4, -TL * 0.2, ZC + BH / 2 + 0.02), (0, sgn * 14, 0), M_GOLD, body_root,</w:t>
        <w:br/>
        <w:t xml:space="preserve">              top_x=0.8, top_y=0.8, bevel=0.04 * SC)</w:t>
        <w:br/>
        <w:t xml:space="preserve">        B(f"Body_PauldronRim_{sgn}", (BW * 0.34, TL * 0.2, 0.1 * SC), (sgn * BW * 0.42, -TL * 0.2, ZC + BH / 2 + 0.2 * SC * SHOULDER_PLATES),</w:t>
        <w:br/>
        <w:t xml:space="preserve">          (0, sgn * 14, 0), M_GOLD2, body_root)</w:t>
        <w:br/>
        <w:t xml:space="preserve">    for k in range(SHOULDER_SPIKES):</w:t>
        <w:br/>
        <w:t xml:space="preserve">        shard(f"Body_ShoulderSpike_{sgn}_{k}", 0.4 * SC, 0.1 * SC, (0.95 - 0.12 * k) * SC,</w:t>
        <w:br/>
        <w:t xml:space="preserve">              (sgn * BW * (0.46 + 0.02 * k), -TL * 0.2 + 0.25 * k * SC, ZC + BH * (0.35 - 0.1 * k)),</w:t>
        <w:br/>
        <w:t xml:space="preserve">              (sgn * (0.9 + 0.1 * k), 0.4 + 0.2 * k, 0.5), M_SCALEB if k % 2 else M_GOLD, body_root)</w:t>
        <w:br/>
        <w:br/>
        <w:t># ----------------------------------------------------------</w:t>
        <w:br/>
        <w:t># 11. PATTES : épaule / cuisse en wedge, jambe, bracelet de laiton,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yy = y + (th * 0.15 if hind else 0)</w:t>
        <w:br/>
        <w:t xml:space="preserve">    box(f"{name}_Shin", (th * 0.9, th * 0.95, SHIN_H + 0.1), (x, yy, FOOT_H + SHIN_H / 2),</w:t>
        <w:br/>
        <w:t xml:space="preserve">        mat=M_BODY2, parent=legs_root, bevel=LEG_BEV * 0.05 * SC)</w:t>
        <w:br/>
        <w:t xml:space="preserve">    # Bracelet de laiton + bague sombre</w:t>
        <w:br/>
        <w:t xml:space="preserve">    bh_ = SHIN_H * BRACER_K</w:t>
        <w:br/>
        <w:t xml:space="preserve">    box(f"{name}_Bracer", (th * 1.06, th * 1.1, bh_), (x, yy, FOOT_H + SHIN_H * 0.5),</w:t>
        <w:br/>
        <w:t xml:space="preserve">        mat=M_GOLD, parent=legs_root, bevel=LEG_BEV * 0.04 * SC)</w:t>
        <w:br/>
        <w:t xml:space="preserve">    B(f"{name}_BracerTop", (th * 1.12, th * 1.16, 0.1 * SC), (x, yy, FOOT_H + SHIN_H * 0.5 + bh_ / 2), mat=M_GOLD2, parent=legs_root)</w:t>
        <w:br/>
        <w:t xml:space="preserve">    if LEG_MARK:</w:t>
        <w:br/>
        <w:t xml:space="preserve">        # petite croix lumineuse sur le bracelet (repère de carte)</w:t>
        <w:br/>
        <w:t xml:space="preserve">        for a in (45, -45):</w:t>
        <w:br/>
        <w:t xml:space="preserve">            B(f"{name}_BracerMark_{a}", (0.05 * SC, th * 0.38, 0.06 * SC), (x + sgn * th * 0.56, yy, FOOT_H + SHIN_H * 0.5),</w:t>
        <w:br/>
        <w:t xml:space="preserve">              rot=(a, 0, 0), mat=M_MARK,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for k in range(THIGH_SPIKES):</w:t>
        <w:br/>
        <w:t xml:space="preserve">        shard(f"{name}_Fin_{k}", 0.4 * SC, 0.07 * SC, (0.8 - 0.12 * k) * SC,</w:t>
        <w:br/>
        <w:t xml:space="preserve">              (x + sgn * th * 0.5, y - th * 0.3 + k * th * 0.35, FOOT_H + SHIN_H + thigh_h * (0.7 - 0.2 * k)),</w:t>
        <w:br/>
        <w:t xml:space="preserve">              (sgn * 0.8, 0.5, -0.6), M_SCALEB, legs_root)</w:t>
        <w:br/>
        <w:br/>
        <w:t>LEG_TH_F, LEG_TH_R = BW * 0.42, BW * 0.5</w:t>
        <w:br/>
        <w:t>for sgn in (-1, 1):</w:t>
        <w:br/>
        <w:t xml:space="preserve">    leg(f"Legs_Front_{sgn}", sgn, -TL * 0.32, LEG_TH_F, False)</w:t>
        <w:br/>
        <w:t xml:space="preserve">    leg(f"Legs_Back_{sgn}", sgn, TL * 0.3, LEG_TH_R, True)</w:t>
        <w:br/>
        <w:br/>
        <w:t># ----------------------------------------------------------</w:t>
        <w:br/>
        <w:t># 12. AILES-VOILES : os de laiton, membrane bleue, étoile de rose des vents sur la voile</w:t>
        <w:br/>
        <w:t># ----------------------------------------------------------</w:t>
        <w:br/>
        <w:t>for sgn in (-1, 1):</w:t>
        <w:br/>
        <w:t xml:space="preserve">    root = Vector((sgn * BW * 0.3, -TL * 0.08, ZC + BH * 0.5 - 0.1))</w:t>
        <w:br/>
        <w:t xml:space="preserve">    wrist = wing(f"Wings_{sgn}", root, sgn, WING_SPAN, M_GOLD, M_MEMB, wings_root, lift=WING_LIFT, sweep=WING_SWEEP,</w:t>
        <w:br/>
        <w:t xml:space="preserve">                 fingers=WING_FINGERS, bone=WING_BONE, droop=WING_DROOP, memb_t=WING_BONE * 0.4, claw_mat=M_CLAW)</w:t>
        <w:br/>
        <w:t xml:space="preserve">    # pointes de laiton au bout de chaque doigt (mêmes formules que wing())</w:t>
        <w:br/>
        <w:t xml:space="preserve">    for k in range(WING_FINGERS):</w:t>
        <w:br/>
        <w:t xml:space="preserve">        f = k / max(1, WING_FINGERS - 1)</w:t>
        <w:br/>
        <w:t xml:space="preserve">        tip = wrist + Vector((sgn * WING_SPAN * (0.38 - 0.18 * f), WING_SPAN * (0.15 + 0.55 * f),</w:t>
        <w:br/>
        <w:t xml:space="preserve">                              -WING_SPAN * (0.05 + WING_DROOP * f)))</w:t>
        <w:br/>
        <w:t xml:space="preserve">        shard(f"Wings_{sgn}_Spike_{k}", WING_BONE * 1.6, WING_BONE * 1.2, WING_SPAN * 0.12, tip, tip - wrist, M_GOLD2, wings_root)</w:t>
        <w:br/>
        <w:t xml:space="preserve">    if WING_ROSE:</w:t>
        <w:br/>
        <w:t xml:space="preserve">        c = wrist + Vector((sgn * WING_SPAN * 0.2, WING_SPAN * 0.3, -WING_SPAN * (0.05 + WING_DROOP * 0.45)))</w:t>
        <w:br/>
        <w:t xml:space="preserve">        rose(f"Wings_{sgn}_Rose", c + Vector((0, 0, WING_BONE * 0.3)), (0, 0.35, 1), WING_SPAN * 0.12, wings_root,</w:t>
        <w:br/>
        <w:t xml:space="preserve">             spin=15, th=WING_BONE * 0.5, with_ring=False, diag=False)</w:t>
        <w:br/>
        <w:br/>
        <w:t># ----------------------------------------------------------</w:t>
        <w:br/>
        <w:t># 13. QUEUE : courbe lissée, segments bleus, plaques parchemin, crête, FLÈCHE DE BOUSSOLE dorée au bout</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w:t>
        <w:br/>
        <w:t xml:space="preserve">        shard(f"Tail_Crest_{i}", 0.8 * r + 0.2, 0.1 * SC, 0.5 * SC + r * 0.8, mid + d * r * 0.85, d + t * 0.7,</w:t>
        <w:br/>
        <w:t xml:space="preserve">              M_GOLD if i % 4 == 0 else M_SCALEB, tail_root, up=(1, 0, 0))</w:t>
        <w:br/>
        <w:t xml:space="preserve">    if TAIL_LINES and i % 3 == 2 and s &lt; 0.8:</w:t>
        <w:br/>
        <w:t xml:space="preserve">        B(f"Tail_Band_{i}", (2 * r * 1.05, Ln * 0.14, 2 * r * 1.0), p1, R, M_GOLD2, tail_root)</w:t>
        <w:br/>
        <w:t xml:space="preserve">    if TAIL_LINES and i % 2 == 1 and s &lt; 0.85:</w:t>
        <w:br/>
        <w:t xml:space="preserve">        for sgn in (-1, 1):</w:t>
        <w:br/>
        <w:t xml:space="preserve">            B(f"Tail_Line_{i}_{sgn}", (0.06 * SC, Ln * 0.9, 0.05 * SC), mid + side * sgn * (r + 0.01), R, M_LINE, tail_root)</w:t>
        <w:br/>
        <w:t># Bout de queue : bague de laiton, hampe et GRANDE POINTE DE FLÈCHE dorée avec 2 barbes et un empennage rouge</w:t>
        <w:br/>
        <w:t>tip = TAIL_SPINE[-1]</w:t>
        <w:br/>
        <w:t>tt_, td_, ts_ = frame(TAIL_SPINE[-1] - TAIL_SPINE[-2])</w:t>
        <w:br/>
        <w:t>B("Tail_TipRing", (BW * 0.26, 0.3 * SC, BW * 0.26), tip, seg_matrix(tt_, td_, ts_), M_GOLD2, tail_root)</w:t>
        <w:br/>
        <w:t>adir = (tt_ + td_ * 0.35).normalized()</w:t>
        <w:br/>
        <w:t>bar("Tail_ArrowShaft", tip, tip + adir * ARROW * 0.7, ARROW * 0.18, M_GOLD2, tail_root, up=tuple(ts_))</w:t>
        <w:br/>
        <w:t>head_base = tip + adir * ARROW * 0.6</w:t>
        <w:br/>
        <w:t>shard("Tail_ArrowHead", ARROW * 0.95, ARROW * 0.16, ARROW * 1.5, head_base, adir, M_GOLD, tail_root, up=tuple(ts_))</w:t>
        <w:br/>
        <w:t>for sgn in (-1, 1):</w:t>
        <w:br/>
        <w:t xml:space="preserve">    shard(f"Tail_ArrowBarb_{sgn}", ARROW * 0.3, ARROW * 0.12, ARROW * 0.8, head_base + adir * ARROW * 0.15, adir * 0.4 + td_ * (sgn * 0.9), M_GOLD2, tail_root, up=tuple(ts_))</w:t>
        <w:br/>
        <w:t xml:space="preserve">    shard(f"Tail_ArrowFletch_{sgn}", ARROW * 0.22, ARROW * 0.1, ARROW * 0.6, tip + adir * ARROW * 0.05, (-adir * 0.5 + td_ * sgn * 0.8), M_RED, tail_root, up=tuple(ts_))</w:t>
        <w:br/>
        <w:br/>
        <w:t># ----------------------------------------------------------</w:t>
        <w:br/>
        <w:t># 14. RENDU DE RARETÉ (RARE) + FX</w:t>
        <w:br/>
        <w:t>#     Rare : motif secondaire (lignes de carte marine + route + repères), cornes à 2 pointes, crête double,</w:t>
        <w:br/>
        <w:t>#     accent lumineux discret (iris, rose des vents, repères : strength &lt;= 1.5).</w:t>
        <w:br/>
        <w:t>#     FX : gouttes d'eau lumineuses et petites étoiles dorées qui flottent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[random.uniform(-1, 1) for _ in range(3)]</w:t>
        <w:br/>
        <w:t xml:space="preserve">        if k % 2 == 0:</w:t>
        <w:br/>
        <w:t xml:space="preserve">            crystal(f"FX_Drop_{k}", FX_SIZE * 0.16, FX_SIZE * 0.26, FX_SIZE * 0.2, p, dirv, M_DROP, master, sides=4)</w:t>
        <w:br/>
        <w:t xml:space="preserve">        else:</w:t>
        <w:br/>
        <w:t xml:space="preserve">            rose(f"FX_Star_{k}", p, dirv, FX_SIZE * 0.4, master, spin=random.uniform(0, 45), th=FX_SIZE * 0.05, with_ring=False, diag=False)</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HORN_L</w:t>
      </w:r>
      <w:r>
        <w:t xml:space="preserve"> : longueur des cornes-aiguilles</w:t>
      </w:r>
    </w:p>
    <w:p>
      <w:pPr>
        <w:pStyle w:val="ListBullet"/>
        <w:spacing w:after="40"/>
      </w:pPr>
      <w:r>
        <w:rPr>
          <w:b/>
        </w:rPr>
        <w:t>ROSE_CHEST</w:t>
      </w:r>
      <w:r>
        <w:t xml:space="preserve"> : taille de la rose des vents du poitrail</w:t>
      </w:r>
    </w:p>
    <w:p>
      <w:pPr>
        <w:pStyle w:val="ListBullet"/>
        <w:spacing w:after="40"/>
      </w:pPr>
      <w:r>
        <w:rPr>
          <w:b/>
        </w:rPr>
        <w:t>WING_SPAN / WING_LIFT</w:t>
      </w:r>
      <w:r>
        <w:t xml:space="preserve"> : envergure et inclinaison des ailes</w:t>
      </w:r>
    </w:p>
    <w:p>
      <w:pPr>
        <w:pStyle w:val="ListBullet"/>
        <w:spacing w:after="40"/>
      </w:pPr>
      <w:r>
        <w:rPr>
          <w:b/>
        </w:rPr>
        <w:t>TAIL_L / ARROW</w:t>
      </w:r>
      <w:r>
        <w:t xml:space="preserve"> : longueur de la queue et taille de la flèche</w:t>
      </w:r>
    </w:p>
    <w:p>
      <w:pPr>
        <w:pStyle w:val="ListBullet"/>
        <w:spacing w:after="40"/>
      </w:pPr>
      <w:r>
        <w:rPr>
          <w:b/>
        </w:rPr>
        <w:t>FX_N</w:t>
      </w:r>
      <w:r>
        <w:t xml:space="preserve"> : gouttes et étoiles flottantes</w:t>
      </w:r>
    </w:p>
    <w:p>
      <w:r>
        <w:br w:type="page"/>
      </w:r>
    </w:p>
    <w:p>
      <w:pPr>
        <w:pStyle w:val="Heading2"/>
      </w:pPr>
      <w:r>
        <w:t>Ado Boussole</w:t>
      </w:r>
    </w:p>
    <w:p>
      <w:pPr>
        <w:spacing w:after="40"/>
      </w:pPr>
      <w:r>
        <w:rPr>
          <w:b w:val="0"/>
          <w:i w:val="0"/>
          <w:color w:val="595959"/>
          <w:sz w:val="18"/>
        </w:rPr>
        <w:t>4964 triangles · hauteur 7 m</w:t>
      </w:r>
    </w:p>
    <w:p>
      <w:pPr>
        <w:jc w:val="center"/>
      </w:pPr>
      <w:r>
        <w:drawing>
          <wp:inline xmlns:a="http://schemas.openxmlformats.org/drawingml/2006/main" xmlns:pic="http://schemas.openxmlformats.org/drawingml/2006/picture">
            <wp:extent cx="5580000" cy="2763429"/>
            <wp:docPr id="83" name="Picture 83"/>
            <wp:cNvGraphicFramePr>
              <a:graphicFrameLocks noChangeAspect="1"/>
            </wp:cNvGraphicFramePr>
            <a:graphic>
              <a:graphicData uri="http://schemas.openxmlformats.org/drawingml/2006/picture">
                <pic:pic>
                  <pic:nvPicPr>
                    <pic:cNvPr id="0" name="BOUSSOLE_ADO.jpg"/>
                    <pic:cNvPicPr/>
                  </pic:nvPicPr>
                  <pic:blipFill>
                    <a:blip r:embed="rId9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4 maillons à bagues de laiton, crocs, sourcils, cornes à 2 pointes, crête double, plaques d'épaule en laiton, lignes de carte + route + croix lumineuses, étoile sur les voiles, flèche à empennage rouge. Budget 6000 (83 %).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Boussole » de mon jeu Roblox Dragon Pets Simulator.</w:t>
        <w:br/>
        <w:br/>
        <w:t>PIÈCES JOINTES</w:t>
        <w:br/>
        <w:t>1. Une image de concept des 3 stades si tu en as une ; sinon la description ci-dessous fait foi.</w:t>
        <w:br/>
        <w:t xml:space="preserve">   Seul le stade « Ado Boussole » est à modéliser.</w:t>
        <w:br/>
        <w:t>2. Le GDD du jeu (Dragon_Pets_GDD_v2.3.docx). Lis en priorité :</w:t>
        <w:br/>
        <w:t xml:space="preserve">   - partie 9, tableau du monde 4 : Boussole = Eau, Rare,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l'Ado Boussole : pose, proportions, chaque</w:t>
        <w:br/>
        <w:t>élément de la tête, du corps, des ailes, des pattes et de la queue, et la palette. Puis liste les</w:t>
        <w:br/>
        <w:t>contraintes du GDD qui s'appliquent. Je valide avant que tu codes.</w:t>
        <w:br/>
        <w:br/>
        <w:t>CE QUE LE MODÈLE DOIT REPRODUIRE (vérifie chaque point)</w:t>
        <w:br/>
        <w:t>- Pose : ado élancé, debout sur 4 pattes plus longues, cou de 4 maillons incliné vers l'avant, tête plus petite par rapport au corps, grandes ailes-voiles, queue plus longue.</w:t>
        <w:br/>
        <w:t>- Tête : crâne en wedge, museau allongé avec arête gris-bleu et fine ligne dorée, mâchoire parchemin, ligne de bouche, 2 narines noires. Yeux latéraux plus sérieux : blanc, iris doré lumineux, pupille fendue, sourcils bleu très sombre soulignés d'un trait doré. 2 petits crocs crème par côté, oreille-nageoire bleue, 2 ailerons de joue et 2 nageoires arrière (laiton / gris-bleu) par côté.</w:t>
        <w:br/>
        <w:t>- Signes distinctifs : ROSE DES VENTS dorée sur le front. 2 cornes en AIGUILLES DE BOUSSOLE (socle de laiton sombre, losange en laiton de 2 unités de long) : la gauche à pointe ROUGE, la droite à pointe laiton sombre ; chaque corne a une 2e pointe plus petite qui part vers l'avant et l'extérieur (rare : cornes plus travaillées).</w:t>
        <w:br/>
        <w:t>- Corps : torse en 3 blocs, plastron parchemin avec rose des vents dorée sur la poitrine, 5 plaques de ventre parchemin + bandes sur le bas des flancs, 20 écailles bleues en quinconce (2 rangées de 5 par flanc), cou de 4 maillons (segment bleu + plaque parchemin + bague de laiton sombre à chaque joint + ailerons latéraux). Lignes de carte marine dorées : 1 parallèle en tirets, 1 route en 3 segments, 2 croix lumineuses par flanc. Crête double : rangée centrale de 5 éclats de laiton + 2 rangées latérales d'éclats bleu-gris. Petites plaques de laiton sur les épaules (wedge) + 1 pointe d'épaule.</w:t>
        <w:br/>
        <w:t>- Ailes : ailes-voiles : bras et 3 doigts en laiton, membrane bleue, pointes de laiton sombre au bout des doigts, griffe crème au poignet, petite étoile lumineuse de rose des vents sur la voile.</w:t>
        <w:br/>
        <w:t>- Pattes : 4 pattes : épaule et cuisse en wedge, tibia sombre, bracelet de laiton avec bague sombre, pied plat, 3 doigts + 3 griffes crème, 1 nageoire gris-bleu sur la cuisse.</w:t>
        <w:br/>
        <w:t>- Queue : 7 segments bleus avec plaques de ventre parchemin, crête de laiton / gris-bleu, 2 bagues de laiton sombre, petites lignes dorées sur les côtés, terminée par une flèche de boussole dorée (hampe, pointe, 2 barbes, empennage rouge).</w:t>
        <w:br/>
        <w:t>- Rendu de rareté (Rare), à mi-puissance : motif secondaire (carte marine), cornes à 2 pointes, crête double, accent lumineux discret (iris, rose, croix), 4 gouttes d'eau lumineuses et 4 étoiles dorées flottantes.</w:t>
        <w:br/>
        <w:t>- Palette (hex, Principled BSDF mats) :</w:t>
        <w:br/>
        <w:t xml:space="preserve">  Body #214C98 (corps bleu marine), ScaleA #17376F (écailles sombres, dessus des pattes), ScaleB #4F6C8C (écailles gris-bleu, ailerons),</w:t>
        <w:br/>
        <w:t xml:space="preserve">  BodyDark #0F2650 (sourcils, bouche), Belly #F0E2BC (ventre en plaques, plastron, menton : parchemin),</w:t>
        <w:br/>
        <w:t xml:space="preserve">  Brass #D9AA3E (laiton métallique 0.85, rugosité 0.28 : rose des vents, cornes, bracelets, os d'aile, crête centrale) et BrassDark #A87F28 (bagues, pointes),</w:t>
        <w:br/>
        <w:t xml:space="preserve">  NeedleRed #D8362B (pointe rouge de la corne gauche, empennage), Membrane #5C98DA (voile des ailes), MapLine #E2B84A (lignes de carte, non émissif),</w:t>
        <w:br/>
        <w:t xml:space="preserve">  MapMark #FFD060 (rose des vents, repères : émission #FFB830, strength 1.0), Claw #F0E2BC (griffes, crocs), EyeWhite #F4F4EA,</w:t>
        <w:br/>
        <w:t xml:space="preserve">  Iris #F5B52E (émission #FFB82A, strength 1.2), Black #0A0A0A (pupilles, narines), Droplet #6FE0F0 (gouttes flottantes : émission #4FD8F0, strength 1.3).</w:t>
        <w:br/>
        <w:t>- Style : low-poly en blocs biseautés, lisible de loin. Pas de sculpture organique. Les roses des vents sont des étoiles plates à 8 branches (éclats plats) avec un anneau.</w:t>
        <w:br/>
        <w:br/>
        <w:t>CONTRAINTES TECHNIQUES</w:t>
        <w:br/>
        <w:t>- Budget : 6000 triangles maximum après modificateurs. Biseau à 1 segment au plus, et</w:t>
        <w:br/>
        <w:t xml:space="preserve">  seulement sur les gros blocs (crâne, museau, torse, cuisses, pieds, plaques d'épaule), jamais sur les petites pièces. Le script affiche le total de triangles à la fin.</w:t>
        <w:br/>
        <w:t>- Pièces séparées, sans squelette (le rig viendra plus tard, GDD partie 13).</w:t>
        <w:br/>
        <w:t>- Hiérarchie : un empty BOUSSOLE_ADO_MASTER_ROOT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BOUSSOLE_ADO ». Le script est relançable : au début, il supprime uniquement</w:t>
        <w:br/>
        <w:t xml:space="preserve">  les objets de cette collection et les enfants des roots BOUSSOLE_ADO_*.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faible seulement sur l'iris, la rose des vents, les croix et les gouttes (Rare : jamais plus de 1.5). Laiton métallique. Compatible Blender 4.x et 5.x.</w:t>
        <w:br/>
        <w:t>- Seed aléatoire fixe (4102) pour que chaque exécution donne le même dragon.</w:t>
        <w:br/>
        <w:t>- Option ADD_FLOATING_FX pour ajouter ou non les 8 petits éléments flottants (gouttes d'eau et étoiles dorées).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la description et corrige les écarts visibles (couleurs, taille de la tête, ailes, détails)</w:t>
        <w:br/>
        <w:t xml:space="preserve">   avant de me le rendre. Donne le nombre de triangles.</w:t>
        <w:br/>
        <w:t>3. Une liste courte des réglages à changer pour ajuster la forme.</w:t>
      </w:r>
    </w:p>
    <w:p>
      <w:pPr>
        <w:pStyle w:val="Heading3"/>
      </w:pPr>
      <w:r>
        <w:t>Script Python Blender · boussole_ado.py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Boussole · Ado</w:t>
        <w:br/>
        <w:t>#  Rare · Eau · Classique · monde 4</w:t>
        <w:br/>
        <w:t>#  - Ado élancé : cou de 4 plaques à bagues de laiton, crocs, sourcils, rose des vents sur le front et sur la poitrine</w:t>
        <w:br/>
        <w:t>#  - Cornes-aiguilles à 2 pointes (gauche : pointe rouge), crête dorsale double, petites plaques de laiton aux épaules</w:t>
        <w:br/>
        <w:t>#  - Lignes de carte marine dorées (parallèles + route + repères lumineux), ailes-voiles avec étoile de rose des vents</w:t>
        <w:br/>
        <w:t>#  - Queue terminée par une flèche de boussole dorée à empennage rouge ; eau : gouttes lumineuses flottantes</w:t>
        <w:br/>
        <w:t># Avant du dragon = -Y, haut = +Z, unité = mètre</w:t>
        <w:br/>
        <w:t># ==========================================================</w:t>
        <w:br/>
        <w:br/>
        <w:t>random.seed(4102)            # même dragon à chaque exécution</w:t>
        <w:br/>
        <w:t>TAG = "BOUSSOLE_ADO"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t># ----------------------------------------------------------</w:t>
        <w:br/>
        <w:t># 7. PALETTE DU DRAGON (identique aux 3 stades)</w:t>
        <w:br/>
        <w:t>#    Bleu marine (corps), parchemin (ventre), laiton doré métallique (rose des vents, cornes, ailes), rouge (pointe d'aiguille).</w:t>
        <w:br/>
        <w:t>#    Rare : accent lumineux discret (iris, rose des vents, repères de carte : strength &lt;= 1.5).</w:t>
        <w:br/>
        <w:t># ----------------------------------------------------------</w:t>
        <w:br/>
        <w:t>M_BODY  = get_mat("Body",      "#214C98", 0.45)   # corps principal bleu marine saturé</w:t>
        <w:br/>
        <w:t>M_BODY2 = get_mat("ScaleA",    "#17376F", 0.50)   # écailles sombres, dessus des pattes</w:t>
        <w:br/>
        <w:t>M_SCALEB= get_mat("ScaleB",    "#4F6C8C", 0.45)   # écailles gris-bleu</w:t>
        <w:br/>
        <w:t>M_DARK  = get_mat("BodyDark",  "#0F2650", 0.55)   # sourcils, bouche, genoux</w:t>
        <w:br/>
        <w:t>M_CREAM = get_mat("Belly",     "#F0E2BC", 0.55)   # ventre en plaques, plastron, menton (parchemin)</w:t>
        <w:br/>
        <w:t>M_GOLD  = get_mat("Brass",     "#D9AA3E", 0.28, metallic=0.85)   # laiton : cornes, bracelets, os d'aile, rose</w:t>
        <w:br/>
        <w:t>M_GOLD2 = get_mat("BrassDark", "#A87F28", 0.35, metallic=0.80)   # laiton sombre : bagues, pointes</w:t>
        <w:br/>
        <w:t>M_RED   = get_mat("NeedleRed", "#D8362B", 0.35)   # pointe rouge d'une corne</w:t>
        <w:br/>
        <w:t>M_MEMB  = get_mat("Membrane",  "#5C98DA", 0.50)   # membrane des ailes (voile)</w:t>
        <w:br/>
        <w:t>M_LINE  = get_mat("MapLine",   "#E2B84A", 0.35, metallic=0.5)    # fines lignes de carte marine</w:t>
        <w:br/>
        <w:t>M_MARK  = get_mat("MapMark",   "#FFD060", 0.30, emission="#FFB830", strength=1.0)  # rose des vents et repères (lueur douce)</w:t>
        <w:br/>
        <w:t>M_CLAW  = get_mat("Claw",      "#F0E2BC", 0.35)   # griffes, crocs</w:t>
        <w:br/>
        <w:t>M_WHITE = get_mat("EyeWhite",  "#F4F4EA", 0.30)</w:t>
        <w:br/>
        <w:t>M_IRIS  = get_mat("Iris",      "#F5B52E", 0.25, emission="#FFB82A", strength=1.2)   # iris doré lumineux</w:t>
        <w:br/>
        <w:t>M_BLACK = get_mat("Black",     "#0A0A0A", 0.30)</w:t>
        <w:br/>
        <w:t>M_DROP  = get_mat("Droplet",   "#6FE0F0", 0.15, emission="#4FD8F0", strength=1.3)   # gouttes d'eau flottantes</w:t>
        <w:br/>
        <w:t>SCALES = [M_BODY2, M_SCALEB, M_BODY]</w:t>
        <w:br/>
        <w:br/>
        <w:t># ----------------------------------------------------------</w:t>
        <w:br/>
        <w:t># REGLAGES DU STADE (modifie ces valeurs pour retoucher la forme)</w:t>
        <w:br/>
        <w:t># ----------------------------------------------------------</w:t>
        <w:br/>
        <w:t>STAGE = "ADO"</w:t>
        <w:br/>
        <w:t>BW = 1.9</w:t>
        <w:br/>
        <w:t>BH = 1.8</w:t>
        <w:br/>
        <w:t>LEG_H = 1.7</w:t>
        <w:br/>
        <w:t>TORSO_L = 3.6</w:t>
        <w:br/>
        <w:t>NECK_L = 2.6</w:t>
        <w:br/>
        <w:t>NECK_LEAN = 0.45</w:t>
        <w:br/>
        <w:t>NECK_N = 5</w:t>
        <w:br/>
        <w:t>NECK_R = (0.7, 0.9)</w:t>
        <w:br/>
        <w:t>HEAD_SCALE = 0.98</w:t>
        <w:br/>
        <w:t>SNOUT_K = 1.0</w:t>
        <w:br/>
        <w:t>FANGS = 2</w:t>
        <w:br/>
        <w:t>CHEEK_N = 2</w:t>
        <w:br/>
        <w:t>HORN_L = 2.0</w:t>
        <w:br/>
        <w:t>HORN_SPUR = True</w:t>
        <w:br/>
        <w:t>HEAD_FINS = 2</w:t>
        <w:br/>
        <w:t>ROSE_CHEST = 1.5</w:t>
        <w:br/>
        <w:t>BELLY_N = 5</w:t>
        <w:br/>
        <w:t>BELLY_SIDES = True</w:t>
        <w:br/>
        <w:t>FLANK_ROWS = 2</w:t>
        <w:br/>
        <w:t>FLANK_COLS = 5</w:t>
        <w:br/>
        <w:t>MAP_LINES = 1</w:t>
        <w:br/>
        <w:t>MAP_ROUTE = True</w:t>
        <w:br/>
        <w:t>MAP_MARKS = 2</w:t>
        <w:br/>
        <w:t>NECK_BANDS = True</w:t>
        <w:br/>
        <w:t>CREST_N = 5</w:t>
        <w:br/>
        <w:t>CREST2 = True</w:t>
        <w:br/>
        <w:t>SHOULDER_PLATES = 0.7</w:t>
        <w:br/>
        <w:t>SHOULDER_SPIKES = 1</w:t>
        <w:br/>
        <w:t>BRACER_K = 0.55</w:t>
        <w:br/>
        <w:t>LEG_BEV = 1</w:t>
        <w:br/>
        <w:t>LEG_MARK = False</w:t>
        <w:br/>
        <w:t>THIGH_SPIKES = 1</w:t>
        <w:br/>
        <w:t>TAIL_BEV_N = 3</w:t>
        <w:br/>
        <w:t>TAIL_LINES = True</w:t>
        <w:br/>
        <w:t>WING_SPAN = 5.4</w:t>
        <w:br/>
        <w:t>WING_LIFT = 0.6</w:t>
        <w:br/>
        <w:t>WING_SWEEP = 0.3</w:t>
        <w:br/>
        <w:t>WING_DROOP = 0.5</w:t>
        <w:br/>
        <w:t>WING_BONE = 0.26</w:t>
        <w:br/>
        <w:t>WING_FINGERS = 3</w:t>
        <w:br/>
        <w:t>WING_ROSE = True</w:t>
        <w:br/>
        <w:t>TAIL_L = 5.0</w:t>
        <w:br/>
        <w:t>TAIL_STEP = 0.7</w:t>
        <w:br/>
        <w:t>ARROW = 1.6</w:t>
        <w:br/>
        <w:t>FX_N = 8</w:t>
        <w:br/>
        <w:t>FX_SIZE = 0.6</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rose(name, c, normal, size, parent, spin=0.0, th=0.1, mat_main=None, mat_diag=None, mat_ring=None, with_ring=True, diag=True):</w:t>
        <w:br/>
        <w:t xml:space="preserve">    """ROSE DES VENTS : étoile à 8 branches (4 longues cardinales + 4 courtes en diagonale) posée à plat</w:t>
        <w:br/>
        <w:t xml:space="preserve">    dans le plan perpendiculaire à 'normal', avec un anneau de laiton autour du centre."""</w:t>
        <w:br/>
        <w:t xml:space="preserve">    c = Vector(c)</w:t>
        <w:br/>
        <w:t xml:space="preserve">    n = Vector(normal).normalized()</w:t>
        <w:br/>
        <w:t xml:space="preserve">    u = n.cross(Vector((0, 0, 1)))</w:t>
        <w:br/>
        <w:t xml:space="preserve">    if u.length &lt; 1e-3:</w:t>
        <w:br/>
        <w:t xml:space="preserve">        u = n.cross(Vector((0, 1, 0)))</w:t>
        <w:br/>
        <w:t xml:space="preserve">    u.normalize()</w:t>
        <w:br/>
        <w:t xml:space="preserve">    v = n.cross(u).normalized()</w:t>
        <w:br/>
        <w:t xml:space="preserve">    for k in range(8):</w:t>
        <w:br/>
        <w:t xml:space="preserve">        a = math.radians(k * 45 + spin)</w:t>
        <w:br/>
        <w:t xml:space="preserve">        dv = u * math.cos(a) + v * math.sin(a)</w:t>
        <w:br/>
        <w:t xml:space="preserve">        long_ = (k % 2 == 0)</w:t>
        <w:br/>
        <w:t xml:space="preserve">        if not long_ and not diag:</w:t>
        <w:br/>
        <w:t xml:space="preserve">            continue</w:t>
        <w:br/>
        <w:t xml:space="preserve">        shard(f"{name}_P{k}", size * (0.3 if long_ else 0.2), th, size * (1.0 if long_ else 0.58), c, dv,</w:t>
        <w:br/>
        <w:t xml:space="preserve">              (mat_main or M_MARK) if long_ else (mat_diag or M_GOLD), parent, up=tuple(n))</w:t>
        <w:br/>
        <w:t xml:space="preserve">    if with_ring:</w:t>
        <w:br/>
        <w:t xml:space="preserve">        ring(f"{name}_Ring", size * 0.34, size * 0.1, th * 1.1, c + n * th * 0.2, tuple(n), mat_ring or M_GOLD, parent, sides=8)</w:t>
        <w:br/>
        <w:br/>
        <w:t>def needle(name, base, direction, length, width, mat, tip_mat, parent, up=(0, 0, 1), th=None):</w:t>
        <w:br/>
        <w:t xml:space="preserve">    """AIGUILLE DE BOUSSOLE : losange allongé + petite pointe de couleur (rouge ou laiton)."""</w:t>
        <w:br/>
        <w:t xml:space="preserve">    d = Vector(direction).normalized()</w:t>
        <w:br/>
        <w:t xml:space="preserve">    th = width * 0.75 if th is None else th</w:t>
        <w:br/>
        <w:t xml:space="preserve">    shard(f"{name}_Body", width, th, length, base, d, mat, parent, up=up)</w:t>
        <w:br/>
        <w:t xml:space="preserve">    shard(f"{name}_Tip", width * 0.62, th * 0.62, length * 0.42, Vector(base) + d * length * 0.72, d, tip_mat, parent, up=up)</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mat=M_SCALEB)</w:t>
        <w:br/>
        <w:t>hbox("Jaw", (1.35, 1.95 * SNOUT_K, 0.3), (0, -0.55 - 1.0 * SNOUT_K, -0.78), mat=M_CREAM)</w:t>
        <w:br/>
        <w:t>hbox("MouthLine", (1.58, 1.9 * SNOUT_K, 0.05), (0, -0.6 - 1.05 * SNOUT_K, -0.72), mat=M_DARK)</w:t>
        <w:br/>
        <w:t># Fines lignes de carte dorées sur le museau</w:t>
        <w:br/>
        <w:t>hbox("SnoutLine", (0.7, 0.07, 0.04), (0, -0.6 - 0.5 * SNOUT_K, 0.26), mat=M_LINE)</w:t>
        <w:br/>
        <w:t>SNOUT_FRONT = -0.6 - 2.1 * SNOUT_K</w:t>
        <w:br/>
        <w:br/>
        <w:t># Narines</w:t>
        <w:br/>
        <w:t>for sgn in (-1, 1):</w:t>
        <w:br/>
        <w:t xml:space="preserve">    hbox(f"Nostril_{sgn}", (0.2, 0.22, 0.06), (sgn * 0.4, SNOUT_FRONT + 0.25, 0.2), mat=M_BLACK)</w:t>
        <w:br/>
        <w:br/>
        <w:t># Yeux : blanc, iris doré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mat=M_DARK, bevel=0.02)</w:t>
        <w:br/>
        <w:t xml:space="preserve">        hbox(f"BrowLine_{sgn}", (0.16, 0.95, 0.05), (sgn * 0.98, ey - 0.05, ez + 0.66), rot=(14, 0, 0), mat=M_LINE)</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Ailerons de joue en laiton et oreilles-nageoires bleues</w:t>
        <w:br/>
        <w:t>for sgn in (-1, 1):</w:t>
        <w:br/>
        <w:t xml:space="preserve">    hshard(f"Ear_{sgn}", 0.6, 0.1, 1.15, (sgn * 0.85, 0.55, 0.2), (sgn * 1, 0.7, 0.2), M_MEMB)</w:t>
        <w:br/>
        <w:t xml:space="preserve">    for k in range(CHEEK_N):</w:t>
        <w:br/>
        <w:t xml:space="preserve">        hshard(f"Cheek_{sgn}_{k}", 0.4, 0.08, 0.85 - 0.12 * k, (sgn * 0.88, -0.3 + k * 0.3, -0.45 - k * 0.12),</w:t>
        <w:br/>
        <w:t xml:space="preserve">               (sgn * 0.8, 0.9, -0.4), M_GOLD if k % 2 == 0 else M_SCALEB)</w:t>
        <w:br/>
        <w:br/>
        <w:t># SIGNE DISTINCTIF 1 : la ROSE DES VENTS dorée sur le front</w:t>
        <w:br/>
        <w:t>rose("Head_Rose", hv((0, -0.15, 0.89)), (0, -0.28, 1.0), 0.62 * HS, H, spin=0, th=0.09 * HS)</w:t>
        <w:br/>
        <w:br/>
        <w:t># SIGNE DISTINCTIF 2 : deux cornes en AIGUILLES DE BOUSSOLE (gauche = pointe rouge, droite = pointe laiton)</w:t>
        <w:br/>
        <w:t>for sgn in (-1, 1):</w:t>
        <w:br/>
        <w:t xml:space="preserve">    hbox(f"HornBase_{sgn}", (0.5, 0.5, 0.4), (sgn * 0.62, 0.3, 0.85), mat=M_GOLD2, bevel=0.04)</w:t>
        <w:br/>
        <w:t xml:space="preserve">    needle(f"Head_Needle_{sgn}", hv((sgn * 0.62, 0.3, 0.95)), (sgn * 0.22, 0.42, 1.0), HORN_L * HS, 0.46 * HS,</w:t>
        <w:br/>
        <w:t xml:space="preserve">           M_GOLD, M_RED if sgn == -1 else M_GOLD2, H, up=(1, 0, 0))</w:t>
        <w:br/>
        <w:t xml:space="preserve">    if HORN_SPUR:</w:t>
        <w:br/>
        <w:t xml:space="preserve">        # 2e pointe : petite aiguille secondaire qui part vers l'avant et l'extérieur</w:t>
        <w:br/>
        <w:t xml:space="preserve">        needle(f"Head_Spur_{sgn}", hv((sgn * 0.72, 0.2, 1.05)), (sgn * 0.8, -0.35, 0.9), HORN_L * 0.42 * HS, 0.3 * HS,</w:t>
        <w:br/>
        <w:t xml:space="preserve">               M_GOLD, M_GOLD2, H, up=(1, 0, 0))</w:t>
        <w:br/>
        <w:br/>
        <w:t># Petite crête de nageoires dorées derrière le crâne</w:t>
        <w:br/>
        <w:t>for k in range(HEAD_FINS):</w:t>
        <w:br/>
        <w:t xml:space="preserve">    for sgn in (-1, 1):</w:t>
        <w:br/>
        <w:t xml:space="preserve">        hshard(f"Fin_{sgn}_{k}", 0.45, 0.08, 1.0 - 0.1 * k, (sgn * (0.35 + 0.15 * k), 0.75 + 0.1 * k, 0.4 - 0.2 * k),</w:t>
        <w:br/>
        <w:t xml:space="preserve">               (sgn * (0.5 + 0.3 * k), 1.0, 0.25 - 0.25 * k), M_SCALEB if k % 2 else M_GOLD, up=(0, 0, 1))</w:t>
        <w:br/>
        <w:br/>
        <w:t># ----------------------------------------------------------</w:t>
        <w:br/>
        <w:t># 10. CORPS : torse en 3 blocs, cou en plaques, ventre, flancs, lignes de carte, crête double,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et lignes sur le flanc)."""</w:t>
        <w:br/>
        <w:t xml:space="preserve">    f = (y + TL * 0.5) / TL</w:t>
        <w:br/>
        <w:t xml:space="preserve">    return BW * (0.51 - 0.06 * min(1, max(0, f)))</w:t>
        <w:br/>
        <w:br/>
        <w:t># Plastron parchemin + ROSE DES VENTS sur la poitrine</w:t>
        <w:br/>
        <w:t>box("Body_Plastron", (BW * 0.84, 0.34 * SC, BH * 0.72), (0, -TL * 0.5 + 0.04, ZC - BH * 0.1),</w:t>
        <w:br/>
        <w:t xml:space="preserve">    mat=M_CREAM, parent=body_root, bevel=0.05 * SC)</w:t>
        <w:br/>
        <w:t>rose("Body_Rose", (0, -TL * 0.5 - 0.17 * SC, ZC - BH * 0.08), (0, -1, 0), ROSE_CHEST, body_root, spin=0, th=0.12 * SC)</w:t>
        <w:br/>
        <w:t># Plaques de ventre séparées</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 bleues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pick(SCALES, [3, 3, 1]), body_root, up=(sgn, 0, 0))</w:t>
        <w:br/>
        <w:br/>
        <w:t># LIGNES DE CARTE MARINE dorées : parallèles en tirets + une route en diagonale + croix de repère lumineuses</w:t>
        <w:br/>
        <w:t>for sgn in (-1, 1):</w:t>
        <w:br/>
        <w:t xml:space="preserve">    for j in range(MAP_LINES):</w:t>
        <w:br/>
        <w:t xml:space="preserve">        z = ZC + BH * (0.34 - 0.2 * j)</w:t>
        <w:br/>
        <w:t xml:space="preserve">        for q in range(3):</w:t>
        <w:br/>
        <w:t xml:space="preserve">            y = -TL * 0.3 + q * TL * 0.27</w:t>
        <w:br/>
        <w:t xml:space="preserve">            B(f"Body_MapLine_{sgn}_{j}_{q}", (0.09 * SC, TL * 0.19, 0.09 * SC), (sgn * (half_w(y) + 0.015 * SC), y, z),</w:t>
        <w:br/>
        <w:t xml:space="preserve">              mat=M_LINE, parent=body_root)</w:t>
        <w:br/>
        <w:t xml:space="preserve">    if MAP_ROUTE:</w:t>
        <w:br/>
        <w:t xml:space="preserve">        pts = [(-TL * 0.3, ZC + BH * 0.1), (-TL * 0.05, ZC - BH * 0.12), (TL * 0.18, ZC + BH * 0.18), (TL * 0.38, ZC - BH * 0.08)]</w:t>
        <w:br/>
        <w:t xml:space="preserve">        for q in range(len(pts) - 1):</w:t>
        <w:br/>
        <w:t xml:space="preserve">            (ya, za), (yb, zb) = pts[q], pts[q + 1]</w:t>
        <w:br/>
        <w:t xml:space="preserve">            link(f"Body_MapRoute_{sgn}_{q}", (sgn * (half_w(ya) + 0.02 * SC), ya, za), (sgn * (half_w(yb) + 0.02 * SC), yb, zb),</w:t>
        <w:br/>
        <w:t xml:space="preserve">                 0.09 * SC, M_LINE, body_root, up=(sgn, 0, 0), extra=0.0, bevel=0)</w:t>
        <w:br/>
        <w:t xml:space="preserve">    for q in range(MAP_MARKS):</w:t>
        <w:br/>
        <w:t xml:space="preserve">        y = -TL * 0.3 + q * TL * 0.3 + 0.1 * TL</w:t>
        <w:br/>
        <w:t xml:space="preserve">        z = ZC + BH * (-0.12 if q % 2 == 0 else 0.18)</w:t>
        <w:br/>
        <w:t xml:space="preserve">        for a in (45, -45):</w:t>
        <w:br/>
        <w:t xml:space="preserve">            B(f"Body_MapMark_{sgn}_{q}_{a}", (0.06 * SC, 0.3 * SC, 0.06 * SC), (sgn * (half_w(y) + 0.03 * SC), y, z),</w:t>
        <w:br/>
        <w:t xml:space="preserve">              rot=(a, 0, 0), mat=M_MARK, parent=body_root)</w:t>
        <w:br/>
        <w:br/>
        <w:t># Cou : courbe lissée, un segment bleu + une plaque parchemin par maillon (+ bague de laiton)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NECK_BANDS:</w:t>
        <w:br/>
        <w:t xml:space="preserve">        B(f"Body_NeckBand_{i}", (2 * r * 1.04, Ln * 0.1, 2 * r * 1.0), p1, R, M_GOLD2, body_root)</w:t>
        <w:br/>
        <w:t xml:space="preserve">    for sgn in (-1, 1):</w:t>
        <w:br/>
        <w:t xml:space="preserve">        if i % 2 == 0:</w:t>
        <w:br/>
        <w:t xml:space="preserve">            shard(f"Body_NeckSide_{i}_{sgn}", 0.5 * SC, 0.1 * SC, 0.7 * SC, mid + side * sgn * r * 0.85,</w:t>
        <w:br/>
        <w:t xml:space="preserve">                  side * sgn + t * 0.8 + d * 0.3, pick([M_SCALEB, M_MEMB, M_GOLD], [3, 3, 1]), body_root)</w:t>
        <w:br/>
        <w:br/>
        <w:t># Crête dorsale : une rangée centrale de laiton + (si CREST2) deux rangées latérales bleu-gris</w:t>
        <w:br/>
        <w:t>for k in range(CREST_N):</w:t>
        <w:br/>
        <w:t xml:space="preserve">    y = -TL * 0.38 + (TL * 0.8) * k / max(1, CREST_N - 1)</w:t>
        <w:br/>
        <w:t xml:space="preserve">    hh = (1.0 - 0.25 * abs(k / max(1, CREST_N - 1) - 0.4)) * SC</w:t>
        <w:br/>
        <w:t xml:space="preserve">    shard(f"Body_Crest_{k}", 0.7 * SC, 0.12 * SC, hh, (0, y, ZC + BH / 2 - 0.05), (0, 0.5, 1), M_GOLD, body_root, up=(1, 0, 0))</w:t>
        <w:br/>
        <w:t xml:space="preserve">    if CREST2:</w:t>
        <w:br/>
        <w:t xml:space="preserve">        for sgn in (-1, 1):</w:t>
        <w:br/>
        <w:t xml:space="preserve">            shard(f"Body_Crest2_{k}_{sgn}", 0.45 * SC, 0.1 * SC, hh * 0.65, (sgn * BW * 0.22, y + 0.1, ZC + BH / 2 - 0.08),</w:t>
        <w:br/>
        <w:t xml:space="preserve">                  (sgn * 0.3, 0.5, 1), M_SCALEB if k % 2 else M_BODY2, body_root, up=(1, 0, 0))</w:t>
        <w:br/>
        <w:br/>
        <w:t># Épaulières : plaques de laiton (wedge) + éclats, pour l'ado (petites) et l'adulte</w:t>
        <w:br/>
        <w:t>for sgn in (-1, 1):</w:t>
        <w:br/>
        <w:t xml:space="preserve">    if SHOULDER_PLATES:</w:t>
        <w:br/>
        <w:t xml:space="preserve">        wedge(f"Body_Pauldron_{sgn}", (BW * 0.42, TL * 0.26, 0.34 * SC * SHOULDER_PLATES),</w:t>
        <w:br/>
        <w:t xml:space="preserve">              (sgn * BW * 0.4, -TL * 0.2, ZC + BH / 2 + 0.02), (0, sgn * 14, 0), M_GOLD, body_root,</w:t>
        <w:br/>
        <w:t xml:space="preserve">              top_x=0.8, top_y=0.8, bevel=0.04 * SC)</w:t>
        <w:br/>
        <w:t xml:space="preserve">        B(f"Body_PauldronRim_{sgn}", (BW * 0.34, TL * 0.2, 0.1 * SC), (sgn * BW * 0.42, -TL * 0.2, ZC + BH / 2 + 0.2 * SC * SHOULDER_PLATES),</w:t>
        <w:br/>
        <w:t xml:space="preserve">          (0, sgn * 14, 0), M_GOLD2, body_root)</w:t>
        <w:br/>
        <w:t xml:space="preserve">    for k in range(SHOULDER_SPIKES):</w:t>
        <w:br/>
        <w:t xml:space="preserve">        shard(f"Body_ShoulderSpike_{sgn}_{k}", 0.4 * SC, 0.1 * SC, (0.95 - 0.12 * k) * SC,</w:t>
        <w:br/>
        <w:t xml:space="preserve">              (sgn * BW * (0.46 + 0.02 * k), -TL * 0.2 + 0.25 * k * SC, ZC + BH * (0.35 - 0.1 * k)),</w:t>
        <w:br/>
        <w:t xml:space="preserve">              (sgn * (0.9 + 0.1 * k), 0.4 + 0.2 * k, 0.5), M_SCALEB if k % 2 else M_GOLD, body_root)</w:t>
        <w:br/>
        <w:br/>
        <w:t># ----------------------------------------------------------</w:t>
        <w:br/>
        <w:t># 11. PATTES : épaule / cuisse en wedge, jambe, bracelet de laiton,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yy = y + (th * 0.15 if hind else 0)</w:t>
        <w:br/>
        <w:t xml:space="preserve">    box(f"{name}_Shin", (th * 0.9, th * 0.95, SHIN_H + 0.1), (x, yy, FOOT_H + SHIN_H / 2),</w:t>
        <w:br/>
        <w:t xml:space="preserve">        mat=M_BODY2, parent=legs_root, bevel=LEG_BEV * 0.05 * SC)</w:t>
        <w:br/>
        <w:t xml:space="preserve">    # Bracelet de laiton + bague sombre</w:t>
        <w:br/>
        <w:t xml:space="preserve">    bh_ = SHIN_H * BRACER_K</w:t>
        <w:br/>
        <w:t xml:space="preserve">    box(f"{name}_Bracer", (th * 1.06, th * 1.1, bh_), (x, yy, FOOT_H + SHIN_H * 0.5),</w:t>
        <w:br/>
        <w:t xml:space="preserve">        mat=M_GOLD, parent=legs_root, bevel=LEG_BEV * 0.04 * SC)</w:t>
        <w:br/>
        <w:t xml:space="preserve">    B(f"{name}_BracerTop", (th * 1.12, th * 1.16, 0.1 * SC), (x, yy, FOOT_H + SHIN_H * 0.5 + bh_ / 2), mat=M_GOLD2, parent=legs_root)</w:t>
        <w:br/>
        <w:t xml:space="preserve">    if LEG_MARK:</w:t>
        <w:br/>
        <w:t xml:space="preserve">        # petite croix lumineuse sur le bracelet (repère de carte)</w:t>
        <w:br/>
        <w:t xml:space="preserve">        for a in (45, -45):</w:t>
        <w:br/>
        <w:t xml:space="preserve">            B(f"{name}_BracerMark_{a}", (0.05 * SC, th * 0.38, 0.06 * SC), (x + sgn * th * 0.56, yy, FOOT_H + SHIN_H * 0.5),</w:t>
        <w:br/>
        <w:t xml:space="preserve">              rot=(a, 0, 0), mat=M_MARK,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for k in range(THIGH_SPIKES):</w:t>
        <w:br/>
        <w:t xml:space="preserve">        shard(f"{name}_Fin_{k}", 0.4 * SC, 0.07 * SC, (0.8 - 0.12 * k) * SC,</w:t>
        <w:br/>
        <w:t xml:space="preserve">              (x + sgn * th * 0.5, y - th * 0.3 + k * th * 0.35, FOOT_H + SHIN_H + thigh_h * (0.7 - 0.2 * k)),</w:t>
        <w:br/>
        <w:t xml:space="preserve">              (sgn * 0.8, 0.5, -0.6), M_SCALEB, legs_root)</w:t>
        <w:br/>
        <w:br/>
        <w:t>LEG_TH_F, LEG_TH_R = BW * 0.42, BW * 0.5</w:t>
        <w:br/>
        <w:t>for sgn in (-1, 1):</w:t>
        <w:br/>
        <w:t xml:space="preserve">    leg(f"Legs_Front_{sgn}", sgn, -TL * 0.32, LEG_TH_F, False)</w:t>
        <w:br/>
        <w:t xml:space="preserve">    leg(f"Legs_Back_{sgn}", sgn, TL * 0.3, LEG_TH_R, True)</w:t>
        <w:br/>
        <w:br/>
        <w:t># ----------------------------------------------------------</w:t>
        <w:br/>
        <w:t># 12. AILES-VOILES : os de laiton, membrane bleue, étoile de rose des vents sur la voile</w:t>
        <w:br/>
        <w:t># ----------------------------------------------------------</w:t>
        <w:br/>
        <w:t>for sgn in (-1, 1):</w:t>
        <w:br/>
        <w:t xml:space="preserve">    root = Vector((sgn * BW * 0.3, -TL * 0.08, ZC + BH * 0.5 - 0.1))</w:t>
        <w:br/>
        <w:t xml:space="preserve">    wrist = wing(f"Wings_{sgn}", root, sgn, WING_SPAN, M_GOLD, M_MEMB, wings_root, lift=WING_LIFT, sweep=WING_SWEEP,</w:t>
        <w:br/>
        <w:t xml:space="preserve">                 fingers=WING_FINGERS, bone=WING_BONE, droop=WING_DROOP, memb_t=WING_BONE * 0.4, claw_mat=M_CLAW)</w:t>
        <w:br/>
        <w:t xml:space="preserve">    # pointes de laiton au bout de chaque doigt (mêmes formules que wing())</w:t>
        <w:br/>
        <w:t xml:space="preserve">    for k in range(WING_FINGERS):</w:t>
        <w:br/>
        <w:t xml:space="preserve">        f = k / max(1, WING_FINGERS - 1)</w:t>
        <w:br/>
        <w:t xml:space="preserve">        tip = wrist + Vector((sgn * WING_SPAN * (0.38 - 0.18 * f), WING_SPAN * (0.15 + 0.55 * f),</w:t>
        <w:br/>
        <w:t xml:space="preserve">                              -WING_SPAN * (0.05 + WING_DROOP * f)))</w:t>
        <w:br/>
        <w:t xml:space="preserve">        shard(f"Wings_{sgn}_Spike_{k}", WING_BONE * 1.6, WING_BONE * 1.2, WING_SPAN * 0.12, tip, tip - wrist, M_GOLD2, wings_root)</w:t>
        <w:br/>
        <w:t xml:space="preserve">    if WING_ROSE:</w:t>
        <w:br/>
        <w:t xml:space="preserve">        c = wrist + Vector((sgn * WING_SPAN * 0.2, WING_SPAN * 0.3, -WING_SPAN * (0.05 + WING_DROOP * 0.45)))</w:t>
        <w:br/>
        <w:t xml:space="preserve">        rose(f"Wings_{sgn}_Rose", c + Vector((0, 0, WING_BONE * 0.3)), (0, 0.35, 1), WING_SPAN * 0.12, wings_root,</w:t>
        <w:br/>
        <w:t xml:space="preserve">             spin=15, th=WING_BONE * 0.5, with_ring=False, diag=False)</w:t>
        <w:br/>
        <w:br/>
        <w:t># ----------------------------------------------------------</w:t>
        <w:br/>
        <w:t># 13. QUEUE : courbe lissée, segments bleus, plaques parchemin, crête, FLÈCHE DE BOUSSOLE dorée au bout</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w:t>
        <w:br/>
        <w:t xml:space="preserve">        shard(f"Tail_Crest_{i}", 0.8 * r + 0.2, 0.1 * SC, 0.5 * SC + r * 0.8, mid + d * r * 0.85, d + t * 0.7,</w:t>
        <w:br/>
        <w:t xml:space="preserve">              M_GOLD if i % 4 == 0 else M_SCALEB, tail_root, up=(1, 0, 0))</w:t>
        <w:br/>
        <w:t xml:space="preserve">    if TAIL_LINES and i % 3 == 2 and s &lt; 0.8:</w:t>
        <w:br/>
        <w:t xml:space="preserve">        B(f"Tail_Band_{i}", (2 * r * 1.05, Ln * 0.14, 2 * r * 1.0), p1, R, M_GOLD2, tail_root)</w:t>
        <w:br/>
        <w:t xml:space="preserve">    if TAIL_LINES and i % 2 == 1 and s &lt; 0.85:</w:t>
        <w:br/>
        <w:t xml:space="preserve">        for sgn in (-1, 1):</w:t>
        <w:br/>
        <w:t xml:space="preserve">            B(f"Tail_Line_{i}_{sgn}", (0.06 * SC, Ln * 0.9, 0.05 * SC), mid + side * sgn * (r + 0.01), R, M_LINE, tail_root)</w:t>
        <w:br/>
        <w:t># Bout de queue : bague de laiton, hampe et GRANDE POINTE DE FLÈCHE dorée avec 2 barbes et un empennage rouge</w:t>
        <w:br/>
        <w:t>tip = TAIL_SPINE[-1]</w:t>
        <w:br/>
        <w:t>tt_, td_, ts_ = frame(TAIL_SPINE[-1] - TAIL_SPINE[-2])</w:t>
        <w:br/>
        <w:t>B("Tail_TipRing", (BW * 0.26, 0.3 * SC, BW * 0.26), tip, seg_matrix(tt_, td_, ts_), M_GOLD2, tail_root)</w:t>
        <w:br/>
        <w:t>adir = (tt_ + td_ * 0.35).normalized()</w:t>
        <w:br/>
        <w:t>bar("Tail_ArrowShaft", tip, tip + adir * ARROW * 0.7, ARROW * 0.18, M_GOLD2, tail_root, up=tuple(ts_))</w:t>
        <w:br/>
        <w:t>head_base = tip + adir * ARROW * 0.6</w:t>
        <w:br/>
        <w:t>shard("Tail_ArrowHead", ARROW * 0.95, ARROW * 0.16, ARROW * 1.5, head_base, adir, M_GOLD, tail_root, up=tuple(ts_))</w:t>
        <w:br/>
        <w:t>for sgn in (-1, 1):</w:t>
        <w:br/>
        <w:t xml:space="preserve">    shard(f"Tail_ArrowBarb_{sgn}", ARROW * 0.3, ARROW * 0.12, ARROW * 0.8, head_base + adir * ARROW * 0.15, adir * 0.4 + td_ * (sgn * 0.9), M_GOLD2, tail_root, up=tuple(ts_))</w:t>
        <w:br/>
        <w:t xml:space="preserve">    shard(f"Tail_ArrowFletch_{sgn}", ARROW * 0.22, ARROW * 0.1, ARROW * 0.6, tip + adir * ARROW * 0.05, (-adir * 0.5 + td_ * sgn * 0.8), M_RED, tail_root, up=tuple(ts_))</w:t>
        <w:br/>
        <w:br/>
        <w:t># ----------------------------------------------------------</w:t>
        <w:br/>
        <w:t># 14. RENDU DE RARETÉ (RARE) + FX</w:t>
        <w:br/>
        <w:t>#     Rare : motif secondaire (lignes de carte marine + route + repères), cornes à 2 pointes, crête double,</w:t>
        <w:br/>
        <w:t>#     accent lumineux discret (iris, rose des vents, repères : strength &lt;= 1.5).</w:t>
        <w:br/>
        <w:t>#     FX : gouttes d'eau lumineuses et petites étoiles dorées qui flottent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[random.uniform(-1, 1) for _ in range(3)]</w:t>
        <w:br/>
        <w:t xml:space="preserve">        if k % 2 == 0:</w:t>
        <w:br/>
        <w:t xml:space="preserve">            crystal(f"FX_Drop_{k}", FX_SIZE * 0.16, FX_SIZE * 0.26, FX_SIZE * 0.2, p, dirv, M_DROP, master, sides=4)</w:t>
        <w:br/>
        <w:t xml:space="preserve">        else:</w:t>
        <w:br/>
        <w:t xml:space="preserve">            rose(f"FX_Star_{k}", p, dirv, FX_SIZE * 0.4, master, spin=random.uniform(0, 45), th=FX_SIZE * 0.05, with_ring=False, diag=False)</w:t>
        <w:br/>
        <w:br/>
        <w:t># ----------------------------------------------------------</w:t>
        <w:br/>
        <w:t># 15. FINALISATION</w:t>
        <w:br/>
        <w:t># ----------------------------------------------------------</w:t>
        <w:br/>
        <w:t>finalize(master)</w:t>
      </w:r>
    </w:p>
    <w:p>
      <w:pPr>
        <w:pStyle w:val="Heading3"/>
      </w:pPr>
      <w:r>
        <w:t>Réglages utiles</w:t>
      </w:r>
    </w:p>
    <w:p>
      <w:pPr>
        <w:pStyle w:val="ListBullet"/>
        <w:spacing w:after="40"/>
      </w:pPr>
      <w:r>
        <w:rPr>
          <w:b/>
        </w:rPr>
        <w:t>HORN_L / HORN_SPUR</w:t>
      </w:r>
      <w:r>
        <w:t xml:space="preserve"> : longueur et 2e pointe des cornes</w:t>
      </w:r>
    </w:p>
    <w:p>
      <w:pPr>
        <w:pStyle w:val="ListBullet"/>
        <w:spacing w:after="40"/>
      </w:pPr>
      <w:r>
        <w:rPr>
          <w:b/>
        </w:rPr>
        <w:t>ROSE_CHEST</w:t>
      </w:r>
      <w:r>
        <w:t xml:space="preserve"> : taille de la rose du poitrail</w:t>
      </w:r>
    </w:p>
    <w:p>
      <w:pPr>
        <w:pStyle w:val="ListBullet"/>
        <w:spacing w:after="40"/>
      </w:pPr>
      <w:r>
        <w:rPr>
          <w:b/>
        </w:rPr>
        <w:t>MAP_LINES / MAP_MARKS / MAP_ROUTE</w:t>
      </w:r>
      <w:r>
        <w:t xml:space="preserve"> : lignes de carte et repères sur les flancs</w:t>
      </w:r>
    </w:p>
    <w:p>
      <w:pPr>
        <w:pStyle w:val="ListBullet"/>
        <w:spacing w:after="40"/>
      </w:pPr>
      <w:r>
        <w:rPr>
          <w:b/>
        </w:rPr>
        <w:t>CREST_N / CREST2</w:t>
      </w:r>
      <w:r>
        <w:t xml:space="preserve"> : crête dorsale simple ou double</w:t>
      </w:r>
    </w:p>
    <w:p>
      <w:pPr>
        <w:pStyle w:val="ListBullet"/>
        <w:spacing w:after="40"/>
      </w:pPr>
      <w:r>
        <w:rPr>
          <w:b/>
        </w:rPr>
        <w:t>WING_SPAN / WING_ROSE</w:t>
      </w:r>
      <w:r>
        <w:t xml:space="preserve"> : envergure des ailes et étoile sur la voile</w:t>
      </w:r>
    </w:p>
    <w:p>
      <w:pPr>
        <w:pStyle w:val="ListBullet"/>
        <w:spacing w:after="40"/>
      </w:pPr>
      <w:r>
        <w:rPr>
          <w:b/>
        </w:rPr>
        <w:t>FX_N</w:t>
      </w:r>
      <w:r>
        <w:t xml:space="preserve"> : gouttes et étoiles flottantes</w:t>
      </w:r>
    </w:p>
    <w:p>
      <w:r>
        <w:br w:type="page"/>
      </w:r>
    </w:p>
    <w:p>
      <w:pPr>
        <w:pStyle w:val="Heading2"/>
      </w:pPr>
      <w:r>
        <w:t>Adulte Boussole</w:t>
      </w:r>
    </w:p>
    <w:p>
      <w:pPr>
        <w:spacing w:after="40"/>
      </w:pPr>
      <w:r>
        <w:rPr>
          <w:b w:val="0"/>
          <w:i w:val="0"/>
          <w:color w:val="595959"/>
          <w:sz w:val="18"/>
        </w:rPr>
        <w:t>5774 triangles · hauteur 11 m</w:t>
      </w:r>
    </w:p>
    <w:p>
      <w:pPr>
        <w:jc w:val="center"/>
      </w:pPr>
      <w:r>
        <w:drawing>
          <wp:inline xmlns:a="http://schemas.openxmlformats.org/drawingml/2006/main" xmlns:pic="http://schemas.openxmlformats.org/drawingml/2006/picture">
            <wp:extent cx="5580000" cy="2763429"/>
            <wp:docPr id="84" name="Picture 84"/>
            <wp:cNvGraphicFramePr>
              <a:graphicFrameLocks noChangeAspect="1"/>
            </wp:cNvGraphicFramePr>
            <a:graphic>
              <a:graphicData uri="http://schemas.openxmlformats.org/drawingml/2006/picture">
                <pic:pic>
                  <pic:nvPicPr>
                    <pic:cNvPr id="0" name="BOUSSOLE_ADULTE.jpg"/>
                    <pic:cNvPicPr/>
                  </pic:nvPicPr>
                  <pic:blipFill>
                    <a:blip r:embed="rId9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Hautes cornes-aiguilles à 2 pointes (gauche rouge), grande rose lumineuse au poitrail, épaulières de laiton, crête double, carte marine (2 parallèles, route, 3 croix par flanc), voiles à étoile, grande flèche de boussole, 3 crocs par côté. Budget 8000 (72 %).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Boussole » de mon jeu Roblox Dragon Pets Simulator.</w:t>
        <w:br/>
        <w:br/>
        <w:t>PIÈCES JOINTES</w:t>
        <w:br/>
        <w:t>1. Une image de concept des 3 stades si tu en as une ; sinon la description ci-dessous fait foi.</w:t>
        <w:br/>
        <w:t xml:space="preserve">   Seul le stade « Adulte Boussole » est à modéliser.</w:t>
        <w:br/>
        <w:t>2. Le GDD du jeu (Dragon_Pets_GDD_v2.3.docx). Lis en priorité :</w:t>
        <w:br/>
        <w:t xml:space="preserve">   - partie 9, tableau du monde 4 : Boussole = Eau, Rare,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l'Adulte Boussole : pose, proportions, chaque</w:t>
        <w:br/>
        <w:t>élément de la tête, du corps, des ailes, des pattes et de la queue, et la palette. Puis liste les</w:t>
        <w:br/>
        <w:t>contraintes du GDD qui s'appliquent. Je valide avant que tu codes.</w:t>
        <w:br/>
        <w:br/>
        <w:t>CE QUE LE MODÈLE DOIT REPRODUIRE (vérifie chaque point)</w:t>
        <w:br/>
        <w:t>- Pose : adulte puissant et droit, debout sur 4 pattes épaisses, torse trapu, cou vertical de 5 maillons, tête haute, grandes ailes-voiles ouvertes vers le haut et l'arrière, longue queue qui traîne puis remonte.</w:t>
        <w:br/>
        <w:t>- Tête : crâne carré en wedge, long museau avec arête gris-bleu et fine ligne dorée, mâchoire parchemin, ligne de bouche, 2 narines noires. Yeux latéraux : blanc, iris doré lumineux, pupille fendue, sourcils sévères bleu très sombre soulignés d'un trait doré. 3 crocs crème par côté, oreille-nageoire bleue, 3 ailerons de joue et 3 nageoires arrière (laiton / gris-bleu) par côté.</w:t>
        <w:br/>
        <w:t>- Signes distinctifs : ROSE DES VENTS dorée sur le front. 2 hautes cornes en AIGUILLES DE BOUSSOLE (socle de laiton sombre, losange en laiton de 3 unités de long) : la gauche à pointe ROUGE, la droite à pointe laiton sombre ; chaque corne a une 2e aiguille qui part vers l'avant et l'extérieur. GRANDE rose des vents lumineuse (8 branches, anneau de laiton) sur le poitrail parchemin.</w:t>
        <w:br/>
        <w:t>- Corps : torse en 3 blocs, plastron parchemin, 6 plaques de ventre parchemin + bandes sur le bas des flancs, 24 écailles bleues en quinconce (2 rangées de 6 par flanc), cou de 5 maillons (segment bleu + plaque parchemin + bague de laiton sombre à chaque joint + ailerons latéraux). Lignes de carte marine dorées : 2 parallèles en tirets, 1 route en 3 segments, 3 croix lumineuses par flanc. Crête double : rangée centrale de 6 éclats de laiton + 2 rangées latérales d'éclats bleu-gris. Grandes plaques de laiton (wedge + bord sombre) sur les épaules + 2 pointes d'épaule par côté.</w:t>
        <w:br/>
        <w:t>- Ailes : grandes ailes-voiles bordées de laiton : bras et 3 doigts épais en laiton, membrane bleue, pointes de laiton sombre au bout des doigts, grande griffe crème au poignet, étoile lumineuse de rose des vents sur chaque voile.</w:t>
        <w:br/>
        <w:t>- Pattes : 4 pattes épaisses : épaule et cuisse en wedge, tibia sombre, gros bracelet de laiton avec bague sombre et petite croix lumineuse, pied plat, 3 doigts + 3 griffes crème, 2 nageoires gris-bleu sur chaque cuisse.</w:t>
        <w:br/>
        <w:t>- Queue : longue (8 segments bleus), plaques de ventre parchemin, crête d'éclats (laiton / gris-bleu), 2 bagues de laiton sombre, petites lignes dorées sur les côtés, terminée par une GRANDE FLÈCHE DE BOUSSOLE dorée (bague, hampe, pointe, 2 barbes, empennage rouge).</w:t>
        <w:br/>
        <w:t>- Rendu de rareté (Rare) : silhouette lisible + motif secondaire (carte marine : parallèles, route, repères), cornes à 2 pointes, crête double, accent lumineux discret (iris, rose, croix, gouttes : strength de 1.0 à 1.3, jamais plus de 1.5), 6 gouttes d'eau lumineuses et 6 étoiles dorées flottantes.</w:t>
        <w:br/>
        <w:t>- Palette (hex, Principled BSDF mats) :</w:t>
        <w:br/>
        <w:t xml:space="preserve">  Body #214C98 (corps bleu marine), ScaleA #17376F (écailles sombres, dessus des pattes), ScaleB #4F6C8C (écailles gris-bleu, ailerons),</w:t>
        <w:br/>
        <w:t xml:space="preserve">  BodyDark #0F2650 (sourcils, bouche), Belly #F0E2BC (ventre en plaques, plastron, menton : parchemin),</w:t>
        <w:br/>
        <w:t xml:space="preserve">  Brass #D9AA3E (laiton métallique 0.85, rugosité 0.28 : rose des vents, cornes, bracelets, os d'aile, crête centrale) et BrassDark #A87F28 (bagues, pointes),</w:t>
        <w:br/>
        <w:t xml:space="preserve">  NeedleRed #D8362B (pointe rouge de la corne gauche, empennage), Membrane #5C98DA (voile des ailes), MapLine #E2B84A (lignes de carte, non émissif),</w:t>
        <w:br/>
        <w:t xml:space="preserve">  MapMark #FFD060 (rose des vents, repères : émission #FFB830, strength 1.0), Claw #F0E2BC (griffes, crocs), EyeWhite #F4F4EA,</w:t>
        <w:br/>
        <w:t xml:space="preserve">  Iris #F5B52E (émission #FFB82A, strength 1.2), Black #0A0A0A (pupilles, narines), Droplet #6FE0F0 (gouttes flottantes : émission #4FD8F0, strength 1.3).</w:t>
        <w:br/>
        <w:t>- Style : low-poly en blocs biseautés, lisible de loin. Pas de sculpture organique. Les roses des vents sont des étoiles plates à 8 branches (éclats plats) avec un anneau.</w:t>
        <w:br/>
        <w:br/>
        <w:t>CONTRAINTES TECHNIQUES</w:t>
        <w:br/>
        <w:t>- Budget : 8000 triangles maximum après modificateurs. Biseau à 1 segment au plus, et</w:t>
        <w:br/>
        <w:t xml:space="preserve">  seulement sur les gros blocs (crâne, museau, torse, cuisses, pieds, plaques d'épaule), jamais sur les petites pièces. Le script affiche le total de triangles à la fin.</w:t>
        <w:br/>
        <w:t>- Pièces séparées, sans squelette (le rig viendra plus tard, GDD partie 13).</w:t>
        <w:br/>
        <w:t>- Hiérarchie : un empty BOUSSOLE_ADULTE_MASTER_ROOT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BOUSSOLE_ADULTE ». Le script est relançable : au début, il supprime uniquement</w:t>
        <w:br/>
        <w:t xml:space="preserve">  les objets de cette collection et les enfants des roots BOUSSOLE_ADULTE_*.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points de</w:t>
        <w:br/>
        <w:t xml:space="preserve">  contrôle, les rayons et les proportions (BW, BH, LEG_H, TORSO_L, NECK_L, HEAD_SCALE, WING_SPAN,</w:t>
        <w:br/>
        <w:t xml:space="preserve">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faible seulement sur l'iris, la rose des vents, les croix et les gouttes (Rare : jamais plus de 1.5). Laiton métallique. Compatible Blender 4.x et 5.x.</w:t>
        <w:br/>
        <w:t>- Seed aléatoire fixe (4102) pour que chaque exécution donne le même dragon.</w:t>
        <w:br/>
        <w:t>- Option ADD_FLOATING_FX pour ajouter ou non les 12 petits éléments flottants (gouttes d'eau et étoiles dorées).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la description et corrige les écarts visibles (couleurs, taille de la tête, ailes, détails)</w:t>
        <w:br/>
        <w:t xml:space="preserve">   avant de me le rendre. Donne le nombre de triangles.</w:t>
        <w:br/>
        <w:t>3. Une liste courte des réglages à changer pour ajuster la forme.</w:t>
      </w:r>
    </w:p>
    <w:p>
      <w:pPr>
        <w:pStyle w:val="Heading3"/>
      </w:pPr>
      <w:r>
        <w:t>Script Python Blender · boussole_adulte.py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Boussole · Adulte</w:t>
        <w:br/>
        <w:t>#  Rare · Eau · Classique · monde 4</w:t>
        <w:br/>
        <w:t>#  - Adulte musclé et droit : cou de 5 plaques à bagues de laiton, épaules et cuisses en blocs, 3 crocs par côté</w:t>
        <w:br/>
        <w:t>#  - Rose des vents dorée sur le front et GRANDE rose lumineuse sur la poitrine, hautes cornes-aiguilles à 2 pointes (gauche : pointe rouge)</w:t>
        <w:br/>
        <w:t>#  - Plaques dorées sur les épaules, crête dorsale double, lignes de carte marine + route + repères lumineux sur les flancs</w:t>
        <w:br/>
        <w:t>#  - Grandes ailes-voiles bordées de laiton avec étoile de rose des vents, queue à grande flèche de boussole dorée, gouttes et étoiles flottantes</w:t>
        <w:br/>
        <w:t># Avant du dragon = -Y, haut = +Z, unité = mètre</w:t>
        <w:br/>
        <w:t># ==========================================================</w:t>
        <w:br/>
        <w:br/>
        <w:t>random.seed(4102)            # même dragon à chaque exécution</w:t>
        <w:br/>
        <w:t>TAG = "BOUSSOLE_ADULTE"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t># ----------------------------------------------------------</w:t>
        <w:br/>
        <w:t># 7. PALETTE DU DRAGON (identique aux 3 stades)</w:t>
        <w:br/>
        <w:t>#    Bleu marine (corps), parchemin (ventre), laiton doré métallique (rose des vents, cornes, ailes), rouge (pointe d'aiguille).</w:t>
        <w:br/>
        <w:t>#    Rare : accent lumineux discret (iris, rose des vents, repères de carte : strength &lt;= 1.5).</w:t>
        <w:br/>
        <w:t># ----------------------------------------------------------</w:t>
        <w:br/>
        <w:t>M_BODY  = get_mat("Body",      "#214C98", 0.45)   # corps principal bleu marine saturé</w:t>
        <w:br/>
        <w:t>M_BODY2 = get_mat("ScaleA",    "#17376F", 0.50)   # écailles sombres, dessus des pattes</w:t>
        <w:br/>
        <w:t>M_SCALEB= get_mat("ScaleB",    "#4F6C8C", 0.45)   # écailles gris-bleu</w:t>
        <w:br/>
        <w:t>M_DARK  = get_mat("BodyDark",  "#0F2650", 0.55)   # sourcils, bouche, genoux</w:t>
        <w:br/>
        <w:t>M_CREAM = get_mat("Belly",     "#F0E2BC", 0.55)   # ventre en plaques, plastron, menton (parchemin)</w:t>
        <w:br/>
        <w:t>M_GOLD  = get_mat("Brass",     "#D9AA3E", 0.28, metallic=0.85)   # laiton : cornes, bracelets, os d'aile, rose</w:t>
        <w:br/>
        <w:t>M_GOLD2 = get_mat("BrassDark", "#A87F28", 0.35, metallic=0.80)   # laiton sombre : bagues, pointes</w:t>
        <w:br/>
        <w:t>M_RED   = get_mat("NeedleRed", "#D8362B", 0.35)   # pointe rouge d'une corne</w:t>
        <w:br/>
        <w:t>M_MEMB  = get_mat("Membrane",  "#5C98DA", 0.50)   # membrane des ailes (voile)</w:t>
        <w:br/>
        <w:t>M_LINE  = get_mat("MapLine",   "#E2B84A", 0.35, metallic=0.5)    # fines lignes de carte marine</w:t>
        <w:br/>
        <w:t>M_MARK  = get_mat("MapMark",   "#FFD060", 0.30, emission="#FFB830", strength=1.0)  # rose des vents et repères (lueur douce)</w:t>
        <w:br/>
        <w:t>M_CLAW  = get_mat("Claw",      "#F0E2BC", 0.35)   # griffes, crocs</w:t>
        <w:br/>
        <w:t>M_WHITE = get_mat("EyeWhite",  "#F4F4EA", 0.30)</w:t>
        <w:br/>
        <w:t>M_IRIS  = get_mat("Iris",      "#F5B52E", 0.25, emission="#FFB82A", strength=1.2)   # iris doré lumineux</w:t>
        <w:br/>
        <w:t>M_BLACK = get_mat("Black",     "#0A0A0A", 0.30)</w:t>
        <w:br/>
        <w:t>M_DROP  = get_mat("Droplet",   "#6FE0F0", 0.15, emission="#4FD8F0", strength=1.3)   # gouttes d'eau flottantes</w:t>
        <w:br/>
        <w:t>SCALES = [M_BODY2, M_SCALEB, M_BODY]</w:t>
        <w:br/>
        <w:br/>
        <w:t># ----------------------------------------------------------</w:t>
        <w:br/>
        <w:t># REGLAGES DU STADE (modifie ces valeurs pour retoucher la forme)</w:t>
        <w:br/>
        <w:t># ----------------------------------------------------------</w:t>
        <w:br/>
        <w:t>STAGE = "ADULTE"</w:t>
        <w:br/>
        <w:t>BW = 2.5</w:t>
        <w:br/>
        <w:t>BH = 2.3</w:t>
        <w:br/>
        <w:t>LEG_H = 2.1</w:t>
        <w:br/>
        <w:t>TORSO_L = 4.3</w:t>
        <w:br/>
        <w:t>NECK_L = 3.6</w:t>
        <w:br/>
        <w:t>NECK_LEAN = 0.55</w:t>
        <w:br/>
        <w:t>NECK_N = 6</w:t>
        <w:br/>
        <w:t>NECK_R = (0.85, 1.15)</w:t>
        <w:br/>
        <w:t>HEAD_SCALE = 1.3</w:t>
        <w:br/>
        <w:t>SNOUT_K = 1.0</w:t>
        <w:br/>
        <w:t>FANGS = 3</w:t>
        <w:br/>
        <w:t>CHEEK_N = 3</w:t>
        <w:br/>
        <w:t>HORN_L = 3.0</w:t>
        <w:br/>
        <w:t>HORN_SPUR = True</w:t>
        <w:br/>
        <w:t>HEAD_FINS = 3</w:t>
        <w:br/>
        <w:t>ROSE_CHEST = 2.0</w:t>
        <w:br/>
        <w:t>BELLY_N = 6</w:t>
        <w:br/>
        <w:t>BELLY_SIDES = True</w:t>
        <w:br/>
        <w:t>FLANK_ROWS = 2</w:t>
        <w:br/>
        <w:t>FLANK_COLS = 6</w:t>
        <w:br/>
        <w:t>MAP_LINES = 2</w:t>
        <w:br/>
        <w:t>MAP_ROUTE = True</w:t>
        <w:br/>
        <w:t>MAP_MARKS = 3</w:t>
        <w:br/>
        <w:t>NECK_BANDS = True</w:t>
        <w:br/>
        <w:t>CREST_N = 6</w:t>
        <w:br/>
        <w:t>CREST2 = True</w:t>
        <w:br/>
        <w:t>SHOULDER_PLATES = 1.0</w:t>
        <w:br/>
        <w:t>SHOULDER_SPIKES = 2</w:t>
        <w:br/>
        <w:t>BRACER_K = 0.62</w:t>
        <w:br/>
        <w:t>LEG_BEV = 1</w:t>
        <w:br/>
        <w:t>LEG_MARK = True</w:t>
        <w:br/>
        <w:t>THIGH_SPIKES = 2</w:t>
        <w:br/>
        <w:t>TAIL_BEV_N = 4</w:t>
        <w:br/>
        <w:t>TAIL_LINES = True</w:t>
        <w:br/>
        <w:t>WING_SPAN = 6.6</w:t>
        <w:br/>
        <w:t>WING_LIFT = 0.6</w:t>
        <w:br/>
        <w:t>WING_SWEEP = 0.3</w:t>
        <w:br/>
        <w:t>WING_DROOP = 0.55</w:t>
        <w:br/>
        <w:t>WING_BONE = 0.32</w:t>
        <w:br/>
        <w:t>WING_FINGERS = 3</w:t>
        <w:br/>
        <w:t>WING_ROSE = True</w:t>
        <w:br/>
        <w:t>TAIL_L = 6.5</w:t>
        <w:br/>
        <w:t>TAIL_STEP = 0.8</w:t>
        <w:br/>
        <w:t>ARROW = 2.2</w:t>
        <w:br/>
        <w:t>FX_N = 12</w:t>
        <w:br/>
        <w:t>FX_SIZE = 0.7</w:t>
        <w:br/>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rose(name, c, normal, size, parent, spin=0.0, th=0.1, mat_main=None, mat_diag=None, mat_ring=None, with_ring=True, diag=True):</w:t>
        <w:br/>
        <w:t xml:space="preserve">    """ROSE DES VENTS : étoile à 8 branches (4 longues cardinales + 4 courtes en diagonale) posée à plat</w:t>
        <w:br/>
        <w:t xml:space="preserve">    dans le plan perpendiculaire à 'normal', avec un anneau de laiton autour du centre."""</w:t>
        <w:br/>
        <w:t xml:space="preserve">    c = Vector(c)</w:t>
        <w:br/>
        <w:t xml:space="preserve">    n = Vector(normal).normalized()</w:t>
        <w:br/>
        <w:t xml:space="preserve">    u = n.cross(Vector((0, 0, 1)))</w:t>
        <w:br/>
        <w:t xml:space="preserve">    if u.length &lt; 1e-3:</w:t>
        <w:br/>
        <w:t xml:space="preserve">        u = n.cross(Vector((0, 1, 0)))</w:t>
        <w:br/>
        <w:t xml:space="preserve">    u.normalize()</w:t>
        <w:br/>
        <w:t xml:space="preserve">    v = n.cross(u).normalized()</w:t>
        <w:br/>
        <w:t xml:space="preserve">    for k in range(8):</w:t>
        <w:br/>
        <w:t xml:space="preserve">        a = math.radians(k * 45 + spin)</w:t>
        <w:br/>
        <w:t xml:space="preserve">        dv = u * math.cos(a) + v * math.sin(a)</w:t>
        <w:br/>
        <w:t xml:space="preserve">        long_ = (k % 2 == 0)</w:t>
        <w:br/>
        <w:t xml:space="preserve">        if not long_ and not diag:</w:t>
        <w:br/>
        <w:t xml:space="preserve">            continue</w:t>
        <w:br/>
        <w:t xml:space="preserve">        shard(f"{name}_P{k}", size * (0.3 if long_ else 0.2), th, size * (1.0 if long_ else 0.58), c, dv,</w:t>
        <w:br/>
        <w:t xml:space="preserve">              (mat_main or M_MARK) if long_ else (mat_diag or M_GOLD), parent, up=tuple(n))</w:t>
        <w:br/>
        <w:t xml:space="preserve">    if with_ring:</w:t>
        <w:br/>
        <w:t xml:space="preserve">        ring(f"{name}_Ring", size * 0.34, size * 0.1, th * 1.1, c + n * th * 0.2, tuple(n), mat_ring or M_GOLD, parent, sides=8)</w:t>
        <w:br/>
        <w:br/>
        <w:t>def needle(name, base, direction, length, width, mat, tip_mat, parent, up=(0, 0, 1), th=None):</w:t>
        <w:br/>
        <w:t xml:space="preserve">    """AIGUILLE DE BOUSSOLE : losange allongé + petite pointe de couleur (rouge ou laiton)."""</w:t>
        <w:br/>
        <w:t xml:space="preserve">    d = Vector(direction).normalized()</w:t>
        <w:br/>
        <w:t xml:space="preserve">    th = width * 0.75 if th is None else th</w:t>
        <w:br/>
        <w:t xml:space="preserve">    shard(f"{name}_Body", width, th, length, base, d, mat, parent, up=up)</w:t>
        <w:br/>
        <w:t xml:space="preserve">    shard(f"{name}_Tip", width * 0.62, th * 0.62, length * 0.42, Vector(base) + d * length * 0.72, d, tip_mat, parent, up=up)</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mat=M_SCALEB)</w:t>
        <w:br/>
        <w:t>hbox("Jaw", (1.35, 1.95 * SNOUT_K, 0.3), (0, -0.55 - 1.0 * SNOUT_K, -0.78), mat=M_CREAM)</w:t>
        <w:br/>
        <w:t>hbox("MouthLine", (1.58, 1.9 * SNOUT_K, 0.05), (0, -0.6 - 1.05 * SNOUT_K, -0.72), mat=M_DARK)</w:t>
        <w:br/>
        <w:t># Fines lignes de carte dorées sur le museau</w:t>
        <w:br/>
        <w:t>hbox("SnoutLine", (0.7, 0.07, 0.04), (0, -0.6 - 0.5 * SNOUT_K, 0.26), mat=M_LINE)</w:t>
        <w:br/>
        <w:t>SNOUT_FRONT = -0.6 - 2.1 * SNOUT_K</w:t>
        <w:br/>
        <w:br/>
        <w:t># Narines</w:t>
        <w:br/>
        <w:t>for sgn in (-1, 1):</w:t>
        <w:br/>
        <w:t xml:space="preserve">    hbox(f"Nostril_{sgn}", (0.2, 0.22, 0.06), (sgn * 0.4, SNOUT_FRONT + 0.25, 0.2), mat=M_BLACK)</w:t>
        <w:br/>
        <w:br/>
        <w:t># Yeux : blanc, iris doré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mat=M_DARK, bevel=0.02)</w:t>
        <w:br/>
        <w:t xml:space="preserve">        hbox(f"BrowLine_{sgn}", (0.16, 0.95, 0.05), (sgn * 0.98, ey - 0.05, ez + 0.66), rot=(14, 0, 0), mat=M_LINE)</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Ailerons de joue en laiton et oreilles-nageoires bleues</w:t>
        <w:br/>
        <w:t>for sgn in (-1, 1):</w:t>
        <w:br/>
        <w:t xml:space="preserve">    hshard(f"Ear_{sgn}", 0.6, 0.1, 1.15, (sgn * 0.85, 0.55, 0.2), (sgn * 1, 0.7, 0.2), M_MEMB)</w:t>
        <w:br/>
        <w:t xml:space="preserve">    for k in range(CHEEK_N):</w:t>
        <w:br/>
        <w:t xml:space="preserve">        hshard(f"Cheek_{sgn}_{k}", 0.4, 0.08, 0.85 - 0.12 * k, (sgn * 0.88, -0.3 + k * 0.3, -0.45 - k * 0.12),</w:t>
        <w:br/>
        <w:t xml:space="preserve">               (sgn * 0.8, 0.9, -0.4), M_GOLD if k % 2 == 0 else M_SCALEB)</w:t>
        <w:br/>
        <w:br/>
        <w:t># SIGNE DISTINCTIF 1 : la ROSE DES VENTS dorée sur le front</w:t>
        <w:br/>
        <w:t>rose("Head_Rose", hv((0, -0.15, 0.89)), (0, -0.28, 1.0), 0.62 * HS, H, spin=0, th=0.09 * HS)</w:t>
        <w:br/>
        <w:br/>
        <w:t># SIGNE DISTINCTIF 2 : deux cornes en AIGUILLES DE BOUSSOLE (gauche = pointe rouge, droite = pointe laiton)</w:t>
        <w:br/>
        <w:t>for sgn in (-1, 1):</w:t>
        <w:br/>
        <w:t xml:space="preserve">    hbox(f"HornBase_{sgn}", (0.5, 0.5, 0.4), (sgn * 0.62, 0.3, 0.85), mat=M_GOLD2, bevel=0.04)</w:t>
        <w:br/>
        <w:t xml:space="preserve">    needle(f"Head_Needle_{sgn}", hv((sgn * 0.62, 0.3, 0.95)), (sgn * 0.22, 0.42, 1.0), HORN_L * HS, 0.46 * HS,</w:t>
        <w:br/>
        <w:t xml:space="preserve">           M_GOLD, M_RED if sgn == -1 else M_GOLD2, H, up=(1, 0, 0))</w:t>
        <w:br/>
        <w:t xml:space="preserve">    if HORN_SPUR:</w:t>
        <w:br/>
        <w:t xml:space="preserve">        # 2e pointe : petite aiguille secondaire qui part vers l'avant et l'extérieur</w:t>
        <w:br/>
        <w:t xml:space="preserve">        needle(f"Head_Spur_{sgn}", hv((sgn * 0.72, 0.2, 1.05)), (sgn * 0.8, -0.35, 0.9), HORN_L * 0.42 * HS, 0.3 * HS,</w:t>
        <w:br/>
        <w:t xml:space="preserve">               M_GOLD, M_GOLD2, H, up=(1, 0, 0))</w:t>
        <w:br/>
        <w:br/>
        <w:t># Petite crête de nageoires dorées derrière le crâne</w:t>
        <w:br/>
        <w:t>for k in range(HEAD_FINS):</w:t>
        <w:br/>
        <w:t xml:space="preserve">    for sgn in (-1, 1):</w:t>
        <w:br/>
        <w:t xml:space="preserve">        hshard(f"Fin_{sgn}_{k}", 0.45, 0.08, 1.0 - 0.1 * k, (sgn * (0.35 + 0.15 * k), 0.75 + 0.1 * k, 0.4 - 0.2 * k),</w:t>
        <w:br/>
        <w:t xml:space="preserve">               (sgn * (0.5 + 0.3 * k), 1.0, 0.25 - 0.25 * k), M_SCALEB if k % 2 else M_GOLD, up=(0, 0, 1))</w:t>
        <w:br/>
        <w:br/>
        <w:t># ----------------------------------------------------------</w:t>
        <w:br/>
        <w:t># 10. CORPS : torse en 3 blocs, cou en plaques, ventre, flancs, lignes de carte, crête double, épaulières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et lignes sur le flanc)."""</w:t>
        <w:br/>
        <w:t xml:space="preserve">    f = (y + TL * 0.5) / TL</w:t>
        <w:br/>
        <w:t xml:space="preserve">    return BW * (0.51 - 0.06 * min(1, max(0, f)))</w:t>
        <w:br/>
        <w:br/>
        <w:t># Plastron parchemin + ROSE DES VENTS sur la poitrine</w:t>
        <w:br/>
        <w:t>box("Body_Plastron", (BW * 0.84, 0.34 * SC, BH * 0.72), (0, -TL * 0.5 + 0.04, ZC - BH * 0.1),</w:t>
        <w:br/>
        <w:t xml:space="preserve">    mat=M_CREAM, parent=body_root, bevel=0.05 * SC)</w:t>
        <w:br/>
        <w:t>rose("Body_Rose", (0, -TL * 0.5 - 0.17 * SC, ZC - BH * 0.08), (0, -1, 0), ROSE_CHEST, body_root, spin=0, th=0.12 * SC)</w:t>
        <w:br/>
        <w:t># Plaques de ventre séparées</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 bleues en quinconce sur les flancs (pointe vers l'arrière)</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pick(SCALES, [3, 3, 1]), body_root, up=(sgn, 0, 0))</w:t>
        <w:br/>
        <w:br/>
        <w:t># LIGNES DE CARTE MARINE dorées : parallèles en tirets + une route en diagonale + croix de repère lumineuses</w:t>
        <w:br/>
        <w:t>for sgn in (-1, 1):</w:t>
        <w:br/>
        <w:t xml:space="preserve">    for j in range(MAP_LINES):</w:t>
        <w:br/>
        <w:t xml:space="preserve">        z = ZC + BH * (0.34 - 0.2 * j)</w:t>
        <w:br/>
        <w:t xml:space="preserve">        for q in range(3):</w:t>
        <w:br/>
        <w:t xml:space="preserve">            y = -TL * 0.3 + q * TL * 0.27</w:t>
        <w:br/>
        <w:t xml:space="preserve">            B(f"Body_MapLine_{sgn}_{j}_{q}", (0.09 * SC, TL * 0.19, 0.09 * SC), (sgn * (half_w(y) + 0.015 * SC), y, z),</w:t>
        <w:br/>
        <w:t xml:space="preserve">              mat=M_LINE, parent=body_root)</w:t>
        <w:br/>
        <w:t xml:space="preserve">    if MAP_ROUTE:</w:t>
        <w:br/>
        <w:t xml:space="preserve">        pts = [(-TL * 0.3, ZC + BH * 0.1), (-TL * 0.05, ZC - BH * 0.12), (TL * 0.18, ZC + BH * 0.18), (TL * 0.38, ZC - BH * 0.08)]</w:t>
        <w:br/>
        <w:t xml:space="preserve">        for q in range(len(pts) - 1):</w:t>
        <w:br/>
        <w:t xml:space="preserve">            (ya, za), (yb, zb) = pts[q], pts[q + 1]</w:t>
        <w:br/>
        <w:t xml:space="preserve">            link(f"Body_MapRoute_{sgn}_{q}", (sgn * (half_w(ya) + 0.02 * SC), ya, za), (sgn * (half_w(yb) + 0.02 * SC), yb, zb),</w:t>
        <w:br/>
        <w:t xml:space="preserve">                 0.09 * SC, M_LINE, body_root, up=(sgn, 0, 0), extra=0.0, bevel=0)</w:t>
        <w:br/>
        <w:t xml:space="preserve">    for q in range(MAP_MARKS):</w:t>
        <w:br/>
        <w:t xml:space="preserve">        y = -TL * 0.3 + q * TL * 0.3 + 0.1 * TL</w:t>
        <w:br/>
        <w:t xml:space="preserve">        z = ZC + BH * (-0.12 if q % 2 == 0 else 0.18)</w:t>
        <w:br/>
        <w:t xml:space="preserve">        for a in (45, -45):</w:t>
        <w:br/>
        <w:t xml:space="preserve">            B(f"Body_MapMark_{sgn}_{q}_{a}", (0.06 * SC, 0.3 * SC, 0.06 * SC), (sgn * (half_w(y) + 0.03 * SC), y, z),</w:t>
        <w:br/>
        <w:t xml:space="preserve">              rot=(a, 0, 0), mat=M_MARK, parent=body_root)</w:t>
        <w:br/>
        <w:br/>
        <w:t># Cou : courbe lissée, un segment bleu + une plaque parchemin par maillon (+ bague de laiton)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NECK_BANDS:</w:t>
        <w:br/>
        <w:t xml:space="preserve">        B(f"Body_NeckBand_{i}", (2 * r * 1.04, Ln * 0.1, 2 * r * 1.0), p1, R, M_GOLD2, body_root)</w:t>
        <w:br/>
        <w:t xml:space="preserve">    for sgn in (-1, 1):</w:t>
        <w:br/>
        <w:t xml:space="preserve">        if i % 2 == 0:</w:t>
        <w:br/>
        <w:t xml:space="preserve">            shard(f"Body_NeckSide_{i}_{sgn}", 0.5 * SC, 0.1 * SC, 0.7 * SC, mid + side * sgn * r * 0.85,</w:t>
        <w:br/>
        <w:t xml:space="preserve">                  side * sgn + t * 0.8 + d * 0.3, pick([M_SCALEB, M_MEMB, M_GOLD], [3, 3, 1]), body_root)</w:t>
        <w:br/>
        <w:br/>
        <w:t># Crête dorsale : une rangée centrale de laiton + (si CREST2) deux rangées latérales bleu-gris</w:t>
        <w:br/>
        <w:t>for k in range(CREST_N):</w:t>
        <w:br/>
        <w:t xml:space="preserve">    y = -TL * 0.38 + (TL * 0.8) * k / max(1, CREST_N - 1)</w:t>
        <w:br/>
        <w:t xml:space="preserve">    hh = (1.0 - 0.25 * abs(k / max(1, CREST_N - 1) - 0.4)) * SC</w:t>
        <w:br/>
        <w:t xml:space="preserve">    shard(f"Body_Crest_{k}", 0.7 * SC, 0.12 * SC, hh, (0, y, ZC + BH / 2 - 0.05), (0, 0.5, 1), M_GOLD, body_root, up=(1, 0, 0))</w:t>
        <w:br/>
        <w:t xml:space="preserve">    if CREST2:</w:t>
        <w:br/>
        <w:t xml:space="preserve">        for sgn in (-1, 1):</w:t>
        <w:br/>
        <w:t xml:space="preserve">            shard(f"Body_Crest2_{k}_{sgn}", 0.45 * SC, 0.1 * SC, hh * 0.65, (sgn * BW * 0.22, y + 0.1, ZC + BH / 2 - 0.08),</w:t>
        <w:br/>
        <w:t xml:space="preserve">                  (sgn * 0.3, 0.5, 1), M_SCALEB if k % 2 else M_BODY2, body_root, up=(1, 0, 0))</w:t>
        <w:br/>
        <w:br/>
        <w:t># Épaulières : plaques de laiton (wedge) + éclats, pour l'ado (petites) et l'adulte</w:t>
        <w:br/>
        <w:t>for sgn in (-1, 1):</w:t>
        <w:br/>
        <w:t xml:space="preserve">    if SHOULDER_PLATES:</w:t>
        <w:br/>
        <w:t xml:space="preserve">        wedge(f"Body_Pauldron_{sgn}", (BW * 0.42, TL * 0.26, 0.34 * SC * SHOULDER_PLATES),</w:t>
        <w:br/>
        <w:t xml:space="preserve">              (sgn * BW * 0.4, -TL * 0.2, ZC + BH / 2 + 0.02), (0, sgn * 14, 0), M_GOLD, body_root,</w:t>
        <w:br/>
        <w:t xml:space="preserve">              top_x=0.8, top_y=0.8, bevel=0.04 * SC)</w:t>
        <w:br/>
        <w:t xml:space="preserve">        B(f"Body_PauldronRim_{sgn}", (BW * 0.34, TL * 0.2, 0.1 * SC), (sgn * BW * 0.42, -TL * 0.2, ZC + BH / 2 + 0.2 * SC * SHOULDER_PLATES),</w:t>
        <w:br/>
        <w:t xml:space="preserve">          (0, sgn * 14, 0), M_GOLD2, body_root)</w:t>
        <w:br/>
        <w:t xml:space="preserve">    for k in range(SHOULDER_SPIKES):</w:t>
        <w:br/>
        <w:t xml:space="preserve">        shard(f"Body_ShoulderSpike_{sgn}_{k}", 0.4 * SC, 0.1 * SC, (0.95 - 0.12 * k) * SC,</w:t>
        <w:br/>
        <w:t xml:space="preserve">              (sgn * BW * (0.46 + 0.02 * k), -TL * 0.2 + 0.25 * k * SC, ZC + BH * (0.35 - 0.1 * k)),</w:t>
        <w:br/>
        <w:t xml:space="preserve">              (sgn * (0.9 + 0.1 * k), 0.4 + 0.2 * k, 0.5), M_SCALEB if k % 2 else M_GOLD, body_root)</w:t>
        <w:br/>
        <w:br/>
        <w:t># ----------------------------------------------------------</w:t>
        <w:br/>
        <w:t># 11. PATTES : épaule / cuisse en wedge, jambe, bracelet de laiton, pied, 3 doigts + 3 griffes</w:t>
        <w:br/>
        <w:t># ----------------------------------------------------------</w:t>
        <w:br/>
        <w:t>FOOT_H = max(0.3, LEG_H * 0.24)</w:t>
        <w:br/>
        <w:t>SHIN_H = LEG_H * 0.42</w:t>
        <w:br/>
        <w:br/>
        <w:t>def leg(name, sgn, y, th, hind):</w:t>
        <w:br/>
        <w:t xml:space="preserve">    x = sgn * (BW * 0.5 - th * 0.3)</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yy = y + (th * 0.15 if hind else 0)</w:t>
        <w:br/>
        <w:t xml:space="preserve">    box(f"{name}_Shin", (th * 0.9, th * 0.95, SHIN_H + 0.1), (x, yy, FOOT_H + SHIN_H / 2),</w:t>
        <w:br/>
        <w:t xml:space="preserve">        mat=M_BODY2, parent=legs_root, bevel=LEG_BEV * 0.05 * SC)</w:t>
        <w:br/>
        <w:t xml:space="preserve">    # Bracelet de laiton + bague sombre</w:t>
        <w:br/>
        <w:t xml:space="preserve">    bh_ = SHIN_H * BRACER_K</w:t>
        <w:br/>
        <w:t xml:space="preserve">    box(f"{name}_Bracer", (th * 1.06, th * 1.1, bh_), (x, yy, FOOT_H + SHIN_H * 0.5),</w:t>
        <w:br/>
        <w:t xml:space="preserve">        mat=M_GOLD, parent=legs_root, bevel=LEG_BEV * 0.04 * SC)</w:t>
        <w:br/>
        <w:t xml:space="preserve">    B(f"{name}_BracerTop", (th * 1.12, th * 1.16, 0.1 * SC), (x, yy, FOOT_H + SHIN_H * 0.5 + bh_ / 2), mat=M_GOLD2, parent=legs_root)</w:t>
        <w:br/>
        <w:t xml:space="preserve">    if LEG_MARK:</w:t>
        <w:br/>
        <w:t xml:space="preserve">        # petite croix lumineuse sur le bracelet (repère de carte)</w:t>
        <w:br/>
        <w:t xml:space="preserve">        for a in (45, -45):</w:t>
        <w:br/>
        <w:t xml:space="preserve">            B(f"{name}_BracerMark_{a}", (0.05 * SC, th * 0.38, 0.06 * SC), (x + sgn * th * 0.56, yy, FOOT_H + SHIN_H * 0.5),</w:t>
        <w:br/>
        <w:t xml:space="preserve">              rot=(a, 0, 0), mat=M_MARK, parent=legs_root)</w:t>
        <w:br/>
        <w:t xml:space="preserve">    # Pied plat + 3 doigts + 3 griffes</w:t>
        <w:br/>
        <w:t xml:space="preserve">    fy = y - th * 0.35</w:t>
        <w:br/>
        <w:t xml:space="preserve">    box(f"{name}_Foot", (th * 1.15, th * 1.9, FOOT_H), (x, fy + (th * 0.15 if hind else 0), FOOT_H / 2),</w:t>
        <w:br/>
        <w:t xml:space="preserve">        mat=M_BODY, parent=legs_root, bevel=0.06 * SC)</w:t>
        <w:br/>
        <w:t xml:space="preserve">    toe_y = fy + (th * 0.15 if hind else 0)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for k in range(THIGH_SPIKES):</w:t>
        <w:br/>
        <w:t xml:space="preserve">        shard(f"{name}_Fin_{k}", 0.4 * SC, 0.07 * SC, (0.8 - 0.12 * k) * SC,</w:t>
        <w:br/>
        <w:t xml:space="preserve">              (x + sgn * th * 0.5, y - th * 0.3 + k * th * 0.35, FOOT_H + SHIN_H + thigh_h * (0.7 - 0.2 * k)),</w:t>
        <w:br/>
        <w:t xml:space="preserve">              (sgn * 0.8, 0.5, -0.6), M_SCALEB, legs_root)</w:t>
        <w:br/>
        <w:br/>
        <w:t>LEG_TH_F, LEG_TH_R = BW * 0.42, BW * 0.5</w:t>
        <w:br/>
        <w:t>for sgn in (-1, 1):</w:t>
        <w:br/>
        <w:t xml:space="preserve">    leg(f"Legs_Front_{sgn}", sgn, -TL * 0.32, LEG_TH_F, False)</w:t>
        <w:br/>
        <w:t xml:space="preserve">    leg(f"Legs_Back_{sgn}", sgn, TL * 0.3, LEG_TH_R, True)</w:t>
        <w:br/>
        <w:br/>
        <w:t># ----------------------------------------------------------</w:t>
        <w:br/>
        <w:t># 12. AILES-VOILES : os de laiton, membrane bleue, étoile de rose des vents sur la voile</w:t>
        <w:br/>
        <w:t># ----------------------------------------------------------</w:t>
        <w:br/>
        <w:t>for sgn in (-1, 1):</w:t>
        <w:br/>
        <w:t xml:space="preserve">    root = Vector((sgn * BW * 0.3, -TL * 0.08, ZC + BH * 0.5 - 0.1))</w:t>
        <w:br/>
        <w:t xml:space="preserve">    wrist = wing(f"Wings_{sgn}", root, sgn, WING_SPAN, M_GOLD, M_MEMB, wings_root, lift=WING_LIFT, sweep=WING_SWEEP,</w:t>
        <w:br/>
        <w:t xml:space="preserve">                 fingers=WING_FINGERS, bone=WING_BONE, droop=WING_DROOP, memb_t=WING_BONE * 0.4, claw_mat=M_CLAW)</w:t>
        <w:br/>
        <w:t xml:space="preserve">    # pointes de laiton au bout de chaque doigt (mêmes formules que wing())</w:t>
        <w:br/>
        <w:t xml:space="preserve">    for k in range(WING_FINGERS):</w:t>
        <w:br/>
        <w:t xml:space="preserve">        f = k / max(1, WING_FINGERS - 1)</w:t>
        <w:br/>
        <w:t xml:space="preserve">        tip = wrist + Vector((sgn * WING_SPAN * (0.38 - 0.18 * f), WING_SPAN * (0.15 + 0.55 * f),</w:t>
        <w:br/>
        <w:t xml:space="preserve">                              -WING_SPAN * (0.05 + WING_DROOP * f)))</w:t>
        <w:br/>
        <w:t xml:space="preserve">        shard(f"Wings_{sgn}_Spike_{k}", WING_BONE * 1.6, WING_BONE * 1.2, WING_SPAN * 0.12, tip, tip - wrist, M_GOLD2, wings_root)</w:t>
        <w:br/>
        <w:t xml:space="preserve">    if WING_ROSE:</w:t>
        <w:br/>
        <w:t xml:space="preserve">        c = wrist + Vector((sgn * WING_SPAN * 0.2, WING_SPAN * 0.3, -WING_SPAN * (0.05 + WING_DROOP * 0.45)))</w:t>
        <w:br/>
        <w:t xml:space="preserve">        rose(f"Wings_{sgn}_Rose", c + Vector((0, 0, WING_BONE * 0.3)), (0, 0.35, 1), WING_SPAN * 0.12, wings_root,</w:t>
        <w:br/>
        <w:t xml:space="preserve">             spin=15, th=WING_BONE * 0.5, with_ring=False, diag=False)</w:t>
        <w:br/>
        <w:br/>
        <w:t># ----------------------------------------------------------</w:t>
        <w:br/>
        <w:t># 13. QUEUE : courbe lissée, segments bleus, plaques parchemin, crête, FLÈCHE DE BOUSSOLE dorée au bout</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w:t>
        <w:br/>
        <w:t xml:space="preserve">        shard(f"Tail_Crest_{i}", 0.8 * r + 0.2, 0.1 * SC, 0.5 * SC + r * 0.8, mid + d * r * 0.85, d + t * 0.7,</w:t>
        <w:br/>
        <w:t xml:space="preserve">              M_GOLD if i % 4 == 0 else M_SCALEB, tail_root, up=(1, 0, 0))</w:t>
        <w:br/>
        <w:t xml:space="preserve">    if TAIL_LINES and i % 3 == 2 and s &lt; 0.8:</w:t>
        <w:br/>
        <w:t xml:space="preserve">        B(f"Tail_Band_{i}", (2 * r * 1.05, Ln * 0.14, 2 * r * 1.0), p1, R, M_GOLD2, tail_root)</w:t>
        <w:br/>
        <w:t xml:space="preserve">    if TAIL_LINES and i % 2 == 1 and s &lt; 0.85:</w:t>
        <w:br/>
        <w:t xml:space="preserve">        for sgn in (-1, 1):</w:t>
        <w:br/>
        <w:t xml:space="preserve">            B(f"Tail_Line_{i}_{sgn}", (0.06 * SC, Ln * 0.9, 0.05 * SC), mid + side * sgn * (r + 0.01), R, M_LINE, tail_root)</w:t>
        <w:br/>
        <w:t># Bout de queue : bague de laiton, hampe et GRANDE POINTE DE FLÈCHE dorée avec 2 barbes et un empennage rouge</w:t>
        <w:br/>
        <w:t>tip = TAIL_SPINE[-1]</w:t>
        <w:br/>
        <w:t>tt_, td_, ts_ = frame(TAIL_SPINE[-1] - TAIL_SPINE[-2])</w:t>
        <w:br/>
        <w:t>B("Tail_TipRing", (BW * 0.26, 0.3 * SC, BW * 0.26), tip, seg_matrix(tt_, td_, ts_), M_GOLD2, tail_root)</w:t>
        <w:br/>
        <w:t>adir = (tt_ + td_ * 0.35).normalized()</w:t>
        <w:br/>
        <w:t>bar("Tail_ArrowShaft", tip, tip + adir * ARROW * 0.7, ARROW * 0.18, M_GOLD2, tail_root, up=tuple(ts_))</w:t>
        <w:br/>
        <w:t>head_base = tip + adir * ARROW * 0.6</w:t>
        <w:br/>
        <w:t>shard("Tail_ArrowHead", ARROW * 0.95, ARROW * 0.16, ARROW * 1.5, head_base, adir, M_GOLD, tail_root, up=tuple(ts_))</w:t>
        <w:br/>
        <w:t>for sgn in (-1, 1):</w:t>
        <w:br/>
        <w:t xml:space="preserve">    shard(f"Tail_ArrowBarb_{sgn}", ARROW * 0.3, ARROW * 0.12, ARROW * 0.8, head_base + adir * ARROW * 0.15, adir * 0.4 + td_ * (sgn * 0.9), M_GOLD2, tail_root, up=tuple(ts_))</w:t>
        <w:br/>
        <w:t xml:space="preserve">    shard(f"Tail_ArrowFletch_{sgn}", ARROW * 0.22, ARROW * 0.1, ARROW * 0.6, tip + adir * ARROW * 0.05, (-adir * 0.5 + td_ * sgn * 0.8), M_RED, tail_root, up=tuple(ts_))</w:t>
        <w:br/>
        <w:br/>
        <w:t># ----------------------------------------------------------</w:t>
        <w:br/>
        <w:t># 14. RENDU DE RARETÉ (RARE) + FX</w:t>
        <w:br/>
        <w:t>#     Rare : motif secondaire (lignes de carte marine + route + repères), cornes à 2 pointes, crête double,</w:t>
        <w:br/>
        <w:t>#     accent lumineux discret (iris, rose des vents, repères : strength &lt;= 1.5).</w:t>
        <w:br/>
        <w:t>#     FX : gouttes d'eau lumineuses et petites étoiles dorées qui flottent autour du dragon.</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[random.uniform(-1, 1) for _ in range(3)]</w:t>
        <w:br/>
        <w:t xml:space="preserve">        if k % 2 == 0:</w:t>
        <w:br/>
        <w:t xml:space="preserve">            crystal(f"FX_Drop_{k}", FX_SIZE * 0.16, FX_SIZE * 0.26, FX_SIZE * 0.2, p, dirv, M_DROP, master, sides=4)</w:t>
        <w:br/>
        <w:t xml:space="preserve">        else:</w:t>
        <w:br/>
        <w:t xml:space="preserve">            rose(f"FX_Star_{k}", p, dirv, FX_SIZE * 0.4, master, spin=random.uniform(0, 45), th=FX_SIZE * 0.05, with_ring=False, diag=False)</w:t>
        <w:br/>
        <w:br/>
        <w:t># ----------------------------------------------------------</w:t>
        <w:br/>
        <w:t># 15. FINALISATION</w:t>
        <w:br/>
        <w:t># ----------------------------------------------------------</w:t>
        <w:br/>
        <w:t>finalize(master)</w:t>
      </w:r>
    </w:p>
    <w:p>
      <w:pPr>
        <w:pStyle w:val="Heading3"/>
      </w:pPr>
      <w:r>
        <w:t>Réglages utiles</w:t>
      </w:r>
    </w:p>
    <w:p>
      <w:pPr>
        <w:pStyle w:val="ListBullet"/>
        <w:spacing w:after="40"/>
      </w:pPr>
      <w:r>
        <w:rPr>
          <w:b/>
        </w:rPr>
        <w:t>HORN_L</w:t>
      </w:r>
      <w:r>
        <w:t xml:space="preserve"> : longueur des cornes-aiguilles</w:t>
      </w:r>
    </w:p>
    <w:p>
      <w:pPr>
        <w:pStyle w:val="ListBullet"/>
        <w:spacing w:after="40"/>
      </w:pPr>
      <w:r>
        <w:rPr>
          <w:b/>
        </w:rPr>
        <w:t>ROSE_CHEST</w:t>
      </w:r>
      <w:r>
        <w:t xml:space="preserve"> : taille de la rose des vents du poitrail</w:t>
      </w:r>
    </w:p>
    <w:p>
      <w:pPr>
        <w:pStyle w:val="ListBullet"/>
        <w:spacing w:after="40"/>
      </w:pPr>
      <w:r>
        <w:rPr>
          <w:b/>
        </w:rPr>
        <w:t>SHOULDER_PLATES</w:t>
      </w:r>
      <w:r>
        <w:t xml:space="preserve"> : taille des plaques d'épaule en laiton</w:t>
      </w:r>
    </w:p>
    <w:p>
      <w:pPr>
        <w:pStyle w:val="ListBullet"/>
        <w:spacing w:after="40"/>
      </w:pPr>
      <w:r>
        <w:rPr>
          <w:b/>
        </w:rPr>
        <w:t>MAP_LINES / MAP_MARKS</w:t>
      </w:r>
      <w:r>
        <w:t xml:space="preserve"> : lignes de carte et croix lumineuses</w:t>
      </w:r>
    </w:p>
    <w:p>
      <w:pPr>
        <w:pStyle w:val="ListBullet"/>
        <w:spacing w:after="40"/>
      </w:pPr>
      <w:r>
        <w:rPr>
          <w:b/>
        </w:rPr>
        <w:t>WING_SPAN / WING_FINGERS</w:t>
      </w:r>
      <w:r>
        <w:t xml:space="preserve"> : envergure et doigts des ailes</w:t>
      </w:r>
    </w:p>
    <w:p>
      <w:pPr>
        <w:pStyle w:val="ListBullet"/>
        <w:spacing w:after="40"/>
      </w:pPr>
      <w:r>
        <w:rPr>
          <w:b/>
        </w:rPr>
        <w:t>TAIL_L / ARROW</w:t>
      </w:r>
      <w:r>
        <w:t xml:space="preserve"> : longueur de la queue et taille de la flèche</w:t>
      </w:r>
    </w:p>
    <w:p>
      <w:r>
        <w:br w:type="page"/>
      </w:r>
    </w:p>
    <w:p>
      <w:pPr>
        <w:pStyle w:val="Heading1"/>
      </w:pPr>
      <w:r>
        <w:t>Tempête</w:t>
      </w:r>
    </w:p>
    <w:p>
      <w:pPr>
        <w:spacing w:after="40"/>
      </w:pPr>
      <w:r>
        <w:rPr>
          <w:b w:val="0"/>
          <w:i w:val="0"/>
          <w:color w:val="595959"/>
        </w:rPr>
        <w:t>Monde 4 · Vol · Épique · Brute · Wyvern</w:t>
      </w:r>
    </w:p>
    <w:p>
      <w:pPr>
        <w:spacing w:after="120"/>
      </w:pPr>
      <w:r>
        <w:rPr>
          <w:b w:val="0"/>
          <w:i w:val="0"/>
          <w:sz w:val="19"/>
        </w:rPr>
        <w:t>Signes distinctifs : crinière de nuage gris-blanc ; ailes-bras larges gris orage aux bords effilochés en nuage ; spirales de vent claires sur le corps ; pas d'éclairs (la Foudre est un élément futur).</w:t>
      </w:r>
    </w:p>
    <w:p>
      <w:pPr>
        <w:pStyle w:val="Heading2"/>
      </w:pPr>
      <w:r>
        <w:t>Bébé Tempête</w:t>
      </w:r>
    </w:p>
    <w:p>
      <w:pPr>
        <w:spacing w:after="40"/>
      </w:pPr>
      <w:r>
        <w:rPr>
          <w:b w:val="0"/>
          <w:i w:val="0"/>
          <w:color w:val="595959"/>
          <w:sz w:val="18"/>
        </w:rPr>
        <w:t>4130 triangles · hauteur 4 m</w:t>
      </w:r>
    </w:p>
    <w:p>
      <w:pPr>
        <w:jc w:val="center"/>
      </w:pPr>
      <w:r>
        <w:drawing>
          <wp:inline xmlns:a="http://schemas.openxmlformats.org/drawingml/2006/main" xmlns:pic="http://schemas.openxmlformats.org/drawingml/2006/picture">
            <wp:extent cx="5580000" cy="2763429"/>
            <wp:docPr id="85" name="Picture 85"/>
            <wp:cNvGraphicFramePr>
              <a:graphicFrameLocks noChangeAspect="1"/>
            </wp:cNvGraphicFramePr>
            <a:graphic>
              <a:graphicData uri="http://schemas.openxmlformats.org/drawingml/2006/picture">
                <pic:pic>
                  <pic:nvPicPr>
                    <pic:cNvPr id="0" name="TEMPETE_BEBE.jpg"/>
                    <pic:cNvPicPr/>
                  </pic:nvPicPr>
                  <pic:blipFill>
                    <a:blip r:embed="rId9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Bébé trapu, grands yeux, crinière de nuage 1 anneau, spirales de vent émissives. Budget 5000 (83 %).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Tempête » de mon jeu Roblox Dragon Pets Simulator.</w:t>
        <w:br/>
        <w:br/>
        <w:t>PIÈCES JOINTES</w:t>
        <w:br/>
        <w:t>1. Une image de concept des 3 stades si tu en as une ; sinon la description ci-dessous fait foi.</w:t>
        <w:br/>
        <w:t xml:space="preserve">   Seul le stade « Bébé Tempête » est à modéliser.</w:t>
        <w:br/>
        <w:t>2. Le GDD du jeu (Dragon_Pets_GDD_v2.3.docx). Lis en priorité :</w:t>
        <w:br/>
        <w:t xml:space="preserve">   - partie 9, tableau du monde 4 : Tempête = Vol, Épique, Brute,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le Bébé Tempête : pose, proportions, chaque</w:t>
        <w:br/>
        <w:t>élément de la tête, du corps, des ailes, des pattes et de la queue, et la palette. Puis liste les</w:t>
        <w:br/>
        <w:t>contraintes du GDD qui s'appliquent. Je valide avant que tu codes.</w:t>
        <w:br/>
        <w:br/>
        <w:t>CE QUE LE MODÈLE DOIT REPRODUIRE</w:t>
        <w:br/>
        <w:t>- Pose : Bébé wyvern trapu, penché de 10 degrés, 2 pattes courtes et épaisses (LEG_H 2.1), cou de 2 maillons, très grosse tête (HEAD_SCALE 1.75, environ 35 % de la hauteur), ailes-bras courtes (envergure 4.4), queue de 4.4.</w:t>
        <w:br/>
        <w:t>- Tête : crâne en wedge et museau très court, arête du museau, mâchoire claire et ligne de bouche, narines. Très grands yeux : blanc, grand iris bleu glacier lumineux, pupille ronde, 2 reflets blancs, sourcils de nuage fins. Pas de crocs. 2 petites cornes anthracite, oreilles en éclat, 1 nuage de joue par côté.</w:t>
        <w:br/>
        <w:t>- Signes distinctifs : crinière de nuage blanc et gris (1 anneau de 8 nuages, 3 éclats sur le crâne), touffe de nuage au bout de la queue, ailes-bras aux bords effilochés en nuages (2 nuages par segment), 1 spirale de vent claire sur chaque flanc et sur la queue. Pas d'éclairs : la Foudre est un élément futur.</w:t>
        <w:br/>
        <w:t>- Corps : torse en 3 blocs penchés, plastron clair et 4 plaques de ventre, 2 rangées de 3 écailles par flanc, 4 nuages et éclats sur le dos, 1 nuage sur chaque épaule, cou en plaques avec nuage de nuque.</w:t>
        <w:br/>
        <w:t>- Ailes : ailes-bras gris orage : bras, avant-bras, 3 doigts osseux avec pointes anthracite, membrane en triangles avec bandes claires, bord effiloché en nuages, griffe de pouce et 2 petites griffes au poignet. Pas de bracelet.</w:t>
        <w:br/>
        <w:t>- Pattes : 2 pattes arrière : cuisse en wedge, tibia, genouillère de nuage, bande claire sur le tibia, pied plat biseauté, 3 doigts et 3 griffes anthracite.</w:t>
        <w:br/>
        <w:t>- Queue : segments le long d'une courbe lissée, ventre en plaques claires sur les 3/4 avant, nuages et éclats blancs sur le dos, spirales de vent, touffe de nuage au bout.</w:t>
        <w:br/>
        <w:t>- Rendu de rareté (Épique) : Épique en touche discrète : iris (2.4) et spirales de vent (2.2) émissifs, quelques nuages et éclats de vent flottants (6). Pas d'or sur le bébé.</w:t>
        <w:br/>
        <w:t>- Palette (hex, Principled BSDF mats) :</w:t>
        <w:br/>
        <w:t xml:space="preserve">  Body #6B80A2 (corps gris orage bleuté), BodyScale #4D5F80 (écailles, dessus des pattes, orteils), BodyDark #2C3650 (sourcils, bouche, genoux),</w:t>
        <w:br/>
        <w:t xml:space="preserve">  Belly #EAF0F8 (ventre en plaques, plastron, menton), Cloud #F6FAFF / CloudGrey #B3C1D6 / CloudDark #8E9CB8 (nuages de la crinière, du dos, des bords d'ailes),</w:t>
        <w:br/>
        <w:t xml:space="preserve">  Horn #2D3342 (cornes), Membrane #8EA3C6 (membrane des ailes), MembraneBand #B4C6E0 (bandes claires), WingBone #5A6A8A (os d'aile),</w:t>
        <w:br/>
        <w:t xml:space="preserve">  Claw #2D3342 (griffes), Fang #EEF2F8 (crocs), EyeWhite #F2F6FC, Iris #7FC8F0 (émission 2.4), Black #0A0D14 (pupilles),</w:t>
        <w:br/>
        <w:t xml:space="preserve">  WindGlow #CBE9FF (spirales de vent, émission 2.2), Gold #D8B050 (ornements dorés, metallic 0.85)</w:t>
        <w:br/>
        <w:t>- Style : low-poly en blocs biseautés, lisible de loin. Les nuages sont des cubes facettés tournés qui se chevauchent</w:t>
        <w:br/>
        <w:t xml:space="preserve">  (blanc, gris clair, gris d'orage), les éclats sont plats et pointus. Pas de sculpture organique.</w:t>
        <w:br/>
        <w:br/>
        <w:t>CONTRAINTES TECHNIQUES</w:t>
        <w:br/>
        <w:t>- Budget : 5000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TEMPETE_BEBE_MASTER_ROOT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TEMPETE_BEBE ». Le script est relançable : au début, il supprime uniquement</w:t>
        <w:br/>
        <w:t xml:space="preserve">  les objets de cette collection et les enfants des roots TEMPETE_BEBE_*.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TL, PITCH, NECK_L, NECK_N, HEAD_SCALE, WING_SPAN,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Épique : seuls les iris (2.4) et les spirales de vent (2.2) sont émissifs (strength 2.2 à 2.4), les nuages et le corps ne le sont pas. Compatible Blender 4.x et 5.x.</w:t>
        <w:br/>
        <w:t>- Seed aléatoire fixe (4417) pour que chaque exécution donne le même dragon.</w:t>
        <w:br/>
        <w:t>- Option ADD_FLOATING_FX pour ajouter ou non les 6 nuages et éclats de vent flottants.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nuages)</w:t>
        <w:br/>
        <w:t xml:space="preserve">   avant de me le rendre. Donne le nombre de triangles.</w:t>
        <w:br/>
        <w:t>3. Une liste courte des réglages à changer pour ajuster la forme.</w:t>
      </w:r>
    </w:p>
    <w:p>
      <w:pPr>
        <w:pStyle w:val="Heading3"/>
      </w:pPr>
      <w:r>
        <w:t>Script Python Blender · tempete_bebe.py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Tempête · Bébé</w:t>
        <w:br/>
        <w:t>#  Épique · Vol · Wyvern · Brute · monde 4</w:t>
        <w:br/>
        <w:t>#  - Bébé : petite wyvern trapue debout sur 2 pattes courtes et épaisses, grosse tête (~35 %), museau court</w:t>
        <w:br/>
        <w:t>#  - Très grands yeux bleu glacier lumineux (blanc + iris + pupille ronde + 2 reflets), pas de crocs, petites cornes anthracite</w:t>
        <w:br/>
        <w:t>#  - Signes distinctifs en petit : crinière de nuage blanc et gris, ailes-bras à bord effiloché en nuages, spirale de vent claire</w:t>
        <w:br/>
        <w:t>#  - Ventre gris clair en plaques, queue terminée par une touffe de nuage</w:t>
        <w:br/>
        <w:t>#  - Épique (touche) : iris et spirales de vent lumineux, quelques nuages et éclats flottants</w:t>
        <w:br/>
        <w:t># Avant du dragon = -Y, haut = +Z, unité = mètre</w:t>
        <w:br/>
        <w:t># ==========================================================</w:t>
        <w:br/>
        <w:br/>
        <w:t>random.seed(4417)            # même dragon à chaque exécution</w:t>
        <w:br/>
        <w:t>TAG = "TEMPETE_BEBE"      # préfixe de tous les objets, matériaux et de la collection</w:t>
        <w:br/>
        <w:t>TARGET_HEIGHT = 4       # hauteur finale en mètres (bébé 4, ado 7, adulte 11)</w:t>
        <w:br/>
        <w:t>BEVEL_SEGMENTS = 1             # 0 = sans biseau (environ moitié moins de triangles)</w:t>
        <w:br/>
        <w:t>TRI_BUDGET = 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Vol : gris orage bleuté + blanc nuage + bleu glacier lumineux. Épique : émission 2 à 2,5 (iris, vents, éclats), or discret.</w:t>
        <w:br/>
        <w:t>#    Pas d'éclairs : la Foudre est un élément futur du jeu.</w:t>
        <w:br/>
        <w:t># ----------------------------------------------------------</w:t>
        <w:br/>
        <w:t>M_BODY   = get_mat("Body",       "#6B80A2", 0.50)   # corps principal, gris orage bleuté</w:t>
        <w:br/>
        <w:t>M_BODY2  = get_mat("BodyScale",  "#4D5F80", 0.55)   # écailles, dessus des pattes, orteils</w:t>
        <w:br/>
        <w:t>M_DARK   = get_mat("BodyDark",   "#2C3650", 0.55)   # sourcils, bouche, ombres, genoux</w:t>
        <w:br/>
        <w:t>M_CREAM  = get_mat("Belly",      "#EAF0F8", 0.55)   # ventre en plaques, plastron, menton</w:t>
        <w:br/>
        <w:t>M_CLOUD  = get_mat("Cloud",      "#F6FAFF", 0.80)   # nuage blanc (crinière, bords d'ailes)</w:t>
        <w:br/>
        <w:t>M_CLOUD2 = get_mat("CloudGrey",  "#B3C1D6", 0.80)   # nuage gris clair</w:t>
        <w:br/>
        <w:t>M_CLOUD3 = get_mat("CloudDark",  "#8E9CB8", 0.80)   # nuage d'orage sombre</w:t>
        <w:br/>
        <w:t>M_HORN   = get_mat("Horn",       "#2D3342", 0.45)   # cornes anthracite</w:t>
        <w:br/>
        <w:t>M_WING   = get_mat("Membrane",   "#8EA3C6", 0.55)   # membrane des ailes (gris orage)</w:t>
        <w:br/>
        <w:t>M_WING2  = get_mat("MembraneBand", "#B4C6E0", 0.55) # bandes claires de la membrane</w:t>
        <w:br/>
        <w:t>M_BONE   = get_mat("WingBone",   "#5A6A8A", 0.55)   # os des ailes</w:t>
        <w:br/>
        <w:t>M_CLAW   = get_mat("Claw",       "#2D3342", 0.35)   # griffes, crocs anthracite</w:t>
        <w:br/>
        <w:t>M_FANG   = get_mat("Fang",       "#EEF2F8", 0.35)   # crocs</w:t>
        <w:br/>
        <w:t>M_WHITE  = get_mat("EyeWhite",   "#F2F6FC", 0.30)</w:t>
        <w:br/>
        <w:t>M_IRIS   = get_mat("Iris",       "#7FC8F0", 0.25, emission="#7FC8F0", strength=2.4)   # yeux bleu glacier</w:t>
        <w:br/>
        <w:t>M_BLACK  = get_mat("Black",      "#0A0D14", 0.30)</w:t>
        <w:br/>
        <w:t>M_GLOW   = get_mat("WindGlow",   "#CBE9FF", 0.35, emission="#8FD2FF", strength=2.2)   # spirales de vent lumineuses</w:t>
        <w:br/>
        <w:t>M_GOLD   = get_mat("Gold",       "#D8B050", 0.30, metallic=0.85)                       # ornements dorés (Épique)</w:t>
        <w:br/>
        <w:t>CLOUDS = [M_CLOUD, M_CLOUD, M_CLOUD2, M_CLOUD3]</w:t>
        <w:br/>
        <w:t>CLOUDW = [5, 4, 4, 2]</w:t>
        <w:br/>
        <w:br/>
        <w:br/>
        <w:t># ----------------------------------------------------------</w:t>
        <w:br/>
        <w:t># REGLAGES DU STADE (modifie ces valeurs pour retoucher la forme)</w:t>
        <w:br/>
        <w:t># ----------------------------------------------------------</w:t>
        <w:br/>
        <w:t>STAGE = "BEBE"</w:t>
        <w:br/>
        <w:t>BW = 2.7                 # largeur du torse</w:t>
        <w:br/>
        <w:t>BH = 2.6                 # hauteur du torse</w:t>
        <w:br/>
        <w:t>LEG_H = 2.1              # hauteur des pattes (hanche -&gt; sol)</w:t>
        <w:br/>
        <w:t>TL = 3.6                 # longueur du torse</w:t>
        <w:br/>
        <w:t>PITCH = 10               # inclinaison du torse vers l'avant (degrés)</w:t>
        <w:br/>
        <w:t>NECK_L = 1.1             # hauteur du cou</w:t>
        <w:br/>
        <w:t>NECK_FWD = 0.45          # avancée du cou</w:t>
        <w:br/>
        <w:t>NECK_N = 2               # nombre de maillons du cou</w:t>
        <w:br/>
        <w:t>NECK_R = (1.15, 1.0)     # rayon du cou (base, haut)</w:t>
        <w:br/>
        <w:t>NECK_PUFFS = False       # nuages sur les côtés du cou</w:t>
        <w:br/>
        <w:t>HEAD_SCALE = 1.75        # taille de la tête</w:t>
        <w:br/>
        <w:t>SNOUT_K = 0.6            # longueur du museau</w:t>
        <w:br/>
        <w:t>FANGS = 0                # crocs par côté</w:t>
        <w:br/>
        <w:t>CHEEK_N = 1              # nuages de joue</w:t>
        <w:br/>
        <w:t>MANE_RINGS = 1           # anneaux de la crinière de nuage</w:t>
        <w:br/>
        <w:t>MANE_N = 8               # nuages par anneau</w:t>
        <w:br/>
        <w:t>WIND_EYE = 0              # éclats de vent lumineux au coin de chaque oeil</w:t>
        <w:br/>
        <w:t>CROWN_N = 3              # éclats sur le crâne</w:t>
        <w:br/>
        <w:t>GOLD = False              # ornements dorés</w:t>
        <w:br/>
        <w:t>BELLY_N = 4              # plaques de ventre</w:t>
        <w:br/>
        <w:t>FLANK_ROWS = 2</w:t>
        <w:br/>
        <w:t>FLANK_COLS = 3</w:t>
        <w:br/>
        <w:t>CREST_N = 4              # nuages et éclats du dos</w:t>
        <w:br/>
        <w:t>CREST_SIDE = False</w:t>
        <w:br/>
        <w:t>SHOULDER_PUFFS = 1</w:t>
        <w:br/>
        <w:t>SWIRL_FLANK = 1          # spirales de vent par flanc</w:t>
        <w:br/>
        <w:t>SWIRL_N = 6                # barres par spirale</w:t>
        <w:br/>
        <w:t>LEG_TH_K = 0.56           # épaisseur des pattes (fraction de BW)</w:t>
        <w:br/>
        <w:t>THIGH_PUFFS = 1</w:t>
        <w:br/>
        <w:t>SWIRL_LEG = False</w:t>
        <w:br/>
        <w:t>WING_SPAN = 4.4</w:t>
        <w:br/>
        <w:t>WING_ELBOW = (0.42, 0.3, 0.34)</w:t>
        <w:br/>
        <w:t>WING_WRIST = (0.3, -0.12, 0.55)   # x, y en fraction d'envergure ; z = hauteur du poignet en fraction de LEG_H</w:t>
        <w:br/>
        <w:t>WING_TIPS = [(0.45, 0.3, 0.8), (0.42, 0.65, 0.58), (0.28, 0.9, 0.28)]</w:t>
        <w:br/>
        <w:t>WING_BONE = 0.3</w:t>
        <w:br/>
        <w:t>WING_MEMB_T = 0.1</w:t>
        <w:br/>
        <w:t>FRAY_N = 2                # nuages par côté du bord effiloché</w:t>
        <w:br/>
        <w:t>SWIRL_WING = 0            # spirales sur chaque membrane</w:t>
        <w:br/>
        <w:t>TAIL_L = 4.4</w:t>
        <w:br/>
        <w:t>TAIL_STEP = 0.75</w:t>
        <w:br/>
        <w:t>TAIL_BEV_N = 6</w:t>
        <w:br/>
        <w:t>TAIL_SCALES = False</w:t>
        <w:br/>
        <w:t>SWIRL_TAIL_AT = [2]    # segments de queue qui portent une spirale</w:t>
        <w:br/>
        <w:t>TAIL_TUFT = 1.3            # taille de la touffe de nuage au bout</w:t>
        <w:br/>
        <w:t>FX_N = 6</w:t>
        <w:br/>
        <w:t>FX_SIZE = 0.6</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puff(name, c, r, mat, parent):</w:t>
        <w:br/>
        <w:t xml:space="preserve">    """Bloc de nuage : cube tourné au hasard (reproductible), sans biseau."""</w:t>
        <w:br/>
        <w:t xml:space="preserve">    rot = (random.uniform(0, 90), random.uniform(0, 90), random.uniform(0, 90))</w:t>
        <w:br/>
        <w:t xml:space="preserve">    return box(name, (r * random.uniform(0.85, 1.25), r * random.uniform(0.85, 1.25), r * random.uniform(0.8, 1.15)),</w:t>
        <w:br/>
        <w:t xml:space="preserve">               c, rot, mat, parent, 0.0)</w:t>
        <w:br/>
        <w:br/>
        <w:t>def cloud(name, c, r, parent, n=2, spread=0.55, mats=None):</w:t>
        <w:br/>
        <w:t xml:space="preserve">    """Petit nuage facetté : n blocs qui se chevauchent, blanc / gris / orage."""</w:t>
        <w:br/>
        <w:t xml:space="preserve">    c = Vector(c)</w:t>
        <w:br/>
        <w:t xml:space="preserve">    for i in range(n):</w:t>
        <w:br/>
        <w:t xml:space="preserve">        off = Vector((random.uniform(-1, 1), random.uniform(-1, 1), random.uniform(-0.6, 1))) * r * spread * (0 if i == 0 else 1)</w:t>
        <w:br/>
        <w:t xml:space="preserve">        m = (mats[i % len(mats)] if mats else pick(CLOUDS, CLOUDW))</w:t>
        <w:br/>
        <w:t xml:space="preserve">        puff(f"{name}_{i}", c + off, r * (1.0 - 0.18 * i), m, parent)</w:t>
        <w:br/>
        <w:br/>
        <w:t>def swirl(name, c, u, v, r, turns, th, parent, nrm, n=7):</w:t>
        <w:br/>
        <w:t xml:space="preserve">    """Spirale de vent lumineuse : petites barres émissives posées en spirale sur la peau</w:t>
        <w:br/>
        <w:t xml:space="preserve">    (c = centre, u et v = axes du plan, nrm = normale de la surface)."""</w:t>
        <w:br/>
        <w:t xml:space="preserve">    c, u, v = Vector(c), Vector(u).normalized(), Vector(v).normalized()</w:t>
        <w:br/>
        <w:t xml:space="preserve">    pts = []</w:t>
        <w:br/>
        <w:t xml:space="preserve">    for i in range(n + 1):</w:t>
        <w:br/>
        <w:t xml:space="preserve">        a = i / n * turns * 2 * math.pi</w:t>
        <w:br/>
        <w:t xml:space="preserve">        rr = r * (0.2 + 0.8 * i / n)</w:t>
        <w:br/>
        <w:t xml:space="preserve">        pts.append(c + u * math.cos(a) * rr + v * math.sin(a) * rr)</w:t>
        <w:br/>
        <w:t xml:space="preserve">    for i in range(n):</w:t>
        <w:br/>
        <w:t xml:space="preserve">        link(f"{name}_{i}", pts[i], pts[i + 1], th, M_GLOW, parent, up=tuple(nrm),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 1.4, t1 * HS * 1.4, mat, H, up)</w:t>
        <w:br/>
        <w:br/>
        <w:t>def hbar(name, p1, p2, th, mat, up=(0, 0, 1), depth=None):</w:t>
        <w:br/>
        <w:t xml:space="preserve">    bar("Head_" + name, hv(p1), hv(p2), th * HS, mat, H, up, None if depth is None else depth * HS)</w:t>
        <w:br/>
        <w:br/>
        <w:t>def hcloud(name, loc, r, n=2, mats=None, spread=0.55):</w:t>
        <w:br/>
        <w:t xml:space="preserve">    cloud("Head_" + name, hv(loc), r * HS, H, n, spread, mats)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t>SF = SNOUT_FRONT</w:t>
        <w:br/>
        <w:t># Dessus du museau : petite crête de nuage blanc qui court de l'arête vers le front</w:t>
        <w:br/>
        <w:t>hbox("SnoutCap", (0.9, 0.8 * SNOUT_K, 0.16), (0, SF + 0.6 * SNOUT_K + 0.1, 0.24), mat=M_CLOUD)</w:t>
        <w:br/>
        <w:t># Narines</w:t>
        <w:br/>
        <w:t>for sgn in (-1, 1):</w:t>
        <w:br/>
        <w:t xml:space="preserve">    hbox(f"Nostril_{sgn}", (0.2, 0.22, 0.06), (sgn * 0.4, SNOUT_FRONT + 0.25, 0.2), mat=M_BLACK)</w:t>
        <w:br/>
        <w:br/>
        <w:t># Yeux : blanc, iris bleu glacier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mat=M_CLOUD)</w:t>
        <w:br/>
        <w:t xml:space="preserve">    else:</w:t>
        <w:br/>
        <w:t xml:space="preserve">        # sourcils sévères blancs, inclinés vers le museau + un éclat de nuage gris dessus</w:t>
        <w:br/>
        <w:t xml:space="preserve">        hbox(f"Brow_{sgn}", (0.2, 1.0, 0.26), (sgn * 0.97, ey - 0.05, ez + 0.52), rot=(16, 0, 0), mat=M_CLOUD, bevel=0.02)</w:t>
        <w:br/>
        <w:t xml:space="preserve">        hbox(f"BrowCloud_{sgn}", (0.24, 0.6, 0.18), (sgn * 0.99, ey - 0.35, ez + 0.72), rot=(16, 0, 0), mat=M_CLOUD2)</w:t>
        <w:br/>
        <w:t xml:space="preserve">    # Éclats de vent bleu glacier au coin de l'oeil (lueur)</w:t>
        <w:br/>
        <w:t xml:space="preserve">    for k in range(WIND_EYE):</w:t>
        <w:br/>
        <w:t xml:space="preserve">        hshard(f"EyeWind_{sgn}_{k}", 0.16, 0.06, 0.5 + 0.1 * k, (sgn * 0.95, ey + 0.55 + 0.28 * k, ez - 0.05 - 0.12 * k),</w:t>
        <w:br/>
        <w:t xml:space="preserve">               (sgn * 0.5, 0.9, -0.15 * k), M_GLOW,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 en éclat + joues de nuage</w:t>
        <w:br/>
        <w:t>for sgn in (-1, 1):</w:t>
        <w:br/>
        <w:t xml:space="preserve">    hshard(f"Ear_{sgn}", 0.7, 0.1, 1.15 if not IS_BEBE else 0.8, (sgn * 0.85, 0.5, 0.2), (sgn * 1, 0.6, 0.3), M_BODY2)</w:t>
        <w:br/>
        <w:t xml:space="preserve">    for k in range(CHEEK_N):</w:t>
        <w:br/>
        <w:t xml:space="preserve">        hcloud(f"Cheek_{sgn}_{k}", (sgn * (0.95 + 0.05 * k), -0.05 + k * 0.4, -0.35 - k * 0.1), 0.42 - 0.04 * k, 2,</w:t>
        <w:br/>
        <w:t xml:space="preserve">               [M_CLOUD, M_CLOUD2])</w:t>
        <w:br/>
        <w:br/>
        <w:t># Crinière de nuage : anneaux de blocs de nuage + éclats facettés, derrière le crâne et sur la nuque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(0.8 + 0.3 * ring_i), 0.65 + ring_i * 0.45, rad.z * (0.75 + 0.3 * ring_i))</w:t>
        <w:br/>
        <w:t xml:space="preserve">        rr = (0.62 - 0.05 * ring_i) + random.random() * 0.12</w:t>
        <w:br/>
        <w:t xml:space="preserve">        m = [M_CLOUD, M_CLOUD2, M_CLOUD3][(k + ring_i) % 3] if ring_i else pick([M_CLOUD, M_CLOUD, M_CLOUD2])</w:t>
        <w:br/>
        <w:t xml:space="preserve">        hcloud(f"Mane_{ring_i}_{k}", loc, rr * 1.35, 2, [m, pick([M_CLOUD, M_CLOUD2])], 0.7)</w:t>
        <w:br/>
        <w:t xml:space="preserve">        if k % 3:</w:t>
        <w:br/>
        <w:t xml:space="preserve">            continue</w:t>
        <w:br/>
        <w:t xml:space="preserve">        jit = Vector((random.uniform(-0.15, 0.15), random.uniform(0, 0.2), random.uniform(-0.15, 0.15)))</w:t>
        <w:br/>
        <w:t xml:space="preserve">        direction = rad * (0.9 - ring_i * 0.2) + Vector((0, 1.0, 0)) + jit</w:t>
        <w:br/>
        <w:t xml:space="preserve">        hshard(f"ManeShard_{ring_i}_{k}", 0.7 - ring_i * 0.05, 0.3, 1.1 + ring_i * 0.35 + random.random() * 0.3,</w:t>
        <w:br/>
        <w:t xml:space="preserve">               (loc[0] * 1.1, loc[1] + 0.1, loc[2] * 1.1), direction, pick([M_CLOUD, M_CLOUD2], [3, 2]), up=tuple(rad))</w:t>
        <w:br/>
        <w:br/>
        <w:t># Cornes anthracite : bébé = 2 petits cônes, ado = recourbées + 1 pointe, adulte = longues, 2 pointes + corne basse</w:t>
        <w:br/>
        <w:t>for sgn in (-1, 1):</w:t>
        <w:br/>
        <w:t xml:space="preserve">    if IS_BEBE:</w:t>
        <w:br/>
        <w:t xml:space="preserve">        hchain(f"Horn_{sgn}", [(sgn * 0.55, 0.2, 0.75), (sgn * 0.78, 0.4, 1.2), (sgn * 0.7, 0.9, 1.6)], 0.34, 0.13, M_HORN)</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else:</w:t>
        <w:br/>
        <w:t xml:space="preserve">        a0, a1 = Vector((sgn * 0.6, 0.3, 0.78)), Vector((sgn * 0.95, 0.6, 1.6))</w:t>
        <w:br/>
        <w:t xml:space="preserve">        a2, a3 = Vector((sgn * 1.2, 1.4, 2.3)), Vector((sgn * 1.05, 2.4, 2.8))</w:t>
        <w:br/>
        <w:t xml:space="preserve">        hchain(f"Horn_{sgn}", [a0, a1, a2, a3], 0.46, 0.15, M_HORN)</w:t>
        <w:br/>
        <w:t xml:space="preserve">        hbar(f"HornTine1_{sgn}", a1, (sgn * 1.5, 0.25, 2.1), 0.22, M_HORN)</w:t>
        <w:br/>
        <w:t xml:space="preserve">        hbar(f"HornTine2_{sgn}", a2, (sgn * 1.65, 1.0, 2.9), 0.2, M_HORN)</w:t>
        <w:br/>
        <w:t xml:space="preserve">        hchain(f"HornLow_{sgn}", [(sgn * 0.85, 0.6, 0.35), (sgn * 1.35, 1.2, 0.6), (sgn * 1.6, 1.95, 0.75)], 0.3, 0.12, M_HORN)</w:t>
        <w:br/>
        <w:t xml:space="preserve">    if GOLD:</w:t>
        <w:br/>
        <w:t xml:space="preserve">        a0 = Vector((sgn * 0.6, 0.3, 0.78)) if not IS_ADO else Vector((sgn * 0.6, 0.25, 0.78))</w:t>
        <w:br/>
        <w:t xml:space="preserve">        a1 = Vector((sgn * 0.95, 0.6, 1.6)) if IS_ADULTE else Vector((sgn * 0.85, 0.5, 1.45))</w:t>
        <w:br/>
        <w:t xml:space="preserve">        hbox(f"HornRing_{sgn}", (0.62, 0.5, 0.2), a0.lerp(a1, 0.5), rot=(0, sgn * 10, 0), mat=M_GOLD)</w:t>
        <w:br/>
        <w:br/>
        <w:t># Crête du crâne : éclats de nuage en rangée centrale + blocs de nuage de chaque côté</w:t>
        <w:br/>
        <w:t>for k in range(CROWN_N):</w:t>
        <w:br/>
        <w:t xml:space="preserve">    hshard(f"Crown_{k}", 0.55, 0.3, 1.1 + 0.15 * CROWN_N * 0.4 - 0.12 * abs(k - CROWN_N / 2),</w:t>
        <w:br/>
        <w:t xml:space="preserve">           (0, 0.55 + 0.38 * k, 0.8 + 0.02 * k), (0, 0.55, 1), pick([M_CLOUD, M_CLOUD2]), up=(1, 0, 0))</w:t>
        <w:br/>
        <w:t xml:space="preserve">    if not IS_BEBE:</w:t>
        <w:br/>
        <w:t xml:space="preserve">        for sgn in (-1, 1):</w:t>
        <w:br/>
        <w:t xml:space="preserve">            hcloud(f"CrownCloud_{sgn}_{k}", (sgn * 0.42, 0.6 + 0.38 * k, 0.78), 0.36, 1, [pick(CLOUDS, CLOUDW)])</w:t>
        <w:br/>
        <w:br/>
        <w:t># ----------------------------------------------------------</w:t>
        <w:br/>
        <w:t># 10. CORPS : torse en 3 blocs penchés, cou en plaques, ventre, flancs, nuages sur le dos, spirales de vent</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clair + plaques de ventre séparées</w:t>
        <w:br/>
        <w:t>box("Body_Plastron", (BW * 0.84, 0.34 * SC, BH * 0.72), CHEST + F * (TL * 0.22) - UPT * (BH * 0.08),</w:t>
        <w:br/>
        <w:t xml:space="preserve">    RT, M_CREAM, body_root, bevel=0.05 * SC)</w:t>
        <w:br/>
        <w:t>if GOLD:</w:t>
        <w:br/>
        <w:t xml:space="preserve">    # plastron doré : plaque en wedge + gemme bleu glacier lumineuse au centre</w:t>
        <w:br/>
        <w:t xml:space="preserve">    wedge("Body_GoldPlate", (BW * 0.5, 0.18 * SC, BH * 0.34), CHEST + F * (TL * 0.235) + UPT * (BH * 0.0), RT, M_GOLD, body_root,</w:t>
        <w:br/>
        <w:t xml:space="preserve">          top_x=0.7, top_y=1.0, bevel=0.03 * SC)</w:t>
        <w:br/>
        <w:t xml:space="preserve">    crystal("Body_ChestGem", 0.13 * SC, 0.26 * SC, 0.16 * SC, CHEST + F * (TL * 0.245) + UPT * (BH * 0.0), F, M_IRIS, body_root, up=tuple(UPT), sides=4)</w:t>
        <w:br/>
        <w:t>for i in range(BELLY_N):</w:t>
        <w:br/>
        <w:t xml:space="preserve">    s = -0.4 + 0.8 * (i + 0.5) / BELLY_N</w:t>
        <w:br/>
        <w:t xml:space="preserve">    pl = (TL * 0.8) / BELLY_N * 0.86</w:t>
        <w:br/>
        <w:t xml:space="preserve">    B(f"Body_Belly_{i}", (BW * 0.8, pl, 0.2 * SC), tpos(s, -BH / 2 + 0.03), RT, M_CREAM, body_root)</w:t>
        <w:br/>
        <w:t xml:space="preserve">    for sgn in (-1, 1):</w:t>
        <w:br/>
        <w:t xml:space="preserve">        B(f"Body_BellySide_{i}_{sgn}", (0.1 * SC, pl, BH * 0.28), tpos(s, -BH * 0.3, sgn * (HALF_W - 0.01)),</w:t>
        <w:br/>
        <w:t xml:space="preserve">          RT, M_CREAM, body_root)</w:t>
        <w:br/>
        <w:br/>
        <w:t># Écailles en quinconce sur les flancs (pointe vers l'arrière), grises et bleutées</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M_CLOUD3]), body_root, up=(sgn, 0, 0))</w:t>
        <w:br/>
        <w:br/>
        <w:t># Spirales de vent claires sur les flancs (signe distinctif, lueur)</w:t>
        <w:br/>
        <w:t>for sgn in (-1, 1):</w:t>
        <w:br/>
        <w:t xml:space="preserve">    for j in range(SWIRL_FLANK):</w:t>
        <w:br/>
        <w:t xml:space="preserve">        s0 = -0.2 + 0.42 * j</w:t>
        <w:br/>
        <w:t xml:space="preserve">        swirl(f"Body_Swirl_{sgn}_{j}", tpos(s0, BH * 0.08, sgn * (HALF_W + 0.05)), F, UPT, BH * 0.3, 1.25, 0.1 * SC, body_root,</w:t>
        <w:br/>
        <w:t xml:space="preserve">              SIDEV * sgn, n=SWIRL_N)</w:t>
        <w:br/>
        <w:br/>
        <w:t># Cou : courbe lissée du torse vers la tête, un segment gris + une plaque claire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neck_frames = []</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neck_frames.append((mid, r, dz, sd, R, s))</w:t>
        <w:br/>
        <w:t xml:space="preserve">    box(f"Body_Neck_{i}", (2 * r, Ln * 1.25, 2 * r * 0.95), mid, R, M_BODY, body_root, bevel=0.06 * SC)</w:t>
        <w:br/>
        <w:t xml:space="preserve">    B(f"Body_NeckPlate_{i}", (2 * r * 0.8, Ln * 0.82, 0.22 * SC), mid - dz * (r * 0.95), R, M_CREAM, body_root)</w:t>
        <w:br/>
        <w:t xml:space="preserve">    # nuque : bloc de nuage + éclat blanc</w:t>
        <w:br/>
        <w:t xml:space="preserve">    cloud(f"Body_NeckCloud_{i}", mid + dz * r * 0.9, 0.55 * SC, body_root, 1, mats=[pick(CLOUDS, CLOUDW)])</w:t>
        <w:br/>
        <w:t xml:space="preserve">    shard(f"Body_NeckShard_{i}", 0.6 * SC, 0.3 * SC, (1.0 - 0.3 * s) * SC * 1.2, mid + dz * r * 0.95,</w:t>
        <w:br/>
        <w:t xml:space="preserve">          dz + (p2 - p1).normalized() * (-0.5), M_CLOUD, body_root, up=tuple(sd))</w:t>
        <w:br/>
        <w:t xml:space="preserve">    if NECK_PUFFS:</w:t>
        <w:br/>
        <w:t xml:space="preserve">        for sgn in (-1, 1):</w:t>
        <w:br/>
        <w:t xml:space="preserve">            cloud(f"Body_NeckSide_{i}_{sgn}", mid + dz * r * 0.6 + sd * sgn * r * 0.95, 0.4 * SC, body_root, 1, mats=[M_CLOUD2])</w:t>
        <w:br/>
        <w:br/>
        <w:t># Dos : rangée de nuages blancs et d'éclats, comme une crête d'orage</w:t>
        <w:br/>
        <w:t>for k in range(CREST_N):</w:t>
        <w:br/>
        <w:t xml:space="preserve">    s = -0.38 + 0.78 * k / max(1, CREST_N - 1)</w:t>
        <w:br/>
        <w:t xml:space="preserve">    cloud(f"Body_CrestCloud_{k}", tpos(s, BH / 2 - 0.02), (0.6 - 0.04 * abs(k - CREST_N / 2)) * SC, body_root, 2, 0.5, [M_CLOUD, M_CLOUD2])</w:t>
        <w:br/>
        <w:t xml:space="preserve">    shard(f"Body_Crest_{k}", 0.8 * SC, 0.3 * SC, (1.2 - 0.25 * abs(k / max(1, CREST_N - 1) - 0.4)) * SC,</w:t>
        <w:br/>
        <w:t xml:space="preserve">          tpos(s, BH / 2 + 0.1), -F * 0.45 + UPT, pick([M_CLOUD, M_CLOUD2], [3, 2]), body_root, up=(1, 0, 0))</w:t>
        <w:br/>
        <w:t xml:space="preserve">    if CREST_SIDE:</w:t>
        <w:br/>
        <w:t xml:space="preserve">        for sgn in (-1, 1):</w:t>
        <w:br/>
        <w:t xml:space="preserve">            shard(f"Body_CrestSide_{k}_{sgn}", 0.5 * SC, 0.12 * SC, 0.7 * SC, tpos(s + 0.03, BH * 0.4, sgn * BW * 0.28),</w:t>
        <w:br/>
        <w:t xml:space="preserve">                  -F * 0.5 + UPT * 0.8 + SIDEV * sgn * 0.5, M_CLOUD2, body_root, up=(1, 0, 0))</w:t>
        <w:br/>
        <w:br/>
        <w:t># Épaules : touffe de nuage sur chaque épaule + plaque d'épaule sombre</w:t>
        <w:br/>
        <w:t>for sgn in (-1, 1):</w:t>
        <w:br/>
        <w:t xml:space="preserve">    sh = CHEST + SIDEV * sgn * BW * 0.5 + UPT * BH * 0.42 - F * 0.05 * TL</w:t>
        <w:br/>
        <w:t xml:space="preserve">    wedge(f"Body_ShoulderPad_{sgn}", (BW * 0.5, TL * 0.3, 0.3 * SC + 0.2), sh, RT @ Euler((0, math.radians(sgn * 22), 0)).to_matrix(),</w:t>
        <w:br/>
        <w:t xml:space="preserve">          M_BODY2, body_root, top_x=0.85, top_y=0.85, bevel=0.05 * SC)</w:t>
        <w:br/>
        <w:t xml:space="preserve">    for k in range(SHOULDER_PUFFS):</w:t>
        <w:br/>
        <w:t xml:space="preserve">        cloud(f"Body_ShoulderCloud_{sgn}_{k}", sh + SIDEV * sgn * (0.1 * BW + 0.2 * k * SC) + UPT * (0.2 + 0.15 * k * SC) + F * (-0.3 + 0.3 * k) * SC,</w:t>
        <w:br/>
        <w:t xml:space="preserve">              (0.75 - 0.08 * k) * SC, body_root, 2, 0.5, [M_CLOUD, M_CLOUD2])</w:t>
        <w:br/>
        <w:br/>
        <w:t># ----------------------------------------------------------</w:t>
        <w:br/>
        <w:t># 11. PATTES ARRIÈRE (wyvern : 2 pattes) : hanche, cuisse, tibia, genouillère,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M_DARK, legs_root)</w:t>
        <w:br/>
        <w:t xml:space="preserve">    # genouillère : nuage gris clair sur le genou</w:t>
        <w:br/>
        <w:t xml:space="preserve">    cloud(f"Legs_KneeCloud_{sgn}", knee + Vector((sgn * LEG_TH * 0.55, -LEG_TH * 0.2, 0.1)), LEG_TH * 0.55, legs_root, 2, 0.5, [M_CLOUD2, M_CLOUD])</w:t>
        <w:br/>
        <w:t xml:space="preserve">    # bande claire sur le tibia (+ anneau doré si Épique en place)</w:t>
        <w:br/>
        <w:t xml:space="preserve">    g0, g1 = knee.lerp(ank, 0.3), knee.lerp(ank, 0.8)</w:t>
        <w:br/>
        <w:t xml:space="preserve">    link(f"Legs_Greave_{sgn}", g0, g1, LEG_TH * 1.1, M_CREAM, legs_root, extra=0.05, bevel=0.03 * SC, depth=LEG_TH * 1.12)</w:t>
        <w:br/>
        <w:t xml:space="preserve">    if GOLD:</w:t>
        <w:br/>
        <w:t xml:space="preserve">        ring(f"Legs_Anklet_{sgn}", LEG_TH * 0.62, LEG_TH * 0.28, LEG_TH * 0.24, knee.lerp(ank, 0.9), direction=(ank - knee), mat=M_GOLD,</w:t>
        <w:br/>
        <w:t xml:space="preserve">             parent=legs_root, sides=6)</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 nuages et spirale de vent sur la cuisse</w:t>
        <w:br/>
        <w:t xml:space="preserve">    for k in range(THIGH_PUFFS):</w:t>
        <w:br/>
        <w:t xml:space="preserve">        cloud(f"Legs_ThighCloud_{sgn}_{k}", hip.lerp(knee, 0.2 + 0.32 * k) + Vector((sgn * LEG_TH * 0.75, 0.1, 0.0)), 0.5 * SC, legs_root, 2, 0.5, [M_CLOUD2, M_CLOUD])</w:t>
        <w:br/>
        <w:t xml:space="preserve">    if SWIRL_LEG:</w:t>
        <w:br/>
        <w:t xml:space="preserve">        swirl(f"Legs_Swirl_{sgn}", hip.lerp(knee, 0.45) + Vector((sgn * (LEG_TH * 0.7 + 0.03), 0.05, 0)), (0, 1, 0), (0, 0, 1),</w:t>
        <w:br/>
        <w:t xml:space="preserve">              LEG_TH * 0.7, 1.25, 0.09 * SC, legs_root, (sgn, 0, 0), n=SWIRL_N)</w:t>
        <w:br/>
        <w:br/>
        <w:t># ----------------------------------------------------------</w:t>
        <w:br/>
        <w:t># 12. AILES-BRAS (wyvern) : épaule, coude vers l'arrière, poignet posé devant, griffe + bracelet,</w:t>
        <w:br/>
        <w:t>#     3 doigts qui montent vers l'arrière, membrane d'orage dont le bord s'effiloche en nuages</w:t>
        <w:br/>
        <w:t># ----------------------------------------------------------</w:t>
        <w:br/>
        <w:t>SP = WING_SPAN</w:t>
        <w:br/>
        <w:t>CLAW_L = 0.18 * SP</w:t>
        <w:br/>
        <w:t>WRIST_Z = LEG_H * WING_WRIST[2] + CLAW_L * 0.2</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shard(f"Wings_{sgn}_Spike_{k}", bn * 1.7, bn * 1.2, SP * 0.12, tp, tp - W, M_CLAW, wings_root)</w:t>
        <w:br/>
        <w:t xml:space="preserve">    # membrane : triangles en éventail autour du poignet + bandes claires dessus</w:t>
        <w:br/>
        <w:t xml:space="preserve">    edge = tips + [Hpt]</w:t>
        <w:br/>
        <w:t xml:space="preserve">    for k in range(len(edge) - 1):</w:t>
        <w:br/>
        <w:t xml:space="preserve">        plate(f"Wings_{sgn}_Memb_{k}", [W, edge[k], edge[k + 1]], WING_MEMB_T, M_WING, wings_root)</w:t>
        <w:br/>
        <w:t xml:space="preserve">        a, b = edge[k], edge[k + 1]</w:t>
        <w:br/>
        <w:t xml:space="preserve">        plate(f"Wings_{sgn}_Band_{k}", [W + (a - W) * 0.5, W + (a - W) * 0.92, W + (b - W) * 0.92, W + (b - W) * 0.5],</w:t>
        <w:br/>
        <w:t xml:space="preserve">              WING_MEMB_T * 1.5, M_WING2, wings_root)</w:t>
        <w:br/>
        <w:t xml:space="preserve">    plate(f"Wings_{sgn}_Memb_A", [W, Hpt, S], WING_MEMB_T, M_WING, wings_root)</w:t>
        <w:br/>
        <w:t xml:space="preserve">    plate(f"Wings_{sgn}_Memb_B", [W, S, E], WING_MEMB_T, M_WING, wings_root)</w:t>
        <w:br/>
        <w:t xml:space="preserve">    # bord effiloché en nuage : blocs de nuage + lambeaux qui pendent le long du bord de fuite</w:t>
        <w:br/>
        <w:t xml:space="preserve">    for k in range(len(edge) - 1):</w:t>
        <w:br/>
        <w:t xml:space="preserve">        a, b = edge[k], edge[k + 1]</w:t>
        <w:br/>
        <w:t xml:space="preserve">        for j in range(FRAY_N):</w:t>
        <w:br/>
        <w:t xml:space="preserve">            t = (j + 0.5) / FRAY_N</w:t>
        <w:br/>
        <w:t xml:space="preserve">            p = a.lerp(b, t)</w:t>
        <w:br/>
        <w:t xml:space="preserve">            out = (p - W).normalized()</w:t>
        <w:br/>
        <w:t xml:space="preserve">            puff(f"Wings_{sgn}_Fray_{k}_{j}", p + out * SP * 0.015, SP * random.uniform(0.06, 0.1),</w:t>
        <w:br/>
        <w:t xml:space="preserve">                 pick([M_CLOUD, M_CLOUD2, M_CLOUD3], [4, 3, 2]), wings_root)</w:t>
        <w:br/>
        <w:t xml:space="preserve">            if j % 2 == 0:</w:t>
        <w:br/>
        <w:t xml:space="preserve">                shard(f"Wings_{sgn}_Tatter_{k}_{j}", SP * 0.07, SP * 0.04, SP * random.uniform(0.1, 0.17), p + out * SP * 0.03,</w:t>
        <w:br/>
        <w:t xml:space="preserve">                      out * 0.9 + Vector((0, 0.2, -0.5)), pick([M_CLOUD, M_CLOUD2]), wings_root)</w:t>
        <w:br/>
        <w:t xml:space="preserve">    # spirales de vent sur la membrane</w:t>
        <w:br/>
        <w:t xml:space="preserve">    for j in range(SWIRL_WING):</w:t>
        <w:br/>
        <w:t xml:space="preserve">        a, b = edge[j % (len(edge) - 1)], edge[(j + 1) % (len(edge) - 1)]</w:t>
        <w:br/>
        <w:t xml:space="preserve">        cen = (W + a + b) / 3 + (W - a) * 0.0</w:t>
        <w:br/>
        <w:t xml:space="preserve">        nrm = (a - W).cross(b - W).normalized()</w:t>
        <w:br/>
        <w:t xml:space="preserve">        if nrm.x * sgn &lt; 0:</w:t>
        <w:br/>
        <w:t xml:space="preserve">            nrm = -nrm</w:t>
        <w:br/>
        <w:t xml:space="preserve">        swirl(f"Wings_{sgn}_Swirl_{j}", cen + nrm * (WING_MEMB_T * 0.9), (a - W), (b - W), SP * 0.11, 1.25, 0.06 * SP * 0.5, wings_root, nrm, n=SWIRL_N)</w:t>
        <w:br/>
        <w:t xml:space="preserve">    # poignet : bloc, bracelet doré (Épique), grande griffe + 2 petites griffes anthracite</w:t>
        <w:br/>
        <w:t xml:space="preserve">    wedge(f"Wings_{sgn}_WristBlock", (bn * 2.2, bn * 2.4, bn * 2.0), W, None, M_BODY2, wings_root, bevel=0.0)</w:t>
        <w:br/>
        <w:t xml:space="preserve">    cloud(f"Wings_{sgn}_WristCloud", W + Vector((sgn * bn * 0.6, 0.0, bn * 0.9)), bn * 1.3, wings_root, 2, 0.6, [M_CLOUD, M_CLOUD2])</w:t>
        <w:br/>
        <w:t xml:space="preserve">    if GOLD:</w:t>
        <w:br/>
        <w:t xml:space="preserve">        ring(f"Wings_{sgn}_Bracelet", bn * 1.45, bn * 0.7, bn * 0.55, E.lerp(W, 0.85), direction=(W - E), mat=M_GOLD, parent=wings_root, sides=6)</w:t>
        <w:br/>
        <w:t xml:space="preserve">    fd = Vector((sgn * 0.12, -1, -0.75))</w:t>
        <w:br/>
        <w:t xml:space="preserve">    shard(f"Wings_{sgn}_ThumbClaw", bn * 1.2, bn * 1.0, CLAW_L, W + Vector((0, -0.1, -0.05)), fd, M_CLAW, wings_root)</w:t>
        <w:br/>
        <w:t xml:space="preserve">    for k in (-1, 1):</w:t>
        <w:br/>
        <w:t xml:space="preserve">        shard(f"Wings_{sgn}_Claw_{k}", bn * 0.8, bn * 0.7, CLAW_L * 0.7, W + Vector((k * bn * 0.9, -0.1, -0.02)), (k * 0.25, -1, -0.75), M_CLAW, wings_root)</w:t>
        <w:br/>
        <w:br/>
        <w:t># ----------------------------------------------------------</w:t>
        <w:br/>
        <w:t># 13. QUEUE : courbe lissée, segments, nuages sur le dos, spirales de vent, touffe de nuage au bout</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if i % 2 == 0 and s &lt; 0.9:</w:t>
        <w:br/>
        <w:t xml:space="preserve">        cloud(f"Tail_Cloud_{i}", mid + dz * (r * 0.9), 0.5 * SC + r * 0.35, tail_root, 2, 0.5, [pick([M_CLOUD, M_CLOUD2]), M_CLOUD2])</w:t>
        <w:br/>
        <w:t xml:space="preserve">    else:</w:t>
        <w:br/>
        <w:t xml:space="preserve">        shard(f"Tail_Crest_{i}", 0.8 * r + 0.2, 0.25 * SC, 0.6 * SC + r * 0.8, mid + dz * r * 0.85, dz + t_ * 0.7, M_CLOUD, tail_root, up=tuple(sd))</w:t>
        <w:br/>
        <w:t xml:space="preserve">    if TAIL_SCALES and i % 2 == 1 and s &lt; 0.85:</w:t>
        <w:br/>
        <w:t xml:space="preserve">        for sgn in (-1, 1):</w:t>
        <w:br/>
        <w:t xml:space="preserve">            shard(f"Tail_Scale_{i}_{sgn}", r * 0.7, 0.06 * SC, r * 1.0, mid + sd * sgn * (r - 0.03), sd * sgn * 0.3 + t_,</w:t>
        <w:br/>
        <w:t xml:space="preserve">                  pick([M_BODY2, M_CLOUD3]), tail_root, up=(sgn, 0, 0))</w:t>
        <w:br/>
        <w:t>for j in SWIRL_TAIL_AT:</w:t>
        <w:br/>
        <w:t xml:space="preserve">    if j &lt; TN - 1:</w:t>
        <w:br/>
        <w:t xml:space="preserve">        a, b = TAIL_SPINE[j], TAIL_SPINE[j + 1]</w:t>
        <w:br/>
        <w:t xml:space="preserve">        R = basis(b - a); dz = R.col[2]; sd = R.col[0]</w:t>
        <w:br/>
        <w:t xml:space="preserve">        r = keyed(TAIL_R, j / TN)</w:t>
        <w:br/>
        <w:t xml:space="preserve">        for sgn in (-1, 1):</w:t>
        <w:br/>
        <w:t xml:space="preserve">            swirl(f"Tail_Swirl_{j}_{sgn}", (a + b) / 2 + sd * sgn * (r + 0.03), (b - a), dz, r * 0.95, 1.25, 0.08 * SC, tail_root, sd * sgn, n=SWIRL_N)</w:t>
        <w:br/>
        <w:t>tip = TAIL_SPINE[-1]</w:t>
        <w:br/>
        <w:t>tt_ = (TAIL_SPINE[-1] - TAIL_SPINE[-2]).normalized()</w:t>
        <w:br/>
        <w:t>RT_TIP = basis(tt_)</w:t>
        <w:br/>
        <w:t>tdz, tsd = RT_TIP.col[2], RT_TIP.col[0]</w:t>
        <w:br/>
        <w:t>B("Tail_TipBlock", (BW * 0.3, 0.6 * SC, BW * 0.3), tip, RT_TIP, M_BODY2, tail_root)</w:t>
        <w:br/>
        <w:t>if GOLD:</w:t>
        <w:br/>
        <w:t xml:space="preserve">    ring("Tail_TipRing", BW * 0.2, BW * 0.12, 0.3 * SC, tip - tt_ * 0.3 * SC, direction=tt_, mat=M_GOLD, parent=tail_root, sides=6)</w:t>
        <w:br/>
        <w:t># touffe de nuage au bout de la queue : gros nuage + éclats qui s'échappent en arrière</w:t>
        <w:br/>
        <w:t>TUFT = TAIL_TUFT</w:t>
        <w:br/>
        <w:t>cloud("Tail_Tuft", tip + tt_ * TUFT * 0.5, TUFT * 0.8, tail_root, 4 + (1 if not IS_BEBE else 0), 0.55, [M_CLOUD, M_CLOUD2, M_CLOUD, M_CLOUD3])</w:t>
        <w:br/>
        <w:t>for k in range(5 if IS_ADULTE else 4):</w:t>
        <w:br/>
        <w:t xml:space="preserve">    ang = k / 5 * 2 * math.pi</w:t>
        <w:br/>
        <w:t xml:space="preserve">    d = tt_ + tsd * math.cos(ang) * 0.8 + tdz * math.sin(ang) * 0.8</w:t>
        <w:br/>
        <w:t xml:space="preserve">    shard(f"Tail_TuftShard_{k}", TUFT * 0.5, TUFT * 0.3, TUFT * (1.0 + 0.2 * (k % 2)), tip + tt_ * TUFT * 0.5, d, pick([M_CLOUD, M_CLOUD2]), tail_root, up=tuple(tdz))</w:t>
        <w:br/>
        <w:br/>
        <w:t># ----------------------------------------------------------</w:t>
        <w:br/>
        <w:t># 14. RENDU DE RARETÉ (ÉPIQUE) + FX</w:t>
        <w:br/>
        <w:t>#     Épique : crinière de nuage, ailes aux bords effilochés, iris et spirales de vent lumineux (2,2 à 2,4),</w:t>
        <w:br/>
        <w:t>#     ornements dorés (cornes, bracelets, chevilles, plastron, queue), éclats et nuages flottants.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3 == 2:</w:t>
        <w:br/>
        <w:t xml:space="preserve">            crystal(f"FX_Wind_{k}", FX_SIZE * 0.12, FX_SIZE * 0.22, FX_SIZE * 0.16, p, dirv, M_GLOW, master, sides=4)</w:t>
        <w:br/>
        <w:t xml:space="preserve">        else:</w:t>
        <w:br/>
        <w:t xml:space="preserve">            puff(f"FX_Cloud_{k}", p, FX_SIZE * random.uniform(0.3, 0.5), pick([M_CLOUD, M_CLOUD2]),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MANE_RINGS / MANE_N</w:t>
      </w:r>
      <w:r>
        <w:t xml:space="preserve"> : anneaux et nuages de la crinière</w:t>
      </w:r>
    </w:p>
    <w:p>
      <w:pPr>
        <w:pStyle w:val="ListBullet"/>
        <w:spacing w:after="40"/>
      </w:pPr>
      <w:r>
        <w:rPr>
          <w:b/>
        </w:rPr>
        <w:t>WING_SPAN</w:t>
      </w:r>
      <w:r>
        <w:t xml:space="preserve"> : envergure des ailes-bras</w:t>
      </w:r>
    </w:p>
    <w:p>
      <w:pPr>
        <w:pStyle w:val="ListBullet"/>
        <w:spacing w:after="40"/>
      </w:pPr>
      <w:r>
        <w:rPr>
          <w:b/>
        </w:rPr>
        <w:t>FRAY_N</w:t>
      </w:r>
      <w:r>
        <w:t xml:space="preserve"> : nuages du bord effiloché des ailes</w:t>
      </w:r>
    </w:p>
    <w:p>
      <w:pPr>
        <w:pStyle w:val="ListBullet"/>
        <w:spacing w:after="40"/>
      </w:pPr>
      <w:r>
        <w:rPr>
          <w:b/>
        </w:rPr>
        <w:t>SWIRL_FLANK / SWIRL_WING</w:t>
      </w:r>
      <w:r>
        <w:t xml:space="preserve"> : spirales de vent</w:t>
      </w:r>
    </w:p>
    <w:p>
      <w:pPr>
        <w:pStyle w:val="ListBullet"/>
        <w:spacing w:after="40"/>
      </w:pPr>
      <w:r>
        <w:rPr>
          <w:b/>
        </w:rPr>
        <w:t>NECK_L / NECK_N</w:t>
      </w:r>
      <w:r>
        <w:t xml:space="preserve"> : longueur et maillons du cou</w:t>
      </w:r>
    </w:p>
    <w:p>
      <w:r>
        <w:br w:type="page"/>
      </w:r>
    </w:p>
    <w:p>
      <w:pPr>
        <w:pStyle w:val="Heading2"/>
      </w:pPr>
      <w:r>
        <w:t>Ado Tempête</w:t>
      </w:r>
    </w:p>
    <w:p>
      <w:pPr>
        <w:spacing w:after="40"/>
      </w:pPr>
      <w:r>
        <w:rPr>
          <w:b w:val="0"/>
          <w:i w:val="0"/>
          <w:color w:val="595959"/>
          <w:sz w:val="18"/>
        </w:rPr>
        <w:t>6770 triangles · hauteur 7 m</w:t>
      </w:r>
    </w:p>
    <w:p>
      <w:pPr>
        <w:jc w:val="center"/>
      </w:pPr>
      <w:r>
        <w:drawing>
          <wp:inline xmlns:a="http://schemas.openxmlformats.org/drawingml/2006/main" xmlns:pic="http://schemas.openxmlformats.org/drawingml/2006/picture">
            <wp:extent cx="5580000" cy="2763429"/>
            <wp:docPr id="86" name="Picture 86"/>
            <wp:cNvGraphicFramePr>
              <a:graphicFrameLocks noChangeAspect="1"/>
            </wp:cNvGraphicFramePr>
            <a:graphic>
              <a:graphicData uri="http://schemas.openxmlformats.org/drawingml/2006/picture">
                <pic:pic>
                  <pic:nvPicPr>
                    <pic:cNvPr id="0" name="TEMPETE_ADO.jpg"/>
                    <pic:cNvPicPr/>
                  </pic:nvPicPr>
                  <pic:blipFill>
                    <a:blip r:embed="rId9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4 maillons, crocs, crinière 2 anneaux, ornements dorés, ailes effilochées. Budget 8500 (80 %).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Tempête » de mon jeu Roblox Dragon Pets Simulator.</w:t>
        <w:br/>
        <w:br/>
        <w:t>PIÈCES JOINTES</w:t>
        <w:br/>
        <w:t>1. Une image de concept des 3 stades si tu en as une ; sinon la description ci-dessous fait foi.</w:t>
        <w:br/>
        <w:t xml:space="preserve">   Seul le stade « Ado Tempête » est à modéliser.</w:t>
        <w:br/>
        <w:t>2. Le GDD du jeu (Dragon_Pets_GDD_v2.3.docx). Lis en priorité :</w:t>
        <w:br/>
        <w:t xml:space="preserve">   - partie 9, tableau du monde 4 : Tempête = Vol, Épique, Brute,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l'Ado Tempête : pose, proportions, chaque</w:t>
        <w:br/>
        <w:t>élément de la tête, du corps, des ailes, des pattes et de la queue, et la palette. Puis liste les</w:t>
        <w:br/>
        <w:t>contraintes du GDD qui s'appliquent. Je valide avant que tu codes.</w:t>
        <w:br/>
        <w:br/>
        <w:t>CE QUE LE MODÈLE DOIT REPRODUIRE</w:t>
        <w:br/>
        <w:t>- Pose : Ado wyvern plus élancée, penchée de 15 degrés, 2 pattes arrière hautes (LEG_H 3.8), cou de 4 maillons, tête plus petite (HEAD_SCALE 1.4), ailes-bras de 6.4 d'envergure, queue de 6.6.</w:t>
        <w:br/>
        <w:t>- Tête : crâne en wedge, museau plus long, arête, mâchoire claire, ligne de bouche, narines. Yeux : blanc, iris bleu glacier lumineux, pupille fendue, sourcils sévères blancs avec éclat de nuage gris. 2 petits crocs par côté, 1 éclat de vent lumineux au coin de chaque oeil, 2 nuages de joue par côté, cornes recourbées à 1 pointe avec anneau doré.</w:t>
        <w:br/>
        <w:t>- Signes distinctifs : crinière de nuage à 2 anneaux de 10 nuages avec éclats, 4 éclats et nuages sur le crâne, crête de nuages sur le dos, ailes-bras aux bords effilochés (3 nuages par segment), spirales de vent lumineuses (2 par flanc, sur les cuisses, 2 par aile, 2 sur la queue), touffe de nuage au bout de la queue. Pas d'éclairs.</w:t>
        <w:br/>
        <w:t>- Corps : torse en 3 blocs, plastron clair avec plaque dorée et gemme bleu glacier, 5 plaques de ventre, 2 rangées de 4 écailles par flanc, 6 nuages et éclats sur le dos, 2 nuages par épaule.</w:t>
        <w:br/>
        <w:t>- Ailes : ailes-bras gris orage : bras, avant-bras, 3 doigts avec pointes anthracite, membrane bandée, bord effiloché en nuages et lambeaux, bracelet doré, griffe de pouce et 2 griffes au poignet.</w:t>
        <w:br/>
        <w:t>- Pattes : 2 pattes arrière : cuisse en wedge, tibia, genouillère de nuage, bande claire, bracelet de cheville doré, pied biseauté, 3 doigts et 3 griffes anthracite.</w:t>
        <w:br/>
        <w:t>- Queue : segments le long d'une courbe lissée, ventre en plaques claires sur les 3/4 avant, nuages et éclats blancs sur le dos, spirales de vent, touffe de nuage au bout.</w:t>
        <w:br/>
        <w:t>- Rendu de rareté (Épique) : Épique à mi-puissance : iris et spirales de vent émissifs, ornements dorés (cornes, plastron, poignets, chevilles), 10 nuages et éclats de vent flottants.</w:t>
        <w:br/>
        <w:t>- Palette (hex, Principled BSDF mats) :</w:t>
        <w:br/>
        <w:t xml:space="preserve">  Body #6B80A2 (corps gris orage bleuté), BodyScale #4D5F80 (écailles, dessus des pattes, orteils), BodyDark #2C3650 (sourcils, bouche, genoux),</w:t>
        <w:br/>
        <w:t xml:space="preserve">  Belly #EAF0F8 (ventre en plaques, plastron, menton), Cloud #F6FAFF / CloudGrey #B3C1D6 / CloudDark #8E9CB8 (nuages de la crinière, du dos, des bords d'ailes),</w:t>
        <w:br/>
        <w:t xml:space="preserve">  Horn #2D3342 (cornes), Membrane #8EA3C6 (membrane des ailes), MembraneBand #B4C6E0 (bandes claires), WingBone #5A6A8A (os d'aile),</w:t>
        <w:br/>
        <w:t xml:space="preserve">  Claw #2D3342 (griffes), Fang #EEF2F8 (crocs), EyeWhite #F2F6FC, Iris #7FC8F0 (émission 2.4), Black #0A0D14 (pupilles),</w:t>
        <w:br/>
        <w:t xml:space="preserve">  WindGlow #CBE9FF (spirales de vent, émission 2.2), Gold #D8B050 (ornements dorés, metallic 0.85)</w:t>
        <w:br/>
        <w:t>- Style : low-poly en blocs biseautés, lisible de loin. Les nuages sont des cubes facettés tournés qui se chevauchent</w:t>
        <w:br/>
        <w:t xml:space="preserve">  (blanc, gris clair, gris d'orage), les éclats sont plats et pointus. Pas de sculpture organique.</w:t>
        <w:br/>
        <w:br/>
        <w:t>CONTRAINTES TECHNIQUES</w:t>
        <w:br/>
        <w:t>- Budget : 8500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TEMPETE_ADO_MASTER_ROOT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TEMPETE_ADO ». Le script est relançable : au début, il supprime uniquement</w:t>
        <w:br/>
        <w:t xml:space="preserve">  les objets de cette collection et les enfants des roots TEMPETE_ADO_*.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TL, PITCH, NECK_L, NECK_N, HEAD_SCALE, WING_SPAN,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Épique : seuls les iris, les éclats de vent et les spirales sont émissifs (strength 2.2 à 2.4), les nuages et le corps ne le sont pas. Compatible Blender 4.x et 5.x.</w:t>
        <w:br/>
        <w:t>- Seed aléatoire fixe (4417) pour que chaque exécution donne le même dragon.</w:t>
        <w:br/>
        <w:t>- Option ADD_FLOATING_FX pour ajouter ou non les 10 nuages et éclats de vent flottants.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nuages)</w:t>
        <w:br/>
        <w:t xml:space="preserve">   avant de me le rendre. Donne le nombre de triangles.</w:t>
        <w:br/>
        <w:t>3. Une liste courte des réglages à changer pour ajuster la forme.</w:t>
      </w:r>
    </w:p>
    <w:p>
      <w:pPr>
        <w:pStyle w:val="Heading3"/>
      </w:pPr>
      <w:r>
        <w:t>Script Python Blender · tempete_ado.py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Tempête · Ado</w:t>
        <w:br/>
        <w:t>#  Épique · Vol · Wyvern · Brute · monde 4</w:t>
        <w:br/>
        <w:t>#  - Ado : wyvern qui s'allonge, cou de 4 maillons, plus musclée, vraies griffes anthracite, 2 petits crocs par côté, sourcils blancs</w:t>
        <w:br/>
        <w:t>#  - Crinière de nuage à 2 anneaux, cornes recourbées à 1 pointe avec anneau doré, crête de nuages sur le dos</w:t>
        <w:br/>
        <w:t>#  - Ailes-bras gris orage aux bords effilochés en nuages, bracelet doré et griffes au poignet</w:t>
        <w:br/>
        <w:t>#  - Spirales de vent lumineuses sur flancs, cuisses, ailes et queue, genouillères de nuage, plastron doré</w:t>
        <w:br/>
        <w:t>#  - Épique (mi-puissance) : émission 2,2 à 2,4, ornements dorés, nuages et éclats de vent flottants</w:t>
        <w:br/>
        <w:t># Avant du dragon = -Y, haut = +Z, unité = mètre</w:t>
        <w:br/>
        <w:t># ==========================================================</w:t>
        <w:br/>
        <w:br/>
        <w:t>random.seed(4417)            # même dragon à chaque exécution</w:t>
        <w:br/>
        <w:t>TAG = "TEMPETE_ADO"      # préfixe de tous les objets, matériaux et de la collection</w:t>
        <w:br/>
        <w:t>TARGET_HEIGHT = 7       # hauteur finale en mètres (bébé 4, ado 7, adulte 11)</w:t>
        <w:br/>
        <w:t>BEVEL_SEGMENTS = 1             # 0 = sans biseau (environ moitié moins de triangles)</w:t>
        <w:br/>
        <w:t>TRI_BUDGET = 8500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Vol : gris orage bleuté + blanc nuage + bleu glacier lumineux. Épique : émission 2 à 2,5 (iris, vents, éclats), or discret.</w:t>
        <w:br/>
        <w:t>#    Pas d'éclairs : la Foudre est un élément futur du jeu.</w:t>
        <w:br/>
        <w:t># ----------------------------------------------------------</w:t>
        <w:br/>
        <w:t>M_BODY   = get_mat("Body",       "#6B80A2", 0.50)   # corps principal, gris orage bleuté</w:t>
        <w:br/>
        <w:t>M_BODY2  = get_mat("BodyScale",  "#4D5F80", 0.55)   # écailles, dessus des pattes, orteils</w:t>
        <w:br/>
        <w:t>M_DARK   = get_mat("BodyDark",   "#2C3650", 0.55)   # sourcils, bouche, ombres, genoux</w:t>
        <w:br/>
        <w:t>M_CREAM  = get_mat("Belly",      "#EAF0F8", 0.55)   # ventre en plaques, plastron, menton</w:t>
        <w:br/>
        <w:t>M_CLOUD  = get_mat("Cloud",      "#F6FAFF", 0.80)   # nuage blanc (crinière, bords d'ailes)</w:t>
        <w:br/>
        <w:t>M_CLOUD2 = get_mat("CloudGrey",  "#B3C1D6", 0.80)   # nuage gris clair</w:t>
        <w:br/>
        <w:t>M_CLOUD3 = get_mat("CloudDark",  "#8E9CB8", 0.80)   # nuage d'orage sombre</w:t>
        <w:br/>
        <w:t>M_HORN   = get_mat("Horn",       "#2D3342", 0.45)   # cornes anthracite</w:t>
        <w:br/>
        <w:t>M_WING   = get_mat("Membrane",   "#8EA3C6", 0.55)   # membrane des ailes (gris orage)</w:t>
        <w:br/>
        <w:t>M_WING2  = get_mat("MembraneBand", "#B4C6E0", 0.55) # bandes claires de la membrane</w:t>
        <w:br/>
        <w:t>M_BONE   = get_mat("WingBone",   "#5A6A8A", 0.55)   # os des ailes</w:t>
        <w:br/>
        <w:t>M_CLAW   = get_mat("Claw",       "#2D3342", 0.35)   # griffes, crocs anthracite</w:t>
        <w:br/>
        <w:t>M_FANG   = get_mat("Fang",       "#EEF2F8", 0.35)   # crocs</w:t>
        <w:br/>
        <w:t>M_WHITE  = get_mat("EyeWhite",   "#F2F6FC", 0.30)</w:t>
        <w:br/>
        <w:t>M_IRIS   = get_mat("Iris",       "#7FC8F0", 0.25, emission="#7FC8F0", strength=2.4)   # yeux bleu glacier</w:t>
        <w:br/>
        <w:t>M_BLACK  = get_mat("Black",      "#0A0D14", 0.30)</w:t>
        <w:br/>
        <w:t>M_GLOW   = get_mat("WindGlow",   "#CBE9FF", 0.35, emission="#8FD2FF", strength=2.2)   # spirales de vent lumineuses</w:t>
        <w:br/>
        <w:t>M_GOLD   = get_mat("Gold",       "#D8B050", 0.30, metallic=0.85)                       # ornements dorés (Épique)</w:t>
        <w:br/>
        <w:t>CLOUDS = [M_CLOUD, M_CLOUD, M_CLOUD2, M_CLOUD3]</w:t>
        <w:br/>
        <w:t>CLOUDW = [5, 4, 4, 2]</w:t>
        <w:br/>
        <w:br/>
        <w:br/>
        <w:t># ----------------------------------------------------------</w:t>
        <w:br/>
        <w:t># REGLAGES DU STADE (modifie ces valeurs pour retoucher la forme)</w:t>
        <w:br/>
        <w:t># ----------------------------------------------------------</w:t>
        <w:br/>
        <w:t>STAGE = "ADO"</w:t>
        <w:br/>
        <w:t>BW = 2.6                 # largeur du torse</w:t>
        <w:br/>
        <w:t>BH = 2.4                 # hauteur du torse</w:t>
        <w:br/>
        <w:t>LEG_H = 3.8              # hauteur des pattes (hanche -&gt; sol)</w:t>
        <w:br/>
        <w:t>TL = 4.4                 # longueur du torse</w:t>
        <w:br/>
        <w:t>PITCH = 15               # inclinaison du torse vers l'avant (degrés)</w:t>
        <w:br/>
        <w:t>NECK_L = 2.5             # hauteur du cou</w:t>
        <w:br/>
        <w:t>NECK_FWD = 1.1          # avancée du cou</w:t>
        <w:br/>
        <w:t>NECK_N = 4               # nombre de maillons du cou</w:t>
        <w:br/>
        <w:t>NECK_R = (1.05, 0.8)     # rayon du cou (base, haut)</w:t>
        <w:br/>
        <w:t>NECK_PUFFS = False       # nuages sur les côtés du cou</w:t>
        <w:br/>
        <w:t>HEAD_SCALE = 1.4        # taille de la tête</w:t>
        <w:br/>
        <w:t>SNOUT_K = 0.85            # longueur du museau</w:t>
        <w:br/>
        <w:t>FANGS = 2                # crocs par côté</w:t>
        <w:br/>
        <w:t>CHEEK_N = 2              # nuages de joue</w:t>
        <w:br/>
        <w:t>MANE_RINGS = 2           # anneaux de la crinière de nuage</w:t>
        <w:br/>
        <w:t>MANE_N = 10               # nuages par anneau</w:t>
        <w:br/>
        <w:t>WIND_EYE = 1              # éclats de vent lumineux au coin de chaque oeil</w:t>
        <w:br/>
        <w:t>CROWN_N = 4              # éclats sur le crâne</w:t>
        <w:br/>
        <w:t>GOLD = True              # ornements dorés</w:t>
        <w:br/>
        <w:t>BELLY_N = 5              # plaques de ventre</w:t>
        <w:br/>
        <w:t>FLANK_ROWS = 3</w:t>
        <w:br/>
        <w:t>FLANK_COLS = 4</w:t>
        <w:br/>
        <w:t>CREST_N = 6              # nuages et éclats du dos</w:t>
        <w:br/>
        <w:t>CREST_SIDE = False</w:t>
        <w:br/>
        <w:t>SHOULDER_PUFFS = 2</w:t>
        <w:br/>
        <w:t>SWIRL_FLANK = 2          # spirales de vent par flanc</w:t>
        <w:br/>
        <w:t>SWIRL_N = 7                # barres par spirale</w:t>
        <w:br/>
        <w:t>LEG_TH_K = 0.5           # épaisseur des pattes (fraction de BW)</w:t>
        <w:br/>
        <w:t>THIGH_PUFFS = 1</w:t>
        <w:br/>
        <w:t>SWIRL_LEG = True</w:t>
        <w:br/>
        <w:t>WING_SPAN = 6.4</w:t>
        <w:br/>
        <w:t>WING_ELBOW = (0.42, 0.3, 0.33)</w:t>
        <w:br/>
        <w:t>WING_WRIST = (0.27, -0.1, 0.6)   # x, y en fraction d'envergure ; z = hauteur du poignet en fraction de LEG_H</w:t>
        <w:br/>
        <w:t>WING_TIPS = [(0.5, 0.3, 0.92), (0.46, 0.7, 0.65), (0.3, 0.98, 0.3)]</w:t>
        <w:br/>
        <w:t>WING_BONE = 0.32</w:t>
        <w:br/>
        <w:t>WING_MEMB_T = 0.11</w:t>
        <w:br/>
        <w:t>FRAY_N = 3                # nuages par côté du bord effiloché</w:t>
        <w:br/>
        <w:t>SWIRL_WING = 2            # spirales sur chaque membrane</w:t>
        <w:br/>
        <w:t>TAIL_L = 6.6</w:t>
        <w:br/>
        <w:t>TAIL_STEP = 0.85</w:t>
        <w:br/>
        <w:t>TAIL_BEV_N = 4</w:t>
        <w:br/>
        <w:t>TAIL_SCALES = True</w:t>
        <w:br/>
        <w:t>SWIRL_TAIL_AT = [2, 5]    # segments de queue qui portent une spirale</w:t>
        <w:br/>
        <w:t>TAIL_TUFT = 1.9            # taille de la touffe de nuage au bout</w:t>
        <w:br/>
        <w:t>FX_N = 10</w:t>
        <w:br/>
        <w:t>FX_SIZE = 0.7</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puff(name, c, r, mat, parent):</w:t>
        <w:br/>
        <w:t xml:space="preserve">    """Bloc de nuage : cube tourné au hasard (reproductible), sans biseau."""</w:t>
        <w:br/>
        <w:t xml:space="preserve">    rot = (random.uniform(0, 90), random.uniform(0, 90), random.uniform(0, 90))</w:t>
        <w:br/>
        <w:t xml:space="preserve">    return box(name, (r * random.uniform(0.85, 1.25), r * random.uniform(0.85, 1.25), r * random.uniform(0.8, 1.15)),</w:t>
        <w:br/>
        <w:t xml:space="preserve">               c, rot, mat, parent, 0.0)</w:t>
        <w:br/>
        <w:br/>
        <w:t>def cloud(name, c, r, parent, n=2, spread=0.55, mats=None):</w:t>
        <w:br/>
        <w:t xml:space="preserve">    """Petit nuage facetté : n blocs qui se chevauchent, blanc / gris / orage."""</w:t>
        <w:br/>
        <w:t xml:space="preserve">    c = Vector(c)</w:t>
        <w:br/>
        <w:t xml:space="preserve">    for i in range(n):</w:t>
        <w:br/>
        <w:t xml:space="preserve">        off = Vector((random.uniform(-1, 1), random.uniform(-1, 1), random.uniform(-0.6, 1))) * r * spread * (0 if i == 0 else 1)</w:t>
        <w:br/>
        <w:t xml:space="preserve">        m = (mats[i % len(mats)] if mats else pick(CLOUDS, CLOUDW))</w:t>
        <w:br/>
        <w:t xml:space="preserve">        puff(f"{name}_{i}", c + off, r * (1.0 - 0.18 * i), m, parent)</w:t>
        <w:br/>
        <w:br/>
        <w:t>def swirl(name, c, u, v, r, turns, th, parent, nrm, n=7):</w:t>
        <w:br/>
        <w:t xml:space="preserve">    """Spirale de vent lumineuse : petites barres émissives posées en spirale sur la peau</w:t>
        <w:br/>
        <w:t xml:space="preserve">    (c = centre, u et v = axes du plan, nrm = normale de la surface)."""</w:t>
        <w:br/>
        <w:t xml:space="preserve">    c, u, v = Vector(c), Vector(u).normalized(), Vector(v).normalized()</w:t>
        <w:br/>
        <w:t xml:space="preserve">    pts = []</w:t>
        <w:br/>
        <w:t xml:space="preserve">    for i in range(n + 1):</w:t>
        <w:br/>
        <w:t xml:space="preserve">        a = i / n * turns * 2 * math.pi</w:t>
        <w:br/>
        <w:t xml:space="preserve">        rr = r * (0.2 + 0.8 * i / n)</w:t>
        <w:br/>
        <w:t xml:space="preserve">        pts.append(c + u * math.cos(a) * rr + v * math.sin(a) * rr)</w:t>
        <w:br/>
        <w:t xml:space="preserve">    for i in range(n):</w:t>
        <w:br/>
        <w:t xml:space="preserve">        link(f"{name}_{i}", pts[i], pts[i + 1], th, M_GLOW, parent, up=tuple(nrm),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 1.4, t1 * HS * 1.4, mat, H, up)</w:t>
        <w:br/>
        <w:br/>
        <w:t>def hbar(name, p1, p2, th, mat, up=(0, 0, 1), depth=None):</w:t>
        <w:br/>
        <w:t xml:space="preserve">    bar("Head_" + name, hv(p1), hv(p2), th * HS, mat, H, up, None if depth is None else depth * HS)</w:t>
        <w:br/>
        <w:br/>
        <w:t>def hcloud(name, loc, r, n=2, mats=None, spread=0.55):</w:t>
        <w:br/>
        <w:t xml:space="preserve">    cloud("Head_" + name, hv(loc), r * HS, H, n, spread, mats)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t>SF = SNOUT_FRONT</w:t>
        <w:br/>
        <w:t># Dessus du museau : petite crête de nuage blanc qui court de l'arête vers le front</w:t>
        <w:br/>
        <w:t>hbox("SnoutCap", (0.9, 0.8 * SNOUT_K, 0.16), (0, SF + 0.6 * SNOUT_K + 0.1, 0.24), mat=M_CLOUD)</w:t>
        <w:br/>
        <w:t># Narines</w:t>
        <w:br/>
        <w:t>for sgn in (-1, 1):</w:t>
        <w:br/>
        <w:t xml:space="preserve">    hbox(f"Nostril_{sgn}", (0.2, 0.22, 0.06), (sgn * 0.4, SNOUT_FRONT + 0.25, 0.2), mat=M_BLACK)</w:t>
        <w:br/>
        <w:br/>
        <w:t># Yeux : blanc, iris bleu glacier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mat=M_CLOUD)</w:t>
        <w:br/>
        <w:t xml:space="preserve">    else:</w:t>
        <w:br/>
        <w:t xml:space="preserve">        # sourcils sévères blancs, inclinés vers le museau + un éclat de nuage gris dessus</w:t>
        <w:br/>
        <w:t xml:space="preserve">        hbox(f"Brow_{sgn}", (0.2, 1.0, 0.26), (sgn * 0.97, ey - 0.05, ez + 0.52), rot=(16, 0, 0), mat=M_CLOUD, bevel=0.02)</w:t>
        <w:br/>
        <w:t xml:space="preserve">        hbox(f"BrowCloud_{sgn}", (0.24, 0.6, 0.18), (sgn * 0.99, ey - 0.35, ez + 0.72), rot=(16, 0, 0), mat=M_CLOUD2)</w:t>
        <w:br/>
        <w:t xml:space="preserve">    # Éclats de vent bleu glacier au coin de l'oeil (lueur)</w:t>
        <w:br/>
        <w:t xml:space="preserve">    for k in range(WIND_EYE):</w:t>
        <w:br/>
        <w:t xml:space="preserve">        hshard(f"EyeWind_{sgn}_{k}", 0.16, 0.06, 0.5 + 0.1 * k, (sgn * 0.95, ey + 0.55 + 0.28 * k, ez - 0.05 - 0.12 * k),</w:t>
        <w:br/>
        <w:t xml:space="preserve">               (sgn * 0.5, 0.9, -0.15 * k), M_GLOW,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 en éclat + joues de nuage</w:t>
        <w:br/>
        <w:t>for sgn in (-1, 1):</w:t>
        <w:br/>
        <w:t xml:space="preserve">    hshard(f"Ear_{sgn}", 0.7, 0.1, 1.15 if not IS_BEBE else 0.8, (sgn * 0.85, 0.5, 0.2), (sgn * 1, 0.6, 0.3), M_BODY2)</w:t>
        <w:br/>
        <w:t xml:space="preserve">    for k in range(CHEEK_N):</w:t>
        <w:br/>
        <w:t xml:space="preserve">        hcloud(f"Cheek_{sgn}_{k}", (sgn * (0.95 + 0.05 * k), -0.05 + k * 0.4, -0.35 - k * 0.1), 0.42 - 0.04 * k, 2,</w:t>
        <w:br/>
        <w:t xml:space="preserve">               [M_CLOUD, M_CLOUD2])</w:t>
        <w:br/>
        <w:br/>
        <w:t># Crinière de nuage : anneaux de blocs de nuage + éclats facettés, derrière le crâne et sur la nuque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(0.8 + 0.3 * ring_i), 0.65 + ring_i * 0.45, rad.z * (0.75 + 0.3 * ring_i))</w:t>
        <w:br/>
        <w:t xml:space="preserve">        rr = (0.62 - 0.05 * ring_i) + random.random() * 0.12</w:t>
        <w:br/>
        <w:t xml:space="preserve">        m = [M_CLOUD, M_CLOUD2, M_CLOUD3][(k + ring_i) % 3] if ring_i else pick([M_CLOUD, M_CLOUD, M_CLOUD2])</w:t>
        <w:br/>
        <w:t xml:space="preserve">        hcloud(f"Mane_{ring_i}_{k}", loc, rr * 1.35, 2, [m, pick([M_CLOUD, M_CLOUD2])], 0.7)</w:t>
        <w:br/>
        <w:t xml:space="preserve">        if k % 3:</w:t>
        <w:br/>
        <w:t xml:space="preserve">            continue</w:t>
        <w:br/>
        <w:t xml:space="preserve">        jit = Vector((random.uniform(-0.15, 0.15), random.uniform(0, 0.2), random.uniform(-0.15, 0.15)))</w:t>
        <w:br/>
        <w:t xml:space="preserve">        direction = rad * (0.9 - ring_i * 0.2) + Vector((0, 1.0, 0)) + jit</w:t>
        <w:br/>
        <w:t xml:space="preserve">        hshard(f"ManeShard_{ring_i}_{k}", 0.7 - ring_i * 0.05, 0.3, 1.1 + ring_i * 0.35 + random.random() * 0.3,</w:t>
        <w:br/>
        <w:t xml:space="preserve">               (loc[0] * 1.1, loc[1] + 0.1, loc[2] * 1.1), direction, pick([M_CLOUD, M_CLOUD2], [3, 2]), up=tuple(rad))</w:t>
        <w:br/>
        <w:br/>
        <w:t># Cornes anthracite : bébé = 2 petits cônes, ado = recourbées + 1 pointe, adulte = longues, 2 pointes + corne basse</w:t>
        <w:br/>
        <w:t>for sgn in (-1, 1):</w:t>
        <w:br/>
        <w:t xml:space="preserve">    if IS_BEBE:</w:t>
        <w:br/>
        <w:t xml:space="preserve">        hchain(f"Horn_{sgn}", [(sgn * 0.55, 0.2, 0.75), (sgn * 0.78, 0.4, 1.2), (sgn * 0.7, 0.9, 1.6)], 0.34, 0.13, M_HORN)</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else:</w:t>
        <w:br/>
        <w:t xml:space="preserve">        a0, a1 = Vector((sgn * 0.6, 0.3, 0.78)), Vector((sgn * 0.95, 0.6, 1.6))</w:t>
        <w:br/>
        <w:t xml:space="preserve">        a2, a3 = Vector((sgn * 1.2, 1.4, 2.3)), Vector((sgn * 1.05, 2.4, 2.8))</w:t>
        <w:br/>
        <w:t xml:space="preserve">        hchain(f"Horn_{sgn}", [a0, a1, a2, a3], 0.46, 0.15, M_HORN)</w:t>
        <w:br/>
        <w:t xml:space="preserve">        hbar(f"HornTine1_{sgn}", a1, (sgn * 1.5, 0.25, 2.1), 0.22, M_HORN)</w:t>
        <w:br/>
        <w:t xml:space="preserve">        hbar(f"HornTine2_{sgn}", a2, (sgn * 1.65, 1.0, 2.9), 0.2, M_HORN)</w:t>
        <w:br/>
        <w:t xml:space="preserve">        hchain(f"HornLow_{sgn}", [(sgn * 0.85, 0.6, 0.35), (sgn * 1.35, 1.2, 0.6), (sgn * 1.6, 1.95, 0.75)], 0.3, 0.12, M_HORN)</w:t>
        <w:br/>
        <w:t xml:space="preserve">    if GOLD:</w:t>
        <w:br/>
        <w:t xml:space="preserve">        a0 = Vector((sgn * 0.6, 0.3, 0.78)) if not IS_ADO else Vector((sgn * 0.6, 0.25, 0.78))</w:t>
        <w:br/>
        <w:t xml:space="preserve">        a1 = Vector((sgn * 0.95, 0.6, 1.6)) if IS_ADULTE else Vector((sgn * 0.85, 0.5, 1.45))</w:t>
        <w:br/>
        <w:t xml:space="preserve">        hbox(f"HornRing_{sgn}", (0.62, 0.5, 0.2), a0.lerp(a1, 0.5), rot=(0, sgn * 10, 0), mat=M_GOLD)</w:t>
        <w:br/>
        <w:br/>
        <w:t># Crête du crâne : éclats de nuage en rangée centrale + blocs de nuage de chaque côté</w:t>
        <w:br/>
        <w:t>for k in range(CROWN_N):</w:t>
        <w:br/>
        <w:t xml:space="preserve">    hshard(f"Crown_{k}", 0.55, 0.3, 1.1 + 0.15 * CROWN_N * 0.4 - 0.12 * abs(k - CROWN_N / 2),</w:t>
        <w:br/>
        <w:t xml:space="preserve">           (0, 0.55 + 0.38 * k, 0.8 + 0.02 * k), (0, 0.55, 1), pick([M_CLOUD, M_CLOUD2]), up=(1, 0, 0))</w:t>
        <w:br/>
        <w:t xml:space="preserve">    if not IS_BEBE:</w:t>
        <w:br/>
        <w:t xml:space="preserve">        for sgn in (-1, 1):</w:t>
        <w:br/>
        <w:t xml:space="preserve">            hcloud(f"CrownCloud_{sgn}_{k}", (sgn * 0.42, 0.6 + 0.38 * k, 0.78), 0.36, 1, [pick(CLOUDS, CLOUDW)])</w:t>
        <w:br/>
        <w:br/>
        <w:t># ----------------------------------------------------------</w:t>
        <w:br/>
        <w:t># 10. CORPS : torse en 3 blocs penchés, cou en plaques, ventre, flancs, nuages sur le dos, spirales de vent</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clair + plaques de ventre séparées</w:t>
        <w:br/>
        <w:t>box("Body_Plastron", (BW * 0.84, 0.34 * SC, BH * 0.72), CHEST + F * (TL * 0.22) - UPT * (BH * 0.08),</w:t>
        <w:br/>
        <w:t xml:space="preserve">    RT, M_CREAM, body_root, bevel=0.05 * SC)</w:t>
        <w:br/>
        <w:t>if GOLD:</w:t>
        <w:br/>
        <w:t xml:space="preserve">    # plastron doré : plaque en wedge + gemme bleu glacier lumineuse au centre</w:t>
        <w:br/>
        <w:t xml:space="preserve">    wedge("Body_GoldPlate", (BW * 0.5, 0.18 * SC, BH * 0.34), CHEST + F * (TL * 0.235) + UPT * (BH * 0.0), RT, M_GOLD, body_root,</w:t>
        <w:br/>
        <w:t xml:space="preserve">          top_x=0.7, top_y=1.0, bevel=0.03 * SC)</w:t>
        <w:br/>
        <w:t xml:space="preserve">    crystal("Body_ChestGem", 0.13 * SC, 0.26 * SC, 0.16 * SC, CHEST + F * (TL * 0.245) + UPT * (BH * 0.0), F, M_IRIS, body_root, up=tuple(UPT), sides=4)</w:t>
        <w:br/>
        <w:t>for i in range(BELLY_N):</w:t>
        <w:br/>
        <w:t xml:space="preserve">    s = -0.4 + 0.8 * (i + 0.5) / BELLY_N</w:t>
        <w:br/>
        <w:t xml:space="preserve">    pl = (TL * 0.8) / BELLY_N * 0.86</w:t>
        <w:br/>
        <w:t xml:space="preserve">    B(f"Body_Belly_{i}", (BW * 0.8, pl, 0.2 * SC), tpos(s, -BH / 2 + 0.03), RT, M_CREAM, body_root)</w:t>
        <w:br/>
        <w:t xml:space="preserve">    for sgn in (-1, 1):</w:t>
        <w:br/>
        <w:t xml:space="preserve">        B(f"Body_BellySide_{i}_{sgn}", (0.1 * SC, pl, BH * 0.28), tpos(s, -BH * 0.3, sgn * (HALF_W - 0.01)),</w:t>
        <w:br/>
        <w:t xml:space="preserve">          RT, M_CREAM, body_root)</w:t>
        <w:br/>
        <w:br/>
        <w:t># Écailles en quinconce sur les flancs (pointe vers l'arrière), grises et bleutées</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M_CLOUD3]), body_root, up=(sgn, 0, 0))</w:t>
        <w:br/>
        <w:br/>
        <w:t># Spirales de vent claires sur les flancs (signe distinctif, lueur)</w:t>
        <w:br/>
        <w:t>for sgn in (-1, 1):</w:t>
        <w:br/>
        <w:t xml:space="preserve">    for j in range(SWIRL_FLANK):</w:t>
        <w:br/>
        <w:t xml:space="preserve">        s0 = -0.2 + 0.42 * j</w:t>
        <w:br/>
        <w:t xml:space="preserve">        swirl(f"Body_Swirl_{sgn}_{j}", tpos(s0, BH * 0.08, sgn * (HALF_W + 0.05)), F, UPT, BH * 0.3, 1.25, 0.1 * SC, body_root,</w:t>
        <w:br/>
        <w:t xml:space="preserve">              SIDEV * sgn, n=SWIRL_N)</w:t>
        <w:br/>
        <w:br/>
        <w:t># Cou : courbe lissée du torse vers la tête, un segment gris + une plaque claire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neck_frames = []</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neck_frames.append((mid, r, dz, sd, R, s))</w:t>
        <w:br/>
        <w:t xml:space="preserve">    box(f"Body_Neck_{i}", (2 * r, Ln * 1.25, 2 * r * 0.95), mid, R, M_BODY, body_root, bevel=0.06 * SC)</w:t>
        <w:br/>
        <w:t xml:space="preserve">    B(f"Body_NeckPlate_{i}", (2 * r * 0.8, Ln * 0.82, 0.22 * SC), mid - dz * (r * 0.95), R, M_CREAM, body_root)</w:t>
        <w:br/>
        <w:t xml:space="preserve">    # nuque : bloc de nuage + éclat blanc</w:t>
        <w:br/>
        <w:t xml:space="preserve">    cloud(f"Body_NeckCloud_{i}", mid + dz * r * 0.9, 0.55 * SC, body_root, 1, mats=[pick(CLOUDS, CLOUDW)])</w:t>
        <w:br/>
        <w:t xml:space="preserve">    shard(f"Body_NeckShard_{i}", 0.6 * SC, 0.3 * SC, (1.0 - 0.3 * s) * SC * 1.2, mid + dz * r * 0.95,</w:t>
        <w:br/>
        <w:t xml:space="preserve">          dz + (p2 - p1).normalized() * (-0.5), M_CLOUD, body_root, up=tuple(sd))</w:t>
        <w:br/>
        <w:t xml:space="preserve">    if NECK_PUFFS:</w:t>
        <w:br/>
        <w:t xml:space="preserve">        for sgn in (-1, 1):</w:t>
        <w:br/>
        <w:t xml:space="preserve">            cloud(f"Body_NeckSide_{i}_{sgn}", mid + dz * r * 0.6 + sd * sgn * r * 0.95, 0.4 * SC, body_root, 1, mats=[M_CLOUD2])</w:t>
        <w:br/>
        <w:br/>
        <w:t># Dos : rangée de nuages blancs et d'éclats, comme une crête d'orage</w:t>
        <w:br/>
        <w:t>for k in range(CREST_N):</w:t>
        <w:br/>
        <w:t xml:space="preserve">    s = -0.38 + 0.78 * k / max(1, CREST_N - 1)</w:t>
        <w:br/>
        <w:t xml:space="preserve">    cloud(f"Body_CrestCloud_{k}", tpos(s, BH / 2 - 0.02), (0.6 - 0.04 * abs(k - CREST_N / 2)) * SC, body_root, 2, 0.5, [M_CLOUD, M_CLOUD2])</w:t>
        <w:br/>
        <w:t xml:space="preserve">    shard(f"Body_Crest_{k}", 0.8 * SC, 0.3 * SC, (1.2 - 0.25 * abs(k / max(1, CREST_N - 1) - 0.4)) * SC,</w:t>
        <w:br/>
        <w:t xml:space="preserve">          tpos(s, BH / 2 + 0.1), -F * 0.45 + UPT, pick([M_CLOUD, M_CLOUD2], [3, 2]), body_root, up=(1, 0, 0))</w:t>
        <w:br/>
        <w:t xml:space="preserve">    if CREST_SIDE:</w:t>
        <w:br/>
        <w:t xml:space="preserve">        for sgn in (-1, 1):</w:t>
        <w:br/>
        <w:t xml:space="preserve">            shard(f"Body_CrestSide_{k}_{sgn}", 0.5 * SC, 0.12 * SC, 0.7 * SC, tpos(s + 0.03, BH * 0.4, sgn * BW * 0.28),</w:t>
        <w:br/>
        <w:t xml:space="preserve">                  -F * 0.5 + UPT * 0.8 + SIDEV * sgn * 0.5, M_CLOUD2, body_root, up=(1, 0, 0))</w:t>
        <w:br/>
        <w:br/>
        <w:t># Épaules : touffe de nuage sur chaque épaule + plaque d'épaule sombre</w:t>
        <w:br/>
        <w:t>for sgn in (-1, 1):</w:t>
        <w:br/>
        <w:t xml:space="preserve">    sh = CHEST + SIDEV * sgn * BW * 0.5 + UPT * BH * 0.42 - F * 0.05 * TL</w:t>
        <w:br/>
        <w:t xml:space="preserve">    wedge(f"Body_ShoulderPad_{sgn}", (BW * 0.5, TL * 0.3, 0.3 * SC + 0.2), sh, RT @ Euler((0, math.radians(sgn * 22), 0)).to_matrix(),</w:t>
        <w:br/>
        <w:t xml:space="preserve">          M_BODY2, body_root, top_x=0.85, top_y=0.85, bevel=0.05 * SC)</w:t>
        <w:br/>
        <w:t xml:space="preserve">    for k in range(SHOULDER_PUFFS):</w:t>
        <w:br/>
        <w:t xml:space="preserve">        cloud(f"Body_ShoulderCloud_{sgn}_{k}", sh + SIDEV * sgn * (0.1 * BW + 0.2 * k * SC) + UPT * (0.2 + 0.15 * k * SC) + F * (-0.3 + 0.3 * k) * SC,</w:t>
        <w:br/>
        <w:t xml:space="preserve">              (0.75 - 0.08 * k) * SC, body_root, 2, 0.5, [M_CLOUD, M_CLOUD2])</w:t>
        <w:br/>
        <w:br/>
        <w:t># ----------------------------------------------------------</w:t>
        <w:br/>
        <w:t># 11. PATTES ARRIÈRE (wyvern : 2 pattes) : hanche, cuisse, tibia, genouillère,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M_DARK, legs_root)</w:t>
        <w:br/>
        <w:t xml:space="preserve">    # genouillère : nuage gris clair sur le genou</w:t>
        <w:br/>
        <w:t xml:space="preserve">    cloud(f"Legs_KneeCloud_{sgn}", knee + Vector((sgn * LEG_TH * 0.55, -LEG_TH * 0.2, 0.1)), LEG_TH * 0.55, legs_root, 2, 0.5, [M_CLOUD2, M_CLOUD])</w:t>
        <w:br/>
        <w:t xml:space="preserve">    # bande claire sur le tibia (+ anneau doré si Épique en place)</w:t>
        <w:br/>
        <w:t xml:space="preserve">    g0, g1 = knee.lerp(ank, 0.3), knee.lerp(ank, 0.8)</w:t>
        <w:br/>
        <w:t xml:space="preserve">    link(f"Legs_Greave_{sgn}", g0, g1, LEG_TH * 1.1, M_CREAM, legs_root, extra=0.05, bevel=0.03 * SC, depth=LEG_TH * 1.12)</w:t>
        <w:br/>
        <w:t xml:space="preserve">    if GOLD:</w:t>
        <w:br/>
        <w:t xml:space="preserve">        ring(f"Legs_Anklet_{sgn}", LEG_TH * 0.62, LEG_TH * 0.28, LEG_TH * 0.24, knee.lerp(ank, 0.9), direction=(ank - knee), mat=M_GOLD,</w:t>
        <w:br/>
        <w:t xml:space="preserve">             parent=legs_root, sides=6)</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 nuages et spirale de vent sur la cuisse</w:t>
        <w:br/>
        <w:t xml:space="preserve">    for k in range(THIGH_PUFFS):</w:t>
        <w:br/>
        <w:t xml:space="preserve">        cloud(f"Legs_ThighCloud_{sgn}_{k}", hip.lerp(knee, 0.2 + 0.32 * k) + Vector((sgn * LEG_TH * 0.75, 0.1, 0.0)), 0.5 * SC, legs_root, 2, 0.5, [M_CLOUD2, M_CLOUD])</w:t>
        <w:br/>
        <w:t xml:space="preserve">    if SWIRL_LEG:</w:t>
        <w:br/>
        <w:t xml:space="preserve">        swirl(f"Legs_Swirl_{sgn}", hip.lerp(knee, 0.45) + Vector((sgn * (LEG_TH * 0.7 + 0.03), 0.05, 0)), (0, 1, 0), (0, 0, 1),</w:t>
        <w:br/>
        <w:t xml:space="preserve">              LEG_TH * 0.7, 1.25, 0.09 * SC, legs_root, (sgn, 0, 0), n=SWIRL_N)</w:t>
        <w:br/>
        <w:br/>
        <w:t># ----------------------------------------------------------</w:t>
        <w:br/>
        <w:t># 12. AILES-BRAS (wyvern) : épaule, coude vers l'arrière, poignet posé devant, griffe + bracelet,</w:t>
        <w:br/>
        <w:t>#     3 doigts qui montent vers l'arrière, membrane d'orage dont le bord s'effiloche en nuages</w:t>
        <w:br/>
        <w:t># ----------------------------------------------------------</w:t>
        <w:br/>
        <w:t>SP = WING_SPAN</w:t>
        <w:br/>
        <w:t>CLAW_L = 0.18 * SP</w:t>
        <w:br/>
        <w:t>WRIST_Z = LEG_H * WING_WRIST[2] + CLAW_L * 0.2</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shard(f"Wings_{sgn}_Spike_{k}", bn * 1.7, bn * 1.2, SP * 0.12, tp, tp - W, M_CLAW, wings_root)</w:t>
        <w:br/>
        <w:t xml:space="preserve">    # membrane : triangles en éventail autour du poignet + bandes claires dessus</w:t>
        <w:br/>
        <w:t xml:space="preserve">    edge = tips + [Hpt]</w:t>
        <w:br/>
        <w:t xml:space="preserve">    for k in range(len(edge) - 1):</w:t>
        <w:br/>
        <w:t xml:space="preserve">        plate(f"Wings_{sgn}_Memb_{k}", [W, edge[k], edge[k + 1]], WING_MEMB_T, M_WING, wings_root)</w:t>
        <w:br/>
        <w:t xml:space="preserve">        a, b = edge[k], edge[k + 1]</w:t>
        <w:br/>
        <w:t xml:space="preserve">        plate(f"Wings_{sgn}_Band_{k}", [W + (a - W) * 0.5, W + (a - W) * 0.92, W + (b - W) * 0.92, W + (b - W) * 0.5],</w:t>
        <w:br/>
        <w:t xml:space="preserve">              WING_MEMB_T * 1.5, M_WING2, wings_root)</w:t>
        <w:br/>
        <w:t xml:space="preserve">    plate(f"Wings_{sgn}_Memb_A", [W, Hpt, S], WING_MEMB_T, M_WING, wings_root)</w:t>
        <w:br/>
        <w:t xml:space="preserve">    plate(f"Wings_{sgn}_Memb_B", [W, S, E], WING_MEMB_T, M_WING, wings_root)</w:t>
        <w:br/>
        <w:t xml:space="preserve">    # bord effiloché en nuage : blocs de nuage + lambeaux qui pendent le long du bord de fuite</w:t>
        <w:br/>
        <w:t xml:space="preserve">    for k in range(len(edge) - 1):</w:t>
        <w:br/>
        <w:t xml:space="preserve">        a, b = edge[k], edge[k + 1]</w:t>
        <w:br/>
        <w:t xml:space="preserve">        for j in range(FRAY_N):</w:t>
        <w:br/>
        <w:t xml:space="preserve">            t = (j + 0.5) / FRAY_N</w:t>
        <w:br/>
        <w:t xml:space="preserve">            p = a.lerp(b, t)</w:t>
        <w:br/>
        <w:t xml:space="preserve">            out = (p - W).normalized()</w:t>
        <w:br/>
        <w:t xml:space="preserve">            puff(f"Wings_{sgn}_Fray_{k}_{j}", p + out * SP * 0.015, SP * random.uniform(0.06, 0.1),</w:t>
        <w:br/>
        <w:t xml:space="preserve">                 pick([M_CLOUD, M_CLOUD2, M_CLOUD3], [4, 3, 2]), wings_root)</w:t>
        <w:br/>
        <w:t xml:space="preserve">            if j % 2 == 0:</w:t>
        <w:br/>
        <w:t xml:space="preserve">                shard(f"Wings_{sgn}_Tatter_{k}_{j}", SP * 0.07, SP * 0.04, SP * random.uniform(0.1, 0.17), p + out * SP * 0.03,</w:t>
        <w:br/>
        <w:t xml:space="preserve">                      out * 0.9 + Vector((0, 0.2, -0.5)), pick([M_CLOUD, M_CLOUD2]), wings_root)</w:t>
        <w:br/>
        <w:t xml:space="preserve">    # spirales de vent sur la membrane</w:t>
        <w:br/>
        <w:t xml:space="preserve">    for j in range(SWIRL_WING):</w:t>
        <w:br/>
        <w:t xml:space="preserve">        a, b = edge[j % (len(edge) - 1)], edge[(j + 1) % (len(edge) - 1)]</w:t>
        <w:br/>
        <w:t xml:space="preserve">        cen = (W + a + b) / 3 + (W - a) * 0.0</w:t>
        <w:br/>
        <w:t xml:space="preserve">        nrm = (a - W).cross(b - W).normalized()</w:t>
        <w:br/>
        <w:t xml:space="preserve">        if nrm.x * sgn &lt; 0:</w:t>
        <w:br/>
        <w:t xml:space="preserve">            nrm = -nrm</w:t>
        <w:br/>
        <w:t xml:space="preserve">        swirl(f"Wings_{sgn}_Swirl_{j}", cen + nrm * (WING_MEMB_T * 0.9), (a - W), (b - W), SP * 0.11, 1.25, 0.06 * SP * 0.5, wings_root, nrm, n=SWIRL_N)</w:t>
        <w:br/>
        <w:t xml:space="preserve">    # poignet : bloc, bracelet doré (Épique), grande griffe + 2 petites griffes anthracite</w:t>
        <w:br/>
        <w:t xml:space="preserve">    wedge(f"Wings_{sgn}_WristBlock", (bn * 2.2, bn * 2.4, bn * 2.0), W, None, M_BODY2, wings_root, bevel=0.0)</w:t>
        <w:br/>
        <w:t xml:space="preserve">    cloud(f"Wings_{sgn}_WristCloud", W + Vector((sgn * bn * 0.6, 0.0, bn * 0.9)), bn * 1.3, wings_root, 2, 0.6, [M_CLOUD, M_CLOUD2])</w:t>
        <w:br/>
        <w:t xml:space="preserve">    if GOLD:</w:t>
        <w:br/>
        <w:t xml:space="preserve">        ring(f"Wings_{sgn}_Bracelet", bn * 1.45, bn * 0.7, bn * 0.55, E.lerp(W, 0.85), direction=(W - E), mat=M_GOLD, parent=wings_root, sides=6)</w:t>
        <w:br/>
        <w:t xml:space="preserve">    fd = Vector((sgn * 0.12, -1, -0.75))</w:t>
        <w:br/>
        <w:t xml:space="preserve">    shard(f"Wings_{sgn}_ThumbClaw", bn * 1.2, bn * 1.0, CLAW_L, W + Vector((0, -0.1, -0.05)), fd, M_CLAW, wings_root)</w:t>
        <w:br/>
        <w:t xml:space="preserve">    for k in (-1, 1):</w:t>
        <w:br/>
        <w:t xml:space="preserve">        shard(f"Wings_{sgn}_Claw_{k}", bn * 0.8, bn * 0.7, CLAW_L * 0.7, W + Vector((k * bn * 0.9, -0.1, -0.02)), (k * 0.25, -1, -0.75), M_CLAW, wings_root)</w:t>
        <w:br/>
        <w:br/>
        <w:t># ----------------------------------------------------------</w:t>
        <w:br/>
        <w:t># 13. QUEUE : courbe lissée, segments, nuages sur le dos, spirales de vent, touffe de nuage au bout</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if i % 2 == 0 and s &lt; 0.9:</w:t>
        <w:br/>
        <w:t xml:space="preserve">        cloud(f"Tail_Cloud_{i}", mid + dz * (r * 0.9), 0.5 * SC + r * 0.35, tail_root, 2, 0.5, [pick([M_CLOUD, M_CLOUD2]), M_CLOUD2])</w:t>
        <w:br/>
        <w:t xml:space="preserve">    else:</w:t>
        <w:br/>
        <w:t xml:space="preserve">        shard(f"Tail_Crest_{i}", 0.8 * r + 0.2, 0.25 * SC, 0.6 * SC + r * 0.8, mid + dz * r * 0.85, dz + t_ * 0.7, M_CLOUD, tail_root, up=tuple(sd))</w:t>
        <w:br/>
        <w:t xml:space="preserve">    if TAIL_SCALES and i % 2 == 1 and s &lt; 0.85:</w:t>
        <w:br/>
        <w:t xml:space="preserve">        for sgn in (-1, 1):</w:t>
        <w:br/>
        <w:t xml:space="preserve">            shard(f"Tail_Scale_{i}_{sgn}", r * 0.7, 0.06 * SC, r * 1.0, mid + sd * sgn * (r - 0.03), sd * sgn * 0.3 + t_,</w:t>
        <w:br/>
        <w:t xml:space="preserve">                  pick([M_BODY2, M_CLOUD3]), tail_root, up=(sgn, 0, 0))</w:t>
        <w:br/>
        <w:t>for j in SWIRL_TAIL_AT:</w:t>
        <w:br/>
        <w:t xml:space="preserve">    if j &lt; TN - 1:</w:t>
        <w:br/>
        <w:t xml:space="preserve">        a, b = TAIL_SPINE[j], TAIL_SPINE[j + 1]</w:t>
        <w:br/>
        <w:t xml:space="preserve">        R = basis(b - a); dz = R.col[2]; sd = R.col[0]</w:t>
        <w:br/>
        <w:t xml:space="preserve">        r = keyed(TAIL_R, j / TN)</w:t>
        <w:br/>
        <w:t xml:space="preserve">        for sgn in (-1, 1):</w:t>
        <w:br/>
        <w:t xml:space="preserve">            swirl(f"Tail_Swirl_{j}_{sgn}", (a + b) / 2 + sd * sgn * (r + 0.03), (b - a), dz, r * 0.95, 1.25, 0.08 * SC, tail_root, sd * sgn, n=SWIRL_N)</w:t>
        <w:br/>
        <w:t>tip = TAIL_SPINE[-1]</w:t>
        <w:br/>
        <w:t>tt_ = (TAIL_SPINE[-1] - TAIL_SPINE[-2]).normalized()</w:t>
        <w:br/>
        <w:t>RT_TIP = basis(tt_)</w:t>
        <w:br/>
        <w:t>tdz, tsd = RT_TIP.col[2], RT_TIP.col[0]</w:t>
        <w:br/>
        <w:t>B("Tail_TipBlock", (BW * 0.3, 0.6 * SC, BW * 0.3), tip, RT_TIP, M_BODY2, tail_root)</w:t>
        <w:br/>
        <w:t>if GOLD:</w:t>
        <w:br/>
        <w:t xml:space="preserve">    ring("Tail_TipRing", BW * 0.2, BW * 0.12, 0.3 * SC, tip - tt_ * 0.3 * SC, direction=tt_, mat=M_GOLD, parent=tail_root, sides=6)</w:t>
        <w:br/>
        <w:t># touffe de nuage au bout de la queue : gros nuage + éclats qui s'échappent en arrière</w:t>
        <w:br/>
        <w:t>TUFT = TAIL_TUFT</w:t>
        <w:br/>
        <w:t>cloud("Tail_Tuft", tip + tt_ * TUFT * 0.5, TUFT * 0.8, tail_root, 4 + (1 if not IS_BEBE else 0), 0.55, [M_CLOUD, M_CLOUD2, M_CLOUD, M_CLOUD3])</w:t>
        <w:br/>
        <w:t>for k in range(5 if IS_ADULTE else 4):</w:t>
        <w:br/>
        <w:t xml:space="preserve">    ang = k / 5 * 2 * math.pi</w:t>
        <w:br/>
        <w:t xml:space="preserve">    d = tt_ + tsd * math.cos(ang) * 0.8 + tdz * math.sin(ang) * 0.8</w:t>
        <w:br/>
        <w:t xml:space="preserve">    shard(f"Tail_TuftShard_{k}", TUFT * 0.5, TUFT * 0.3, TUFT * (1.0 + 0.2 * (k % 2)), tip + tt_ * TUFT * 0.5, d, pick([M_CLOUD, M_CLOUD2]), tail_root, up=tuple(tdz))</w:t>
        <w:br/>
        <w:br/>
        <w:t># ----------------------------------------------------------</w:t>
        <w:br/>
        <w:t># 14. RENDU DE RARETÉ (ÉPIQUE) + FX</w:t>
        <w:br/>
        <w:t>#     Épique : crinière de nuage, ailes aux bords effilochés, iris et spirales de vent lumineux (2,2 à 2,4),</w:t>
        <w:br/>
        <w:t>#     ornements dorés (cornes, bracelets, chevilles, plastron, queue), éclats et nuages flottants.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3 == 2:</w:t>
        <w:br/>
        <w:t xml:space="preserve">            crystal(f"FX_Wind_{k}", FX_SIZE * 0.12, FX_SIZE * 0.22, FX_SIZE * 0.16, p, dirv, M_GLOW, master, sides=4)</w:t>
        <w:br/>
        <w:t xml:space="preserve">        else:</w:t>
        <w:br/>
        <w:t xml:space="preserve">            puff(f"FX_Cloud_{k}", p, FX_SIZE * random.uniform(0.3, 0.5), pick([M_CLOUD, M_CLOUD2]),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MANE_RINGS / MANE_N</w:t>
      </w:r>
      <w:r>
        <w:t xml:space="preserve"> : anneaux et nuages de la crinière</w:t>
      </w:r>
    </w:p>
    <w:p>
      <w:pPr>
        <w:pStyle w:val="ListBullet"/>
        <w:spacing w:after="40"/>
      </w:pPr>
      <w:r>
        <w:rPr>
          <w:b/>
        </w:rPr>
        <w:t>WING_SPAN</w:t>
      </w:r>
      <w:r>
        <w:t xml:space="preserve"> : envergure des ailes-bras</w:t>
      </w:r>
    </w:p>
    <w:p>
      <w:pPr>
        <w:pStyle w:val="ListBullet"/>
        <w:spacing w:after="40"/>
      </w:pPr>
      <w:r>
        <w:rPr>
          <w:b/>
        </w:rPr>
        <w:t>FRAY_N</w:t>
      </w:r>
      <w:r>
        <w:t xml:space="preserve"> : nuages du bord effiloché des ailes</w:t>
      </w:r>
    </w:p>
    <w:p>
      <w:pPr>
        <w:pStyle w:val="ListBullet"/>
        <w:spacing w:after="40"/>
      </w:pPr>
      <w:r>
        <w:rPr>
          <w:b/>
        </w:rPr>
        <w:t>SWIRL_FLANK / SWIRL_WING</w:t>
      </w:r>
      <w:r>
        <w:t xml:space="preserve"> : spirales de vent</w:t>
      </w:r>
    </w:p>
    <w:p>
      <w:pPr>
        <w:pStyle w:val="ListBullet"/>
        <w:spacing w:after="40"/>
      </w:pPr>
      <w:r>
        <w:rPr>
          <w:b/>
        </w:rPr>
        <w:t>NECK_L / NECK_N</w:t>
      </w:r>
      <w:r>
        <w:t xml:space="preserve"> : longueur et maillons du cou</w:t>
      </w:r>
    </w:p>
    <w:p>
      <w:r>
        <w:br w:type="page"/>
      </w:r>
    </w:p>
    <w:p>
      <w:pPr>
        <w:pStyle w:val="Heading2"/>
      </w:pPr>
      <w:r>
        <w:t>Adulte Tempête</w:t>
      </w:r>
    </w:p>
    <w:p>
      <w:pPr>
        <w:spacing w:after="40"/>
      </w:pPr>
      <w:r>
        <w:rPr>
          <w:b w:val="0"/>
          <w:i w:val="0"/>
          <w:color w:val="595959"/>
          <w:sz w:val="18"/>
        </w:rPr>
        <w:t>9232 triangles · hauteur 11 m</w:t>
      </w:r>
    </w:p>
    <w:p>
      <w:pPr>
        <w:jc w:val="center"/>
      </w:pPr>
      <w:r>
        <w:drawing>
          <wp:inline xmlns:a="http://schemas.openxmlformats.org/drawingml/2006/main" xmlns:pic="http://schemas.openxmlformats.org/drawingml/2006/picture">
            <wp:extent cx="5580000" cy="2763429"/>
            <wp:docPr id="87" name="Picture 87"/>
            <wp:cNvGraphicFramePr>
              <a:graphicFrameLocks noChangeAspect="1"/>
            </wp:cNvGraphicFramePr>
            <a:graphic>
              <a:graphicData uri="http://schemas.openxmlformats.org/drawingml/2006/picture">
                <pic:pic>
                  <pic:nvPicPr>
                    <pic:cNvPr id="0" name="TEMPETE_ADULTE.jpg"/>
                    <pic:cNvPicPr/>
                  </pic:nvPicPr>
                  <pic:blipFill>
                    <a:blip r:embed="rId9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Wyvern massive, crinière 3 anneaux, grandes ailes en nuage, FX 14. Budget 13000 (71 %). Pas d'éclairs (Foudre = élément futur, selon data).</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Tempête » de mon jeu Roblox Dragon Pets Simulator.</w:t>
        <w:br/>
        <w:br/>
        <w:t>PIÈCES JOINTES</w:t>
        <w:br/>
        <w:t>1. Une image de concept des 3 stades si tu en as une ; sinon la description ci-dessous fait foi.</w:t>
        <w:br/>
        <w:t xml:space="preserve">   Seul le stade « Adulte Tempête » est à modéliser.</w:t>
        <w:br/>
        <w:t>2. Le GDD du jeu (Dragon_Pets_GDD_v2.3.docx). Lis en priorité :</w:t>
        <w:br/>
        <w:t xml:space="preserve">   - partie 9, tableau du monde 4 : Tempête = Vol, Épique, Brute,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l'Adulte Tempête : pose, proportions, chaque</w:t>
        <w:br/>
        <w:t>élément de la tête, du corps, des ailes, des pattes et de la queue, et la palette. Puis liste les</w:t>
        <w:br/>
        <w:t>contraintes du GDD qui s'appliquent. Je valide avant que tu codes.</w:t>
        <w:br/>
        <w:br/>
        <w:t>CE QUE LE MODÈLE DOIT REPRODUIRE</w:t>
        <w:br/>
        <w:t>- Pose : Adulte wyvern massive penchée de 18 degrés, 2 pattes arrière hautes (LEG_H 4.6), cou de 5 maillons, tête de HEAD_SCALE 1.3, ailes-bras très grandes (envergure 7.5, poignet bas), longue queue de 8.</w:t>
        <w:br/>
        <w:t>- Tête : crâne carré en wedge, long museau, arête, mâchoire puissante claire et ligne de bouche, narines. Yeux : blanc, iris bleu glacier lumineux, pupille fendue, sourcils sévères blancs avec éclat de nuage. 3 crocs par côté, 2 éclats de vent lumineux au coin de chaque oeil, 3 nuages de joue par côté, grandes cornes anthracite à 2 pointes plus une corne basse, anneaux dorés.</w:t>
        <w:br/>
        <w:t>- Signes distinctifs : crinière d'orage à 3 anneaux de 12 nuages (blanc, gris, gris sombre) avec éclats, 5 éclats sur le crâne, crête de nuages sur le dos et sur les flancs, ailes-bras aux bords effilochés (5 nuages par segment, lambeaux), spirales de vent lumineuses (3 par flanc, cuisses, 3 par aile, 3 sur la queue), grosse touffe de nuage au bout de la queue. Pas d'éclairs.</w:t>
        <w:br/>
        <w:t>- Corps : torse en 3 blocs, plastron clair avec plaque dorée et gemme bleu glacier, 6 plaques de ventre, 2 rangées de 6 écailles par flanc, 8 nuages et éclats sur le dos, 3 nuages par épaule, nuages sur les côtés du cou.</w:t>
        <w:br/>
        <w:t>- Ailes : très grandes ailes-bras gris orage : bras, avant-bras, 3 doigts avec pointes anthracite, membrane bandée de clair, bord effiloché en nuages et lambeaux, bracelet doré, griffe de pouce et 2 griffes au poignet.</w:t>
        <w:br/>
        <w:t>- Pattes : 2 pattes arrière : cuisse en wedge avec nuages, tibia, genouillère de nuage, bande claire, bracelet de cheville doré, pied biseauté, 3 doigts et 3 griffes anthracite.</w:t>
        <w:br/>
        <w:t>- Queue : segments le long d'une courbe lissée, ventre en plaques claires sur les 3/4 avant, nuages et éclats blancs sur le dos, spirales de vent, touffe de nuage au bout.</w:t>
        <w:br/>
        <w:t>- Rendu de rareté (Épique) : Épique au maximum : iris (2.4), éclats de vent et spirales (2.2) émissifs, ornements dorés (cornes, plastron, poignets, chevilles, bout de queue), 14 nuages et éclats de vent flottants.</w:t>
        <w:br/>
        <w:t>- Palette (hex, Principled BSDF mats) :</w:t>
        <w:br/>
        <w:t xml:space="preserve">  Body #6B80A2 (corps gris orage bleuté), BodyScale #4D5F80 (écailles, dessus des pattes, orteils), BodyDark #2C3650 (sourcils, bouche, genoux),</w:t>
        <w:br/>
        <w:t xml:space="preserve">  Belly #EAF0F8 (ventre en plaques, plastron, menton), Cloud #F6FAFF / CloudGrey #B3C1D6 / CloudDark #8E9CB8 (nuages de la crinière, du dos, des bords d'ailes),</w:t>
        <w:br/>
        <w:t xml:space="preserve">  Horn #2D3342 (cornes), Membrane #8EA3C6 (membrane des ailes), MembraneBand #B4C6E0 (bandes claires), WingBone #5A6A8A (os d'aile),</w:t>
        <w:br/>
        <w:t xml:space="preserve">  Claw #2D3342 (griffes), Fang #EEF2F8 (crocs), EyeWhite #F2F6FC, Iris #7FC8F0 (émission 2.4), Black #0A0D14 (pupilles),</w:t>
        <w:br/>
        <w:t xml:space="preserve">  WindGlow #CBE9FF (spirales de vent, émission 2.2), Gold #D8B050 (ornements dorés, metallic 0.85)</w:t>
        <w:br/>
        <w:t>- Style : low-poly en blocs biseautés, lisible de loin. Les nuages sont des cubes facettés tournés qui se chevauchent</w:t>
        <w:br/>
        <w:t xml:space="preserve">  (blanc, gris clair, gris d'orage), les éclats sont plats et pointus. Pas de sculpture organique.</w:t>
        <w:br/>
        <w:br/>
        <w:t>CONTRAINTES TECHNIQUES</w:t>
        <w:br/>
        <w:t>- Budget : 13000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TEMPETE_ADULTE_MASTER_ROOT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TEMPETE_ADULTE ». Le script est relançable : au début, il supprime uniquement</w:t>
        <w:br/>
        <w:t xml:space="preserve">  les objets de cette collection et les enfants des roots TEMPETE_ADULTE_*.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TL, PITCH, NECK_L, NECK_N, HEAD_SCALE, WING_SPAN, TAIL_L...)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Épique : seuls les iris, les éclats de vent et les spirales sont émissifs (strength 2.2 à 2.4), les nuages et le corps ne le sont pas. Compatible Blender 4.x et 5.x.</w:t>
        <w:br/>
        <w:t>- Seed aléatoire fixe (4417) pour que chaque exécution donne le même dragon.</w:t>
        <w:br/>
        <w:t>- Option ADD_FLOATING_FX pour ajouter ou non les 14 nuages et éclats de vent flottants.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nuages)</w:t>
        <w:br/>
        <w:t xml:space="preserve">   avant de me le rendre. Donne le nombre de triangles.</w:t>
        <w:br/>
        <w:t>3. Une liste courte des réglages à changer pour ajuster la forme.</w:t>
      </w:r>
    </w:p>
    <w:p>
      <w:pPr>
        <w:pStyle w:val="Heading3"/>
      </w:pPr>
      <w:r>
        <w:t>Script Python Blender · tempete_adulte.py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Tempête · Adulte</w:t>
        <w:br/>
        <w:t>#  Épique · Vol · Wyvern · Brute · monde 4</w:t>
        <w:br/>
        <w:t>#  - Adulte : wyvern massive penchée en avant, 2 pattes arrière, ailes-bras très grandes, mâchoire puissante, 3 crocs par côté</w:t>
        <w:br/>
        <w:t>#  - Crinière de nuage d'orage à 3 anneaux (blanc, gris, gris sombre), grandes cornes à 2 pointes + corne basse, anneaux dorés</w:t>
        <w:br/>
        <w:t>#  - Ailes-bras gris orage bandées, bords effilochés en nuages et en lambeaux, bracelets dorés, griffes anthracite</w:t>
        <w:br/>
        <w:t>#  - Spirales de vent claires et lumineuses sur flancs, cuisses, ailes et queue, crête de nuages sur le dos et la queue</w:t>
        <w:br/>
        <w:t>#  - Épique : iris et vents lumineux (2,2 à 2,4), plastron et ornements dorés, touffe de nuage en bout de queue, 14 FX flottants</w:t>
        <w:br/>
        <w:t># Avant du dragon = -Y, haut = +Z, unité = mètre</w:t>
        <w:br/>
        <w:t># ==========================================================</w:t>
        <w:br/>
        <w:br/>
        <w:t>random.seed(4417)            # même dragon à chaque exécution</w:t>
        <w:br/>
        <w:t>TAG = "TEMPETE_ADULTE"      # préfixe de tous les objets, matériaux et de la collection</w:t>
        <w:br/>
        <w:t>TARGET_HEIGHT = 11       # hauteur finale en mètres (bébé 4, ado 7, adulte 11)</w:t>
        <w:br/>
        <w:t>BEVEL_SEGMENTS = 1             # 0 = sans biseau (environ moitié moins de triangles)</w:t>
        <w:br/>
        <w:t>TRI_BUDGET = 13000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Vol : gris orage bleuté + blanc nuage + bleu glacier lumineux. Épique : émission 2 à 2,5 (iris, vents, éclats), or discret.</w:t>
        <w:br/>
        <w:t>#    Pas d'éclairs : la Foudre est un élément futur du jeu.</w:t>
        <w:br/>
        <w:t># ----------------------------------------------------------</w:t>
        <w:br/>
        <w:t>M_BODY   = get_mat("Body",       "#6B80A2", 0.50)   # corps principal, gris orage bleuté</w:t>
        <w:br/>
        <w:t>M_BODY2  = get_mat("BodyScale",  "#4D5F80", 0.55)   # écailles, dessus des pattes, orteils</w:t>
        <w:br/>
        <w:t>M_DARK   = get_mat("BodyDark",   "#2C3650", 0.55)   # sourcils, bouche, ombres, genoux</w:t>
        <w:br/>
        <w:t>M_CREAM  = get_mat("Belly",      "#EAF0F8", 0.55)   # ventre en plaques, plastron, menton</w:t>
        <w:br/>
        <w:t>M_CLOUD  = get_mat("Cloud",      "#F6FAFF", 0.80)   # nuage blanc (crinière, bords d'ailes)</w:t>
        <w:br/>
        <w:t>M_CLOUD2 = get_mat("CloudGrey",  "#B3C1D6", 0.80)   # nuage gris clair</w:t>
        <w:br/>
        <w:t>M_CLOUD3 = get_mat("CloudDark",  "#8E9CB8", 0.80)   # nuage d'orage sombre</w:t>
        <w:br/>
        <w:t>M_HORN   = get_mat("Horn",       "#2D3342", 0.45)   # cornes anthracite</w:t>
        <w:br/>
        <w:t>M_WING   = get_mat("Membrane",   "#8EA3C6", 0.55)   # membrane des ailes (gris orage)</w:t>
        <w:br/>
        <w:t>M_WING2  = get_mat("MembraneBand", "#B4C6E0", 0.55) # bandes claires de la membrane</w:t>
        <w:br/>
        <w:t>M_BONE   = get_mat("WingBone",   "#5A6A8A", 0.55)   # os des ailes</w:t>
        <w:br/>
        <w:t>M_CLAW   = get_mat("Claw",       "#2D3342", 0.35)   # griffes, crocs anthracite</w:t>
        <w:br/>
        <w:t>M_FANG   = get_mat("Fang",       "#EEF2F8", 0.35)   # crocs</w:t>
        <w:br/>
        <w:t>M_WHITE  = get_mat("EyeWhite",   "#F2F6FC", 0.30)</w:t>
        <w:br/>
        <w:t>M_IRIS   = get_mat("Iris",       "#7FC8F0", 0.25, emission="#7FC8F0", strength=2.4)   # yeux bleu glacier</w:t>
        <w:br/>
        <w:t>M_BLACK  = get_mat("Black",      "#0A0D14", 0.30)</w:t>
        <w:br/>
        <w:t>M_GLOW   = get_mat("WindGlow",   "#CBE9FF", 0.35, emission="#8FD2FF", strength=2.2)   # spirales de vent lumineuses</w:t>
        <w:br/>
        <w:t>M_GOLD   = get_mat("Gold",       "#D8B050", 0.30, metallic=0.85)                       # ornements dorés (Épique)</w:t>
        <w:br/>
        <w:t>CLOUDS = [M_CLOUD, M_CLOUD, M_CLOUD2, M_CLOUD3]</w:t>
        <w:br/>
        <w:t>CLOUDW = [5, 4, 4, 2]</w:t>
        <w:br/>
        <w:br/>
        <w:br/>
        <w:t># ----------------------------------------------------------</w:t>
        <w:br/>
        <w:t># REGLAGES DU STADE (modifie ces valeurs pour retoucher la forme)</w:t>
        <w:br/>
        <w:t># ----------------------------------------------------------</w:t>
        <w:br/>
        <w:t>STAGE = "ADULTE"</w:t>
        <w:br/>
        <w:t>BW = 2.7                 # largeur du torse</w:t>
        <w:br/>
        <w:t>BH = 2.5                 # hauteur du torse</w:t>
        <w:br/>
        <w:t>LEG_H = 4.6              # hauteur des pattes (hanche -&gt; sol)</w:t>
        <w:br/>
        <w:t>TL = 4.8                 # longueur du torse</w:t>
        <w:br/>
        <w:t>PITCH = 18               # inclinaison du torse vers l'avant (degrés)</w:t>
        <w:br/>
        <w:t>NECK_L = 3.4             # hauteur du cou</w:t>
        <w:br/>
        <w:t>NECK_FWD = 1.6          # avancée du cou</w:t>
        <w:br/>
        <w:t>NECK_N = 5               # nombre de maillons du cou</w:t>
        <w:br/>
        <w:t>NECK_R = (1.1, 0.8)     # rayon du cou (base, haut)</w:t>
        <w:br/>
        <w:t>NECK_PUFFS = True       # nuages sur les côtés du cou</w:t>
        <w:br/>
        <w:t>HEAD_SCALE = 1.3        # taille de la tête</w:t>
        <w:br/>
        <w:t>SNOUT_K = 1.0            # longueur du museau</w:t>
        <w:br/>
        <w:t>FANGS = 3                # crocs par côté</w:t>
        <w:br/>
        <w:t>CHEEK_N = 3              # nuages de joue</w:t>
        <w:br/>
        <w:t>MANE_RINGS = 3           # anneaux de la crinière de nuage</w:t>
        <w:br/>
        <w:t>MANE_N = 12               # nuages par anneau</w:t>
        <w:br/>
        <w:t>WIND_EYE = 2              # éclats de vent lumineux au coin de chaque oeil</w:t>
        <w:br/>
        <w:t>CROWN_N = 5              # éclats sur le crâne</w:t>
        <w:br/>
        <w:t>GOLD = True              # ornements dorés</w:t>
        <w:br/>
        <w:t>BELLY_N = 6              # plaques de ventre</w:t>
        <w:br/>
        <w:t>FLANK_ROWS = 3</w:t>
        <w:br/>
        <w:t>FLANK_COLS = 6</w:t>
        <w:br/>
        <w:t>CREST_N = 8              # nuages et éclats du dos</w:t>
        <w:br/>
        <w:t>CREST_SIDE = True</w:t>
        <w:br/>
        <w:t>SHOULDER_PUFFS = 3</w:t>
        <w:br/>
        <w:t>SWIRL_FLANK = 3          # spirales de vent par flanc</w:t>
        <w:br/>
        <w:t>SWIRL_N = 8                # barres par spirale</w:t>
        <w:br/>
        <w:t>LEG_TH_K = 0.5           # épaisseur des pattes (fraction de BW)</w:t>
        <w:br/>
        <w:t>THIGH_PUFFS = 2</w:t>
        <w:br/>
        <w:t>SWIRL_LEG = True</w:t>
        <w:br/>
        <w:t>WING_SPAN = 7.5</w:t>
        <w:br/>
        <w:t>WING_ELBOW = (0.42, 0.3, 0.32)</w:t>
        <w:br/>
        <w:t>WING_WRIST = (0.26, -0.1, 0.62)   # x, y en fraction d'envergure ; z = hauteur du poignet en fraction de LEG_H</w:t>
        <w:br/>
        <w:t>WING_TIPS = [(0.5, 0.3, 0.95), (0.48, 0.72, 0.68), (0.3, 1.0, 0.3)]</w:t>
        <w:br/>
        <w:t>WING_BONE = 0.34</w:t>
        <w:br/>
        <w:t>WING_MEMB_T = 0.12</w:t>
        <w:br/>
        <w:t>FRAY_N = 5                # nuages par côté du bord effiloché</w:t>
        <w:br/>
        <w:t>SWIRL_WING = 3            # spirales sur chaque membrane</w:t>
        <w:br/>
        <w:t>TAIL_L = 8.0</w:t>
        <w:br/>
        <w:t>TAIL_STEP = 0.9</w:t>
        <w:br/>
        <w:t>TAIL_BEV_N = 4</w:t>
        <w:br/>
        <w:t>TAIL_SCALES = True</w:t>
        <w:br/>
        <w:t>SWIRL_TAIL_AT = [2, 4, 7]    # segments de queue qui portent une spirale</w:t>
        <w:br/>
        <w:t>TAIL_TUFT = 2.4            # taille de la touffe de nuage au bout</w:t>
        <w:br/>
        <w:t>FX_N = 14</w:t>
        <w:br/>
        <w:t>FX_SIZE = 0.8</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puff(name, c, r, mat, parent):</w:t>
        <w:br/>
        <w:t xml:space="preserve">    """Bloc de nuage : cube tourné au hasard (reproductible), sans biseau."""</w:t>
        <w:br/>
        <w:t xml:space="preserve">    rot = (random.uniform(0, 90), random.uniform(0, 90), random.uniform(0, 90))</w:t>
        <w:br/>
        <w:t xml:space="preserve">    return box(name, (r * random.uniform(0.85, 1.25), r * random.uniform(0.85, 1.25), r * random.uniform(0.8, 1.15)),</w:t>
        <w:br/>
        <w:t xml:space="preserve">               c, rot, mat, parent, 0.0)</w:t>
        <w:br/>
        <w:br/>
        <w:t>def cloud(name, c, r, parent, n=2, spread=0.55, mats=None):</w:t>
        <w:br/>
        <w:t xml:space="preserve">    """Petit nuage facetté : n blocs qui se chevauchent, blanc / gris / orage."""</w:t>
        <w:br/>
        <w:t xml:space="preserve">    c = Vector(c)</w:t>
        <w:br/>
        <w:t xml:space="preserve">    for i in range(n):</w:t>
        <w:br/>
        <w:t xml:space="preserve">        off = Vector((random.uniform(-1, 1), random.uniform(-1, 1), random.uniform(-0.6, 1))) * r * spread * (0 if i == 0 else 1)</w:t>
        <w:br/>
        <w:t xml:space="preserve">        m = (mats[i % len(mats)] if mats else pick(CLOUDS, CLOUDW))</w:t>
        <w:br/>
        <w:t xml:space="preserve">        puff(f"{name}_{i}", c + off, r * (1.0 - 0.18 * i), m, parent)</w:t>
        <w:br/>
        <w:br/>
        <w:t>def swirl(name, c, u, v, r, turns, th, parent, nrm, n=7):</w:t>
        <w:br/>
        <w:t xml:space="preserve">    """Spirale de vent lumineuse : petites barres émissives posées en spirale sur la peau</w:t>
        <w:br/>
        <w:t xml:space="preserve">    (c = centre, u et v = axes du plan, nrm = normale de la surface)."""</w:t>
        <w:br/>
        <w:t xml:space="preserve">    c, u, v = Vector(c), Vector(u).normalized(), Vector(v).normalized()</w:t>
        <w:br/>
        <w:t xml:space="preserve">    pts = []</w:t>
        <w:br/>
        <w:t xml:space="preserve">    for i in range(n + 1):</w:t>
        <w:br/>
        <w:t xml:space="preserve">        a = i / n * turns * 2 * math.pi</w:t>
        <w:br/>
        <w:t xml:space="preserve">        rr = r * (0.2 + 0.8 * i / n)</w:t>
        <w:br/>
        <w:t xml:space="preserve">        pts.append(c + u * math.cos(a) * rr + v * math.sin(a) * rr)</w:t>
        <w:br/>
        <w:t xml:space="preserve">    for i in range(n):</w:t>
        <w:br/>
        <w:t xml:space="preserve">        link(f"{name}_{i}", pts[i], pts[i + 1], th, M_GLOW, parent, up=tuple(nrm),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hchain(name, pts, t0, t1, mat, up=(0, 0, 1)):</w:t>
        <w:br/>
        <w:t xml:space="preserve">    tchain("Head_" + name, [hv(p) for p in pts], t0 * HS * 1.4, t1 * HS * 1.4, mat, H, up)</w:t>
        <w:br/>
        <w:br/>
        <w:t>def hbar(name, p1, p2, th, mat, up=(0, 0, 1), depth=None):</w:t>
        <w:br/>
        <w:t xml:space="preserve">    bar("Head_" + name, hv(p1), hv(p2), th * HS, mat, H, up, None if depth is None else depth * HS)</w:t>
        <w:br/>
        <w:br/>
        <w:t>def hcloud(name, loc, r, n=2, mats=None, spread=0.55):</w:t>
        <w:br/>
        <w:t xml:space="preserve">    cloud("Head_" + name, hv(loc), r * HS, H, n, spread, mats)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t>SF = SNOUT_FRONT</w:t>
        <w:br/>
        <w:t># Dessus du museau : petite crête de nuage blanc qui court de l'arête vers le front</w:t>
        <w:br/>
        <w:t>hbox("SnoutCap", (0.9, 0.8 * SNOUT_K, 0.16), (0, SF + 0.6 * SNOUT_K + 0.1, 0.24), mat=M_CLOUD)</w:t>
        <w:br/>
        <w:t># Narines</w:t>
        <w:br/>
        <w:t>for sgn in (-1, 1):</w:t>
        <w:br/>
        <w:t xml:space="preserve">    hbox(f"Nostril_{sgn}", (0.2, 0.22, 0.06), (sgn * 0.4, SNOUT_FRONT + 0.25, 0.2), mat=M_BLACK)</w:t>
        <w:br/>
        <w:br/>
        <w:t># Yeux : blanc, iris bleu glacier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mat=M_CLOUD)</w:t>
        <w:br/>
        <w:t xml:space="preserve">    else:</w:t>
        <w:br/>
        <w:t xml:space="preserve">        # sourcils sévères blancs, inclinés vers le museau + un éclat de nuage gris dessus</w:t>
        <w:br/>
        <w:t xml:space="preserve">        hbox(f"Brow_{sgn}", (0.2, 1.0, 0.26), (sgn * 0.97, ey - 0.05, ez + 0.52), rot=(16, 0, 0), mat=M_CLOUD, bevel=0.02)</w:t>
        <w:br/>
        <w:t xml:space="preserve">        hbox(f"BrowCloud_{sgn}", (0.24, 0.6, 0.18), (sgn * 0.99, ey - 0.35, ez + 0.72), rot=(16, 0, 0), mat=M_CLOUD2)</w:t>
        <w:br/>
        <w:t xml:space="preserve">    # Éclats de vent bleu glacier au coin de l'oeil (lueur)</w:t>
        <w:br/>
        <w:t xml:space="preserve">    for k in range(WIND_EYE):</w:t>
        <w:br/>
        <w:t xml:space="preserve">        hshard(f"EyeWind_{sgn}_{k}", 0.16, 0.06, 0.5 + 0.1 * k, (sgn * 0.95, ey + 0.55 + 0.28 * k, ez - 0.05 - 0.12 * k),</w:t>
        <w:br/>
        <w:t xml:space="preserve">               (sgn * 0.5, 0.9, -0.15 * k), M_GLOW,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 en éclat + joues de nuage</w:t>
        <w:br/>
        <w:t>for sgn in (-1, 1):</w:t>
        <w:br/>
        <w:t xml:space="preserve">    hshard(f"Ear_{sgn}", 0.7, 0.1, 1.15 if not IS_BEBE else 0.8, (sgn * 0.85, 0.5, 0.2), (sgn * 1, 0.6, 0.3), M_BODY2)</w:t>
        <w:br/>
        <w:t xml:space="preserve">    for k in range(CHEEK_N):</w:t>
        <w:br/>
        <w:t xml:space="preserve">        hcloud(f"Cheek_{sgn}_{k}", (sgn * (0.95 + 0.05 * k), -0.05 + k * 0.4, -0.35 - k * 0.1), 0.42 - 0.04 * k, 2,</w:t>
        <w:br/>
        <w:t xml:space="preserve">               [M_CLOUD, M_CLOUD2])</w:t>
        <w:br/>
        <w:br/>
        <w:t># Crinière de nuage : anneaux de blocs de nuage + éclats facettés, derrière le crâne et sur la nuque</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(0.8 + 0.3 * ring_i), 0.65 + ring_i * 0.45, rad.z * (0.75 + 0.3 * ring_i))</w:t>
        <w:br/>
        <w:t xml:space="preserve">        rr = (0.62 - 0.05 * ring_i) + random.random() * 0.12</w:t>
        <w:br/>
        <w:t xml:space="preserve">        m = [M_CLOUD, M_CLOUD2, M_CLOUD3][(k + ring_i) % 3] if ring_i else pick([M_CLOUD, M_CLOUD, M_CLOUD2])</w:t>
        <w:br/>
        <w:t xml:space="preserve">        hcloud(f"Mane_{ring_i}_{k}", loc, rr * 1.35, 2, [m, pick([M_CLOUD, M_CLOUD2])], 0.7)</w:t>
        <w:br/>
        <w:t xml:space="preserve">        if k % 3:</w:t>
        <w:br/>
        <w:t xml:space="preserve">            continue</w:t>
        <w:br/>
        <w:t xml:space="preserve">        jit = Vector((random.uniform(-0.15, 0.15), random.uniform(0, 0.2), random.uniform(-0.15, 0.15)))</w:t>
        <w:br/>
        <w:t xml:space="preserve">        direction = rad * (0.9 - ring_i * 0.2) + Vector((0, 1.0, 0)) + jit</w:t>
        <w:br/>
        <w:t xml:space="preserve">        hshard(f"ManeShard_{ring_i}_{k}", 0.7 - ring_i * 0.05, 0.3, 1.1 + ring_i * 0.35 + random.random() * 0.3,</w:t>
        <w:br/>
        <w:t xml:space="preserve">               (loc[0] * 1.1, loc[1] + 0.1, loc[2] * 1.1), direction, pick([M_CLOUD, M_CLOUD2], [3, 2]), up=tuple(rad))</w:t>
        <w:br/>
        <w:br/>
        <w:t># Cornes anthracite : bébé = 2 petits cônes, ado = recourbées + 1 pointe, adulte = longues, 2 pointes + corne basse</w:t>
        <w:br/>
        <w:t>for sgn in (-1, 1):</w:t>
        <w:br/>
        <w:t xml:space="preserve">    if IS_BEBE:</w:t>
        <w:br/>
        <w:t xml:space="preserve">        hchain(f"Horn_{sgn}", [(sgn * 0.55, 0.2, 0.75), (sgn * 0.78, 0.4, 1.2), (sgn * 0.7, 0.9, 1.6)], 0.34, 0.13, M_HORN)</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else:</w:t>
        <w:br/>
        <w:t xml:space="preserve">        a0, a1 = Vector((sgn * 0.6, 0.3, 0.78)), Vector((sgn * 0.95, 0.6, 1.6))</w:t>
        <w:br/>
        <w:t xml:space="preserve">        a2, a3 = Vector((sgn * 1.2, 1.4, 2.3)), Vector((sgn * 1.05, 2.4, 2.8))</w:t>
        <w:br/>
        <w:t xml:space="preserve">        hchain(f"Horn_{sgn}", [a0, a1, a2, a3], 0.46, 0.15, M_HORN)</w:t>
        <w:br/>
        <w:t xml:space="preserve">        hbar(f"HornTine1_{sgn}", a1, (sgn * 1.5, 0.25, 2.1), 0.22, M_HORN)</w:t>
        <w:br/>
        <w:t xml:space="preserve">        hbar(f"HornTine2_{sgn}", a2, (sgn * 1.65, 1.0, 2.9), 0.2, M_HORN)</w:t>
        <w:br/>
        <w:t xml:space="preserve">        hchain(f"HornLow_{sgn}", [(sgn * 0.85, 0.6, 0.35), (sgn * 1.35, 1.2, 0.6), (sgn * 1.6, 1.95, 0.75)], 0.3, 0.12, M_HORN)</w:t>
        <w:br/>
        <w:t xml:space="preserve">    if GOLD:</w:t>
        <w:br/>
        <w:t xml:space="preserve">        a0 = Vector((sgn * 0.6, 0.3, 0.78)) if not IS_ADO else Vector((sgn * 0.6, 0.25, 0.78))</w:t>
        <w:br/>
        <w:t xml:space="preserve">        a1 = Vector((sgn * 0.95, 0.6, 1.6)) if IS_ADULTE else Vector((sgn * 0.85, 0.5, 1.45))</w:t>
        <w:br/>
        <w:t xml:space="preserve">        hbox(f"HornRing_{sgn}", (0.62, 0.5, 0.2), a0.lerp(a1, 0.5), rot=(0, sgn * 10, 0), mat=M_GOLD)</w:t>
        <w:br/>
        <w:br/>
        <w:t># Crête du crâne : éclats de nuage en rangée centrale + blocs de nuage de chaque côté</w:t>
        <w:br/>
        <w:t>for k in range(CROWN_N):</w:t>
        <w:br/>
        <w:t xml:space="preserve">    hshard(f"Crown_{k}", 0.55, 0.3, 1.1 + 0.15 * CROWN_N * 0.4 - 0.12 * abs(k - CROWN_N / 2),</w:t>
        <w:br/>
        <w:t xml:space="preserve">           (0, 0.55 + 0.38 * k, 0.8 + 0.02 * k), (0, 0.55, 1), pick([M_CLOUD, M_CLOUD2]), up=(1, 0, 0))</w:t>
        <w:br/>
        <w:t xml:space="preserve">    if not IS_BEBE:</w:t>
        <w:br/>
        <w:t xml:space="preserve">        for sgn in (-1, 1):</w:t>
        <w:br/>
        <w:t xml:space="preserve">            hcloud(f"CrownCloud_{sgn}_{k}", (sgn * 0.42, 0.6 + 0.38 * k, 0.78), 0.36, 1, [pick(CLOUDS, CLOUDW)])</w:t>
        <w:br/>
        <w:br/>
        <w:t># ----------------------------------------------------------</w:t>
        <w:br/>
        <w:t># 10. CORPS : torse en 3 blocs penchés, cou en plaques, ventre, flancs, nuages sur le dos, spirales de vent</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clair + plaques de ventre séparées</w:t>
        <w:br/>
        <w:t>box("Body_Plastron", (BW * 0.84, 0.34 * SC, BH * 0.72), CHEST + F * (TL * 0.22) - UPT * (BH * 0.08),</w:t>
        <w:br/>
        <w:t xml:space="preserve">    RT, M_CREAM, body_root, bevel=0.05 * SC)</w:t>
        <w:br/>
        <w:t>if GOLD:</w:t>
        <w:br/>
        <w:t xml:space="preserve">    # plastron doré : plaque en wedge + gemme bleu glacier lumineuse au centre</w:t>
        <w:br/>
        <w:t xml:space="preserve">    wedge("Body_GoldPlate", (BW * 0.5, 0.18 * SC, BH * 0.34), CHEST + F * (TL * 0.235) + UPT * (BH * 0.0), RT, M_GOLD, body_root,</w:t>
        <w:br/>
        <w:t xml:space="preserve">          top_x=0.7, top_y=1.0, bevel=0.03 * SC)</w:t>
        <w:br/>
        <w:t xml:space="preserve">    crystal("Body_ChestGem", 0.13 * SC, 0.26 * SC, 0.16 * SC, CHEST + F * (TL * 0.245) + UPT * (BH * 0.0), F, M_IRIS, body_root, up=tuple(UPT), sides=4)</w:t>
        <w:br/>
        <w:t>for i in range(BELLY_N):</w:t>
        <w:br/>
        <w:t xml:space="preserve">    s = -0.4 + 0.8 * (i + 0.5) / BELLY_N</w:t>
        <w:br/>
        <w:t xml:space="preserve">    pl = (TL * 0.8) / BELLY_N * 0.86</w:t>
        <w:br/>
        <w:t xml:space="preserve">    B(f"Body_Belly_{i}", (BW * 0.8, pl, 0.2 * SC), tpos(s, -BH / 2 + 0.03), RT, M_CREAM, body_root)</w:t>
        <w:br/>
        <w:t xml:space="preserve">    for sgn in (-1, 1):</w:t>
        <w:br/>
        <w:t xml:space="preserve">        B(f"Body_BellySide_{i}_{sgn}", (0.1 * SC, pl, BH * 0.28), tpos(s, -BH * 0.3, sgn * (HALF_W - 0.01)),</w:t>
        <w:br/>
        <w:t xml:space="preserve">          RT, M_CREAM, body_root)</w:t>
        <w:br/>
        <w:br/>
        <w:t># Écailles en quinconce sur les flancs (pointe vers l'arrière), grises et bleutées</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M_CLOUD3]), body_root, up=(sgn, 0, 0))</w:t>
        <w:br/>
        <w:br/>
        <w:t># Spirales de vent claires sur les flancs (signe distinctif, lueur)</w:t>
        <w:br/>
        <w:t>for sgn in (-1, 1):</w:t>
        <w:br/>
        <w:t xml:space="preserve">    for j in range(SWIRL_FLANK):</w:t>
        <w:br/>
        <w:t xml:space="preserve">        s0 = -0.2 + 0.42 * j</w:t>
        <w:br/>
        <w:t xml:space="preserve">        swirl(f"Body_Swirl_{sgn}_{j}", tpos(s0, BH * 0.08, sgn * (HALF_W + 0.05)), F, UPT, BH * 0.3, 1.25, 0.1 * SC, body_root,</w:t>
        <w:br/>
        <w:t xml:space="preserve">              SIDEV * sgn, n=SWIRL_N)</w:t>
        <w:br/>
        <w:br/>
        <w:t># Cou : courbe lissée du torse vers la tête, un segment gris + une plaque claire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neck_frames = []</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neck_frames.append((mid, r, dz, sd, R, s))</w:t>
        <w:br/>
        <w:t xml:space="preserve">    box(f"Body_Neck_{i}", (2 * r, Ln * 1.25, 2 * r * 0.95), mid, R, M_BODY, body_root, bevel=0.06 * SC)</w:t>
        <w:br/>
        <w:t xml:space="preserve">    B(f"Body_NeckPlate_{i}", (2 * r * 0.8, Ln * 0.82, 0.22 * SC), mid - dz * (r * 0.95), R, M_CREAM, body_root)</w:t>
        <w:br/>
        <w:t xml:space="preserve">    # nuque : bloc de nuage + éclat blanc</w:t>
        <w:br/>
        <w:t xml:space="preserve">    cloud(f"Body_NeckCloud_{i}", mid + dz * r * 0.9, 0.55 * SC, body_root, 1, mats=[pick(CLOUDS, CLOUDW)])</w:t>
        <w:br/>
        <w:t xml:space="preserve">    shard(f"Body_NeckShard_{i}", 0.6 * SC, 0.3 * SC, (1.0 - 0.3 * s) * SC * 1.2, mid + dz * r * 0.95,</w:t>
        <w:br/>
        <w:t xml:space="preserve">          dz + (p2 - p1).normalized() * (-0.5), M_CLOUD, body_root, up=tuple(sd))</w:t>
        <w:br/>
        <w:t xml:space="preserve">    if NECK_PUFFS:</w:t>
        <w:br/>
        <w:t xml:space="preserve">        for sgn in (-1, 1):</w:t>
        <w:br/>
        <w:t xml:space="preserve">            cloud(f"Body_NeckSide_{i}_{sgn}", mid + dz * r * 0.6 + sd * sgn * r * 0.95, 0.4 * SC, body_root, 1, mats=[M_CLOUD2])</w:t>
        <w:br/>
        <w:br/>
        <w:t># Dos : rangée de nuages blancs et d'éclats, comme une crête d'orage</w:t>
        <w:br/>
        <w:t>for k in range(CREST_N):</w:t>
        <w:br/>
        <w:t xml:space="preserve">    s = -0.38 + 0.78 * k / max(1, CREST_N - 1)</w:t>
        <w:br/>
        <w:t xml:space="preserve">    cloud(f"Body_CrestCloud_{k}", tpos(s, BH / 2 - 0.02), (0.6 - 0.04 * abs(k - CREST_N / 2)) * SC, body_root, 2, 0.5, [M_CLOUD, M_CLOUD2])</w:t>
        <w:br/>
        <w:t xml:space="preserve">    shard(f"Body_Crest_{k}", 0.8 * SC, 0.3 * SC, (1.2 - 0.25 * abs(k / max(1, CREST_N - 1) - 0.4)) * SC,</w:t>
        <w:br/>
        <w:t xml:space="preserve">          tpos(s, BH / 2 + 0.1), -F * 0.45 + UPT, pick([M_CLOUD, M_CLOUD2], [3, 2]), body_root, up=(1, 0, 0))</w:t>
        <w:br/>
        <w:t xml:space="preserve">    if CREST_SIDE:</w:t>
        <w:br/>
        <w:t xml:space="preserve">        for sgn in (-1, 1):</w:t>
        <w:br/>
        <w:t xml:space="preserve">            shard(f"Body_CrestSide_{k}_{sgn}", 0.5 * SC, 0.12 * SC, 0.7 * SC, tpos(s + 0.03, BH * 0.4, sgn * BW * 0.28),</w:t>
        <w:br/>
        <w:t xml:space="preserve">                  -F * 0.5 + UPT * 0.8 + SIDEV * sgn * 0.5, M_CLOUD2, body_root, up=(1, 0, 0))</w:t>
        <w:br/>
        <w:br/>
        <w:t># Épaules : touffe de nuage sur chaque épaule + plaque d'épaule sombre</w:t>
        <w:br/>
        <w:t>for sgn in (-1, 1):</w:t>
        <w:br/>
        <w:t xml:space="preserve">    sh = CHEST + SIDEV * sgn * BW * 0.5 + UPT * BH * 0.42 - F * 0.05 * TL</w:t>
        <w:br/>
        <w:t xml:space="preserve">    wedge(f"Body_ShoulderPad_{sgn}", (BW * 0.5, TL * 0.3, 0.3 * SC + 0.2), sh, RT @ Euler((0, math.radians(sgn * 22), 0)).to_matrix(),</w:t>
        <w:br/>
        <w:t xml:space="preserve">          M_BODY2, body_root, top_x=0.85, top_y=0.85, bevel=0.05 * SC)</w:t>
        <w:br/>
        <w:t xml:space="preserve">    for k in range(SHOULDER_PUFFS):</w:t>
        <w:br/>
        <w:t xml:space="preserve">        cloud(f"Body_ShoulderCloud_{sgn}_{k}", sh + SIDEV * sgn * (0.1 * BW + 0.2 * k * SC) + UPT * (0.2 + 0.15 * k * SC) + F * (-0.3 + 0.3 * k) * SC,</w:t>
        <w:br/>
        <w:t xml:space="preserve">              (0.75 - 0.08 * k) * SC, body_root, 2, 0.5, [M_CLOUD, M_CLOUD2])</w:t>
        <w:br/>
        <w:br/>
        <w:t># ----------------------------------------------------------</w:t>
        <w:br/>
        <w:t># 11. PATTES ARRIÈRE (wyvern : 2 pattes) : hanche, cuisse, tibia, genouillère,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M_DARK, legs_root)</w:t>
        <w:br/>
        <w:t xml:space="preserve">    # genouillère : nuage gris clair sur le genou</w:t>
        <w:br/>
        <w:t xml:space="preserve">    cloud(f"Legs_KneeCloud_{sgn}", knee + Vector((sgn * LEG_TH * 0.55, -LEG_TH * 0.2, 0.1)), LEG_TH * 0.55, legs_root, 2, 0.5, [M_CLOUD2, M_CLOUD])</w:t>
        <w:br/>
        <w:t xml:space="preserve">    # bande claire sur le tibia (+ anneau doré si Épique en place)</w:t>
        <w:br/>
        <w:t xml:space="preserve">    g0, g1 = knee.lerp(ank, 0.3), knee.lerp(ank, 0.8)</w:t>
        <w:br/>
        <w:t xml:space="preserve">    link(f"Legs_Greave_{sgn}", g0, g1, LEG_TH * 1.1, M_CREAM, legs_root, extra=0.05, bevel=0.03 * SC, depth=LEG_TH * 1.12)</w:t>
        <w:br/>
        <w:t xml:space="preserve">    if GOLD:</w:t>
        <w:br/>
        <w:t xml:space="preserve">        ring(f"Legs_Anklet_{sgn}", LEG_TH * 0.62, LEG_TH * 0.28, LEG_TH * 0.24, knee.lerp(ank, 0.9), direction=(ank - knee), mat=M_GOLD,</w:t>
        <w:br/>
        <w:t xml:space="preserve">             parent=legs_root, sides=6)</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 nuages et spirale de vent sur la cuisse</w:t>
        <w:br/>
        <w:t xml:space="preserve">    for k in range(THIGH_PUFFS):</w:t>
        <w:br/>
        <w:t xml:space="preserve">        cloud(f"Legs_ThighCloud_{sgn}_{k}", hip.lerp(knee, 0.2 + 0.32 * k) + Vector((sgn * LEG_TH * 0.75, 0.1, 0.0)), 0.5 * SC, legs_root, 2, 0.5, [M_CLOUD2, M_CLOUD])</w:t>
        <w:br/>
        <w:t xml:space="preserve">    if SWIRL_LEG:</w:t>
        <w:br/>
        <w:t xml:space="preserve">        swirl(f"Legs_Swirl_{sgn}", hip.lerp(knee, 0.45) + Vector((sgn * (LEG_TH * 0.7 + 0.03), 0.05, 0)), (0, 1, 0), (0, 0, 1),</w:t>
        <w:br/>
        <w:t xml:space="preserve">              LEG_TH * 0.7, 1.25, 0.09 * SC, legs_root, (sgn, 0, 0), n=SWIRL_N)</w:t>
        <w:br/>
        <w:br/>
        <w:t># ----------------------------------------------------------</w:t>
        <w:br/>
        <w:t># 12. AILES-BRAS (wyvern) : épaule, coude vers l'arrière, poignet posé devant, griffe + bracelet,</w:t>
        <w:br/>
        <w:t>#     3 doigts qui montent vers l'arrière, membrane d'orage dont le bord s'effiloche en nuages</w:t>
        <w:br/>
        <w:t># ----------------------------------------------------------</w:t>
        <w:br/>
        <w:t>SP = WING_SPAN</w:t>
        <w:br/>
        <w:t>CLAW_L = 0.18 * SP</w:t>
        <w:br/>
        <w:t>WRIST_Z = LEG_H * WING_WRIST[2] + CLAW_L * 0.2</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shard(f"Wings_{sgn}_Spike_{k}", bn * 1.7, bn * 1.2, SP * 0.12, tp, tp - W, M_CLAW, wings_root)</w:t>
        <w:br/>
        <w:t xml:space="preserve">    # membrane : triangles en éventail autour du poignet + bandes claires dessus</w:t>
        <w:br/>
        <w:t xml:space="preserve">    edge = tips + [Hpt]</w:t>
        <w:br/>
        <w:t xml:space="preserve">    for k in range(len(edge) - 1):</w:t>
        <w:br/>
        <w:t xml:space="preserve">        plate(f"Wings_{sgn}_Memb_{k}", [W, edge[k], edge[k + 1]], WING_MEMB_T, M_WING, wings_root)</w:t>
        <w:br/>
        <w:t xml:space="preserve">        a, b = edge[k], edge[k + 1]</w:t>
        <w:br/>
        <w:t xml:space="preserve">        plate(f"Wings_{sgn}_Band_{k}", [W + (a - W) * 0.5, W + (a - W) * 0.92, W + (b - W) * 0.92, W + (b - W) * 0.5],</w:t>
        <w:br/>
        <w:t xml:space="preserve">              WING_MEMB_T * 1.5, M_WING2, wings_root)</w:t>
        <w:br/>
        <w:t xml:space="preserve">    plate(f"Wings_{sgn}_Memb_A", [W, Hpt, S], WING_MEMB_T, M_WING, wings_root)</w:t>
        <w:br/>
        <w:t xml:space="preserve">    plate(f"Wings_{sgn}_Memb_B", [W, S, E], WING_MEMB_T, M_WING, wings_root)</w:t>
        <w:br/>
        <w:t xml:space="preserve">    # bord effiloché en nuage : blocs de nuage + lambeaux qui pendent le long du bord de fuite</w:t>
        <w:br/>
        <w:t xml:space="preserve">    for k in range(len(edge) - 1):</w:t>
        <w:br/>
        <w:t xml:space="preserve">        a, b = edge[k], edge[k + 1]</w:t>
        <w:br/>
        <w:t xml:space="preserve">        for j in range(FRAY_N):</w:t>
        <w:br/>
        <w:t xml:space="preserve">            t = (j + 0.5) / FRAY_N</w:t>
        <w:br/>
        <w:t xml:space="preserve">            p = a.lerp(b, t)</w:t>
        <w:br/>
        <w:t xml:space="preserve">            out = (p - W).normalized()</w:t>
        <w:br/>
        <w:t xml:space="preserve">            puff(f"Wings_{sgn}_Fray_{k}_{j}", p + out * SP * 0.015, SP * random.uniform(0.06, 0.1),</w:t>
        <w:br/>
        <w:t xml:space="preserve">                 pick([M_CLOUD, M_CLOUD2, M_CLOUD3], [4, 3, 2]), wings_root)</w:t>
        <w:br/>
        <w:t xml:space="preserve">            if j % 2 == 0:</w:t>
        <w:br/>
        <w:t xml:space="preserve">                shard(f"Wings_{sgn}_Tatter_{k}_{j}", SP * 0.07, SP * 0.04, SP * random.uniform(0.1, 0.17), p + out * SP * 0.03,</w:t>
        <w:br/>
        <w:t xml:space="preserve">                      out * 0.9 + Vector((0, 0.2, -0.5)), pick([M_CLOUD, M_CLOUD2]), wings_root)</w:t>
        <w:br/>
        <w:t xml:space="preserve">    # spirales de vent sur la membrane</w:t>
        <w:br/>
        <w:t xml:space="preserve">    for j in range(SWIRL_WING):</w:t>
        <w:br/>
        <w:t xml:space="preserve">        a, b = edge[j % (len(edge) - 1)], edge[(j + 1) % (len(edge) - 1)]</w:t>
        <w:br/>
        <w:t xml:space="preserve">        cen = (W + a + b) / 3 + (W - a) * 0.0</w:t>
        <w:br/>
        <w:t xml:space="preserve">        nrm = (a - W).cross(b - W).normalized()</w:t>
        <w:br/>
        <w:t xml:space="preserve">        if nrm.x * sgn &lt; 0:</w:t>
        <w:br/>
        <w:t xml:space="preserve">            nrm = -nrm</w:t>
        <w:br/>
        <w:t xml:space="preserve">        swirl(f"Wings_{sgn}_Swirl_{j}", cen + nrm * (WING_MEMB_T * 0.9), (a - W), (b - W), SP * 0.11, 1.25, 0.06 * SP * 0.5, wings_root, nrm, n=SWIRL_N)</w:t>
        <w:br/>
        <w:t xml:space="preserve">    # poignet : bloc, bracelet doré (Épique), grande griffe + 2 petites griffes anthracite</w:t>
        <w:br/>
        <w:t xml:space="preserve">    wedge(f"Wings_{sgn}_WristBlock", (bn * 2.2, bn * 2.4, bn * 2.0), W, None, M_BODY2, wings_root, bevel=0.0)</w:t>
        <w:br/>
        <w:t xml:space="preserve">    cloud(f"Wings_{sgn}_WristCloud", W + Vector((sgn * bn * 0.6, 0.0, bn * 0.9)), bn * 1.3, wings_root, 2, 0.6, [M_CLOUD, M_CLOUD2])</w:t>
        <w:br/>
        <w:t xml:space="preserve">    if GOLD:</w:t>
        <w:br/>
        <w:t xml:space="preserve">        ring(f"Wings_{sgn}_Bracelet", bn * 1.45, bn * 0.7, bn * 0.55, E.lerp(W, 0.85), direction=(W - E), mat=M_GOLD, parent=wings_root, sides=6)</w:t>
        <w:br/>
        <w:t xml:space="preserve">    fd = Vector((sgn * 0.12, -1, -0.75))</w:t>
        <w:br/>
        <w:t xml:space="preserve">    shard(f"Wings_{sgn}_ThumbClaw", bn * 1.2, bn * 1.0, CLAW_L, W + Vector((0, -0.1, -0.05)), fd, M_CLAW, wings_root)</w:t>
        <w:br/>
        <w:t xml:space="preserve">    for k in (-1, 1):</w:t>
        <w:br/>
        <w:t xml:space="preserve">        shard(f"Wings_{sgn}_Claw_{k}", bn * 0.8, bn * 0.7, CLAW_L * 0.7, W + Vector((k * bn * 0.9, -0.1, -0.02)), (k * 0.25, -1, -0.75), M_CLAW, wings_root)</w:t>
        <w:br/>
        <w:br/>
        <w:t># ----------------------------------------------------------</w:t>
        <w:br/>
        <w:t># 13. QUEUE : courbe lissée, segments, nuages sur le dos, spirales de vent, touffe de nuage au bout</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if i % 2 == 0 and s &lt; 0.9:</w:t>
        <w:br/>
        <w:t xml:space="preserve">        cloud(f"Tail_Cloud_{i}", mid + dz * (r * 0.9), 0.5 * SC + r * 0.35, tail_root, 2, 0.5, [pick([M_CLOUD, M_CLOUD2]), M_CLOUD2])</w:t>
        <w:br/>
        <w:t xml:space="preserve">    else:</w:t>
        <w:br/>
        <w:t xml:space="preserve">        shard(f"Tail_Crest_{i}", 0.8 * r + 0.2, 0.25 * SC, 0.6 * SC + r * 0.8, mid + dz * r * 0.85, dz + t_ * 0.7, M_CLOUD, tail_root, up=tuple(sd))</w:t>
        <w:br/>
        <w:t xml:space="preserve">    if TAIL_SCALES and i % 2 == 1 and s &lt; 0.85:</w:t>
        <w:br/>
        <w:t xml:space="preserve">        for sgn in (-1, 1):</w:t>
        <w:br/>
        <w:t xml:space="preserve">            shard(f"Tail_Scale_{i}_{sgn}", r * 0.7, 0.06 * SC, r * 1.0, mid + sd * sgn * (r - 0.03), sd * sgn * 0.3 + t_,</w:t>
        <w:br/>
        <w:t xml:space="preserve">                  pick([M_BODY2, M_CLOUD3]), tail_root, up=(sgn, 0, 0))</w:t>
        <w:br/>
        <w:t>for j in SWIRL_TAIL_AT:</w:t>
        <w:br/>
        <w:t xml:space="preserve">    if j &lt; TN - 1:</w:t>
        <w:br/>
        <w:t xml:space="preserve">        a, b = TAIL_SPINE[j], TAIL_SPINE[j + 1]</w:t>
        <w:br/>
        <w:t xml:space="preserve">        R = basis(b - a); dz = R.col[2]; sd = R.col[0]</w:t>
        <w:br/>
        <w:t xml:space="preserve">        r = keyed(TAIL_R, j / TN)</w:t>
        <w:br/>
        <w:t xml:space="preserve">        for sgn in (-1, 1):</w:t>
        <w:br/>
        <w:t xml:space="preserve">            swirl(f"Tail_Swirl_{j}_{sgn}", (a + b) / 2 + sd * sgn * (r + 0.03), (b - a), dz, r * 0.95, 1.25, 0.08 * SC, tail_root, sd * sgn, n=SWIRL_N)</w:t>
        <w:br/>
        <w:t>tip = TAIL_SPINE[-1]</w:t>
        <w:br/>
        <w:t>tt_ = (TAIL_SPINE[-1] - TAIL_SPINE[-2]).normalized()</w:t>
        <w:br/>
        <w:t>RT_TIP = basis(tt_)</w:t>
        <w:br/>
        <w:t>tdz, tsd = RT_TIP.col[2], RT_TIP.col[0]</w:t>
        <w:br/>
        <w:t>B("Tail_TipBlock", (BW * 0.3, 0.6 * SC, BW * 0.3), tip, RT_TIP, M_BODY2, tail_root)</w:t>
        <w:br/>
        <w:t>if GOLD:</w:t>
        <w:br/>
        <w:t xml:space="preserve">    ring("Tail_TipRing", BW * 0.2, BW * 0.12, 0.3 * SC, tip - tt_ * 0.3 * SC, direction=tt_, mat=M_GOLD, parent=tail_root, sides=6)</w:t>
        <w:br/>
        <w:t># touffe de nuage au bout de la queue : gros nuage + éclats qui s'échappent en arrière</w:t>
        <w:br/>
        <w:t>TUFT = TAIL_TUFT</w:t>
        <w:br/>
        <w:t>cloud("Tail_Tuft", tip + tt_ * TUFT * 0.5, TUFT * 0.8, tail_root, 4 + (1 if not IS_BEBE else 0), 0.55, [M_CLOUD, M_CLOUD2, M_CLOUD, M_CLOUD3])</w:t>
        <w:br/>
        <w:t>for k in range(5 if IS_ADULTE else 4):</w:t>
        <w:br/>
        <w:t xml:space="preserve">    ang = k / 5 * 2 * math.pi</w:t>
        <w:br/>
        <w:t xml:space="preserve">    d = tt_ + tsd * math.cos(ang) * 0.8 + tdz * math.sin(ang) * 0.8</w:t>
        <w:br/>
        <w:t xml:space="preserve">    shard(f"Tail_TuftShard_{k}", TUFT * 0.5, TUFT * 0.3, TUFT * (1.0 + 0.2 * (k % 2)), tip + tt_ * TUFT * 0.5, d, pick([M_CLOUD, M_CLOUD2]), tail_root, up=tuple(tdz))</w:t>
        <w:br/>
        <w:br/>
        <w:t># ----------------------------------------------------------</w:t>
        <w:br/>
        <w:t># 14. RENDU DE RARETÉ (ÉPIQUE) + FX</w:t>
        <w:br/>
        <w:t>#     Épique : crinière de nuage, ailes aux bords effilochés, iris et spirales de vent lumineux (2,2 à 2,4),</w:t>
        <w:br/>
        <w:t>#     ornements dorés (cornes, bracelets, chevilles, plastron, queue), éclats et nuages flottants.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3 == 2:</w:t>
        <w:br/>
        <w:t xml:space="preserve">            crystal(f"FX_Wind_{k}", FX_SIZE * 0.12, FX_SIZE * 0.22, FX_SIZE * 0.16, p, dirv, M_GLOW, master, sides=4)</w:t>
        <w:br/>
        <w:t xml:space="preserve">        else:</w:t>
        <w:br/>
        <w:t xml:space="preserve">            puff(f"FX_Cloud_{k}", p, FX_SIZE * random.uniform(0.3, 0.5), pick([M_CLOUD, M_CLOUD2]),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MANE_RINGS / MANE_N</w:t>
      </w:r>
      <w:r>
        <w:t xml:space="preserve"> : anneaux et nuages de la crinière</w:t>
      </w:r>
    </w:p>
    <w:p>
      <w:pPr>
        <w:pStyle w:val="ListBullet"/>
        <w:spacing w:after="40"/>
      </w:pPr>
      <w:r>
        <w:rPr>
          <w:b/>
        </w:rPr>
        <w:t>WING_SPAN</w:t>
      </w:r>
      <w:r>
        <w:t xml:space="preserve"> : envergure des ailes-bras</w:t>
      </w:r>
    </w:p>
    <w:p>
      <w:pPr>
        <w:pStyle w:val="ListBullet"/>
        <w:spacing w:after="40"/>
      </w:pPr>
      <w:r>
        <w:rPr>
          <w:b/>
        </w:rPr>
        <w:t>FRAY_N</w:t>
      </w:r>
      <w:r>
        <w:t xml:space="preserve"> : nuages du bord effiloché des ailes</w:t>
      </w:r>
    </w:p>
    <w:p>
      <w:pPr>
        <w:pStyle w:val="ListBullet"/>
        <w:spacing w:after="40"/>
      </w:pPr>
      <w:r>
        <w:rPr>
          <w:b/>
        </w:rPr>
        <w:t>SWIRL_FLANK / SWIRL_WING</w:t>
      </w:r>
      <w:r>
        <w:t xml:space="preserve"> : spirales de vent</w:t>
      </w:r>
    </w:p>
    <w:p>
      <w:pPr>
        <w:pStyle w:val="ListBullet"/>
        <w:spacing w:after="40"/>
      </w:pPr>
      <w:r>
        <w:rPr>
          <w:b/>
        </w:rPr>
        <w:t>NECK_L / NECK_N</w:t>
      </w:r>
      <w:r>
        <w:t xml:space="preserve"> : longueur et maillons du cou</w:t>
      </w:r>
    </w:p>
    <w:p>
      <w:r>
        <w:br w:type="page"/>
      </w:r>
    </w:p>
    <w:p>
      <w:pPr>
        <w:pStyle w:val="Heading1"/>
      </w:pPr>
      <w:r>
        <w:t>Typhon</w:t>
      </w:r>
    </w:p>
    <w:p>
      <w:pPr>
        <w:spacing w:after="40"/>
      </w:pPr>
      <w:r>
        <w:rPr>
          <w:b w:val="0"/>
          <w:i w:val="0"/>
          <w:color w:val="595959"/>
        </w:rPr>
        <w:t>Monde 4 · Eau · Légendaire · Brute · Hydre</w:t>
      </w:r>
    </w:p>
    <w:p>
      <w:pPr>
        <w:spacing w:after="120"/>
      </w:pPr>
      <w:r>
        <w:rPr>
          <w:b w:val="0"/>
          <w:i w:val="0"/>
          <w:sz w:val="19"/>
        </w:rPr>
        <w:t>Signes distinctifs : trois têtes à crêtes en forme de vagues ; spirales de tourbillon sur les cous ; écume blanche au bout des crêtes ; pas d'ailes.</w:t>
      </w:r>
    </w:p>
    <w:p>
      <w:pPr>
        <w:pStyle w:val="Heading2"/>
      </w:pPr>
      <w:r>
        <w:t>Bébé Typhon</w:t>
      </w:r>
    </w:p>
    <w:p>
      <w:pPr>
        <w:spacing w:after="40"/>
      </w:pPr>
      <w:r>
        <w:rPr>
          <w:b w:val="0"/>
          <w:i w:val="0"/>
          <w:color w:val="595959"/>
          <w:sz w:val="18"/>
        </w:rPr>
        <w:t>5056 triangles · hauteur 4 m</w:t>
      </w:r>
    </w:p>
    <w:p>
      <w:pPr>
        <w:jc w:val="center"/>
      </w:pPr>
      <w:r>
        <w:drawing>
          <wp:inline xmlns:a="http://schemas.openxmlformats.org/drawingml/2006/main" xmlns:pic="http://schemas.openxmlformats.org/drawingml/2006/picture">
            <wp:extent cx="5580000" cy="2763429"/>
            <wp:docPr id="88" name="Picture 88"/>
            <wp:cNvGraphicFramePr>
              <a:graphicFrameLocks noChangeAspect="1"/>
            </wp:cNvGraphicFramePr>
            <a:graphic>
              <a:graphicData uri="http://schemas.openxmlformats.org/drawingml/2006/picture">
                <pic:pic>
                  <pic:nvPicPr>
                    <pic:cNvPr id="0" name="TYPHON_BEBE.jpg"/>
                    <pic:cNvPicPr/>
                  </pic:nvPicPr>
                  <pic:blipFill>
                    <a:blip r:embed="rId9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bébé à 3 têtes carrées (centrale plus grande) à crêtes en vagues d'écume, spirales de tourbillon, queue de poisson, couronne et clous d'argent. Budget 6000.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Typhon » de mon jeu Roblox Dragon Pets Simulator.</w:t>
        <w:br/>
        <w:br/>
        <w:t>PIÈCES JOINTES</w:t>
        <w:br/>
        <w:t>1. Une image de concept des 3 stades du dragon Typhon (Bébé, Ado, Adulte) si tu en as une ; sinon</w:t>
        <w:br/>
        <w:t xml:space="preserve">   la description ci-dessous fait foi. Seul le stade « Bébé Typhon » est à modéliser.</w:t>
        <w:br/>
        <w:t>2. Le GDD du jeu (Dragon_Pets_GDD_v2.3.docx). Lis en priorité :</w:t>
        <w:br/>
        <w:t xml:space="preserve">   - partie 9, tableau du monde 4 : Typhon = Eau, Légendaire,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décrit le texte) sur le Bébé Typhon : pose, proportions, chaque</w:t>
        <w:br/>
        <w:t>élément des trois têtes, du corps, des pattes et de la queue, et la palette. Puis liste les</w:t>
        <w:br/>
        <w:t>contraintes du GDD qui s'appliquent. Je valide avant que tu codes.</w:t>
        <w:br/>
        <w:br/>
        <w:t>CE QUE LE MODÈLE DOIT REPRODUIRE (vérifie chaque point)</w:t>
        <w:br/>
        <w:t>- Pose : Bébé compact et trapu, debout sur 4 pattes courtes et épaisses, trois énormes têtes carrées (la centrale plus grande, 30 à 35 % de la hauteur) posées presque directement sur le torse par un cou d'un seul maillon, regardant vers l'avant, petite queue de poisson qui traîne.</w:t>
        <w:br/>
        <w:t>- Tête : crâne carré biseauté, museau court avec arête turquoise, mâchoire fermée et ligne de bouche, 2 narines sombres, PAS de crocs. Très grands yeux : grand blanc carré, grand iris turquoise lumineux, grande pupille ronde noire, 2 reflets blancs. Sourcils plats turquoise. Petites cornes en blocs turquoise à pointe blanche. Les têtes latérales (échelle 0,8, tournées de 22° vers l'extérieur) sont plus simples.</w:t>
        <w:br/>
        <w:t>- Crêtes : SIGNE DISTINCTIF : une crête en forme de vague sur chaque tête, 3 vagues (plaques en arc qui montent puis déferlent vers l'avant, hauteur 1,1) avec de l'écume blanche (petit cristal et perle) au sommet.</w:t>
        <w:br/>
        <w:t>- Corps : torse en 3 blocs, plastron turquoise clair avec 2 clous d'argent et une gemme turquoise, 2 plaques de ventre, 6 écailles par flanc (2 rangées de 3), 3 plaques de dos bleues avec 3 vagues, 1 spirale de tourbillon bleu clair de 1,4 tour par flanc, cou d'un maillon avec anneau bleu clair.</w:t>
        <w:br/>
        <w:t>- Ailes / nageoires : aucune aile et aucun WINGS_ROOT : ce sont des pattes palmées et une queue de poisson.</w:t>
        <w:br/>
        <w:t>- Pattes : 4 pattes courtes : bloc d'épaule et cuisse biseauté, tibia, bracelet bleu à bord d'argent, pied plat, 3 doigts avec 2 palmes turquoise entre eux, 3 griffes blanches courtes, nageoire de genou turquoise.</w:t>
        <w:br/>
        <w:t>- Queue : courte (4 segments environ), plaques turquoise dessous, petites vagues sur le dos, nageoire caudale en V (2 lobes turquoise à bord d'écume, 1 rayon par lobe) et un anneau d'argent avec gemme au bout.</w:t>
        <w:br/>
        <w:t>- Rendu de rareté : Légendaire, présent mais discret : couronne d'argent avec 3 pointes et une gemme sur la tête centrale, clous d'argent et gemme sur le plastron, anneau d'argent de queue, 1 cristal d'eau émissif sur le dos, bulles, gouttes et mini-vagues flottantes (4). Pas d'aura, pas de double rangée de pics.</w:t>
        <w:br/>
        <w:t>- Palette (hex, Principled BSDF ; seuls Eye, Gem et Aura sont émissifs) :</w:t>
        <w:br/>
        <w:t xml:space="preserve">  Body #1A57A8 (corps), BodyDark #0F2F5E (genoux, mâchoire, ombres), ScaleA #14407F (écailles sombres, dos), ScaleB #1F6E96 (écailles chaudes, museau),</w:t>
        <w:br/>
        <w:t xml:space="preserve">  Nostril #0A1C36 (narines, bouche, jointures), Belly #9EDDD6 (ventre en plaques, plastron, gorge, menton),</w:t>
        <w:br/>
        <w:t xml:space="preserve">  Crest #35BFAE (crêtes en vagues, sourcils, cornes), Foam #F4F8FA (écume, pointes, pics), Membrane #3FB5A8 (nageoires, palmes),</w:t>
        <w:br/>
        <w:t xml:space="preserve">  Mark #7FC8EA (spirales de tourbillon, anneaux), Eye #2FD0C8 (iris, émissif), Gem #2FE6E0 (gemmes, émissif),</w:t>
        <w:br/>
        <w:t xml:space="preserve">  Aura #7FE8F2 (aura, gouttes, bulles, cristaux d'eau, émissif), Silver #C6D8EA (métal, metallic 0.95),</w:t>
        <w:br/>
        <w:t xml:space="preserve">  Claw #F4F8FA (griffes), Fang #F2F2F2 (crocs), EyeWhite #F2F2F2, Black #0A0A0A (pupilles).</w:t>
        <w:br/>
        <w:t>- Style : low-poly en blocs biseautés, lisible de loin. Pas de sculpture organique. Les vagues sont des</w:t>
        <w:br/>
        <w:t xml:space="preserve">  croissants plats faits de 2 ou 3 plaques en arc, les écailles et nageoires des losanges plats.</w:t>
        <w:br/>
        <w:br/>
        <w:t>CONTRAINTES TECHNIQUES</w:t>
        <w:br/>
        <w:t>- Budget : 6000 triangles maximum après modificateurs. Biseau à 1 segment au plus, et</w:t>
        <w:br/>
        <w:t xml:space="preserve">  seulement sur les gros blocs (crânes, museaux, torse, cuisses, pieds), jamais sur les vagues, griffes, pics</w:t>
        <w:br/>
        <w:t xml:space="preserve">  ou petites pièces. Le script affiche le total de triangles à la fin.</w:t>
        <w:br/>
        <w:t>- Pièces séparées, sans squelette (le rig viendra plus tard, GDD partie 13).</w:t>
        <w:br/>
        <w:t>- Hiérarchie : un empty TYPHON_BEBE_MASTER_ROOT avec pour enfants HEAD_ROOT (tête centrale), HEAD2_ROOT et HEAD3_ROOT</w:t>
        <w:br/>
        <w:t xml:space="preserve">  (têtes latérales), BODY_ROOT, LEGS_ROOT et TAIL_ROOT. Pas de WINGS_ROOT. Chaque pièce est parentée au bon root.</w:t>
        <w:br/>
        <w:t xml:space="preserve">  Les pièces de chaque tête sont placées en coordonnées locales de son root (placé à la base du crâne, légèrement penché vers l'avant).</w:t>
        <w:br/>
        <w:t>- Tout dans une collection « TYPHON_BEBE ». Le script est relançable : au début, il supprime uniquement</w:t>
        <w:br/>
        <w:t xml:space="preserve">  les objets de cette collection et les enfants des roots TYPHON_BEBE_*. Il ne touche jamais aux autres</w:t>
        <w:br/>
        <w:t xml:space="preserve">  stades ni aux autres dragons de la scène.</w:t>
        <w:br/>
        <w:t>- Les trois cous et la queue suivent une courbe lissée (Catmull-Rom) rééchantillonnée à pas constant, avec un</w:t>
        <w:br/>
        <w:t xml:space="preserve">  repère par segment (tangente, dos, côté) et un rayon qui varie le long de la courbe. Les proportions</w:t>
        <w:br/>
        <w:t xml:space="preserve">  (BW, BH, LEG_H, TORSO_L, NECK_L, NECK_N, HEADS, HEAD_SCALE, TAIL_L, TAIL_FIN...)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seulement sur Eye, Gem et Aura. Compatible Blender 4.x et 5.x.</w:t>
        <w:br/>
        <w:t>- Seed aléatoire fixe (4404) pour que chaque exécution donne le même dragon.</w:t>
        <w:br/>
        <w:t>- Option ADD_FLOATING_FX pour ajouter ou non les éléments flottants (4 éléments flottants (gouttes, bulles, mini-vagues)).</w:t>
        <w:br/>
        <w:t>- Conventions : avant du dragon = -Y, haut = +Z, unité = mètre, hauteur totale 4 m, posé sur Z = 0.</w:t>
        <w:br/>
        <w:t>- Code commenté en français, découpé en sections numérotées (7 palette, 8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vagues, pattes)</w:t>
        <w:br/>
        <w:t xml:space="preserve">   avant de me le rendre. Donne le nombre de triangles.</w:t>
        <w:br/>
        <w:t>3. Une liste courte des réglages à changer pour ajuster la forme.</w:t>
      </w:r>
    </w:p>
    <w:p>
      <w:pPr>
        <w:pStyle w:val="Heading3"/>
      </w:pPr>
      <w:r>
        <w:t>Script Python Blender · typhon_bebe.py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Typhon · Bébé</w:t>
        <w:br/>
        <w:t>#  Légendaire · Eau · Hydre · monde 4</w:t>
        <w:br/>
        <w:t>#  - Bébé : TROIS têtes à crête en vagues sur cous très courts (la centrale plus grande), corps trapu, très grands yeux turquoise</w:t>
        <w:br/>
        <w:t>#  - Crêtes de vagues à bout d'écume, spirales de tourbillon bleu clair sur les flancs, ventre turquoise en plaques, pattes palmées</w:t>
        <w:br/>
        <w:t>#  - Petite queue de poisson (nageoire caudale en V), pas d'ailes, quatre pattes courtes et trois griffes blanches</w:t>
        <w:br/>
        <w:t>#  - Légendaire discret : clous et gemme d'argent sur le plastron, bague d'argent au bout de la queue, couronne d'argent sur la tête centrale, gouttes flottantes</w:t>
        <w:br/>
        <w:t># Avant du dragon = -Y, haut = +Z, unité = mètre</w:t>
        <w:br/>
        <w:t># ==========================================================</w:t>
        <w:br/>
        <w:br/>
        <w:t>random.seed(4404)            # même dragon à chaque exécution</w:t>
        <w:br/>
        <w:t>TAG = "TYPHON_BEBE"      # préfixe de tous les objets, matériaux et de la collection</w:t>
        <w:br/>
        <w:t>TARGET_HEIGHT = 4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"BEBE"</w:t>
        <w:br/>
        <w:t>GLOW_STR = 1.8                    # puissance de l'émission (yeux, gemmes, aura)</w:t>
        <w:br/>
        <w:t>SILVER = True                     # ornements d'argent (Légendaire)</w:t>
        <w:br/>
        <w:t>DOUBLE_ROW = False                # double rangée de pics sur le dos et la tête</w:t>
        <w:br/>
        <w:t>AURA_N = 0                        # éclats de l'aura derrière chaque tête (0 = sans)</w:t>
        <w:br/>
        <w:t>BW = 2.6                          # largeur du torse</w:t>
        <w:br/>
        <w:t>BH = 2.1                          # hauteur du torse</w:t>
        <w:br/>
        <w:t>LEG_H = 1.2                       # hauteur des pattes</w:t>
        <w:br/>
        <w:t>TORSO_L = 2.9                     # longueur torse + bassin</w:t>
        <w:br/>
        <w:t>NECK_L = 0.45                     # hauteur du cou central</w:t>
        <w:br/>
        <w:t>NECK_LEAN = 0.1                   # avancée du cou vers l'avant</w:t>
        <w:br/>
        <w:t>NECK_N = 1                        # nombre de maillons par cou</w:t>
        <w:br/>
        <w:t>NECK_R = (0.78, 0.72)             # rayon du cou : base, haut</w:t>
        <w:br/>
        <w:t>NECK_CURVE = 0.0                  # courbure en S des cous</w:t>
        <w:br/>
        <w:t>NECK_WAVES = False                # petites vagues sur les cous</w:t>
        <w:br/>
        <w:t>NECK_WAVE_K = 0.8                 # taille des vagues de nuque</w:t>
        <w:br/>
        <w:t>NECK_SWIRL = False                # spirales de tourbillon sur les cous</w:t>
        <w:br/>
        <w:t>HEAD_SCALE = 1.25                 # taille de la tête centrale</w:t>
        <w:br/>
        <w:t>HEAD_PITCH = 0                    # degrés : la tête regarde vers le bas</w:t>
        <w:br/>
        <w:t>HEADS = [(0.0, 0.0, 0.0, 1.0, 0), (-2.45, 0.6, -0.35, 0.8, -22), (2.45, 0.6, -0.35, 0.8, 22)]# (décalage X, Y, Z, échelle, rotation vers l'extérieur en degrés)</w:t>
        <w:br/>
        <w:t>SNOUT_L = 0.85                    # longueur du museau</w:t>
        <w:br/>
        <w:t>JAW_OPEN = 0                      # ouverture de la gueule (degrés)</w:t>
        <w:br/>
        <w:t>FANGS = 0                         # crocs par côté</w:t>
        <w:br/>
        <w:t>HORN_L = 0.0                      # longueur des cornes</w:t>
        <w:br/>
        <w:t>EYE = (0.92, 0.95, 0.68, 0.76, 0.36, 0.48)# blanc L/H, iris L/H, pupille L/H</w:t>
        <w:br/>
        <w:t>BROW_TILT = 0                     # inclinaison des sourcils</w:t>
        <w:br/>
        <w:t>TUFT_N = 3                        # vagues de la crête sur chaque tête</w:t>
        <w:br/>
        <w:t>TUFT_L = 1.1                      # hauteur des vagues de la crête</w:t>
        <w:br/>
        <w:t>CHEEK_N = 0                       # nageoires de joue par côté</w:t>
        <w:br/>
        <w:t>SCALE_ROWS = 2                    # rangées d'écailles par flanc</w:t>
        <w:br/>
        <w:t>SCALE_COLS = 3                    # écailles par rangée</w:t>
        <w:br/>
        <w:t>BELLY_N = 2                       # plaques de ventre</w:t>
        <w:br/>
        <w:t>CARA_N = 3                        # plaques et vagues du dos</w:t>
        <w:br/>
        <w:t>CREST_H = 1.1                     # hauteur des vagues du dos</w:t>
        <w:br/>
        <w:t>SWIRLS = 1                        # spirales de tourbillon par flanc</w:t>
        <w:br/>
        <w:t>SWIRL_TURNS = 1.4                 # tours de chaque spirale</w:t>
        <w:br/>
        <w:t>BRACER_K = 0.32                   # hauteur du bracelet</w:t>
        <w:br/>
        <w:t>CLAW_K = 0.45                     # longueur des griffes</w:t>
        <w:br/>
        <w:t>TAIL_L = 2.4                      # longueur de la queue</w:t>
        <w:br/>
        <w:t>TAIL_STEP = 0.6                   # pas des segments de queue</w:t>
        <w:br/>
        <w:t>TAIL_WAVE_ALL = False             # une vague sur chaque segment de queue</w:t>
        <w:br/>
        <w:t>TAIL_RINGS = False                # anneaux de tourbillon sur la queue</w:t>
        <w:br/>
        <w:t>TAIL_FIN = 1.1                    # taille de la nageoire caudale</w:t>
        <w:br/>
        <w:t>TAIL_FIN_RAYS = False             # rayons supplémentaires sur la nageoire</w:t>
        <w:br/>
        <w:t>TRIDENT = False                   # trident d'argent au bout de la queue</w:t>
        <w:br/>
        <w:t>CRYS_N = 1                        # cristaux d'eau sur le dos</w:t>
        <w:br/>
        <w:t>FX_N = 4                          # éléments flottants (gouttes, bulles, vagues, tourbillons)</w:t>
        <w:br/>
        <w:t>FX_SIZE = 0.3                     # taille des FX</w:t>
        <w:br/>
        <w:t>FX_SWIRL = False                  # tourbillons flottants</w:t>
        <w:br/>
        <w:br/>
        <w:t># ----------------------------------------------------------</w:t>
        <w:br/>
        <w:t># 7. PALETTE DU DRAGON (identique aux 3 stades)</w:t>
        <w:br/>
        <w:t>#    Bleu océan profond, vert d'eau, ventre turquoise clair, écume blanche, spirales bleu clair,</w:t>
        <w:br/>
        <w:t>#    yeux turquoise lumineux, métal argenté (Légendaire).</w:t>
        <w:br/>
        <w:t># ----------------------------------------------------------</w:t>
        <w:br/>
        <w:t>M_BODY  = get_mat("Body",      "#1A57A8", 0.50)   # corps principal</w:t>
        <w:br/>
        <w:t>M_BODY2 = get_mat("BodyDark",  "#0F2F5E", 0.55)   # genoux, ombres, mâchoire</w:t>
        <w:br/>
        <w:t>M_BODY3 = get_mat("ScaleB",    "#1F6E96", 0.50)   # écailles chaudes (bleu-vert)</w:t>
        <w:br/>
        <w:t>M_SCALEA = get_mat("ScaleA",   "#14407F", 0.55)   # écailles sombres</w:t>
        <w:br/>
        <w:t>M_DARK  = get_mat("Nostril",   "#0A1C36", 0.70)   # narines, jointures, bouche</w:t>
        <w:br/>
        <w:t>M_BELLY = get_mat("Belly",     "#9EDDD6", 0.45)   # ventre en plaques, plastron, menton</w:t>
        <w:br/>
        <w:t>M_CREST = get_mat("Crest",     "#35BFAE", 0.40)   # crêtes en vague, sourcils, cornes</w:t>
        <w:br/>
        <w:t>M_FOAM  = get_mat("Foam",      "#F4F8FA", 0.35)   # écume blanche, crête secondaire</w:t>
        <w:br/>
        <w:t>M_MEMB  = get_mat("Membrane",  "#3FB5A8", 0.45)   # nageoires, palmes, oreilles</w:t>
        <w:br/>
        <w:t>M_MARK  = get_mat("Mark",      "#7FC8EA", 0.40)   # spirales de tourbillon</w:t>
        <w:br/>
        <w:t>M_IRIS  = get_mat("Eye",       "#2FD0C8", 0.25, emission="#2FD0C8", strength=GLOW_STR)      # iris lumineux</w:t>
        <w:br/>
        <w:t>M_GEM   = get_mat("Gem",       "#2FE6E0", 0.20, emission="#2FD0C8", strength=GLOW_STR)      # gemmes d'armure</w:t>
        <w:br/>
        <w:t>M_AURA  = get_mat("Aura",      "#7FE8F2", 0.25, emission="#5FDCF0", strength=GLOW_STR * 0.9)  # aura, bulles, gouttes</w:t>
        <w:br/>
        <w:t>M_SILVER = get_mat("Silver",   "#C6D8EA", 0.22, metallic=0.95)   # métal argenté (Légendaire)</w:t>
        <w:br/>
        <w:t>M_CLAW  = get_mat("Claw",      "#F4F8FA", 0.40)   # griffes</w:t>
        <w:br/>
        <w:t>M_FANG  = get_mat("Fang",      "#F2F2F2", 0.35)   # crocs</w:t>
        <w:br/>
        <w:t>M_WHITE = get_mat("EyeWhite",  "#F2F2F2", 0.30)</w:t>
        <w:br/>
        <w:t>M_BLACK = get_mat("Black",     "#0A0A0A", 0.30)   # pupilles</w:t>
        <w:br/>
        <w:t>BODY_MATS, BODY_W = [M_BODY, M_SCALEA, M_BODY3], [5, 2, 3]</w:t>
        <w:br/>
        <w:t>SCALE_MATS = [M_SCALEA, M_BODY3, M_BODY]</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br/>
        <w:t>master = empty("MASTER_ROOT", dtype='PLAIN_AXES')</w:t>
        <w:br/>
        <w:t>body_root = empty("BODY_ROOT", master)</w:t>
        <w:br/>
        <w:t>legs_root = empty("LEGS_ROOT", master)</w:t>
        <w:br/>
        <w:t>tail_root = empty("TAIL_ROOT", master)</w:t>
        <w:br/>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(pas de biseau par défaut :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tiges)."""</w:t>
        <w:br/>
        <w:t xml:space="preserve">    pts = [Vector(p) for p in pts]</w:t>
        <w:br/>
        <w:t xml:space="preserve">    n = len(pts) - 1</w:t>
        <w:br/>
        <w:t xml:space="preserve">    for i in range(n):</w:t>
        <w:br/>
        <w:t xml:space="preserve">        th = t0 + (t1 - t0) * (i / max(1, n - 1))</w:t>
        <w:br/>
        <w:t xml:space="preserve">        bar(f"{name}_{i}", pts[i], pts[i + 1], th, mat, parent, up)</w:t>
        <w:br/>
        <w:br/>
        <w:t>def blade(name, base, direction, L, w, mat, parent, droop=0.0, up=(0, 0, 1), t=None):</w:t>
        <w:br/>
        <w:t xml:space="preserve">    """Plaque en losange (4 points) : écailles, nageoires, oreilles. Part de 'base', pointe dans 'direction'."""</w:t>
        <w:br/>
        <w:t xml:space="preserve">    base = Vector(base)</w:t>
        <w:br/>
        <w:t xml:space="preserve">    d = Vector(direction).normalized()</w:t>
        <w:br/>
        <w:t xml:space="preserve">    side = d.cross(Vector(up))</w:t>
        <w:br/>
        <w:t xml:space="preserve">    if side.length &lt; 1e-3:</w:t>
        <w:br/>
        <w:t xml:space="preserve">        side = Vector((1, 0, 0))</w:t>
        <w:br/>
        <w:t xml:space="preserve">    side.normalize()</w:t>
        <w:br/>
        <w:t xml:space="preserve">    tip = base + d * L + Vector((0, 0, -droop * L))</w:t>
        <w:br/>
        <w:t xml:space="preserve">    mid = base + d * (L * 0.42)</w:t>
        <w:br/>
        <w:t xml:space="preserve">    plate(name, [base, mid + side * w, tip, mid - side * w], t if t is not None else max(0.03, w * 0.14), mat, parent)</w:t>
        <w:br/>
        <w:t xml:space="preserve">    return tip</w:t>
        <w:br/>
        <w:br/>
        <w:t>def wave(name, base, up_dir, L, w, parent, mat=None, curl=1.0, fwd=(0, -1, 0), foam=True, n=3):</w:t>
        <w:br/>
        <w:t xml:space="preserve">    """SIGNE DISTINCTIF : crête en forme de vague. n plaques en arc qui montent depuis 'base' dans 'up_dir'</w:t>
        <w:br/>
        <w:t xml:space="preserve">    puis déferlent vers 'fwd'. L = hauteur, w = demi-largeur. Le sommet porte de l'écume blanche."""</w:t>
        <w:br/>
        <w:t xml:space="preserve">    mat = mat or M_CREST</w:t>
        <w:br/>
        <w:t xml:space="preserve">    base = Vector(base)</w:t>
        <w:br/>
        <w:t xml:space="preserve">    a = Vector(up_dir).normalized()</w:t>
        <w:br/>
        <w:t xml:space="preserve">    f = Vector(fwd).normalized()</w:t>
        <w:br/>
        <w:t xml:space="preserve">    side = a.cross(f)</w:t>
        <w:br/>
        <w:t xml:space="preserve">    if side.length &lt; 1e-3:</w:t>
        <w:br/>
        <w:t xml:space="preserve">        side = Vector((1, 0, 0))</w:t>
        <w:br/>
        <w:t xml:space="preserve">    side.normalize()</w:t>
        <w:br/>
        <w:t xml:space="preserve">    pts, wd = [], []</w:t>
        <w:br/>
        <w:t xml:space="preserve">    for i in range(n + 1):</w:t>
        <w:br/>
        <w:t xml:space="preserve">        s = i / n</w:t>
        <w:br/>
        <w:t xml:space="preserve">        phi = s * (0.9 + 0.9 * curl)</w:t>
        <w:br/>
        <w:t xml:space="preserve">        pts.append(base + a * (L * math.sin(phi)) + f * (L * 0.55 * (1 - math.cos(phi)) * curl))</w:t>
        <w:br/>
        <w:t xml:space="preserve">        wd.append(w * (1.5 - 1.1 * s))                       # largeur du croissant (dans le plan de la vague)</w:t>
        <w:br/>
        <w:t xml:space="preserve">    th = max(0.05, w * 0.55)                                 # épaisseur (dans le sens du côté)</w:t>
        <w:br/>
        <w:t xml:space="preserve">    for i in range(n):</w:t>
        <w:br/>
        <w:t xml:space="preserve">        T = (pts[i + 1] - pts[i]).normalized()</w:t>
        <w:br/>
        <w:t xml:space="preserve">        N = side.cross(T).normalized()</w:t>
        <w:br/>
        <w:t xml:space="preserve">        T2 = (pts[min(n, i + 2)] - pts[i + 1]).normalized() if i + 1 &lt; n else T</w:t>
        <w:br/>
        <w:t xml:space="preserve">        N2 = side.cross(T2).normalized()</w:t>
        <w:br/>
        <w:t xml:space="preserve">        plate(f"{name}_{i}", [pts[i] + N * wd[i] * 0.5, pts[i + 1] + N2 * wd[i + 1] * 0.5,</w:t>
        <w:br/>
        <w:t xml:space="preserve">                              pts[i + 1] - N2 * wd[i + 1] * 0.5, pts[i] - N * wd[i] * 0.5], th, mat, parent)</w:t>
        <w:br/>
        <w:t xml:space="preserve">    if foam:</w:t>
        <w:br/>
        <w:t xml:space="preserve">        tip = pts[n]</w:t>
        <w:br/>
        <w:t xml:space="preserve">        tg = (pts[n] - pts[n - 1]).normalized()</w:t>
        <w:br/>
        <w:t xml:space="preserve">        crystal(f"{name}_Foam", w * 0.5, w * 0.9, w * 0.9, tip - tg * w * 0.2, tg, M_FOAM, parent, sides=4)</w:t>
        <w:br/>
        <w:t xml:space="preserve">        prism(f"{name}_FoamB", w * 0.3, w * 0.5, tip - tg * w * 0.5 + a * w * 0.3, tg, M_FOAM, parent, sides=5)</w:t>
        <w:br/>
        <w:t xml:space="preserve">    return pts[n]</w:t>
        <w:br/>
        <w:br/>
        <w:t>def swirl(name, center, e1, e2, r0, turns, parent, th, mat=None, seg=6, shrink=True):</w:t>
        <w:br/>
        <w:t xml:space="preserve">    """SIGNE DISTINCTIF : spirale de tourbillon (suite de barres) dans le plan (e1, e2) autour de 'center'."""</w:t>
        <w:br/>
        <w:t xml:space="preserve">    mat = mat or M_MARK</w:t>
        <w:br/>
        <w:t xml:space="preserve">    c = Vector(center)</w:t>
        <w:br/>
        <w:t xml:space="preserve">    e1, e2 = Vector(e1).normalized(), Vector(e2).normalized()</w:t>
        <w:br/>
        <w:t xml:space="preserve">    n = max(3, int(seg * turns))</w:t>
        <w:br/>
        <w:t xml:space="preserve">    pts = []</w:t>
        <w:br/>
        <w:t xml:space="preserve">    for j in range(n + 1):</w:t>
        <w:br/>
        <w:t xml:space="preserve">        u = j / n</w:t>
        <w:br/>
        <w:t xml:space="preserve">        ang = 2 * math.pi * turns * u</w:t>
        <w:br/>
        <w:t xml:space="preserve">        rr = r0 * ((1 - 0.8 * u) if shrink else 1.0)</w:t>
        <w:br/>
        <w:t xml:space="preserve">        pts.append(c + e1 * (rr * math.cos(ang)) + e2 * (rr * math.sin(ang)))</w:t>
        <w:br/>
        <w:t xml:space="preserve">    for j in range(n):</w:t>
        <w:br/>
        <w:t xml:space="preserve">        bar(f"{name}_{j}", pts[j], pts[j + 1], th, mat, parent, up=tuple(e1.cross(e2)), depth=th * 0.8)</w:t>
        <w:br/>
        <w:t xml:space="preserve">    return pts</w:t>
        <w:br/>
        <w:br/>
        <w:t>def spike(name, base, direction, w, L, parent, up=(1, 0, 0), mat=None):</w:t>
        <w:br/>
        <w:t xml:space="preserve">    """Pic (sans biseau)."""</w:t>
        <w:br/>
        <w:t xml:space="preserve">    shard(name, w, w * 0.6, L, base, Vector(direction).normalized(), mat or M_FOAM, parent, up=up)</w:t>
        <w:br/>
        <w:br/>
        <w:t># ----------------------------------------------------------</w:t>
        <w:br/>
        <w:t># 9. TÊTES : une fonction construit une tête complète dans les coordonnées locales de son root.</w:t>
        <w:br/>
        <w:t>#    Appelée pour HEAD_ROOT (centrale), HEAD2_ROOT et HEAD3_ROOT. Crête en vagues, oreilles-nageoires,</w:t>
        <w:br/>
        <w:t>#    couronne d'argent et aura (Légendaire).</w:t>
        <w:br/>
        <w:t># ----------------------------------------------------------</w:t>
        <w:br/>
        <w:t>def build_head(H, k, hs):</w:t>
        <w:br/>
        <w:t xml:space="preserve">    """Tête n° k (1 = centrale)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 if (k == 1 or not IS_BEBE) else 0.0)</w:t>
        <w:br/>
        <w:t xml:space="preserve">    SNOUT_FRONT = -0.85 - SNOUT_L</w:t>
        <w:br/>
        <w:br/>
        <w:t xml:space="preserve">    # Crâne et museau biseautés, arête du museau en crête turquoise</w:t>
        <w:br/>
        <w:t xml:space="preserve">    hb("Skull", (1.9, 1.75, 1.6), (0, 0, 0), mat=M_BODY, bevel=0.12)</w:t>
        <w:br/>
        <w:t xml:space="preserve">    hb("Snout", (1.5, SNOUT_L + 0.3, 0.8), (0, -0.85 - SNOUT_L / 2 + 0.15, -0.3), mat=M_BODY3, bevel=0.08)</w:t>
        <w:br/>
        <w:t xml:space="preserve">    hb("SnoutBridge", (0.75, SNOUT_L * 0.9, 0.16), (0, SNOUT_FRONT * 0.55 - 0.1, 0.16), mat=M_CREST)</w:t>
        <w:br/>
        <w:t xml:space="preserve">    hb("Forehead", (1.3, 0.7, 0.18), (0, -0.55, 0.84), mat=M_SCALEA)</w:t>
        <w:br/>
        <w:br/>
        <w:t xml:space="preserve">    # Mâchoire distincte (entrouverte chez l'ado et l'adulte), gorge claire, ligne de bouche sombre</w:t>
        <w:br/>
        <w:t xml:space="preserve">    hb("Jaw", (1.36, SNOUT_L + 0.5, 0.42), (0, -0.75 - SNOUT_L / 2 + 0.2, -0.86 - JAW_OPEN * 0.012),</w:t>
        <w:br/>
        <w:t xml:space="preserve">       rot=(-JAW_OPEN, 0, 0), mat=M_BODY2, bevel=0.05)</w:t>
        <w:br/>
        <w:t xml:space="preserve">    hb("Throat", (1.2, 1.1, 0.3), (0, 0.15, -0.88), mat=M_BELLY)</w:t>
        <w:br/>
        <w:t xml:space="preserve">    hb("Chin", (0.9, 0.6, 0.16), (0, -0.75 - SNOUT_L * 0.8, -1.02 - JAW_OPEN * 0.02), mat=M_BELLY)</w:t>
        <w:br/>
        <w:t xml:space="preserve">    hb("Mouth", (1.3, SNOUT_L + 0.3, 0.1 + JAW_OPEN * 0.012), (0, -0.85 - SNOUT_L / 2 + 0.2, -0.67), mat=M_DARK)</w:t>
        <w:br/>
        <w:br/>
        <w:t xml:space="preserve">    for sgn in (-1, 1):</w:t>
        <w:br/>
        <w:t xml:space="preserve">        hb(f"Nostril_{sgn}", (0.24, 0.2, 0.1), (sgn * 0.42, SNOUT_FRONT + 0.3, 0.13), mat=M_DARK)</w:t>
        <w:br/>
        <w:br/>
        <w:t xml:space="preserve">    # Yeux : blanc, iris turquoise lumineux, pupille (ronde chez le bébé, fendue ensuite), reflets du bébé</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hb(f"Brow_{sgn}", (0.24, EYE[0] + 0.3, 0.24), (sgn * 0.93, ey - 0.05, ez + EYE[1] / 2 + 0.12),</w:t>
        <w:br/>
        <w:t xml:space="preserve">           rot=(BROW_TILT, 0, sgn * -6), mat=M_CREST,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w:t>
        <w:br/>
        <w:t xml:space="preserve">                      hv((sgn * 0.45, fy + 0.25, -0.75 - JAW_OPEN * 0.02)), (0, 0.05, 1), M_FANG, H, up=(1, 0, 0))</w:t>
        <w:br/>
        <w:br/>
        <w:t xml:space="preserve">    # Cornes turquoise vers l'arrière (bébé : petits blocs), bague d'argent et pointe d'écume</w:t>
        <w:br/>
        <w:t xml:space="preserve">    for sgn in (-1, 1):</w:t>
        <w:br/>
        <w:t xml:space="preserve">        if IS_BEBE:</w:t>
        <w:br/>
        <w:t xml:space="preserve">            hb(f"Horn_{sgn}", (0.36, 0.36, 0.42), (sgn * 0.62, 0.3, 0.95), rot=(-15, sgn * 10, 0), mat=M_CREST)</w:t>
        <w:br/>
        <w:t xml:space="preserve">            hb(f"HornTip_{sgn}", (0.22, 0.22, 0.2), (sgn * 0.64, 0.36, 1.2), rot=(-15, sgn * 10, 0), mat=M_FOAM)</w:t>
        <w:br/>
        <w:t xml:space="preserve">        else:</w:t>
        <w:br/>
        <w:t xml:space="preserve">            L = HORN_L</w:t>
        <w:br/>
        <w:t xml:space="preserve">            pts = [(sgn * 0.7, 0.25, 0.6), (sgn * 0.95, 0.5, 0.6 + 0.45 * L), (sgn * 1.05, 0.5 + 0.55 * L, 0.6 + 0.8 * L),</w:t>
        <w:br/>
        <w:t xml:space="preserve">                   (sgn * 1.0, 0.5 + 1.05 * L, 0.6 + 0.95 * L)]</w:t>
        <w:br/>
        <w:t xml:space="preserve">            tchain(f"{P}Horn_{sgn}", [hv(p) for p in pts], 0.36 * hs, 0.18 * hs, M_CREST, H)</w:t>
        <w:br/>
        <w:t xml:space="preserve">            tip_dir = Vector(pts[3]) - Vector(pts[2])</w:t>
        <w:br/>
        <w:t xml:space="preserve">            shard(f"{P}HornTip_{sgn}", 0.22 * hs, 0.22 * hs, 0.55 * hs * L, hv(pts[3]), tip_dir, M_FOAM, H)</w:t>
        <w:br/>
        <w:t xml:space="preserve">            if SILVER:</w:t>
        <w:br/>
        <w:t xml:space="preserve">                B(f"{P}HornRing_{sgn}", hv((0.44, 0.44, 0.1)), hv(pts[1]),</w:t>
        <w:br/>
        <w:t xml:space="preserve">                  basis(Vector(pts[1]) - Vector(pts[0]), (1, 0, 0)), M_SILVER, H)</w:t>
        <w:br/>
        <w:br/>
        <w:t xml:space="preserve">    # CRÊTE EN VAGUES sur le crâne : une rangée de vagues du front vers la nuque, de plus en plus hautes</w:t>
        <w:br/>
        <w:t xml:space="preserve">    for c in range(TUFT_N):</w:t>
        <w:br/>
        <w:t xml:space="preserve">        u = c / max(1, TUFT_N - 1)</w:t>
        <w:br/>
        <w:t xml:space="preserve">        wy = -0.6 + 1.25 * u</w:t>
        <w:br/>
        <w:t xml:space="preserve">        h_ = TUFT_L * (0.55 + 0.55 * math.sin(math.pi * (0.2 + 0.8 * u)))</w:t>
        <w:br/>
        <w:t xml:space="preserve">        wave(f"{P}Crest_{c}", hv((0, wy, 0.8)), (0, 0.35 * u, 1.0), h_ * hs, 0.42 * hs, H, M_CREST if c % 2 == 0 else M_MEMB,</w:t>
        <w:br/>
        <w:t xml:space="preserve">             curl=1.0, fwd=(0, -1, 0), foam=True)</w:t>
        <w:br/>
        <w:t xml:space="preserve">    if DOUBLE_ROW:      # seconde rangée de petites vagues blanches de chaque côté (Légendaire)</w:t>
        <w:br/>
        <w:t xml:space="preserve">        for sgn in (-1, 1):</w:t>
        <w:br/>
        <w:t xml:space="preserve">            for c in range(max(2, TUFT_N // 2)):</w:t>
        <w:br/>
        <w:t xml:space="preserve">                wave(f"{P}CrestS_{sgn}_{c}", hv((sgn * 0.62, -0.2 + 0.5 * c, 0.76)), (sgn * 0.4, 0.3, 1.0),</w:t>
        <w:br/>
        <w:t xml:space="preserve">                     TUFT_L * 0.5 * hs, 0.26 * hs, H, M_FOAM, curl=0.8, fwd=(0, -1, 0), foam=False, n=2)</w:t>
        <w:br/>
        <w:br/>
        <w:t xml:space="preserve">    # Oreilles-nageoires (membrane turquoise) et nageoires de joue</w:t>
        <w:br/>
        <w:t xml:space="preserve">    for sgn in (-1, 1):</w:t>
        <w:br/>
        <w:t xml:space="preserve">        for c in range(CHEEK_N):</w:t>
        <w:br/>
        <w:t xml:space="preserve">            blade(f"{P}Fin_{sgn}_{c}", hv((sgn * 0.88, 0.15 + c * 0.28, -0.3 - c * 0.18)),</w:t>
        <w:br/>
        <w:t xml:space="preserve">                  (sgn * (0.7 + 0.1 * c), 1.0, -0.15 - 0.25 * c), (0.95 - 0.12 * c) * hs, 0.26 * hs,</w:t>
        <w:br/>
        <w:t xml:space="preserve">                  M_MEMB if c % 2 == 0 else M_CREST, H, droop=0.1)</w:t>
        <w:br/>
        <w:br/>
        <w:t xml:space="preserve">    # Couronne d'argent avec gemme sur le front (Légendaire) : bande, trois pointes, gemme turquoise</w:t>
        <w:br/>
        <w:t xml:space="preserve">    if SILVER and (k == 1 or not IS_BEBE):</w:t>
        <w:br/>
        <w:t xml:space="preserve">        hb("CrownBand", (1.5, 0.2, 0.18), (0, -0.84, 0.74), mat=M_SILVER)</w:t>
        <w:br/>
        <w:t xml:space="preserve">        for c, cx in enumerate((-0.55, 0.0, 0.55)):</w:t>
        <w:br/>
        <w:t xml:space="preserve">            shard(f"{P}CrownSpike_{c}", 0.2 * hs, 0.16 * hs, (0.55 if c == 1 else 0.38) * hs, hv((cx, -0.84, 0.8)),</w:t>
        <w:br/>
        <w:t xml:space="preserve">                  (0, -0.15, 1.0), M_SILVER, H, up=(1, 0, 0))</w:t>
        <w:br/>
        <w:t xml:space="preserve">        crystal(f"{P}CrownGem", 0.15 * hs, 0.1 * hs, 0.14 * hs, hv((0, -0.97, 0.72)), (0, -1, 0), M_GEM, H)</w:t>
        <w:br/>
        <w:t xml:space="preserve">        if AURA_N &gt; 0:  # AURA : anneau de lumière et couronne d'éclats derrière la tête</w:t>
        <w:br/>
        <w:t xml:space="preserve">            R_ = 2.15 * hs</w:t>
        <w:br/>
        <w:t xml:space="preserve">            ctr = hv((0, 1.5, 0.5))</w:t>
        <w:br/>
        <w:t xml:space="preserve">            ring(f"{P}AuraRing", R_, 0.38 * hs, 0.14 * hs, ctr, (0, 1, 0), M_AURA, H, sides=14)</w:t>
        <w:br/>
        <w:t xml:space="preserve">            for c in range(AURA_N):</w:t>
        <w:br/>
        <w:t xml:space="preserve">                ang = math.radians(-35 + 250 * c / max(1, AURA_N - 1))</w:t>
        <w:br/>
        <w:t xml:space="preserve">                dv = Vector((math.cos(ang), 0, math.sin(ang)))</w:t>
        <w:br/>
        <w:t xml:space="preserve">                shard(f"{P}AuraShard_{c}", 0.34 * hs, 0.12 * hs, (0.75 if c % 2 == 0 else 0.5) * hs,</w:t>
        <w:br/>
        <w:t xml:space="preserve">                      Vector(ctr) + dv * R_ * 0.98, dv, M_AURA, H, up=(0, 1, 0))</w:t>
        <w:br/>
        <w:br/>
        <w:t>for k, (H, hd) in enumerate(zip(head_roots, HEADS)):</w:t>
        <w:br/>
        <w:t xml:space="preserve">    build_head(H, k + 1, HEAD_SCALE * hd[3])</w:t>
        <w:br/>
        <w:br/>
        <w:t># ----------------------------------------------------------</w:t>
        <w:br/>
        <w:t># 10. CORPS : torse et bassin biseautés, ventre en plaques, plastron d'argent, dos à plaques,</w:t>
        <w:br/>
        <w:t>#     crête dorsale en vagues + double rangée de pics, écailles sur les flancs, spirales, cous Catmull-Rom</w:t>
        <w:br/>
        <w:t># ----------------------------------------------------------</w:t>
        <w:br/>
        <w:t>B("Body_Chest", (BW * 1.05, TL * 0.56, BH), (0, -TL * 0.2, ZC), None, M_BODY, body_root, bevel=0.14 * SC)</w:t>
        <w:br/>
        <w:t>B("Body_Pelvis", (BW * 0.95, TL * 0.5, BH * 0.92), (0, TL * 0.25, ZC - 0.04 * BH), None, M_BODY, body_root, bevel=0.14 * SC)</w:t>
        <w:br/>
        <w:t>B("Body_Waist", (BW * 0.9, TL * 0.3, BH * 0.86), (0, 0, ZC - 0.02 * BH), None, M_BODY2, body_root)</w:t>
        <w:br/>
        <w:br/>
        <w:t># Plaques de ventre turquoise clair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plastron clair ; à partir de l'ado, bord d'argent et gemme (Légendaire)</w:t>
        <w:br/>
        <w:t>PY = -TL * 0.48 - 0.1 * SC</w:t>
        <w:br/>
        <w:t>if IS_BEBE:</w:t>
        <w:br/>
        <w:t xml:space="preserve">    B("Body_ChestBand", (BW * 0.84, 0.3 * SC, BH * 0.5), (0, PY, ZC - BH * 0.12), mat=M_BELLY, parent=body_root, bevel=0.05 * SC)</w:t>
        <w:br/>
        <w:t xml:space="preserve">    for sgn in (-1, 1):</w:t>
        <w:br/>
        <w:t xml:space="preserve">        B(f"Body_ChestStud_{sgn}", (0.18 * SC, 0.1 * SC, 0.18 * SC), (sgn * BW * 0.3, PY - 0.17 * SC, ZC - BH * 0.12),</w:t>
        <w:br/>
        <w:t xml:space="preserve">          mat=M_SILVER, parent=body_root)</w:t>
        <w:br/>
        <w:t xml:space="preserve">    crystal("Body_Gem", 0.2 * SC, 0.08 * SC, 0.16 * SC, (0, PY - 0.14 * SC, ZC - BH * 0.12), (0, -1, 0), M_GEM, 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mat=M_SILVER, parent=body_root)</w:t>
        <w:br/>
        <w:t xml:space="preserve">    B("Body_GemSet", (0.55 * SC, 0.2 * SC, 0.55 * SC), (0, PY - 0.12 * SC, ZC - BH * 0.06), rot=(0, 45, 0), mat=M_SILVER,</w:t>
        <w:br/>
        <w:t xml:space="preserve">      parent=body_root)</w:t>
        <w:br/>
        <w:t xml:space="preserve">    crystal("Body_Gem", 0.24 * SC, 0.1 * SC, 0.22 * SC, (0, PY - 0.18 * SC, ZC - BH * 0.06), (0, -1, 0), M_GEM, body_root)</w:t>
        <w:br/>
        <w:br/>
        <w:t># Épaules musclées (wedge) et épaulières d'argent à pointe (Légendaire)</w:t>
        <w:br/>
        <w:t>if not IS_BEBE:</w:t>
        <w:br/>
        <w:t xml:space="preserve">    for sgn in (-1, 1):</w:t>
        <w:br/>
        <w:t xml:space="preserve">        wedge(f"Body_Shoulder_{sgn}", (BW * 0.42, TL * 0.36, BH * 0.62),</w:t>
        <w:br/>
        <w:t xml:space="preserve">              (sgn * BW * 0.42, -TL * 0.3, ZC + BH * 0.2), (0, sgn * 12, 0), M_BODY2, body_root,</w:t>
        <w:br/>
        <w:t xml:space="preserve">              top_x=0.7, top_y=0.75, bevel=0.06 * SC)</w:t>
        <w:br/>
        <w:t xml:space="preserve">        if SILVER:</w:t>
        <w:br/>
        <w:t xml:space="preserve">            wedge(f"Body_Pauldron_{sgn}", (BW * 0.4, TL * 0.32, BH * 0.2),</w:t>
        <w:br/>
        <w:t xml:space="preserve">                  (sgn * BW * 0.46, -TL * 0.3, ZC + BH * 0.56), (0, sgn * 14, 0), M_SILVER, body_root,</w:t>
        <w:br/>
        <w:t xml:space="preserve">                  top_x=0.75, top_y=0.8, bevel=0.04 * SC)</w:t>
        <w:br/>
        <w:t xml:space="preserve">            spike(f"Body_PauldronSpike_{sgn}", (sgn * BW * 0.5, -TL * 0.3, ZC + BH * 0.62), (sgn * 0.4, 0, 1.0),</w:t>
        <w:br/>
        <w:t xml:space="preserve">                  0.34 * SC, 0.8 * SC, body_root, mat=M_SILVER)</w:t>
        <w:br/>
        <w:br/>
        <w:t># DOS : plaques d'écailles bleues, grande crête de vagues au centre et DOUBLE RANGÉE DE PICS (Légendaire)</w:t>
        <w:br/>
        <w:t>for c in range(CARA_N):</w:t>
        <w:br/>
        <w:t xml:space="preserve">    u = c / max(1, CARA_N - 1)</w:t>
        <w:br/>
        <w:t xml:space="preserve">    y = -TL * 0.38 + (TL * 0.8) * u</w:t>
        <w:br/>
        <w:t xml:space="preserve">    wdt = BW * (0.62 - 0.05 * abs(u - 0.4))</w:t>
        <w:br/>
        <w:t xml:space="preserve">    zt = ZC + BH * 0.5</w:t>
        <w:br/>
        <w:t xml:space="preserve">    B(f"Body_Back_{c}", (wdt * 0.5, TL * 0.8 / CARA_N * 1.25, 0.26 * SC), (0, y, zt + 0.07 * SC), (-4, 0, 0),</w:t>
        <w:br/>
        <w:t xml:space="preserve">      SCALE_MATS[c % 3], body_root, bevel=0.04 * SC)</w:t>
        <w:br/>
        <w:t xml:space="preserve">    for sgn in (-1, 1):</w:t>
        <w:br/>
        <w:t xml:space="preserve">        B(f"Body_BackS_{c}_{sgn}", (wdt * 0.36, TL * 0.8 / CARA_N * 1.2, 0.24 * SC),</w:t>
        <w:br/>
        <w:t xml:space="preserve">          (sgn * wdt * 0.4, y + 0.04, zt - 0.1 * SC), (0, sgn * 24, 0), SCALE_MATS[(c + 1) % 3], body_root)</w:t>
        <w:br/>
        <w:t xml:space="preserve">    h = CREST_H * (1.0 - 0.35 * abs(u - 0.3))</w:t>
        <w:br/>
        <w:t xml:space="preserve">    wave(f"Body_Wave_{c}", (0, y + 0.1, zt + 0.1 * SC), (0, 0.3, 1.0), h, 0.36 * SC, body_root, M_CREST if c % 2 == 0 else M_MEMB,</w:t>
        <w:br/>
        <w:t xml:space="preserve">         curl=1.0, fwd=(0, -1, 0))</w:t>
        <w:br/>
        <w:t xml:space="preserve">    if DOUBLE_ROW:</w:t>
        <w:br/>
        <w:t xml:space="preserve">        for sgn in (-1, 1):</w:t>
        <w:br/>
        <w:t xml:space="preserve">            spike(f"Body_Pic_{c}_{sgn}", (sgn * wdt * 0.5, y + 0.1, zt - 0.05 * SC), (sgn * 0.45, 0.35, 1.0),</w:t>
        <w:br/>
        <w:t xml:space="preserve">                  0.3 * SC, h * 0.8, body_root, mat=M_SILVER if c % 2 == 0 else M_FOAM)</w:t>
        <w:br/>
        <w:br/>
        <w:t># Écailles en quinconce sur les flancs</w:t>
        <w:br/>
        <w:t>for sgn in (-1, 1):</w:t>
        <w:br/>
        <w:t xml:space="preserve">    for rr in range(SCALE_ROWS):</w:t>
        <w:br/>
        <w:t xml:space="preserve">        for cc in range(SCALE_COLS):</w:t>
        <w:br/>
        <w:t xml:space="preserve">            y = -TL * 0.42 + (TL * 0.86) * (cc + 0.5 * (rr % 2) + 0.5) / SCALE_COLS</w:t>
        <w:br/>
        <w:t xml:space="preserve">            z = ZC + BH * (0.3 - 0.62 * (rr + 0.5) / SCALE_ROWS)</w:t>
        <w:br/>
        <w:t xml:space="preserve">            xw = BW * (0.525 if y &lt; -TL * 0.02 else 0.48) + 0.02</w:t>
        <w:br/>
        <w:t xml:space="preserve">            blade(f"Body_Scale_{sgn}_{rr}_{cc}", (sgn * xw, y - 0.18 * SC, z), (sgn * 0.25, 1.0, -0.12), 0.62 * SC, 0.26 * SC,</w:t>
        <w:br/>
        <w:t xml:space="preserve">                  pick(SCALE_MATS), body_root, up=(sgn, 0, 0), t=0.05 * SC)</w:t>
        <w:br/>
        <w:br/>
        <w:t># SPIRALES DE TOURBILLON sur les flancs (bleu clair) et petite écume au centre</w:t>
        <w:br/>
        <w:t>for sgn in (-1, 1):</w:t>
        <w:br/>
        <w:t xml:space="preserve">    for c in range(SWIRLS):</w:t>
        <w:br/>
        <w:t xml:space="preserve">        cy = -TL * 0.2 + c * TL * 0.4</w:t>
        <w:br/>
        <w:t xml:space="preserve">        cz = ZC + BH * (0.0 if c % 2 == 0 else 0.1)</w:t>
        <w:br/>
        <w:t xml:space="preserve">        cxs = sgn * (BW * 0.5 + 0.05)</w:t>
        <w:br/>
        <w:t xml:space="preserve">        swirl(f"Body_Swirl_{sgn}_{c}", (cxs, cy, cz), (0, 1, 0), (0, 0, 1), 0.85 * SC, SWIRL_TURNS, body_root,</w:t>
        <w:br/>
        <w:t xml:space="preserve">              0.1 * SC, M_MARK if c % 2 == 0 else M_FOAM, seg=6)</w:t>
        <w:br/>
        <w:t xml:space="preserve">        prism(f"Body_SwirlEye_{sgn}_{c}", 0.12 * SC, 0.1 * SC, (cxs + sgn * 0.03, cy, cz), (sgn, 0, 0), M_FOAM, body_root, sides=5)</w:t>
        <w:br/>
        <w:br/>
        <w:t># Cous : une courbe Catmull-Rom par tête, rééchantillonnée à pas constant, avec spirales de tourbillon</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M_DARK, body_root)           # jointure sombre</w:t>
        <w:br/>
        <w:t xml:space="preserve">        B(nm + "_Front", (2 * r, Ln * 0.86, 2 * r * 0.95), mid - d * 0.06 * r, R, M_BODY, body_root)   # bloc de cou</w:t>
        <w:br/>
        <w:t xml:space="preserve">        B(nm + "_Throat", (2 * r * 0.6, Ln * 0.8, r * 0.3), mid - d * r * 1.0, R, M_BELLY, body_root)  # gorge claire</w:t>
        <w:br/>
        <w:t xml:space="preserve">        B(nm + "_Back", (2 * r * 1.12, Ln * 0.92, r * 0.85), mid + d * r * 0.62, R, pick([M_SCALEA, M_BODY2]), body_root)</w:t>
        <w:br/>
        <w:t xml:space="preserve">        for sgn in (-1, 1):</w:t>
        <w:br/>
        <w:t xml:space="preserve">            B(f"{nm}_Side_{sgn}", (r * 0.3, Ln * 0.8, r * 0.75), mid + side * sgn * r * 0.95 + d * r * 0.5, R,</w:t>
        <w:br/>
        <w:t xml:space="preserve">              pick(BODY_MATS, BODY_W), body_root)</w:t>
        <w:br/>
        <w:t xml:space="preserve">        # bague de tourbillon inclinée à chaque articulation</w:t>
        <w:br/>
        <w:t xml:space="preserve">        sgn_t = 1 if i % 2 == 0 else -1</w:t>
        <w:br/>
        <w:t xml:space="preserve">        B(nm + "_Ring", (2 * r * 1.12, Ln * 0.16, 2 * r * 1.08), p1, R @ Euler((0, math.radians(sgn_t * 16), 0)).to_matrix(),</w:t>
        <w:br/>
        <w:t xml:space="preserve">          M_MARK, body_root)</w:t>
        <w:br/>
        <w:t xml:space="preserve">        if NECK_WAVES and i % 2 == 1:</w:t>
        <w:br/>
        <w:t xml:space="preserve">            wave(nm + "_Wave", mid + d * r * 1.0, d + t * 0.3, (0.9 + 0.4 * (1 - s)) * SC * NECK_WAVE_K, 0.3 * SC, body_root,</w:t>
        <w:br/>
        <w:t xml:space="preserve">                 M_CREST, curl=0.9, fwd=-t, foam=True)</w:t>
        <w:br/>
        <w:t xml:space="preserve">        if NECK_SWIRL and i % 2 == 0:</w:t>
        <w:br/>
        <w:t xml:space="preserve">            for sgn in (-1, 1):</w:t>
        <w:br/>
        <w:t xml:space="preserve">                swirl(f"{nm}_Swirl_{sgn}", mid + side * sgn * (r * 1.12), t, d, 0.62 * r * (0.7 + 0.5 * hsc), 1.25, body_root,</w:t>
        <w:br/>
        <w:t xml:space="preserve">                      0.07 * SC, M_MARK, seg=5)</w:t>
        <w:br/>
        <w:br/>
        <w:t>for k, (H, hd) in enumerate(zip(head_roots, HEADS)):</w:t>
        <w:br/>
        <w:t xml:space="preserve">    build_neck(k + 1, H, hd[3], hd[0])</w:t>
        <w:br/>
        <w:br/>
        <w:t># ----------------------------------------------------------</w:t>
        <w:br/>
        <w:t># 11. PATTES PALMÉES : cuisse / épaule en wedge, tibia, bracelet d'argent à gemme, pied palmé,</w:t>
        <w:br/>
        <w:t>#     3 doigts + 3 griffes blanches, nageoire de mollet</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sy = y + (th * 0.12 if hind else 0)</w:t>
        <w:br/>
        <w:t xml:space="preserve">    B(f"{name}_Shin", (th * 0.92, th * 0.98, SHIN_H + 0.2), (x, sy, FOOT_H + SHIN_H / 2), None, M_BODY, legs_root, bevel=0.05 * SC)</w:t>
        <w:br/>
        <w:t xml:space="preserve">    # Bracelet bleu à bord d'argent (Légendaire) et gemme</w:t>
        <w:br/>
        <w:t xml:space="preserve">    bh_ = SHIN_H * BRACER_K</w:t>
        <w:br/>
        <w:t xml:space="preserve">    bz = FOOT_H + SHIN_H * 0.55</w:t>
        <w:br/>
        <w:t xml:space="preserve">    box(f"{name}_Bracer", (th * 1.12, th * 1.18, bh_), (x, sy, bz), mat=M_SCALEA, parent=legs_root, bevel=0.03 * SC)</w:t>
        <w:br/>
        <w:t xml:space="preserve">    B(f"{name}_BracerRim", (th * 1.18, th * 1.24, 0.09 * SC), (x, sy, bz + bh_ / 2), mat=M_SILVER, parent=legs_root)</w:t>
        <w:br/>
        <w:t xml:space="preserve">    if not IS_BEBE:</w:t>
        <w:br/>
        <w:t xml:space="preserve">        B(f"{name}_BracerRim2", (th * 1.18, th * 1.24, 0.09 * SC), (x, sy, bz - bh_ / 2), mat=M_SILVER, parent=legs_root)</w:t>
        <w:br/>
        <w:t xml:space="preserve">        crystal(f"{name}_BracerGem", 0.14 * SC, 0.08 * SC, 0.12 * SC, (x, sy - th * 0.6, bz), (0, -1, 0), M_GEM, legs_root)</w:t>
        <w:br/>
        <w:t xml:space="preserve">        # nageoire de mollet qui part vers l'arrière</w:t>
        <w:br/>
        <w:t xml:space="preserve">        blade(f"{name}_ShinFin", (x + sgn * th * 0.45, sy + th * 0.35, FOOT_H + SHIN_H * 0.8), (sgn * 0.5, 1.0, 0.25),</w:t>
        <w:br/>
        <w:t xml:space="preserve">              th * 1.1, th * 0.3, M_MEMB, legs_root, droop=0.1, up=(0, 0, 1))</w:t>
        <w:br/>
        <w:t xml:space="preserve">    # Nageoire de genou</w:t>
        <w:br/>
        <w:t xml:space="preserve">    blade(f"{name}_KneeFin", (x + sgn * th * 0.5, sy + (th * 0.3 if hind else -th * 0.1), FOOT_H + SHIN_H + 0.1),</w:t>
        <w:br/>
        <w:t xml:space="preserve">          (sgn * 0.9, 0.5 if hind else -0.4, 0.5), th * 0.9, th * 0.26, M_CREST, legs_root, droop=0.3, up=(0, 1, 0))</w:t>
        <w:br/>
        <w:t xml:space="preserve">    # Pied plat palmé + 3 doigts + 3 griffes</w:t>
        <w:br/>
        <w:t xml:space="preserve">    fy = sy - th * 0.3</w:t>
        <w:br/>
        <w:t xml:space="preserve">    box(f"{name}_Foot", (th * 1.15, th * 1.75, FOOT_H), (x, fy, FOOT_H / 2), mat=M_BODY2, parent=legs_root, bevel=0.05 * SC)</w:t>
        <w:br/>
        <w:t xml:space="preserve">    toe_y = fy - th * 0.88 - th * 0.12</w:t>
        <w:br/>
        <w:t xml:space="preserve">    for c in (-1, 0, 1):</w:t>
        <w:br/>
        <w:t xml:space="preserve">        B(f"{name}_Toe_{c}", (th * 0.3, th * 0.5, FOOT_H * 0.7), (x + c * th * 0.34, toe_y, FOOT_H * 0.35), mat=M_BODY3,</w:t>
        <w:br/>
        <w:t xml:space="preserve">          parent=legs_root)</w:t>
        <w:br/>
        <w:t xml:space="preserve">        shard(f"{name}_Claw_{c}", th * 0.22, th * 0.18, th * CLAW_K, (x + c * th * 0.34, toe_y - th * 0.2, FOOT_H * 0.3),</w:t>
        <w:br/>
        <w:t xml:space="preserve">              (c * 0.12, -1, -0.25), M_CLAW, legs_root)</w:t>
        <w:br/>
        <w:t xml:space="preserve">    for c in (-0.5, 0.5):       # palmes entre les doigts</w:t>
        <w:br/>
        <w:t xml:space="preserve">        B(f"{name}_Web_{c}", (th * 0.36, th * 0.42, FOOT_H * 0.16), (x + c * th * 0.34, toe_y - th * 0.02, FOOT_H * 0.1),</w:t>
        <w:br/>
        <w:t xml:space="preserve">          mat=M_MEMB, parent=legs_root)</w:t>
        <w:br/>
        <w:br/>
        <w:t>LEG_TH_F, LEG_TH_R = BW * 0.4, BW * 0.46</w:t>
        <w:br/>
        <w:t>for sgn in (-1, 1):</w:t>
        <w:br/>
        <w:t xml:space="preserve">    leg(f"Legs_Front_{sgn}", sgn, -TL * 0.3, LEG_TH_F, False)</w:t>
        <w:br/>
        <w:t xml:space="preserve">    leg(f"Legs_Back_{sgn}", sgn, TL * 0.3, LEG_TH_R, True)</w:t>
        <w:br/>
        <w:br/>
        <w:t># ----------------------------------------------------------</w:t>
        <w:br/>
        <w:t># 12. AILES : Typhon n'a pas d'ailes (hydre aquatique, nageoires sur les pattes et la queue). Pas de WINGS_ROOT.</w:t>
        <w:br/>
        <w:t># ----------------------------------------------------------</w:t>
        <w:br/>
        <w:br/>
        <w:t># ----------------------------------------------------------</w:t>
        <w:br/>
        <w:t># 13. QUEUE : courbe Catmull-Rom, segments bleus, ventre clair, petites vagues dorsales,</w:t>
        <w:br/>
        <w:t>#     queue de poisson (nageoire caudale en V avec rayons) et ornement final d'argent</w:t>
        <w:br/>
        <w:t># ----------------------------------------------------------</w:t>
        <w:br/>
        <w:t>TAIL_START = Vector((0, TL * 0.45, ZC - 0.05 * BH))</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box(f"Tail_Seg_{i}", (2 * r, Ln * 1.12, 2 * r * 0.95), mid, R, pick(BODY_MATS, BODY_W), tail_root,</w:t>
        <w:br/>
        <w:t xml:space="preserve">        bevel=(0.04 * SC if i &lt; 3 else 0))</w:t>
        <w:br/>
        <w:t xml:space="preserve">    if s &lt; 0.8:</w:t>
        <w:br/>
        <w:t xml:space="preserve">        B(f"Tail_Belly_{i}", (2 * r * 0.75, Ln * 0.75, 0.2 * SC), mid - d * (r * 0.97), R, M_BELLY, tail_root)</w:t>
        <w:br/>
        <w:t xml:space="preserve">    if i % 2 == 0:</w:t>
        <w:br/>
        <w:t xml:space="preserve">        B(f"Tail_Back_{i}", (2 * r * 0.8, Ln * 0.95, 0.22 * SC), mid + d * (r * 0.95), R, pick([M_SCALEA, M_BODY2]), tail_root)</w:t>
        <w:br/>
        <w:t xml:space="preserve">    if i % 2 == 1 or TAIL_WAVE_ALL:</w:t>
        <w:br/>
        <w:t xml:space="preserve">        wave(f"Tail_Wave_{i}", mid + d * r * 0.95, d + t * 0.3, 0.55 * SC + r * 1.0, 0.2 * SC + r * 0.25, tail_root,</w:t>
        <w:br/>
        <w:t xml:space="preserve">             M_CREST if i % 4 == 1 else M_MEMB, curl=0.9, fwd=-t, foam=(i % 4 == 1), n=2)</w:t>
        <w:br/>
        <w:t xml:space="preserve">    if TAIL_RINGS and i % 2 == 0:</w:t>
        <w:br/>
        <w:t xml:space="preserve">        B(f"Tail_Ring_{i}", (2 * r * 1.1, Ln * 0.18, 2 * r * 1.06), p1, R @ Euler((0, math.radians(14 * (1 if i % 4 == 0 else -1)), 0)).to_matrix(),</w:t>
        <w:br/>
        <w:t xml:space="preserve">          M_MARK, tail_root)</w:t>
        <w:br/>
        <w:t>tip = TAIL_SPINE[-1]</w:t>
        <w:br/>
        <w:t>tt_, td_, ts_ = frame(TAIL_SPINE[-1] - TAIL_SPINE[-2])</w:t>
        <w:br/>
        <w:t>Z = Vector((0, 0, 1))</w:t>
        <w:br/>
        <w:t>B("Tail_TipBase", (BW * 0.24, 0.35 * SC, BW * 0.22), tip, seg_matrix(tt_, td_, ts_), M_SCALEA, tail_root)</w:t>
        <w:br/>
        <w:t># Nageoire caudale en V (queue de poisson) : deux lobes dans le plan vertical, rayons clairs</w:t>
        <w:br/>
        <w:t>LF, HF = TAIL_FIN * 1.0, TAIL_FIN * 1.0</w:t>
        <w:br/>
        <w:t>for sg, nm_ in ((1, "Up"), (-1, "Low")):</w:t>
        <w:br/>
        <w:t xml:space="preserve">    a0 = tip + tt_ * 0.1</w:t>
        <w:br/>
        <w:t xml:space="preserve">    a1 = tip + tt_ * (0.4 * LF) + Z * (sg * 0.95 * HF)</w:t>
        <w:br/>
        <w:t xml:space="preserve">    a2 = tip + tt_ * (1.0 * LF) + Z * (sg * 1.1 * HF)</w:t>
        <w:br/>
        <w:t xml:space="preserve">    a3 = tip + tt_ * (0.65 * LF) + Z * (sg * 0.1 * HF)</w:t>
        <w:br/>
        <w:t xml:space="preserve">    plate(f"Tail_Fin{nm_}", [a0, a1, a2, a3], 0.07 * SC, M_MEMB, tail_root)</w:t>
        <w:br/>
        <w:t xml:space="preserve">    plate(f"Tail_FinEdge{nm_}", [a1, a2, a2 + tt_ * 0.05 * LF, a1 + Z * (sg * 0.06 * HF)], 0.1 * SC, M_FOAM, tail_root)</w:t>
        <w:br/>
        <w:t xml:space="preserve">    bar(f"Tail_FinRay{nm_}", a0, a2, 0.07 * SC, M_CREST, tail_root, depth=0.09 * SC)</w:t>
        <w:br/>
        <w:t xml:space="preserve">    if TAIL_FIN_RAYS:</w:t>
        <w:br/>
        <w:t xml:space="preserve">        bar(f"Tail_FinRayB{nm_}", a0, a1.lerp(a2, 0.45), 0.06 * SC, M_MARK, tail_root, depth=0.08 * SC)</w:t>
        <w:br/>
        <w:t xml:space="preserve">        bar(f"Tail_FinRayC{nm_}", a0, a3.lerp(a2, 0.55), 0.06 * SC, M_MARK, tail_root, depth=0.08 * SC)</w:t>
        <w:br/>
        <w:t># Ornement final de queue (Légendaire) : anneau d'argent, gemme et trident</w:t>
        <w:br/>
        <w:t>if SILVER:</w:t>
        <w:br/>
        <w:t xml:space="preserve">    ring("Tail_OrnRing", BW * 0.16, 0.12 * SC, 0.1 * SC, tip + tt_ * 0.05, tt_, M_SILVER, tail_root, sides=10)</w:t>
        <w:br/>
        <w:t xml:space="preserve">    crystal("Tail_OrnGem", 0.16 * SC, 0.12 * SC, 0.16 * SC, tip + tt_ * 0.12 + Z * (BW * 0.17), Z, M_GEM, tail_root)</w:t>
        <w:br/>
        <w:t xml:space="preserve">    if TRIDENT:</w:t>
        <w:br/>
        <w:t xml:space="preserve">        shard("Tail_TridentMid", 0.24 * SC, 0.2 * SC, TAIL_FIN * 1.25, tip + tt_ * 0.2, tt_, M_SILVER, tail_root, up=(0, 0, 1))</w:t>
        <w:br/>
        <w:t xml:space="preserve">        for sg in (-1, 1):</w:t>
        <w:br/>
        <w:t xml:space="preserve">            shard(f"Tail_TridentSide_{sg}", 0.2 * SC, 0.17 * SC, TAIL_FIN * 0.85, tip + tt_ * 0.2 + ts_ * (sg * 0.2 * SC),</w:t>
        <w:br/>
        <w:t xml:space="preserve">                  tt_ + ts_ * (sg * 0.55), M_SILVER, tail_root, up=(0, 0, 1))</w:t>
        <w:br/>
        <w:br/>
        <w:t># ----------------------------------------------------------</w:t>
        <w:br/>
        <w:t># 14. RENDU DE RARETÉ (LÉGENDAIRE) + FX</w:t>
        <w:br/>
        <w:t>#     Légendaire : tout l'Épique (cristaux d'eau émissifs, iris lumineux, ornements) + ornements d'argent</w:t>
        <w:br/>
        <w:t>#     (couronnes, plastron à gemme, épaulières, bracelets, bagues de cornes), aura derrière chaque tête,</w:t>
        <w:br/>
        <w:t>#     double rangée de pics, ornement final de queue. FX : gouttes, bulles, vagues et tourbillons flottants.</w:t>
        <w:br/>
        <w:t># ----------------------------------------------------------</w:t>
        <w:br/>
        <w:t># Cristaux d'eau (émissifs) plantés dans le dos entre les vagues</w:t>
        <w:br/>
        <w:t>for c in range(CRYS_N):</w:t>
        <w:br/>
        <w:t xml:space="preserve">    y = -TL * 0.3 + (TL * 0.65) * (c + 0.5) / CRYS_N</w:t>
        <w:br/>
        <w:t xml:space="preserve">    sgn = 1 if c % 2 else -1</w:t>
        <w:br/>
        <w:t xml:space="preserve">    crystal(f"Body_WaterCrystal_{c}", 0.2 * SC, 0.3 * SC, 0.55 * SC, (sgn * BW * 0.24, y, ZC + BH * 0.52),</w:t>
        <w:br/>
        <w:t xml:space="preserve">            (sgn * 0.3, 0.1, 1.0), M_AURA, body_root)</w:t>
        <w:br/>
        <w:br/>
        <w:t>if ADD_FLOATING_FX:</w:t>
        <w:br/>
        <w:t xml:space="preserve">    top_z = NECK_TOP.z + HEAD_SCALE * 1.8</w:t>
        <w:br/>
        <w:t xml:space="preserve">    for c in range(FX_N):</w:t>
        <w:br/>
        <w:t xml:space="preserve">        p = Vector((random.uniform(-1, 1) * (BW * 1.6 + 1.0), random.uniform(-TL * 0.9, TL * 0.6 + TAIL_L * 0.3),</w:t>
        <w:br/>
        <w:t xml:space="preserve">                    random.uniform(LEG_H * 0.6, top_z)))</w:t>
        <w:br/>
        <w:t xml:space="preserve">        m = c % 4</w:t>
        <w:br/>
        <w:t xml:space="preserve">        if m == 0:      # goutte lumineuse</w:t>
        <w:br/>
        <w:t xml:space="preserve">            crystal(f"FX_Drop_{c}", FX_SIZE * 0.4, FX_SIZE * 0.8, FX_SIZE * 0.9, p, (0, 0, 1), M_AURA, master, sides=4)</w:t>
        <w:br/>
        <w:t xml:space="preserve">        elif m == 1:    # bulle</w:t>
        <w:br/>
        <w:t xml:space="preserve">            prism(f"FX_Bubble_{c}", FX_SIZE * 0.5, FX_SIZE * 0.5, p, (random.uniform(-1, 1), random.uniform(-1, 1), 1),</w:t>
        <w:br/>
        <w:t xml:space="preserve">                  M_FOAM, master, sides=6)</w:t>
        <w:br/>
        <w:t xml:space="preserve">        elif m == 2:    # petite vague d'écume</w:t>
        <w:br/>
        <w:t xml:space="preserve">            wave(f"FX_Wave_{c}", p, (0, 0, 1), FX_SIZE * 2.2, FX_SIZE * 0.8, master, M_MEMB, curl=1.0,</w:t>
        <w:br/>
        <w:t xml:space="preserve">                 fwd=(random.uniform(-1, 1), random.uniform(-1, 1), 0), foam=True, n=2)</w:t>
        <w:br/>
        <w:t xml:space="preserve">        else:           # petit tourbillon flottant (surtout ado / adulte)</w:t>
        <w:br/>
        <w:t xml:space="preserve">            if FX_SWIRL:</w:t>
        <w:br/>
        <w:t xml:space="preserve">                swirl(f"FX_Swirl_{c}", p, (1, 0, 0), (0, 1, 0), FX_SIZE * 1.6, 1.25, master, FX_SIZE * 0.22, M_AURA, seg=5)</w:t>
        <w:br/>
        <w:t xml:space="preserve">            else:</w:t>
        <w:br/>
        <w:t xml:space="preserve">                prism(f"FX_Bubble2_{c}", FX_SIZE * 0.35, FX_SIZE * 0.35, p, (0, 0, 1), M_AURA, master, sides=5)</w:t>
        <w:br/>
        <w:br/>
        <w:t># ----------------------------------------------------------</w:t>
        <w:br/>
        <w:t># 15. FINALISATION</w:t>
        <w:br/>
        <w:t># ----------------------------------------------------------</w:t>
        <w:br/>
        <w:t>finalize(master)</w:t>
      </w:r>
    </w:p>
    <w:p>
      <w:pPr>
        <w:pStyle w:val="Heading3"/>
      </w:pPr>
      <w:r>
        <w:t>Réglages utiles</w:t>
      </w:r>
    </w:p>
    <w:p>
      <w:pPr>
        <w:pStyle w:val="ListBullet"/>
        <w:spacing w:after="40"/>
      </w:pPr>
      <w:r>
        <w:rPr>
          <w:b/>
        </w:rPr>
        <w:t>HEADS</w:t>
      </w:r>
      <w:r>
        <w:t xml:space="preserve"> : position, taille et rotation des 3 têtes</w:t>
      </w:r>
    </w:p>
    <w:p>
      <w:pPr>
        <w:pStyle w:val="ListBullet"/>
        <w:spacing w:after="40"/>
      </w:pPr>
      <w:r>
        <w:rPr>
          <w:b/>
        </w:rPr>
        <w:t>HEAD_SCALE</w:t>
      </w:r>
      <w:r>
        <w:t xml:space="preserve"> : taille de la tête centrale</w:t>
      </w:r>
    </w:p>
    <w:p>
      <w:pPr>
        <w:pStyle w:val="ListBullet"/>
        <w:spacing w:after="40"/>
      </w:pPr>
      <w:r>
        <w:rPr>
          <w:b/>
        </w:rPr>
        <w:t>BW, BH, TORSO_L</w:t>
      </w:r>
      <w:r>
        <w:t xml:space="preserve"> : taille du torse</w:t>
      </w:r>
    </w:p>
    <w:p>
      <w:pPr>
        <w:pStyle w:val="ListBullet"/>
        <w:spacing w:after="40"/>
      </w:pPr>
      <w:r>
        <w:rPr>
          <w:b/>
        </w:rPr>
        <w:t>LEG_H</w:t>
      </w:r>
      <w:r>
        <w:t xml:space="preserve"> : hauteur des pattes</w:t>
      </w:r>
    </w:p>
    <w:p>
      <w:pPr>
        <w:pStyle w:val="ListBullet"/>
        <w:spacing w:after="40"/>
      </w:pPr>
      <w:r>
        <w:rPr>
          <w:b/>
        </w:rPr>
        <w:t>TUFT_N, TUFT_L</w:t>
      </w:r>
      <w:r>
        <w:t xml:space="preserve"> : nombre et hauteur des vagues de crête</w:t>
      </w:r>
    </w:p>
    <w:p>
      <w:pPr>
        <w:pStyle w:val="ListBullet"/>
        <w:spacing w:after="40"/>
      </w:pPr>
      <w:r>
        <w:rPr>
          <w:b/>
        </w:rPr>
        <w:t>TAIL_L, TAIL_FIN</w:t>
      </w:r>
      <w:r>
        <w:t xml:space="preserve"> : queue et nageoire caudale</w:t>
      </w:r>
    </w:p>
    <w:p>
      <w:r>
        <w:br w:type="page"/>
      </w:r>
    </w:p>
    <w:p>
      <w:pPr>
        <w:pStyle w:val="Heading2"/>
      </w:pPr>
      <w:r>
        <w:t>Ado Typhon</w:t>
      </w:r>
    </w:p>
    <w:p>
      <w:pPr>
        <w:spacing w:after="40"/>
      </w:pPr>
      <w:r>
        <w:rPr>
          <w:b w:val="0"/>
          <w:i w:val="0"/>
          <w:color w:val="595959"/>
          <w:sz w:val="18"/>
        </w:rPr>
        <w:t>9570 triangles · hauteur 7 m</w:t>
      </w:r>
    </w:p>
    <w:p>
      <w:pPr>
        <w:jc w:val="center"/>
      </w:pPr>
      <w:r>
        <w:drawing>
          <wp:inline xmlns:a="http://schemas.openxmlformats.org/drawingml/2006/main" xmlns:pic="http://schemas.openxmlformats.org/drawingml/2006/picture">
            <wp:extent cx="5580000" cy="2763429"/>
            <wp:docPr id="89" name="Picture 89"/>
            <wp:cNvGraphicFramePr>
              <a:graphicFrameLocks noChangeAspect="1"/>
            </wp:cNvGraphicFramePr>
            <a:graphic>
              <a:graphicData uri="http://schemas.openxmlformats.org/drawingml/2006/picture">
                <pic:pic>
                  <pic:nvPicPr>
                    <pic:cNvPr id="0" name="TYPHON_ADO.jpg"/>
                    <pic:cNvPicPr/>
                  </pic:nvPicPr>
                  <pic:blipFill>
                    <a:blip r:embed="rId9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ado à 3 têtes sur cous de 3 maillons, crêtes en vagues, crocs, couronnes et épaulières d'argent, aura, double rangée de pics, trident de queue. Budget 10000.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Typhon » de mon jeu Roblox Dragon Pets Simulator.</w:t>
        <w:br/>
        <w:br/>
        <w:t>PIÈCES JOINTES</w:t>
        <w:br/>
        <w:t>1. Une image de concept des 3 stades du dragon Typhon (Bébé, Ado, Adulte) si tu en as une ; sinon</w:t>
        <w:br/>
        <w:t xml:space="preserve">   la description ci-dessous fait foi. Seul le stade « Ado Typhon » est à modéliser.</w:t>
        <w:br/>
        <w:t>2. Le GDD du jeu (Dragon_Pets_GDD_v2.3.docx). Lis en priorité :</w:t>
        <w:br/>
        <w:t xml:space="preserve">   - partie 9, tableau du monde 4 : Typhon = Eau, Légendaire,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décrit le texte) sur l'Ado Typhon : pose, proportions, chaque</w:t>
        <w:br/>
        <w:t>élément des trois têtes, du corps, des pattes et de la queue, et la palette. Puis liste les</w:t>
        <w:br/>
        <w:t>contraintes du GDD qui s'appliquent. Je valide avant que tu codes.</w:t>
        <w:br/>
        <w:br/>
        <w:t>CE QUE LE MODÈLE DOIT REPRODUIRE (vérifie chaque point)</w:t>
        <w:br/>
        <w:t>- Pose : Ado plus long et musclé, debout sur 4 pattes, trois têtes sur des cous de 3 maillons légèrement courbés en S (la centrale plus haute, les latérales écartées de 24° vers l'extérieur), regard sérieux, queue de poisson plus longue.</w:t>
        <w:br/>
        <w:t>- Tête : crâne carré, museau plus long, mâchoire entrouverte (4°), ligne de bouche, narines sombres. Yeux plus sérieux : blanc, iris turquoise lumineux, pupille fendue, sourcils turquoise inclinés de 16°. 2 petits crocs blancs par côté. Cornes courbes turquoise à pointe blanche et bague d'argent. 2 nageoires de joue par côté. Couronne d'argent à 3 pointes et gemme sur chaque tête.</w:t>
        <w:br/>
        <w:t>- Crêtes : SIGNE DISTINCTIF : une crête de 4 vagues par tête (plaques en arc de hauteur 1,9 qui déferlent vers l'avant, écume blanche au sommet), plus une seconde rangée de petites vagues blanches de chaque côté.</w:t>
        <w:br/>
        <w:t>- Corps : torse en 3 blocs, plastron turquoise en 3 plaques à bord d'argent avec gemme, 3 plaques de ventre, épaules en wedge avec épaulières d'argent à pointe, 9 écailles par flanc, 4 plaques de dos avec 4 vagues et double rangée de pics (argent et blanc), 2 spirales de tourbillon par flanc (1,6 tour), cous : blocs avec gorge claire, anneaux bleu clair, petites vagues et spirales de tourbillon sur les côtés.</w:t>
        <w:br/>
        <w:t>- Ailes / nageoires : aucune aile et aucun WINGS_ROOT : pattes palmées avec nageoires de mollet, nageoire caudale.</w:t>
        <w:br/>
        <w:t>- Pattes : 4 pattes : épaule et cuisse en wedge, tibia, bracelet bleu à 2 bords d'argent et gemme, nageoire de mollet et de genou, pied plat, 3 doigts + 2 palmes + 3 griffes blanches.</w:t>
        <w:br/>
        <w:t>- Queue : 4 mètres de courbe environ (7 segments), plaques turquoise dessous, vagues dorsales, nageoire caudale en V à rayons (2 lobes turquoise à bord d'écume), anneau d'argent avec gemme et trident d'argent au bout.</w:t>
        <w:br/>
        <w:t>- Rendu de rareté : Légendaire à mi-puissance : couronnes d'argent à gemme, aura derrière chaque tête (anneau lumineux + 5 éclats émissifs), plastron, épaulières et bracelets d'argent, double rangée de pics, 2 cristaux d'eau émissifs sur le dos, ornement de queue (anneau, gemme, trident), 4 FX flottants (gouttes, bulles, mini-vagues, tourbillon).</w:t>
        <w:br/>
        <w:t>- Palette (hex, Principled BSDF ; seuls Eye, Gem et Aura sont émissifs) :</w:t>
        <w:br/>
        <w:t xml:space="preserve">  Body #1A57A8 (corps), BodyDark #0F2F5E (genoux, mâchoire, ombres), ScaleA #14407F (écailles sombres, dos), ScaleB #1F6E96 (écailles chaudes, museau),</w:t>
        <w:br/>
        <w:t xml:space="preserve">  Nostril #0A1C36 (narines, bouche, jointures), Belly #9EDDD6 (ventre en plaques, plastron, gorge, menton),</w:t>
        <w:br/>
        <w:t xml:space="preserve">  Crest #35BFAE (crêtes en vagues, sourcils, cornes), Foam #F4F8FA (écume, pointes, pics), Membrane #3FB5A8 (nageoires, palmes),</w:t>
        <w:br/>
        <w:t xml:space="preserve">  Mark #7FC8EA (spirales de tourbillon, anneaux), Eye #2FD0C8 (iris, émissif), Gem #2FE6E0 (gemmes, émissif),</w:t>
        <w:br/>
        <w:t xml:space="preserve">  Aura #7FE8F2 (aura, gouttes, bulles, cristaux d'eau, émissif), Silver #C6D8EA (métal, metallic 0.95),</w:t>
        <w:br/>
        <w:t xml:space="preserve">  Claw #F4F8FA (griffes), Fang #F2F2F2 (crocs), EyeWhite #F2F2F2, Black #0A0A0A (pupilles).</w:t>
        <w:br/>
        <w:t>- Style : low-poly en blocs biseautés, lisible de loin. Pas de sculpture organique. Les vagues sont des</w:t>
        <w:br/>
        <w:t xml:space="preserve">  croissants plats faits de 2 ou 3 plaques en arc, les écailles et nageoires des losanges plats.</w:t>
        <w:br/>
        <w:br/>
        <w:t>CONTRAINTES TECHNIQUES</w:t>
        <w:br/>
        <w:t>- Budget : 10000 triangles maximum après modificateurs. Biseau à 1 segment au plus, et</w:t>
        <w:br/>
        <w:t xml:space="preserve">  seulement sur les gros blocs (crânes, museaux, torse, cuisses, pieds), jamais sur les vagues, griffes, pics</w:t>
        <w:br/>
        <w:t xml:space="preserve">  ou petites pièces. Le script affiche le total de triangles à la fin.</w:t>
        <w:br/>
        <w:t>- Pièces séparées, sans squelette (le rig viendra plus tard, GDD partie 13).</w:t>
        <w:br/>
        <w:t>- Hiérarchie : un empty TYPHON_ADO_MASTER_ROOT avec pour enfants HEAD_ROOT (tête centrale), HEAD2_ROOT et HEAD3_ROOT</w:t>
        <w:br/>
        <w:t xml:space="preserve">  (têtes latérales), BODY_ROOT, LEGS_ROOT et TAIL_ROOT. Pas de WINGS_ROOT. Chaque pièce est parentée au bon root.</w:t>
        <w:br/>
        <w:t xml:space="preserve">  Les pièces de chaque tête sont placées en coordonnées locales de son root (placé à la base du crâne, légèrement penché vers l'avant).</w:t>
        <w:br/>
        <w:t>- Tout dans une collection « TYPHON_ADO ». Le script est relançable : au début, il supprime uniquement</w:t>
        <w:br/>
        <w:t xml:space="preserve">  les objets de cette collection et les enfants des roots TYPHON_ADO_*. Il ne touche jamais aux autres</w:t>
        <w:br/>
        <w:t xml:space="preserve">  stades ni aux autres dragons de la scène.</w:t>
        <w:br/>
        <w:t>- Les trois cous et la queue suivent une courbe lissée (Catmull-Rom) rééchantillonnée à pas constant, avec un</w:t>
        <w:br/>
        <w:t xml:space="preserve">  repère par segment (tangente, dos, côté) et un rayon qui varie le long de la courbe. Les proportions</w:t>
        <w:br/>
        <w:t xml:space="preserve">  (BW, BH, LEG_H, TORSO_L, NECK_L, NECK_N, HEADS, HEAD_SCALE, TAIL_L, TAIL_FIN...)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seulement sur Eye, Gem et Aura. Compatible Blender 4.x et 5.x.</w:t>
        <w:br/>
        <w:t>- Seed aléatoire fixe (4404) pour que chaque exécution donne le même dragon.</w:t>
        <w:br/>
        <w:t>- Option ADD_FLOATING_FX pour ajouter ou non les éléments flottants (4 éléments flottants).</w:t>
        <w:br/>
        <w:t>- Conventions : avant du dragon = -Y, haut = +Z, unité = mètre, hauteur totale 7 m, posé sur Z = 0.</w:t>
        <w:br/>
        <w:t>- Code commenté en français, découpé en sections numérotées (7 palette, 8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vagues, pattes)</w:t>
        <w:br/>
        <w:t xml:space="preserve">   avant de me le rendre. Donne le nombre de triangles.</w:t>
        <w:br/>
        <w:t>3. Une liste courte des réglages à changer pour ajuster la forme.</w:t>
      </w:r>
    </w:p>
    <w:p>
      <w:pPr>
        <w:pStyle w:val="Heading3"/>
      </w:pPr>
      <w:r>
        <w:t>Script Python Blender · typhon_ado.py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Typhon · Ado</w:t>
        <w:br/>
        <w:t>#  Légendaire · Eau · Hydre · monde 4</w:t>
        <w:br/>
        <w:t>#  - Ado : TROIS têtes à crête en vagues sur cous de 3 maillons (la centrale plus grande), silhouette plus longue et musclée, crocs, regard sérieux</w:t>
        <w:br/>
        <w:t>#  - Crêtes de vagues plus hautes à bout d'écume, spirales de tourbillon sur les cous et les flancs, anneaux bleu clair sur les cous, pattes palmées</w:t>
        <w:br/>
        <w:t>#  - Queue de poisson à rayons, nageoires de mollet, épaules en wedge, pas d'ailes</w:t>
        <w:br/>
        <w:t>#  - Légendaire à mi-puissance : couronnes d'argent, plastron à gemme, épaulières, bracelets, aura derrière chaque tête, double rangée de pics, bague et trident de queue, FX d'eau</w:t>
        <w:br/>
        <w:t># Avant du dragon = -Y, haut = +Z, unité = mètre</w:t>
        <w:br/>
        <w:t># ==========================================================</w:t>
        <w:br/>
        <w:br/>
        <w:t>random.seed(4404)            # même dragon à chaque exécution</w:t>
        <w:br/>
        <w:t>TAG = "TYPHON_ADO"      # préfixe de tous les objets, matériaux et de la collection</w:t>
        <w:br/>
        <w:t>TARGET_HEIGHT = 7       # hauteur finale en mètres (bébé 4, ado 7, adulte 11)</w:t>
        <w:br/>
        <w:t>BEVEL_SEGMENTS = 1             # 0 = sans biseau (environ moitié moins de triangles)</w:t>
        <w:br/>
        <w:t>TRI_BUDGET = 10000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"ADO"</w:t>
        <w:br/>
        <w:t>GLOW_STR = 2.3                    # puissance de l'émission (yeux, gemmes, aura)</w:t>
        <w:br/>
        <w:t>SILVER = True                     # ornements d'argent (Légendaire)</w:t>
        <w:br/>
        <w:t>DOUBLE_ROW = True                 # double rangée de pics sur le dos et la tête</w:t>
        <w:br/>
        <w:t>AURA_N = 5                        # éclats de l'aura derrière chaque tête (0 = sans)</w:t>
        <w:br/>
        <w:t>BW = 3.0                          # largeur du torse</w:t>
        <w:br/>
        <w:t>BH = 2.4                          # hauteur du torse</w:t>
        <w:br/>
        <w:t>LEG_H = 1.9                       # hauteur des pattes</w:t>
        <w:br/>
        <w:t>TORSO_L = 4.0                     # longueur torse + bassin</w:t>
        <w:br/>
        <w:t>NECK_L = 2.3                      # hauteur du cou central</w:t>
        <w:br/>
        <w:t>NECK_LEAN = 0.5                   # avancée du cou vers l'avant</w:t>
        <w:br/>
        <w:t>NECK_N = 3                        # nombre de maillons par cou</w:t>
        <w:br/>
        <w:t>NECK_R = (0.78, 0.6)              # rayon du cou : base, haut</w:t>
        <w:br/>
        <w:t>NECK_CURVE = 0.6                  # courbure en S des cous</w:t>
        <w:br/>
        <w:t>NECK_WAVES = True                 # petites vagues sur les cous</w:t>
        <w:br/>
        <w:t>NECK_WAVE_K = 0.9                 # taille des vagues de nuque</w:t>
        <w:br/>
        <w:t>NECK_SWIRL = True                 # spirales de tourbillon sur les cous</w:t>
        <w:br/>
        <w:t>HEAD_SCALE = 1.0                  # taille de la tête centrale</w:t>
        <w:br/>
        <w:t>HEAD_PITCH = 5                    # degrés : la tête regarde vers le bas</w:t>
        <w:br/>
        <w:t>HEADS = [(0.0, 0.0, 0.0, 1.0, 0), (-2.6, 0.7, -0.9, 0.82, -24), (2.6, 0.7, -0.9, 0.82, 24)]# (décalage X, Y, Z, échelle, rotation vers l'extérieur en degrés)</w:t>
        <w:br/>
        <w:t>SNOUT_L = 1.25                    # longueur du museau</w:t>
        <w:br/>
        <w:t>JAW_OPEN = 4                      # ouverture de la gueule (degrés)</w:t>
        <w:br/>
        <w:t>FANGS = 2                         # crocs par côté</w:t>
        <w:br/>
        <w:t>HORN_L = 1.0                      # longueur des cornes</w:t>
        <w:br/>
        <w:t>EYE = (0.55, 0.5, 0.38, 0.42, 0.1, 0.38)# blanc L/H, iris L/H, pupille L/H</w:t>
        <w:br/>
        <w:t>BROW_TILT = 16                    # inclinaison des sourcils</w:t>
        <w:br/>
        <w:t>TUFT_N = 4                        # vagues de la crête sur chaque tête</w:t>
        <w:br/>
        <w:t>TUFT_L = 1.9                      # hauteur des vagues de la crête</w:t>
        <w:br/>
        <w:t>CHEEK_N = 2                       # nageoires de joue par côté</w:t>
        <w:br/>
        <w:t>SCALE_ROWS = 3                    # rangées d'écailles par flanc</w:t>
        <w:br/>
        <w:t>SCALE_COLS = 3                    # écailles par rangée</w:t>
        <w:br/>
        <w:t>BELLY_N = 3                       # plaques de ventre</w:t>
        <w:br/>
        <w:t>CARA_N = 4                        # plaques et vagues du dos</w:t>
        <w:br/>
        <w:t>CREST_H = 1.5                     # hauteur des vagues du dos</w:t>
        <w:br/>
        <w:t>SWIRLS = 2                        # spirales de tourbillon par flanc</w:t>
        <w:br/>
        <w:t>SWIRL_TURNS = 1.6                 # tours de chaque spirale</w:t>
        <w:br/>
        <w:t>BRACER_K = 0.4                    # hauteur du bracelet</w:t>
        <w:br/>
        <w:t>CLAW_K = 0.55                     # longueur des griffes</w:t>
        <w:br/>
        <w:t>TAIL_L = 4.2                      # longueur de la queue</w:t>
        <w:br/>
        <w:t>TAIL_STEP = 0.6                   # pas des segments de queue</w:t>
        <w:br/>
        <w:t>TAIL_WAVE_ALL = False             # une vague sur chaque segment de queue</w:t>
        <w:br/>
        <w:t>TAIL_RINGS = False                # anneaux de tourbillon sur la queue</w:t>
        <w:br/>
        <w:t>TAIL_FIN = 1.7                    # taille de la nageoire caudale</w:t>
        <w:br/>
        <w:t>TAIL_FIN_RAYS = True              # rayons supplémentaires sur la nageoire</w:t>
        <w:br/>
        <w:t>TRIDENT = True                    # trident d'argent au bout de la queue</w:t>
        <w:br/>
        <w:t>CRYS_N = 2                        # cristaux d'eau sur le dos</w:t>
        <w:br/>
        <w:t>FX_N = 4                          # éléments flottants (gouttes, bulles, vagues, tourbillons)</w:t>
        <w:br/>
        <w:t>FX_SIZE = 0.3                     # taille des FX</w:t>
        <w:br/>
        <w:t>FX_SWIRL = True                   # tourbillons flottants</w:t>
        <w:br/>
        <w:br/>
        <w:t># ----------------------------------------------------------</w:t>
        <w:br/>
        <w:t># 7. PALETTE DU DRAGON (identique aux 3 stades)</w:t>
        <w:br/>
        <w:t>#    Bleu océan profond, vert d'eau, ventre turquoise clair, écume blanche, spirales bleu clair,</w:t>
        <w:br/>
        <w:t>#    yeux turquoise lumineux, métal argenté (Légendaire).</w:t>
        <w:br/>
        <w:t># ----------------------------------------------------------</w:t>
        <w:br/>
        <w:t>M_BODY  = get_mat("Body",      "#1A57A8", 0.50)   # corps principal</w:t>
        <w:br/>
        <w:t>M_BODY2 = get_mat("BodyDark",  "#0F2F5E", 0.55)   # genoux, ombres, mâchoire</w:t>
        <w:br/>
        <w:t>M_BODY3 = get_mat("ScaleB",    "#1F6E96", 0.50)   # écailles chaudes (bleu-vert)</w:t>
        <w:br/>
        <w:t>M_SCALEA = get_mat("ScaleA",   "#14407F", 0.55)   # écailles sombres</w:t>
        <w:br/>
        <w:t>M_DARK  = get_mat("Nostril",   "#0A1C36", 0.70)   # narines, jointures, bouche</w:t>
        <w:br/>
        <w:t>M_BELLY = get_mat("Belly",     "#9EDDD6", 0.45)   # ventre en plaques, plastron, menton</w:t>
        <w:br/>
        <w:t>M_CREST = get_mat("Crest",     "#35BFAE", 0.40)   # crêtes en vague, sourcils, cornes</w:t>
        <w:br/>
        <w:t>M_FOAM  = get_mat("Foam",      "#F4F8FA", 0.35)   # écume blanche, crête secondaire</w:t>
        <w:br/>
        <w:t>M_MEMB  = get_mat("Membrane",  "#3FB5A8", 0.45)   # nageoires, palmes, oreilles</w:t>
        <w:br/>
        <w:t>M_MARK  = get_mat("Mark",      "#7FC8EA", 0.40)   # spirales de tourbillon</w:t>
        <w:br/>
        <w:t>M_IRIS  = get_mat("Eye",       "#2FD0C8", 0.25, emission="#2FD0C8", strength=GLOW_STR)      # iris lumineux</w:t>
        <w:br/>
        <w:t>M_GEM   = get_mat("Gem",       "#2FE6E0", 0.20, emission="#2FD0C8", strength=GLOW_STR)      # gemmes d'armure</w:t>
        <w:br/>
        <w:t>M_AURA  = get_mat("Aura",      "#7FE8F2", 0.25, emission="#5FDCF0", strength=GLOW_STR * 0.9)  # aura, bulles, gouttes</w:t>
        <w:br/>
        <w:t>M_SILVER = get_mat("Silver",   "#C6D8EA", 0.22, metallic=0.95)   # métal argenté (Légendaire)</w:t>
        <w:br/>
        <w:t>M_CLAW  = get_mat("Claw",      "#F4F8FA", 0.40)   # griffes</w:t>
        <w:br/>
        <w:t>M_FANG  = get_mat("Fang",      "#F2F2F2", 0.35)   # crocs</w:t>
        <w:br/>
        <w:t>M_WHITE = get_mat("EyeWhite",  "#F2F2F2", 0.30)</w:t>
        <w:br/>
        <w:t>M_BLACK = get_mat("Black",     "#0A0A0A", 0.30)   # pupilles</w:t>
        <w:br/>
        <w:t>BODY_MATS, BODY_W = [M_BODY, M_SCALEA, M_BODY3], [5, 2, 3]</w:t>
        <w:br/>
        <w:t>SCALE_MATS = [M_SCALEA, M_BODY3, M_BODY]</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br/>
        <w:t>master = empty("MASTER_ROOT", dtype='PLAIN_AXES')</w:t>
        <w:br/>
        <w:t>body_root = empty("BODY_ROOT", master)</w:t>
        <w:br/>
        <w:t>legs_root = empty("LEGS_ROOT", master)</w:t>
        <w:br/>
        <w:t>tail_root = empty("TAIL_ROOT", master)</w:t>
        <w:br/>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(pas de biseau par défaut :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tiges)."""</w:t>
        <w:br/>
        <w:t xml:space="preserve">    pts = [Vector(p) for p in pts]</w:t>
        <w:br/>
        <w:t xml:space="preserve">    n = len(pts) - 1</w:t>
        <w:br/>
        <w:t xml:space="preserve">    for i in range(n):</w:t>
        <w:br/>
        <w:t xml:space="preserve">        th = t0 + (t1 - t0) * (i / max(1, n - 1))</w:t>
        <w:br/>
        <w:t xml:space="preserve">        bar(f"{name}_{i}", pts[i], pts[i + 1], th, mat, parent, up)</w:t>
        <w:br/>
        <w:br/>
        <w:t>def blade(name, base, direction, L, w, mat, parent, droop=0.0, up=(0, 0, 1), t=None):</w:t>
        <w:br/>
        <w:t xml:space="preserve">    """Plaque en losange (4 points) : écailles, nageoires, oreilles. Part de 'base', pointe dans 'direction'."""</w:t>
        <w:br/>
        <w:t xml:space="preserve">    base = Vector(base)</w:t>
        <w:br/>
        <w:t xml:space="preserve">    d = Vector(direction).normalized()</w:t>
        <w:br/>
        <w:t xml:space="preserve">    side = d.cross(Vector(up))</w:t>
        <w:br/>
        <w:t xml:space="preserve">    if side.length &lt; 1e-3:</w:t>
        <w:br/>
        <w:t xml:space="preserve">        side = Vector((1, 0, 0))</w:t>
        <w:br/>
        <w:t xml:space="preserve">    side.normalize()</w:t>
        <w:br/>
        <w:t xml:space="preserve">    tip = base + d * L + Vector((0, 0, -droop * L))</w:t>
        <w:br/>
        <w:t xml:space="preserve">    mid = base + d * (L * 0.42)</w:t>
        <w:br/>
        <w:t xml:space="preserve">    plate(name, [base, mid + side * w, tip, mid - side * w], t if t is not None else max(0.03, w * 0.14), mat, parent)</w:t>
        <w:br/>
        <w:t xml:space="preserve">    return tip</w:t>
        <w:br/>
        <w:br/>
        <w:t>def wave(name, base, up_dir, L, w, parent, mat=None, curl=1.0, fwd=(0, -1, 0), foam=True, n=3):</w:t>
        <w:br/>
        <w:t xml:space="preserve">    """SIGNE DISTINCTIF : crête en forme de vague. n plaques en arc qui montent depuis 'base' dans 'up_dir'</w:t>
        <w:br/>
        <w:t xml:space="preserve">    puis déferlent vers 'fwd'. L = hauteur, w = demi-largeur. Le sommet porte de l'écume blanche."""</w:t>
        <w:br/>
        <w:t xml:space="preserve">    mat = mat or M_CREST</w:t>
        <w:br/>
        <w:t xml:space="preserve">    base = Vector(base)</w:t>
        <w:br/>
        <w:t xml:space="preserve">    a = Vector(up_dir).normalized()</w:t>
        <w:br/>
        <w:t xml:space="preserve">    f = Vector(fwd).normalized()</w:t>
        <w:br/>
        <w:t xml:space="preserve">    side = a.cross(f)</w:t>
        <w:br/>
        <w:t xml:space="preserve">    if side.length &lt; 1e-3:</w:t>
        <w:br/>
        <w:t xml:space="preserve">        side = Vector((1, 0, 0))</w:t>
        <w:br/>
        <w:t xml:space="preserve">    side.normalize()</w:t>
        <w:br/>
        <w:t xml:space="preserve">    pts, wd = [], []</w:t>
        <w:br/>
        <w:t xml:space="preserve">    for i in range(n + 1):</w:t>
        <w:br/>
        <w:t xml:space="preserve">        s = i / n</w:t>
        <w:br/>
        <w:t xml:space="preserve">        phi = s * (0.9 + 0.9 * curl)</w:t>
        <w:br/>
        <w:t xml:space="preserve">        pts.append(base + a * (L * math.sin(phi)) + f * (L * 0.55 * (1 - math.cos(phi)) * curl))</w:t>
        <w:br/>
        <w:t xml:space="preserve">        wd.append(w * (1.5 - 1.1 * s))                       # largeur du croissant (dans le plan de la vague)</w:t>
        <w:br/>
        <w:t xml:space="preserve">    th = max(0.05, w * 0.55)                                 # épaisseur (dans le sens du côté)</w:t>
        <w:br/>
        <w:t xml:space="preserve">    for i in range(n):</w:t>
        <w:br/>
        <w:t xml:space="preserve">        T = (pts[i + 1] - pts[i]).normalized()</w:t>
        <w:br/>
        <w:t xml:space="preserve">        N = side.cross(T).normalized()</w:t>
        <w:br/>
        <w:t xml:space="preserve">        T2 = (pts[min(n, i + 2)] - pts[i + 1]).normalized() if i + 1 &lt; n else T</w:t>
        <w:br/>
        <w:t xml:space="preserve">        N2 = side.cross(T2).normalized()</w:t>
        <w:br/>
        <w:t xml:space="preserve">        plate(f"{name}_{i}", [pts[i] + N * wd[i] * 0.5, pts[i + 1] + N2 * wd[i + 1] * 0.5,</w:t>
        <w:br/>
        <w:t xml:space="preserve">                              pts[i + 1] - N2 * wd[i + 1] * 0.5, pts[i] - N * wd[i] * 0.5], th, mat, parent)</w:t>
        <w:br/>
        <w:t xml:space="preserve">    if foam:</w:t>
        <w:br/>
        <w:t xml:space="preserve">        tip = pts[n]</w:t>
        <w:br/>
        <w:t xml:space="preserve">        tg = (pts[n] - pts[n - 1]).normalized()</w:t>
        <w:br/>
        <w:t xml:space="preserve">        crystal(f"{name}_Foam", w * 0.5, w * 0.9, w * 0.9, tip - tg * w * 0.2, tg, M_FOAM, parent, sides=4)</w:t>
        <w:br/>
        <w:t xml:space="preserve">        prism(f"{name}_FoamB", w * 0.3, w * 0.5, tip - tg * w * 0.5 + a * w * 0.3, tg, M_FOAM, parent, sides=5)</w:t>
        <w:br/>
        <w:t xml:space="preserve">    return pts[n]</w:t>
        <w:br/>
        <w:br/>
        <w:t>def swirl(name, center, e1, e2, r0, turns, parent, th, mat=None, seg=6, shrink=True):</w:t>
        <w:br/>
        <w:t xml:space="preserve">    """SIGNE DISTINCTIF : spirale de tourbillon (suite de barres) dans le plan (e1, e2) autour de 'center'."""</w:t>
        <w:br/>
        <w:t xml:space="preserve">    mat = mat or M_MARK</w:t>
        <w:br/>
        <w:t xml:space="preserve">    c = Vector(center)</w:t>
        <w:br/>
        <w:t xml:space="preserve">    e1, e2 = Vector(e1).normalized(), Vector(e2).normalized()</w:t>
        <w:br/>
        <w:t xml:space="preserve">    n = max(3, int(seg * turns))</w:t>
        <w:br/>
        <w:t xml:space="preserve">    pts = []</w:t>
        <w:br/>
        <w:t xml:space="preserve">    for j in range(n + 1):</w:t>
        <w:br/>
        <w:t xml:space="preserve">        u = j / n</w:t>
        <w:br/>
        <w:t xml:space="preserve">        ang = 2 * math.pi * turns * u</w:t>
        <w:br/>
        <w:t xml:space="preserve">        rr = r0 * ((1 - 0.8 * u) if shrink else 1.0)</w:t>
        <w:br/>
        <w:t xml:space="preserve">        pts.append(c + e1 * (rr * math.cos(ang)) + e2 * (rr * math.sin(ang)))</w:t>
        <w:br/>
        <w:t xml:space="preserve">    for j in range(n):</w:t>
        <w:br/>
        <w:t xml:space="preserve">        bar(f"{name}_{j}", pts[j], pts[j + 1], th, mat, parent, up=tuple(e1.cross(e2)), depth=th * 0.8)</w:t>
        <w:br/>
        <w:t xml:space="preserve">    return pts</w:t>
        <w:br/>
        <w:br/>
        <w:t>def spike(name, base, direction, w, L, parent, up=(1, 0, 0), mat=None):</w:t>
        <w:br/>
        <w:t xml:space="preserve">    """Pic (sans biseau)."""</w:t>
        <w:br/>
        <w:t xml:space="preserve">    shard(name, w, w * 0.6, L, base, Vector(direction).normalized(), mat or M_FOAM, parent, up=up)</w:t>
        <w:br/>
        <w:br/>
        <w:t># ----------------------------------------------------------</w:t>
        <w:br/>
        <w:t># 9. TÊTES : une fonction construit une tête complète dans les coordonnées locales de son root.</w:t>
        <w:br/>
        <w:t>#    Appelée pour HEAD_ROOT (centrale), HEAD2_ROOT et HEAD3_ROOT. Crête en vagues, oreilles-nageoires,</w:t>
        <w:br/>
        <w:t>#    couronne d'argent et aura (Légendaire).</w:t>
        <w:br/>
        <w:t># ----------------------------------------------------------</w:t>
        <w:br/>
        <w:t>def build_head(H, k, hs):</w:t>
        <w:br/>
        <w:t xml:space="preserve">    """Tête n° k (1 = centrale)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 if (k == 1 or not IS_BEBE) else 0.0)</w:t>
        <w:br/>
        <w:t xml:space="preserve">    SNOUT_FRONT = -0.85 - SNOUT_L</w:t>
        <w:br/>
        <w:br/>
        <w:t xml:space="preserve">    # Crâne et museau biseautés, arête du museau en crête turquoise</w:t>
        <w:br/>
        <w:t xml:space="preserve">    hb("Skull", (1.9, 1.75, 1.6), (0, 0, 0), mat=M_BODY, bevel=0.12)</w:t>
        <w:br/>
        <w:t xml:space="preserve">    hb("Snout", (1.5, SNOUT_L + 0.3, 0.8), (0, -0.85 - SNOUT_L / 2 + 0.15, -0.3), mat=M_BODY3, bevel=0.08)</w:t>
        <w:br/>
        <w:t xml:space="preserve">    hb("SnoutBridge", (0.75, SNOUT_L * 0.9, 0.16), (0, SNOUT_FRONT * 0.55 - 0.1, 0.16), mat=M_CREST)</w:t>
        <w:br/>
        <w:t xml:space="preserve">    hb("Forehead", (1.3, 0.7, 0.18), (0, -0.55, 0.84), mat=M_SCALEA)</w:t>
        <w:br/>
        <w:br/>
        <w:t xml:space="preserve">    # Mâchoire distincte (entrouverte chez l'ado et l'adulte), gorge claire, ligne de bouche sombre</w:t>
        <w:br/>
        <w:t xml:space="preserve">    hb("Jaw", (1.36, SNOUT_L + 0.5, 0.42), (0, -0.75 - SNOUT_L / 2 + 0.2, -0.86 - JAW_OPEN * 0.012),</w:t>
        <w:br/>
        <w:t xml:space="preserve">       rot=(-JAW_OPEN, 0, 0), mat=M_BODY2, bevel=0.05)</w:t>
        <w:br/>
        <w:t xml:space="preserve">    hb("Throat", (1.2, 1.1, 0.3), (0, 0.15, -0.88), mat=M_BELLY)</w:t>
        <w:br/>
        <w:t xml:space="preserve">    hb("Chin", (0.9, 0.6, 0.16), (0, -0.75 - SNOUT_L * 0.8, -1.02 - JAW_OPEN * 0.02), mat=M_BELLY)</w:t>
        <w:br/>
        <w:t xml:space="preserve">    hb("Mouth", (1.3, SNOUT_L + 0.3, 0.1 + JAW_OPEN * 0.012), (0, -0.85 - SNOUT_L / 2 + 0.2, -0.67), mat=M_DARK)</w:t>
        <w:br/>
        <w:br/>
        <w:t xml:space="preserve">    for sgn in (-1, 1):</w:t>
        <w:br/>
        <w:t xml:space="preserve">        hb(f"Nostril_{sgn}", (0.24, 0.2, 0.1), (sgn * 0.42, SNOUT_FRONT + 0.3, 0.13), mat=M_DARK)</w:t>
        <w:br/>
        <w:br/>
        <w:t xml:space="preserve">    # Yeux : blanc, iris turquoise lumineux, pupille (ronde chez le bébé, fendue ensuite), reflets du bébé</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hb(f"Brow_{sgn}", (0.24, EYE[0] + 0.3, 0.24), (sgn * 0.93, ey - 0.05, ez + EYE[1] / 2 + 0.12),</w:t>
        <w:br/>
        <w:t xml:space="preserve">           rot=(BROW_TILT, 0, sgn * -6), mat=M_CREST,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w:t>
        <w:br/>
        <w:t xml:space="preserve">                      hv((sgn * 0.45, fy + 0.25, -0.75 - JAW_OPEN * 0.02)), (0, 0.05, 1), M_FANG, H, up=(1, 0, 0))</w:t>
        <w:br/>
        <w:br/>
        <w:t xml:space="preserve">    # Cornes turquoise vers l'arrière (bébé : petits blocs), bague d'argent et pointe d'écume</w:t>
        <w:br/>
        <w:t xml:space="preserve">    for sgn in (-1, 1):</w:t>
        <w:br/>
        <w:t xml:space="preserve">        if IS_BEBE:</w:t>
        <w:br/>
        <w:t xml:space="preserve">            hb(f"Horn_{sgn}", (0.36, 0.36, 0.42), (sgn * 0.62, 0.3, 0.95), rot=(-15, sgn * 10, 0), mat=M_CREST)</w:t>
        <w:br/>
        <w:t xml:space="preserve">            hb(f"HornTip_{sgn}", (0.22, 0.22, 0.2), (sgn * 0.64, 0.36, 1.2), rot=(-15, sgn * 10, 0), mat=M_FOAM)</w:t>
        <w:br/>
        <w:t xml:space="preserve">        else:</w:t>
        <w:br/>
        <w:t xml:space="preserve">            L = HORN_L</w:t>
        <w:br/>
        <w:t xml:space="preserve">            pts = [(sgn * 0.7, 0.25, 0.6), (sgn * 0.95, 0.5, 0.6 + 0.45 * L), (sgn * 1.05, 0.5 + 0.55 * L, 0.6 + 0.8 * L),</w:t>
        <w:br/>
        <w:t xml:space="preserve">                   (sgn * 1.0, 0.5 + 1.05 * L, 0.6 + 0.95 * L)]</w:t>
        <w:br/>
        <w:t xml:space="preserve">            tchain(f"{P}Horn_{sgn}", [hv(p) for p in pts], 0.36 * hs, 0.18 * hs, M_CREST, H)</w:t>
        <w:br/>
        <w:t xml:space="preserve">            tip_dir = Vector(pts[3]) - Vector(pts[2])</w:t>
        <w:br/>
        <w:t xml:space="preserve">            shard(f"{P}HornTip_{sgn}", 0.22 * hs, 0.22 * hs, 0.55 * hs * L, hv(pts[3]), tip_dir, M_FOAM, H)</w:t>
        <w:br/>
        <w:t xml:space="preserve">            if SILVER:</w:t>
        <w:br/>
        <w:t xml:space="preserve">                B(f"{P}HornRing_{sgn}", hv((0.44, 0.44, 0.1)), hv(pts[1]),</w:t>
        <w:br/>
        <w:t xml:space="preserve">                  basis(Vector(pts[1]) - Vector(pts[0]), (1, 0, 0)), M_SILVER, H)</w:t>
        <w:br/>
        <w:br/>
        <w:t xml:space="preserve">    # CRÊTE EN VAGUES sur le crâne : une rangée de vagues du front vers la nuque, de plus en plus hautes</w:t>
        <w:br/>
        <w:t xml:space="preserve">    for c in range(TUFT_N):</w:t>
        <w:br/>
        <w:t xml:space="preserve">        u = c / max(1, TUFT_N - 1)</w:t>
        <w:br/>
        <w:t xml:space="preserve">        wy = -0.6 + 1.25 * u</w:t>
        <w:br/>
        <w:t xml:space="preserve">        h_ = TUFT_L * (0.55 + 0.55 * math.sin(math.pi * (0.2 + 0.8 * u)))</w:t>
        <w:br/>
        <w:t xml:space="preserve">        wave(f"{P}Crest_{c}", hv((0, wy, 0.8)), (0, 0.35 * u, 1.0), h_ * hs, 0.42 * hs, H, M_CREST if c % 2 == 0 else M_MEMB,</w:t>
        <w:br/>
        <w:t xml:space="preserve">             curl=1.0, fwd=(0, -1, 0), foam=True)</w:t>
        <w:br/>
        <w:t xml:space="preserve">    if DOUBLE_ROW:      # seconde rangée de petites vagues blanches de chaque côté (Légendaire)</w:t>
        <w:br/>
        <w:t xml:space="preserve">        for sgn in (-1, 1):</w:t>
        <w:br/>
        <w:t xml:space="preserve">            for c in range(max(2, TUFT_N // 2)):</w:t>
        <w:br/>
        <w:t xml:space="preserve">                wave(f"{P}CrestS_{sgn}_{c}", hv((sgn * 0.62, -0.2 + 0.5 * c, 0.76)), (sgn * 0.4, 0.3, 1.0),</w:t>
        <w:br/>
        <w:t xml:space="preserve">                     TUFT_L * 0.5 * hs, 0.26 * hs, H, M_FOAM, curl=0.8, fwd=(0, -1, 0), foam=False, n=2)</w:t>
        <w:br/>
        <w:br/>
        <w:t xml:space="preserve">    # Oreilles-nageoires (membrane turquoise) et nageoires de joue</w:t>
        <w:br/>
        <w:t xml:space="preserve">    for sgn in (-1, 1):</w:t>
        <w:br/>
        <w:t xml:space="preserve">        for c in range(CHEEK_N):</w:t>
        <w:br/>
        <w:t xml:space="preserve">            blade(f"{P}Fin_{sgn}_{c}", hv((sgn * 0.88, 0.15 + c * 0.28, -0.3 - c * 0.18)),</w:t>
        <w:br/>
        <w:t xml:space="preserve">                  (sgn * (0.7 + 0.1 * c), 1.0, -0.15 - 0.25 * c), (0.95 - 0.12 * c) * hs, 0.26 * hs,</w:t>
        <w:br/>
        <w:t xml:space="preserve">                  M_MEMB if c % 2 == 0 else M_CREST, H, droop=0.1)</w:t>
        <w:br/>
        <w:br/>
        <w:t xml:space="preserve">    # Couronne d'argent avec gemme sur le front (Légendaire) : bande, trois pointes, gemme turquoise</w:t>
        <w:br/>
        <w:t xml:space="preserve">    if SILVER and (k == 1 or not IS_BEBE):</w:t>
        <w:br/>
        <w:t xml:space="preserve">        hb("CrownBand", (1.5, 0.2, 0.18), (0, -0.84, 0.74), mat=M_SILVER)</w:t>
        <w:br/>
        <w:t xml:space="preserve">        for c, cx in enumerate((-0.55, 0.0, 0.55)):</w:t>
        <w:br/>
        <w:t xml:space="preserve">            shard(f"{P}CrownSpike_{c}", 0.2 * hs, 0.16 * hs, (0.55 if c == 1 else 0.38) * hs, hv((cx, -0.84, 0.8)),</w:t>
        <w:br/>
        <w:t xml:space="preserve">                  (0, -0.15, 1.0), M_SILVER, H, up=(1, 0, 0))</w:t>
        <w:br/>
        <w:t xml:space="preserve">        crystal(f"{P}CrownGem", 0.15 * hs, 0.1 * hs, 0.14 * hs, hv((0, -0.97, 0.72)), (0, -1, 0), M_GEM, H)</w:t>
        <w:br/>
        <w:t xml:space="preserve">        if AURA_N &gt; 0:  # AURA : anneau de lumière et couronne d'éclats derrière la tête</w:t>
        <w:br/>
        <w:t xml:space="preserve">            R_ = 2.15 * hs</w:t>
        <w:br/>
        <w:t xml:space="preserve">            ctr = hv((0, 1.5, 0.5))</w:t>
        <w:br/>
        <w:t xml:space="preserve">            ring(f"{P}AuraRing", R_, 0.38 * hs, 0.14 * hs, ctr, (0, 1, 0), M_AURA, H, sides=14)</w:t>
        <w:br/>
        <w:t xml:space="preserve">            for c in range(AURA_N):</w:t>
        <w:br/>
        <w:t xml:space="preserve">                ang = math.radians(-35 + 250 * c / max(1, AURA_N - 1))</w:t>
        <w:br/>
        <w:t xml:space="preserve">                dv = Vector((math.cos(ang), 0, math.sin(ang)))</w:t>
        <w:br/>
        <w:t xml:space="preserve">                shard(f"{P}AuraShard_{c}", 0.34 * hs, 0.12 * hs, (0.75 if c % 2 == 0 else 0.5) * hs,</w:t>
        <w:br/>
        <w:t xml:space="preserve">                      Vector(ctr) + dv * R_ * 0.98, dv, M_AURA, H, up=(0, 1, 0))</w:t>
        <w:br/>
        <w:br/>
        <w:t>for k, (H, hd) in enumerate(zip(head_roots, HEADS)):</w:t>
        <w:br/>
        <w:t xml:space="preserve">    build_head(H, k + 1, HEAD_SCALE * hd[3])</w:t>
        <w:br/>
        <w:br/>
        <w:t># ----------------------------------------------------------</w:t>
        <w:br/>
        <w:t># 10. CORPS : torse et bassin biseautés, ventre en plaques, plastron d'argent, dos à plaques,</w:t>
        <w:br/>
        <w:t>#     crête dorsale en vagues + double rangée de pics, écailles sur les flancs, spirales, cous Catmull-Rom</w:t>
        <w:br/>
        <w:t># ----------------------------------------------------------</w:t>
        <w:br/>
        <w:t>B("Body_Chest", (BW * 1.05, TL * 0.56, BH), (0, -TL * 0.2, ZC), None, M_BODY, body_root, bevel=0.14 * SC)</w:t>
        <w:br/>
        <w:t>B("Body_Pelvis", (BW * 0.95, TL * 0.5, BH * 0.92), (0, TL * 0.25, ZC - 0.04 * BH), None, M_BODY, body_root, bevel=0.14 * SC)</w:t>
        <w:br/>
        <w:t>B("Body_Waist", (BW * 0.9, TL * 0.3, BH * 0.86), (0, 0, ZC - 0.02 * BH), None, M_BODY2, body_root)</w:t>
        <w:br/>
        <w:br/>
        <w:t># Plaques de ventre turquoise clair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plastron clair ; à partir de l'ado, bord d'argent et gemme (Légendaire)</w:t>
        <w:br/>
        <w:t>PY = -TL * 0.48 - 0.1 * SC</w:t>
        <w:br/>
        <w:t>if IS_BEBE:</w:t>
        <w:br/>
        <w:t xml:space="preserve">    B("Body_ChestBand", (BW * 0.84, 0.3 * SC, BH * 0.5), (0, PY, ZC - BH * 0.12), mat=M_BELLY, parent=body_root, bevel=0.05 * SC)</w:t>
        <w:br/>
        <w:t xml:space="preserve">    for sgn in (-1, 1):</w:t>
        <w:br/>
        <w:t xml:space="preserve">        B(f"Body_ChestStud_{sgn}", (0.18 * SC, 0.1 * SC, 0.18 * SC), (sgn * BW * 0.3, PY - 0.17 * SC, ZC - BH * 0.12),</w:t>
        <w:br/>
        <w:t xml:space="preserve">          mat=M_SILVER, parent=body_root)</w:t>
        <w:br/>
        <w:t xml:space="preserve">    crystal("Body_Gem", 0.2 * SC, 0.08 * SC, 0.16 * SC, (0, PY - 0.14 * SC, ZC - BH * 0.12), (0, -1, 0), M_GEM, 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mat=M_SILVER, parent=body_root)</w:t>
        <w:br/>
        <w:t xml:space="preserve">    B("Body_GemSet", (0.55 * SC, 0.2 * SC, 0.55 * SC), (0, PY - 0.12 * SC, ZC - BH * 0.06), rot=(0, 45, 0), mat=M_SILVER,</w:t>
        <w:br/>
        <w:t xml:space="preserve">      parent=body_root)</w:t>
        <w:br/>
        <w:t xml:space="preserve">    crystal("Body_Gem", 0.24 * SC, 0.1 * SC, 0.22 * SC, (0, PY - 0.18 * SC, ZC - BH * 0.06), (0, -1, 0), M_GEM, body_root)</w:t>
        <w:br/>
        <w:br/>
        <w:t># Épaules musclées (wedge) et épaulières d'argent à pointe (Légendaire)</w:t>
        <w:br/>
        <w:t>if not IS_BEBE:</w:t>
        <w:br/>
        <w:t xml:space="preserve">    for sgn in (-1, 1):</w:t>
        <w:br/>
        <w:t xml:space="preserve">        wedge(f"Body_Shoulder_{sgn}", (BW * 0.42, TL * 0.36, BH * 0.62),</w:t>
        <w:br/>
        <w:t xml:space="preserve">              (sgn * BW * 0.42, -TL * 0.3, ZC + BH * 0.2), (0, sgn * 12, 0), M_BODY2, body_root,</w:t>
        <w:br/>
        <w:t xml:space="preserve">              top_x=0.7, top_y=0.75, bevel=0.06 * SC)</w:t>
        <w:br/>
        <w:t xml:space="preserve">        if SILVER:</w:t>
        <w:br/>
        <w:t xml:space="preserve">            wedge(f"Body_Pauldron_{sgn}", (BW * 0.4, TL * 0.32, BH * 0.2),</w:t>
        <w:br/>
        <w:t xml:space="preserve">                  (sgn * BW * 0.46, -TL * 0.3, ZC + BH * 0.56), (0, sgn * 14, 0), M_SILVER, body_root,</w:t>
        <w:br/>
        <w:t xml:space="preserve">                  top_x=0.75, top_y=0.8, bevel=0.04 * SC)</w:t>
        <w:br/>
        <w:t xml:space="preserve">            spike(f"Body_PauldronSpike_{sgn}", (sgn * BW * 0.5, -TL * 0.3, ZC + BH * 0.62), (sgn * 0.4, 0, 1.0),</w:t>
        <w:br/>
        <w:t xml:space="preserve">                  0.34 * SC, 0.8 * SC, body_root, mat=M_SILVER)</w:t>
        <w:br/>
        <w:br/>
        <w:t># DOS : plaques d'écailles bleues, grande crête de vagues au centre et DOUBLE RANGÉE DE PICS (Légendaire)</w:t>
        <w:br/>
        <w:t>for c in range(CARA_N):</w:t>
        <w:br/>
        <w:t xml:space="preserve">    u = c / max(1, CARA_N - 1)</w:t>
        <w:br/>
        <w:t xml:space="preserve">    y = -TL * 0.38 + (TL * 0.8) * u</w:t>
        <w:br/>
        <w:t xml:space="preserve">    wdt = BW * (0.62 - 0.05 * abs(u - 0.4))</w:t>
        <w:br/>
        <w:t xml:space="preserve">    zt = ZC + BH * 0.5</w:t>
        <w:br/>
        <w:t xml:space="preserve">    B(f"Body_Back_{c}", (wdt * 0.5, TL * 0.8 / CARA_N * 1.25, 0.26 * SC), (0, y, zt + 0.07 * SC), (-4, 0, 0),</w:t>
        <w:br/>
        <w:t xml:space="preserve">      SCALE_MATS[c % 3], body_root, bevel=0.04 * SC)</w:t>
        <w:br/>
        <w:t xml:space="preserve">    for sgn in (-1, 1):</w:t>
        <w:br/>
        <w:t xml:space="preserve">        B(f"Body_BackS_{c}_{sgn}", (wdt * 0.36, TL * 0.8 / CARA_N * 1.2, 0.24 * SC),</w:t>
        <w:br/>
        <w:t xml:space="preserve">          (sgn * wdt * 0.4, y + 0.04, zt - 0.1 * SC), (0, sgn * 24, 0), SCALE_MATS[(c + 1) % 3], body_root)</w:t>
        <w:br/>
        <w:t xml:space="preserve">    h = CREST_H * (1.0 - 0.35 * abs(u - 0.3))</w:t>
        <w:br/>
        <w:t xml:space="preserve">    wave(f"Body_Wave_{c}", (0, y + 0.1, zt + 0.1 * SC), (0, 0.3, 1.0), h, 0.36 * SC, body_root, M_CREST if c % 2 == 0 else M_MEMB,</w:t>
        <w:br/>
        <w:t xml:space="preserve">         curl=1.0, fwd=(0, -1, 0))</w:t>
        <w:br/>
        <w:t xml:space="preserve">    if DOUBLE_ROW:</w:t>
        <w:br/>
        <w:t xml:space="preserve">        for sgn in (-1, 1):</w:t>
        <w:br/>
        <w:t xml:space="preserve">            spike(f"Body_Pic_{c}_{sgn}", (sgn * wdt * 0.5, y + 0.1, zt - 0.05 * SC), (sgn * 0.45, 0.35, 1.0),</w:t>
        <w:br/>
        <w:t xml:space="preserve">                  0.3 * SC, h * 0.8, body_root, mat=M_SILVER if c % 2 == 0 else M_FOAM)</w:t>
        <w:br/>
        <w:br/>
        <w:t># Écailles en quinconce sur les flancs</w:t>
        <w:br/>
        <w:t>for sgn in (-1, 1):</w:t>
        <w:br/>
        <w:t xml:space="preserve">    for rr in range(SCALE_ROWS):</w:t>
        <w:br/>
        <w:t xml:space="preserve">        for cc in range(SCALE_COLS):</w:t>
        <w:br/>
        <w:t xml:space="preserve">            y = -TL * 0.42 + (TL * 0.86) * (cc + 0.5 * (rr % 2) + 0.5) / SCALE_COLS</w:t>
        <w:br/>
        <w:t xml:space="preserve">            z = ZC + BH * (0.3 - 0.62 * (rr + 0.5) / SCALE_ROWS)</w:t>
        <w:br/>
        <w:t xml:space="preserve">            xw = BW * (0.525 if y &lt; -TL * 0.02 else 0.48) + 0.02</w:t>
        <w:br/>
        <w:t xml:space="preserve">            blade(f"Body_Scale_{sgn}_{rr}_{cc}", (sgn * xw, y - 0.18 * SC, z), (sgn * 0.25, 1.0, -0.12), 0.62 * SC, 0.26 * SC,</w:t>
        <w:br/>
        <w:t xml:space="preserve">                  pick(SCALE_MATS), body_root, up=(sgn, 0, 0), t=0.05 * SC)</w:t>
        <w:br/>
        <w:br/>
        <w:t># SPIRALES DE TOURBILLON sur les flancs (bleu clair) et petite écume au centre</w:t>
        <w:br/>
        <w:t>for sgn in (-1, 1):</w:t>
        <w:br/>
        <w:t xml:space="preserve">    for c in range(SWIRLS):</w:t>
        <w:br/>
        <w:t xml:space="preserve">        cy = -TL * 0.2 + c * TL * 0.4</w:t>
        <w:br/>
        <w:t xml:space="preserve">        cz = ZC + BH * (0.0 if c % 2 == 0 else 0.1)</w:t>
        <w:br/>
        <w:t xml:space="preserve">        cxs = sgn * (BW * 0.5 + 0.05)</w:t>
        <w:br/>
        <w:t xml:space="preserve">        swirl(f"Body_Swirl_{sgn}_{c}", (cxs, cy, cz), (0, 1, 0), (0, 0, 1), 0.85 * SC, SWIRL_TURNS, body_root,</w:t>
        <w:br/>
        <w:t xml:space="preserve">              0.1 * SC, M_MARK if c % 2 == 0 else M_FOAM, seg=6)</w:t>
        <w:br/>
        <w:t xml:space="preserve">        prism(f"Body_SwirlEye_{sgn}_{c}", 0.12 * SC, 0.1 * SC, (cxs + sgn * 0.03, cy, cz), (sgn, 0, 0), M_FOAM, body_root, sides=5)</w:t>
        <w:br/>
        <w:br/>
        <w:t># Cous : une courbe Catmull-Rom par tête, rééchantillonnée à pas constant, avec spirales de tourbillon</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M_DARK, body_root)           # jointure sombre</w:t>
        <w:br/>
        <w:t xml:space="preserve">        B(nm + "_Front", (2 * r, Ln * 0.86, 2 * r * 0.95), mid - d * 0.06 * r, R, M_BODY, body_root)   # bloc de cou</w:t>
        <w:br/>
        <w:t xml:space="preserve">        B(nm + "_Throat", (2 * r * 0.6, Ln * 0.8, r * 0.3), mid - d * r * 1.0, R, M_BELLY, body_root)  # gorge claire</w:t>
        <w:br/>
        <w:t xml:space="preserve">        B(nm + "_Back", (2 * r * 1.12, Ln * 0.92, r * 0.85), mid + d * r * 0.62, R, pick([M_SCALEA, M_BODY2]), body_root)</w:t>
        <w:br/>
        <w:t xml:space="preserve">        for sgn in (-1, 1):</w:t>
        <w:br/>
        <w:t xml:space="preserve">            B(f"{nm}_Side_{sgn}", (r * 0.3, Ln * 0.8, r * 0.75), mid + side * sgn * r * 0.95 + d * r * 0.5, R,</w:t>
        <w:br/>
        <w:t xml:space="preserve">              pick(BODY_MATS, BODY_W), body_root)</w:t>
        <w:br/>
        <w:t xml:space="preserve">        # bague de tourbillon inclinée à chaque articulation</w:t>
        <w:br/>
        <w:t xml:space="preserve">        sgn_t = 1 if i % 2 == 0 else -1</w:t>
        <w:br/>
        <w:t xml:space="preserve">        B(nm + "_Ring", (2 * r * 1.12, Ln * 0.16, 2 * r * 1.08), p1, R @ Euler((0, math.radians(sgn_t * 16), 0)).to_matrix(),</w:t>
        <w:br/>
        <w:t xml:space="preserve">          M_MARK, body_root)</w:t>
        <w:br/>
        <w:t xml:space="preserve">        if NECK_WAVES and i % 2 == 1:</w:t>
        <w:br/>
        <w:t xml:space="preserve">            wave(nm + "_Wave", mid + d * r * 1.0, d + t * 0.3, (0.9 + 0.4 * (1 - s)) * SC * NECK_WAVE_K, 0.3 * SC, body_root,</w:t>
        <w:br/>
        <w:t xml:space="preserve">                 M_CREST, curl=0.9, fwd=-t, foam=True)</w:t>
        <w:br/>
        <w:t xml:space="preserve">        if NECK_SWIRL and i % 2 == 0:</w:t>
        <w:br/>
        <w:t xml:space="preserve">            for sgn in (-1, 1):</w:t>
        <w:br/>
        <w:t xml:space="preserve">                swirl(f"{nm}_Swirl_{sgn}", mid + side * sgn * (r * 1.12), t, d, 0.62 * r * (0.7 + 0.5 * hsc), 1.25, body_root,</w:t>
        <w:br/>
        <w:t xml:space="preserve">                      0.07 * SC, M_MARK, seg=5)</w:t>
        <w:br/>
        <w:br/>
        <w:t>for k, (H, hd) in enumerate(zip(head_roots, HEADS)):</w:t>
        <w:br/>
        <w:t xml:space="preserve">    build_neck(k + 1, H, hd[3], hd[0])</w:t>
        <w:br/>
        <w:br/>
        <w:t># ----------------------------------------------------------</w:t>
        <w:br/>
        <w:t># 11. PATTES PALMÉES : cuisse / épaule en wedge, tibia, bracelet d'argent à gemme, pied palmé,</w:t>
        <w:br/>
        <w:t>#     3 doigts + 3 griffes blanches, nageoire de mollet</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sy = y + (th * 0.12 if hind else 0)</w:t>
        <w:br/>
        <w:t xml:space="preserve">    B(f"{name}_Shin", (th * 0.92, th * 0.98, SHIN_H + 0.2), (x, sy, FOOT_H + SHIN_H / 2), None, M_BODY, legs_root, bevel=0.05 * SC)</w:t>
        <w:br/>
        <w:t xml:space="preserve">    # Bracelet bleu à bord d'argent (Légendaire) et gemme</w:t>
        <w:br/>
        <w:t xml:space="preserve">    bh_ = SHIN_H * BRACER_K</w:t>
        <w:br/>
        <w:t xml:space="preserve">    bz = FOOT_H + SHIN_H * 0.55</w:t>
        <w:br/>
        <w:t xml:space="preserve">    box(f"{name}_Bracer", (th * 1.12, th * 1.18, bh_), (x, sy, bz), mat=M_SCALEA, parent=legs_root, bevel=0.03 * SC)</w:t>
        <w:br/>
        <w:t xml:space="preserve">    B(f"{name}_BracerRim", (th * 1.18, th * 1.24, 0.09 * SC), (x, sy, bz + bh_ / 2), mat=M_SILVER, parent=legs_root)</w:t>
        <w:br/>
        <w:t xml:space="preserve">    if not IS_BEBE:</w:t>
        <w:br/>
        <w:t xml:space="preserve">        B(f"{name}_BracerRim2", (th * 1.18, th * 1.24, 0.09 * SC), (x, sy, bz - bh_ / 2), mat=M_SILVER, parent=legs_root)</w:t>
        <w:br/>
        <w:t xml:space="preserve">        crystal(f"{name}_BracerGem", 0.14 * SC, 0.08 * SC, 0.12 * SC, (x, sy - th * 0.6, bz), (0, -1, 0), M_GEM, legs_root)</w:t>
        <w:br/>
        <w:t xml:space="preserve">        # nageoire de mollet qui part vers l'arrière</w:t>
        <w:br/>
        <w:t xml:space="preserve">        blade(f"{name}_ShinFin", (x + sgn * th * 0.45, sy + th * 0.35, FOOT_H + SHIN_H * 0.8), (sgn * 0.5, 1.0, 0.25),</w:t>
        <w:br/>
        <w:t xml:space="preserve">              th * 1.1, th * 0.3, M_MEMB, legs_root, droop=0.1, up=(0, 0, 1))</w:t>
        <w:br/>
        <w:t xml:space="preserve">    # Nageoire de genou</w:t>
        <w:br/>
        <w:t xml:space="preserve">    blade(f"{name}_KneeFin", (x + sgn * th * 0.5, sy + (th * 0.3 if hind else -th * 0.1), FOOT_H + SHIN_H + 0.1),</w:t>
        <w:br/>
        <w:t xml:space="preserve">          (sgn * 0.9, 0.5 if hind else -0.4, 0.5), th * 0.9, th * 0.26, M_CREST, legs_root, droop=0.3, up=(0, 1, 0))</w:t>
        <w:br/>
        <w:t xml:space="preserve">    # Pied plat palmé + 3 doigts + 3 griffes</w:t>
        <w:br/>
        <w:t xml:space="preserve">    fy = sy - th * 0.3</w:t>
        <w:br/>
        <w:t xml:space="preserve">    box(f"{name}_Foot", (th * 1.15, th * 1.75, FOOT_H), (x, fy, FOOT_H / 2), mat=M_BODY2, parent=legs_root, bevel=0.05 * SC)</w:t>
        <w:br/>
        <w:t xml:space="preserve">    toe_y = fy - th * 0.88 - th * 0.12</w:t>
        <w:br/>
        <w:t xml:space="preserve">    for c in (-1, 0, 1):</w:t>
        <w:br/>
        <w:t xml:space="preserve">        B(f"{name}_Toe_{c}", (th * 0.3, th * 0.5, FOOT_H * 0.7), (x + c * th * 0.34, toe_y, FOOT_H * 0.35), mat=M_BODY3,</w:t>
        <w:br/>
        <w:t xml:space="preserve">          parent=legs_root)</w:t>
        <w:br/>
        <w:t xml:space="preserve">        shard(f"{name}_Claw_{c}", th * 0.22, th * 0.18, th * CLAW_K, (x + c * th * 0.34, toe_y - th * 0.2, FOOT_H * 0.3),</w:t>
        <w:br/>
        <w:t xml:space="preserve">              (c * 0.12, -1, -0.25), M_CLAW, legs_root)</w:t>
        <w:br/>
        <w:t xml:space="preserve">    for c in (-0.5, 0.5):       # palmes entre les doigts</w:t>
        <w:br/>
        <w:t xml:space="preserve">        B(f"{name}_Web_{c}", (th * 0.36, th * 0.42, FOOT_H * 0.16), (x + c * th * 0.34, toe_y - th * 0.02, FOOT_H * 0.1),</w:t>
        <w:br/>
        <w:t xml:space="preserve">          mat=M_MEMB, parent=legs_root)</w:t>
        <w:br/>
        <w:br/>
        <w:t>LEG_TH_F, LEG_TH_R = BW * 0.4, BW * 0.46</w:t>
        <w:br/>
        <w:t>for sgn in (-1, 1):</w:t>
        <w:br/>
        <w:t xml:space="preserve">    leg(f"Legs_Front_{sgn}", sgn, -TL * 0.3, LEG_TH_F, False)</w:t>
        <w:br/>
        <w:t xml:space="preserve">    leg(f"Legs_Back_{sgn}", sgn, TL * 0.3, LEG_TH_R, True)</w:t>
        <w:br/>
        <w:br/>
        <w:t># ----------------------------------------------------------</w:t>
        <w:br/>
        <w:t># 12. AILES : Typhon n'a pas d'ailes (hydre aquatique, nageoires sur les pattes et la queue). Pas de WINGS_ROOT.</w:t>
        <w:br/>
        <w:t># ----------------------------------------------------------</w:t>
        <w:br/>
        <w:br/>
        <w:t># ----------------------------------------------------------</w:t>
        <w:br/>
        <w:t># 13. QUEUE : courbe Catmull-Rom, segments bleus, ventre clair, petites vagues dorsales,</w:t>
        <w:br/>
        <w:t>#     queue de poisson (nageoire caudale en V avec rayons) et ornement final d'argent</w:t>
        <w:br/>
        <w:t># ----------------------------------------------------------</w:t>
        <w:br/>
        <w:t>TAIL_START = Vector((0, TL * 0.45, ZC - 0.05 * BH))</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box(f"Tail_Seg_{i}", (2 * r, Ln * 1.12, 2 * r * 0.95), mid, R, pick(BODY_MATS, BODY_W), tail_root,</w:t>
        <w:br/>
        <w:t xml:space="preserve">        bevel=(0.04 * SC if i &lt; 3 else 0))</w:t>
        <w:br/>
        <w:t xml:space="preserve">    if s &lt; 0.8:</w:t>
        <w:br/>
        <w:t xml:space="preserve">        B(f"Tail_Belly_{i}", (2 * r * 0.75, Ln * 0.75, 0.2 * SC), mid - d * (r * 0.97), R, M_BELLY, tail_root)</w:t>
        <w:br/>
        <w:t xml:space="preserve">    if i % 2 == 0:</w:t>
        <w:br/>
        <w:t xml:space="preserve">        B(f"Tail_Back_{i}", (2 * r * 0.8, Ln * 0.95, 0.22 * SC), mid + d * (r * 0.95), R, pick([M_SCALEA, M_BODY2]), tail_root)</w:t>
        <w:br/>
        <w:t xml:space="preserve">    if i % 2 == 1 or TAIL_WAVE_ALL:</w:t>
        <w:br/>
        <w:t xml:space="preserve">        wave(f"Tail_Wave_{i}", mid + d * r * 0.95, d + t * 0.3, 0.55 * SC + r * 1.0, 0.2 * SC + r * 0.25, tail_root,</w:t>
        <w:br/>
        <w:t xml:space="preserve">             M_CREST if i % 4 == 1 else M_MEMB, curl=0.9, fwd=-t, foam=(i % 4 == 1), n=2)</w:t>
        <w:br/>
        <w:t xml:space="preserve">    if TAIL_RINGS and i % 2 == 0:</w:t>
        <w:br/>
        <w:t xml:space="preserve">        B(f"Tail_Ring_{i}", (2 * r * 1.1, Ln * 0.18, 2 * r * 1.06), p1, R @ Euler((0, math.radians(14 * (1 if i % 4 == 0 else -1)), 0)).to_matrix(),</w:t>
        <w:br/>
        <w:t xml:space="preserve">          M_MARK, tail_root)</w:t>
        <w:br/>
        <w:t>tip = TAIL_SPINE[-1]</w:t>
        <w:br/>
        <w:t>tt_, td_, ts_ = frame(TAIL_SPINE[-1] - TAIL_SPINE[-2])</w:t>
        <w:br/>
        <w:t>Z = Vector((0, 0, 1))</w:t>
        <w:br/>
        <w:t>B("Tail_TipBase", (BW * 0.24, 0.35 * SC, BW * 0.22), tip, seg_matrix(tt_, td_, ts_), M_SCALEA, tail_root)</w:t>
        <w:br/>
        <w:t># Nageoire caudale en V (queue de poisson) : deux lobes dans le plan vertical, rayons clairs</w:t>
        <w:br/>
        <w:t>LF, HF = TAIL_FIN * 1.0, TAIL_FIN * 1.0</w:t>
        <w:br/>
        <w:t>for sg, nm_ in ((1, "Up"), (-1, "Low")):</w:t>
        <w:br/>
        <w:t xml:space="preserve">    a0 = tip + tt_ * 0.1</w:t>
        <w:br/>
        <w:t xml:space="preserve">    a1 = tip + tt_ * (0.4 * LF) + Z * (sg * 0.95 * HF)</w:t>
        <w:br/>
        <w:t xml:space="preserve">    a2 = tip + tt_ * (1.0 * LF) + Z * (sg * 1.1 * HF)</w:t>
        <w:br/>
        <w:t xml:space="preserve">    a3 = tip + tt_ * (0.65 * LF) + Z * (sg * 0.1 * HF)</w:t>
        <w:br/>
        <w:t xml:space="preserve">    plate(f"Tail_Fin{nm_}", [a0, a1, a2, a3], 0.07 * SC, M_MEMB, tail_root)</w:t>
        <w:br/>
        <w:t xml:space="preserve">    plate(f"Tail_FinEdge{nm_}", [a1, a2, a2 + tt_ * 0.05 * LF, a1 + Z * (sg * 0.06 * HF)], 0.1 * SC, M_FOAM, tail_root)</w:t>
        <w:br/>
        <w:t xml:space="preserve">    bar(f"Tail_FinRay{nm_}", a0, a2, 0.07 * SC, M_CREST, tail_root, depth=0.09 * SC)</w:t>
        <w:br/>
        <w:t xml:space="preserve">    if TAIL_FIN_RAYS:</w:t>
        <w:br/>
        <w:t xml:space="preserve">        bar(f"Tail_FinRayB{nm_}", a0, a1.lerp(a2, 0.45), 0.06 * SC, M_MARK, tail_root, depth=0.08 * SC)</w:t>
        <w:br/>
        <w:t xml:space="preserve">        bar(f"Tail_FinRayC{nm_}", a0, a3.lerp(a2, 0.55), 0.06 * SC, M_MARK, tail_root, depth=0.08 * SC)</w:t>
        <w:br/>
        <w:t># Ornement final de queue (Légendaire) : anneau d'argent, gemme et trident</w:t>
        <w:br/>
        <w:t>if SILVER:</w:t>
        <w:br/>
        <w:t xml:space="preserve">    ring("Tail_OrnRing", BW * 0.16, 0.12 * SC, 0.1 * SC, tip + tt_ * 0.05, tt_, M_SILVER, tail_root, sides=10)</w:t>
        <w:br/>
        <w:t xml:space="preserve">    crystal("Tail_OrnGem", 0.16 * SC, 0.12 * SC, 0.16 * SC, tip + tt_ * 0.12 + Z * (BW * 0.17), Z, M_GEM, tail_root)</w:t>
        <w:br/>
        <w:t xml:space="preserve">    if TRIDENT:</w:t>
        <w:br/>
        <w:t xml:space="preserve">        shard("Tail_TridentMid", 0.24 * SC, 0.2 * SC, TAIL_FIN * 1.25, tip + tt_ * 0.2, tt_, M_SILVER, tail_root, up=(0, 0, 1))</w:t>
        <w:br/>
        <w:t xml:space="preserve">        for sg in (-1, 1):</w:t>
        <w:br/>
        <w:t xml:space="preserve">            shard(f"Tail_TridentSide_{sg}", 0.2 * SC, 0.17 * SC, TAIL_FIN * 0.85, tip + tt_ * 0.2 + ts_ * (sg * 0.2 * SC),</w:t>
        <w:br/>
        <w:t xml:space="preserve">                  tt_ + ts_ * (sg * 0.55), M_SILVER, tail_root, up=(0, 0, 1))</w:t>
        <w:br/>
        <w:br/>
        <w:t># ----------------------------------------------------------</w:t>
        <w:br/>
        <w:t># 14. RENDU DE RARETÉ (LÉGENDAIRE) + FX</w:t>
        <w:br/>
        <w:t>#     Légendaire : tout l'Épique (cristaux d'eau émissifs, iris lumineux, ornements) + ornements d'argent</w:t>
        <w:br/>
        <w:t>#     (couronnes, plastron à gemme, épaulières, bracelets, bagues de cornes), aura derrière chaque tête,</w:t>
        <w:br/>
        <w:t>#     double rangée de pics, ornement final de queue. FX : gouttes, bulles, vagues et tourbillons flottants.</w:t>
        <w:br/>
        <w:t># ----------------------------------------------------------</w:t>
        <w:br/>
        <w:t># Cristaux d'eau (émissifs) plantés dans le dos entre les vagues</w:t>
        <w:br/>
        <w:t>for c in range(CRYS_N):</w:t>
        <w:br/>
        <w:t xml:space="preserve">    y = -TL * 0.3 + (TL * 0.65) * (c + 0.5) / CRYS_N</w:t>
        <w:br/>
        <w:t xml:space="preserve">    sgn = 1 if c % 2 else -1</w:t>
        <w:br/>
        <w:t xml:space="preserve">    crystal(f"Body_WaterCrystal_{c}", 0.2 * SC, 0.3 * SC, 0.55 * SC, (sgn * BW * 0.24, y, ZC + BH * 0.52),</w:t>
        <w:br/>
        <w:t xml:space="preserve">            (sgn * 0.3, 0.1, 1.0), M_AURA, body_root)</w:t>
        <w:br/>
        <w:br/>
        <w:t>if ADD_FLOATING_FX:</w:t>
        <w:br/>
        <w:t xml:space="preserve">    top_z = NECK_TOP.z + HEAD_SCALE * 1.8</w:t>
        <w:br/>
        <w:t xml:space="preserve">    for c in range(FX_N):</w:t>
        <w:br/>
        <w:t xml:space="preserve">        p = Vector((random.uniform(-1, 1) * (BW * 1.6 + 1.0), random.uniform(-TL * 0.9, TL * 0.6 + TAIL_L * 0.3),</w:t>
        <w:br/>
        <w:t xml:space="preserve">                    random.uniform(LEG_H * 0.6, top_z)))</w:t>
        <w:br/>
        <w:t xml:space="preserve">        m = c % 4</w:t>
        <w:br/>
        <w:t xml:space="preserve">        if m == 0:      # goutte lumineuse</w:t>
        <w:br/>
        <w:t xml:space="preserve">            crystal(f"FX_Drop_{c}", FX_SIZE * 0.4, FX_SIZE * 0.8, FX_SIZE * 0.9, p, (0, 0, 1), M_AURA, master, sides=4)</w:t>
        <w:br/>
        <w:t xml:space="preserve">        elif m == 1:    # bulle</w:t>
        <w:br/>
        <w:t xml:space="preserve">            prism(f"FX_Bubble_{c}", FX_SIZE * 0.5, FX_SIZE * 0.5, p, (random.uniform(-1, 1), random.uniform(-1, 1), 1),</w:t>
        <w:br/>
        <w:t xml:space="preserve">                  M_FOAM, master, sides=6)</w:t>
        <w:br/>
        <w:t xml:space="preserve">        elif m == 2:    # petite vague d'écume</w:t>
        <w:br/>
        <w:t xml:space="preserve">            wave(f"FX_Wave_{c}", p, (0, 0, 1), FX_SIZE * 2.2, FX_SIZE * 0.8, master, M_MEMB, curl=1.0,</w:t>
        <w:br/>
        <w:t xml:space="preserve">                 fwd=(random.uniform(-1, 1), random.uniform(-1, 1), 0), foam=True, n=2)</w:t>
        <w:br/>
        <w:t xml:space="preserve">        else:           # petit tourbillon flottant (surtout ado / adulte)</w:t>
        <w:br/>
        <w:t xml:space="preserve">            if FX_SWIRL:</w:t>
        <w:br/>
        <w:t xml:space="preserve">                swirl(f"FX_Swirl_{c}", p, (1, 0, 0), (0, 1, 0), FX_SIZE * 1.6, 1.25, master, FX_SIZE * 0.22, M_AURA, seg=5)</w:t>
        <w:br/>
        <w:t xml:space="preserve">            else:</w:t>
        <w:br/>
        <w:t xml:space="preserve">                prism(f"FX_Bubble2_{c}", FX_SIZE * 0.35, FX_SIZE * 0.35, p, (0, 0, 1), M_AURA, master, sides=5)</w:t>
        <w:br/>
        <w:br/>
        <w:t># ----------------------------------------------------------</w:t>
        <w:br/>
        <w:t># 15. FINALISATION</w:t>
        <w:br/>
        <w:t># ----------------------------------------------------------</w:t>
        <w:br/>
        <w:t>finalize(master)</w:t>
      </w:r>
    </w:p>
    <w:p>
      <w:pPr>
        <w:pStyle w:val="Heading3"/>
      </w:pPr>
      <w:r>
        <w:t>Réglages utiles</w:t>
      </w:r>
    </w:p>
    <w:p>
      <w:pPr>
        <w:pStyle w:val="ListBullet"/>
        <w:spacing w:after="40"/>
      </w:pPr>
      <w:r>
        <w:rPr>
          <w:b/>
        </w:rPr>
        <w:t>HEADS</w:t>
      </w:r>
      <w:r>
        <w:t xml:space="preserve"> : position, taille et rotation des 3 têtes</w:t>
      </w:r>
    </w:p>
    <w:p>
      <w:pPr>
        <w:pStyle w:val="ListBullet"/>
        <w:spacing w:after="40"/>
      </w:pPr>
      <w:r>
        <w:rPr>
          <w:b/>
        </w:rPr>
        <w:t>NECK_L, NECK_N, NECK_CURVE</w:t>
      </w:r>
      <w:r>
        <w:t xml:space="preserve"> : hauteur, maillons et courbe des cous</w:t>
      </w:r>
    </w:p>
    <w:p>
      <w:pPr>
        <w:pStyle w:val="ListBullet"/>
        <w:spacing w:after="40"/>
      </w:pPr>
      <w:r>
        <w:rPr>
          <w:b/>
        </w:rPr>
        <w:t>TUFT_N, TUFT_L</w:t>
      </w:r>
      <w:r>
        <w:t xml:space="preserve"> : vagues de crête des têtes</w:t>
      </w:r>
    </w:p>
    <w:p>
      <w:pPr>
        <w:pStyle w:val="ListBullet"/>
        <w:spacing w:after="40"/>
      </w:pPr>
      <w:r>
        <w:rPr>
          <w:b/>
        </w:rPr>
        <w:t>AURA_N</w:t>
      </w:r>
      <w:r>
        <w:t xml:space="preserve"> : éclats de l'aura derrière les têtes</w:t>
      </w:r>
    </w:p>
    <w:p>
      <w:pPr>
        <w:pStyle w:val="ListBullet"/>
        <w:spacing w:after="40"/>
      </w:pPr>
      <w:r>
        <w:rPr>
          <w:b/>
        </w:rPr>
        <w:t>TAIL_L, TAIL_FIN</w:t>
      </w:r>
      <w:r>
        <w:t xml:space="preserve"> : queue et nageoire caudale</w:t>
      </w:r>
    </w:p>
    <w:p>
      <w:pPr>
        <w:pStyle w:val="ListBullet"/>
        <w:spacing w:after="40"/>
      </w:pPr>
      <w:r>
        <w:rPr>
          <w:b/>
        </w:rPr>
        <w:t>FX_N</w:t>
      </w:r>
      <w:r>
        <w:t xml:space="preserve"> : éléments d'eau flottants</w:t>
      </w:r>
    </w:p>
    <w:p>
      <w:r>
        <w:br w:type="page"/>
      </w:r>
    </w:p>
    <w:p>
      <w:pPr>
        <w:pStyle w:val="Heading2"/>
      </w:pPr>
      <w:r>
        <w:t>Adulte Typhon</w:t>
      </w:r>
    </w:p>
    <w:p>
      <w:pPr>
        <w:spacing w:after="40"/>
      </w:pPr>
      <w:r>
        <w:rPr>
          <w:b w:val="0"/>
          <w:i w:val="0"/>
          <w:color w:val="595959"/>
          <w:sz w:val="18"/>
        </w:rPr>
        <w:t>13898 triangles · hauteur 11 m</w:t>
      </w:r>
    </w:p>
    <w:p>
      <w:pPr>
        <w:jc w:val="center"/>
      </w:pPr>
      <w:r>
        <w:drawing>
          <wp:inline xmlns:a="http://schemas.openxmlformats.org/drawingml/2006/main" xmlns:pic="http://schemas.openxmlformats.org/drawingml/2006/picture">
            <wp:extent cx="5580000" cy="2763429"/>
            <wp:docPr id="90" name="Picture 90"/>
            <wp:cNvGraphicFramePr>
              <a:graphicFrameLocks noChangeAspect="1"/>
            </wp:cNvGraphicFramePr>
            <a:graphic>
              <a:graphicData uri="http://schemas.openxmlformats.org/drawingml/2006/picture">
                <pic:pic>
                  <pic:nvPicPr>
                    <pic:cNvPr id="0" name="TYPHON_ADULTE.jpg"/>
                    <pic:cNvPicPr/>
                  </pic:nvPicPr>
                  <pic:blipFill>
                    <a:blip r:embed="rId9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Hydre adulte à 3 têtes sur cous de 5 maillons, grandes crêtes en vagues déferlantes à écume, spirales de tourbillon, aura d'éclats, armure d'argent, double rangée de pics, queue de poisson à trident, FX d'eau. Budget 15000.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Typhon » de mon jeu Roblox Dragon Pets Simulator.</w:t>
        <w:br/>
        <w:br/>
        <w:t>PIÈCES JOINTES</w:t>
        <w:br/>
        <w:t>1. Une image de concept des 3 stades du dragon Typhon (Bébé, Ado, Adulte) si tu en as une ; sinon</w:t>
        <w:br/>
        <w:t xml:space="preserve">   la description ci-dessous fait foi. Seul le stade « Adulte Typhon » est à modéliser.</w:t>
        <w:br/>
        <w:t>2. Le GDD du jeu (Dragon_Pets_GDD_v2.3.docx). Lis en priorité :</w:t>
        <w:br/>
        <w:t xml:space="preserve">   - partie 9, tableau du monde 4 : Typhon = Eau, Légendaire,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décrit le texte) sur l'Adulte Typhon : pose, proportions, chaque</w:t>
        <w:br/>
        <w:t>élément des trois têtes, du corps, des pattes et de la queue, et la palette. Puis liste les</w:t>
        <w:br/>
        <w:t>contraintes du GDD qui s'appliquent. Je valide avant que tu codes.</w:t>
        <w:br/>
        <w:br/>
        <w:t>CE QUE LE MODÈLE DOIT REPRODUIRE (vérifie chaque point)</w:t>
        <w:br/>
        <w:t>- Pose : Adulte massif et imposant, debout sur 4 pattes puissantes, trois têtes sur des cous de 5 maillons en S (la centrale plus haute, les latérales écartées de 26° vers l'extérieur), regard vers l'avant et un peu vers le bas, grande queue de poisson qui traîne.</w:t>
        <w:br/>
        <w:t>- Tête : crâne carré, long museau avec arête turquoise, mâchoire distincte entrouverte (9°), ligne de bouche, narines sombres. Yeux : blanc, iris turquoise lumineux, pupille fendue, sourcils sévères turquoise inclinés de 20°. 3 crocs blancs par côté en haut et 2 en bas. Grandes cornes courbes turquoise à pointe blanche et bague d'argent. 3 nageoires de joue par côté. Couronne d'argent à 3 pointes et gemme sur chaque tête.</w:t>
        <w:br/>
        <w:t>- Crêtes : SIGNE DISTINCTIF : une grande crête de 7 vagues par tête (plaques en arc de hauteur 2,3, alternance turquoise et vert d'eau, qui déferlent vers l'avant avec de l'écume blanche au sommet), plus une seconde rangée de petites vagues blanches de chaque côté.</w:t>
        <w:br/>
        <w:t>- Corps : torse en 3 blocs, plastron turquoise en 3 plaques à bord d'argent avec grande gemme, 6 plaques de ventre, épaules en wedge avec épaulières d'argent à pointe, 24 écailles par flanc (4 rangées de 6), 7 plaques de dos avec 7 vagues et DOUBLE RANGÉE DE PICS (argent et blanc) de chaque côté, 5 cristaux d'eau émissifs, 3 spirales de tourbillon par flanc (1,8 tour) avec un oeil d'écume, cous de 5 maillons : blocs avec gorge claire, anneaux bleu clair, petites vagues de nuque et spirales de tourbillon sur les deux côtés.</w:t>
        <w:br/>
        <w:t>- Ailes / nageoires : aucune aile et aucun WINGS_ROOT : pattes palmées avec nageoires de mollet, grande nageoire caudale.</w:t>
        <w:br/>
        <w:t>- Pattes : 4 pattes : épaule et cuisse en wedge, tibia, bracelet bleu à 2 bords d'argent et gemme, nageoires de mollet et de genou, pied plat, 3 doigts + 2 palmes + 3 griffes blanches.</w:t>
        <w:br/>
        <w:t>- Queue : longue (environ 12 segments), plaques turquoise dessous, vagues dorsales, anneaux de tourbillon bleu clair, grande nageoire caudale en V à rayons (2 lobes turquoise à bord d'écume), anneau d'argent avec gemme et grand trident d'argent (3 pointes) au bout.</w:t>
        <w:br/>
        <w:t>- Rendu de rareté : Légendaire complet : tout l'Épique (iris et cristaux d'eau émissifs, ornements) + couronnes d'argent à gemme, aura derrière chaque tête (anneau lumineux + 11 éclats émissifs), plastron, épaulières et bracelets d'argent, double rangée de pics, ornement final de queue (anneau, gemme, trident). 16 FX flottants : gouttes, bulles, mini-vagues et tourbillons.</w:t>
        <w:br/>
        <w:t>- Palette (hex, Principled BSDF ; seuls Eye, Gem et Aura sont émissifs) :</w:t>
        <w:br/>
        <w:t xml:space="preserve">  Body #1A57A8 (corps), BodyDark #0F2F5E (genoux, mâchoire, ombres), ScaleA #14407F (écailles sombres, dos), ScaleB #1F6E96 (écailles chaudes, museau),</w:t>
        <w:br/>
        <w:t xml:space="preserve">  Nostril #0A1C36 (narines, bouche, jointures), Belly #9EDDD6 (ventre en plaques, plastron, gorge, menton),</w:t>
        <w:br/>
        <w:t xml:space="preserve">  Crest #35BFAE (crêtes en vagues, sourcils, cornes), Foam #F4F8FA (écume, pointes, pics), Membrane #3FB5A8 (nageoires, palmes),</w:t>
        <w:br/>
        <w:t xml:space="preserve">  Mark #7FC8EA (spirales de tourbillon, anneaux), Eye #2FD0C8 (iris, émissif), Gem #2FE6E0 (gemmes, émissif),</w:t>
        <w:br/>
        <w:t xml:space="preserve">  Aura #7FE8F2 (aura, gouttes, bulles, cristaux d'eau, émissif), Silver #C6D8EA (métal, metallic 0.95),</w:t>
        <w:br/>
        <w:t xml:space="preserve">  Claw #F4F8FA (griffes), Fang #F2F2F2 (crocs), EyeWhite #F2F2F2, Black #0A0A0A (pupilles).</w:t>
        <w:br/>
        <w:t>- Style : low-poly en blocs biseautés, lisible de loin. Pas de sculpture organique. Les vagues sont des</w:t>
        <w:br/>
        <w:t xml:space="preserve">  croissants plats faits de 2 ou 3 plaques en arc, les écailles et nageoires des losanges plats.</w:t>
        <w:br/>
        <w:br/>
        <w:t>CONTRAINTES TECHNIQUES</w:t>
        <w:br/>
        <w:t>- Budget : 15000 triangles maximum après modificateurs. Biseau à 1 segment au plus, et</w:t>
        <w:br/>
        <w:t xml:space="preserve">  seulement sur les gros blocs (crânes, museaux, torse, cuisses, pieds), jamais sur les vagues, griffes, pics</w:t>
        <w:br/>
        <w:t xml:space="preserve">  ou petites pièces. Le script affiche le total de triangles à la fin.</w:t>
        <w:br/>
        <w:t>- Pièces séparées, sans squelette (le rig viendra plus tard, GDD partie 13).</w:t>
        <w:br/>
        <w:t>- Hiérarchie : un empty TYPHON_ADULTE_MASTER_ROOT avec pour enfants HEAD_ROOT (tête centrale), HEAD2_ROOT et HEAD3_ROOT</w:t>
        <w:br/>
        <w:t xml:space="preserve">  (têtes latérales), BODY_ROOT, LEGS_ROOT et TAIL_ROOT. Pas de WINGS_ROOT. Chaque pièce est parentée au bon root.</w:t>
        <w:br/>
        <w:t xml:space="preserve">  Les pièces de chaque tête sont placées en coordonnées locales de son root (placé à la base du crâne, légèrement penché vers l'avant).</w:t>
        <w:br/>
        <w:t>- Tout dans une collection « TYPHON_ADULTE ». Le script est relançable : au début, il supprime uniquement</w:t>
        <w:br/>
        <w:t xml:space="preserve">  les objets de cette collection et les enfants des roots TYPHON_ADULTE_*. Il ne touche jamais aux autres</w:t>
        <w:br/>
        <w:t xml:space="preserve">  stades ni aux autres dragons de la scène.</w:t>
        <w:br/>
        <w:t>- Les trois cous et la queue suivent une courbe lissée (Catmull-Rom) rééchantillonnée à pas constant, avec un</w:t>
        <w:br/>
        <w:t xml:space="preserve">  repère par segment (tangente, dos, côté) et un rayon qui varie le long de la courbe. Les proportions</w:t>
        <w:br/>
        <w:t xml:space="preserve">  (BW, BH, LEG_H, TORSO_L, NECK_L, NECK_N, HEADS, HEAD_SCALE, TAIL_L, TAIL_FIN...)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Émission seulement sur Eye, Gem et Aura. Compatible Blender 4.x et 5.x.</w:t>
        <w:br/>
        <w:t>- Seed aléatoire fixe (4404) pour que chaque exécution donne le même dragon.</w:t>
        <w:br/>
        <w:t>- Option ADD_FLOATING_FX pour ajouter ou non les éléments flottants (16 éléments flottants).</w:t>
        <w:br/>
        <w:t>- Conventions : avant du dragon = -Y, haut = +Z, unité = mètre, hauteur totale 11 m, posé sur Z = 0.</w:t>
        <w:br/>
        <w:t>- Code commenté en français, découpé en sections numérotées (7 palette, 8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vagues, pattes)</w:t>
        <w:br/>
        <w:t xml:space="preserve">   avant de me le rendre. Donne le nombre de triangles.</w:t>
        <w:br/>
        <w:t>3. Une liste courte des réglages à changer pour ajuster la forme.</w:t>
      </w:r>
    </w:p>
    <w:p>
      <w:pPr>
        <w:pStyle w:val="Heading3"/>
      </w:pPr>
      <w:r>
        <w:t>Script Python Blender · typhon_adulte.py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Typhon · Adulte</w:t>
        <w:br/>
        <w:t>#  Légendaire · Eau · Hydre · monde 4</w:t>
        <w:br/>
        <w:t>#  - Adulte : TROIS têtes imposantes à crête en grandes vagues déferlantes sur cous de 5 maillons (la centrale plus grande), corps massif, crocs</w:t>
        <w:br/>
        <w:t>#  - Écume blanche au bout de chaque crête, spirales de tourbillon sur les cous, les flancs et le corps, anneaux bleu clair, pattes palmées</w:t>
        <w:br/>
        <w:t>#  - Grande queue de poisson (nageoire caudale en V à rayons), nageoires de mollet, épaules et cuisses en wedge, pas d'ailes</w:t>
        <w:br/>
        <w:t>#  - Légendaire complet : couronnes d'argent à gemme, aura d'éclats derrière chaque tête, plastron et épaulières d'argent, bracelets, double rangée de pics, trident d'argent au bout de la queue, FX d'eau riches</w:t>
        <w:br/>
        <w:t># Avant du dragon = -Y, haut = +Z, unité = mètre</w:t>
        <w:br/>
        <w:t># ==========================================================</w:t>
        <w:br/>
        <w:br/>
        <w:t>random.seed(4404)            # même dragon à chaque exécution</w:t>
        <w:br/>
        <w:t>TAG = "TYPHON_ADULTE"      # préfixe de tous les objets, matériaux et de la collection</w:t>
        <w:br/>
        <w:t>TARGET_HEIGHT = 11       # hauteur finale en mètres (bébé 4, ado 7, adulte 11)</w:t>
        <w:br/>
        <w:t>BEVEL_SEGMENTS = 1             # 0 = sans biseau (environ moitié moins de triangles)</w:t>
        <w:br/>
        <w:t>TRI_BUDGET = 15000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(modifie ces valeurs pour retoucher la forme)</w:t>
        <w:br/>
        <w:t># ----------------------------------------------------------</w:t>
        <w:br/>
        <w:t>STAGE = "ADULTE"</w:t>
        <w:br/>
        <w:t>GLOW_STR = 3.0                    # puissance de l'émission (yeux, gemmes, aura)</w:t>
        <w:br/>
        <w:t>SILVER = True                     # ornements d'argent (Légendaire)</w:t>
        <w:br/>
        <w:t>DOUBLE_ROW = True                 # double rangée de pics sur le dos et la tête</w:t>
        <w:br/>
        <w:t>AURA_N = 11                       # éclats de l'aura derrière chaque tête (0 = sans)</w:t>
        <w:br/>
        <w:t>BW = 3.4                          # largeur du torse</w:t>
        <w:br/>
        <w:t>BH = 2.8                          # hauteur du torse</w:t>
        <w:br/>
        <w:t>LEG_H = 3.0                       # hauteur des pattes</w:t>
        <w:br/>
        <w:t>TORSO_L = 4.8                     # longueur torse + bassin</w:t>
        <w:br/>
        <w:t>NECK_L = 4.4                      # hauteur du cou central</w:t>
        <w:br/>
        <w:t>NECK_LEAN = 1.0                   # avancée du cou vers l'avant</w:t>
        <w:br/>
        <w:t>NECK_N = 5                        # nombre de maillons par cou</w:t>
        <w:br/>
        <w:t>NECK_R = (0.95, 0.74)             # rayon du cou : base, haut</w:t>
        <w:br/>
        <w:t>NECK_CURVE = 0.8                  # courbure en S des cous</w:t>
        <w:br/>
        <w:t>NECK_WAVES = True                 # petites vagues sur les cous</w:t>
        <w:br/>
        <w:t>NECK_WAVE_K = 1.1                 # taille des vagues de nuque</w:t>
        <w:br/>
        <w:t>NECK_SWIRL = True                 # spirales de tourbillon sur les cous</w:t>
        <w:br/>
        <w:t>HEAD_SCALE = 1.05                 # taille de la tête centrale</w:t>
        <w:br/>
        <w:t>HEAD_PITCH = 6                    # degrés : la tête regarde vers le bas</w:t>
        <w:br/>
        <w:t>HEADS = [(0.0, 0.0, 0.0, 1.0, 0), (-3.1, 0.9, -2.0, 0.82, -26), (3.1, 0.9, -2.0, 0.82, 26)]# (décalage X, Y, Z, échelle, rotation vers l'extérieur en degrés)</w:t>
        <w:br/>
        <w:t>SNOUT_L = 1.45                    # longueur du museau</w:t>
        <w:br/>
        <w:t>JAW_OPEN = 9                      # ouverture de la gueule (degrés)</w:t>
        <w:br/>
        <w:t>FANGS = 3                         # crocs par côté</w:t>
        <w:br/>
        <w:t>HORN_L = 1.4                      # longueur des cornes</w:t>
        <w:br/>
        <w:t>EYE = (0.5, 0.45, 0.36, 0.38, 0.09, 0.34)# blanc L/H, iris L/H, pupille L/H</w:t>
        <w:br/>
        <w:t>BROW_TILT = 20                    # inclinaison des sourcils</w:t>
        <w:br/>
        <w:t>TUFT_N = 7                        # vagues de la crête sur chaque tête</w:t>
        <w:br/>
        <w:t>TUFT_L = 2.3                      # hauteur des vagues de la crête</w:t>
        <w:br/>
        <w:t>CHEEK_N = 3                       # nageoires de joue par côté</w:t>
        <w:br/>
        <w:t>SCALE_ROWS = 4                    # rangées d'écailles par flanc</w:t>
        <w:br/>
        <w:t>SCALE_COLS = 6                    # écailles par rangée</w:t>
        <w:br/>
        <w:t>BELLY_N = 6                       # plaques de ventre</w:t>
        <w:br/>
        <w:t>CARA_N = 7                        # plaques et vagues du dos</w:t>
        <w:br/>
        <w:t>CREST_H = 1.8                     # hauteur des vagues du dos</w:t>
        <w:br/>
        <w:t>SWIRLS = 3                        # spirales de tourbillon par flanc</w:t>
        <w:br/>
        <w:t>SWIRL_TURNS = 1.8                 # tours de chaque spirale</w:t>
        <w:br/>
        <w:t>BRACER_K = 0.45                   # hauteur du bracelet</w:t>
        <w:br/>
        <w:t>CLAW_K = 0.6                      # longueur des griffes</w:t>
        <w:br/>
        <w:t>TAIL_L = 6.0                      # longueur de la queue</w:t>
        <w:br/>
        <w:t>TAIL_STEP = 0.7                   # pas des segments de queue</w:t>
        <w:br/>
        <w:t>TAIL_WAVE_ALL = False             # une vague sur chaque segment de queue</w:t>
        <w:br/>
        <w:t>TAIL_RINGS = True                 # anneaux de tourbillon sur la queue</w:t>
        <w:br/>
        <w:t>TAIL_FIN = 2.3                    # taille de la nageoire caudale</w:t>
        <w:br/>
        <w:t>TAIL_FIN_RAYS = True              # rayons supplémentaires sur la nageoire</w:t>
        <w:br/>
        <w:t>TRIDENT = True                    # trident d'argent au bout de la queue</w:t>
        <w:br/>
        <w:t>CRYS_N = 5                        # cristaux d'eau sur le dos</w:t>
        <w:br/>
        <w:t>FX_N = 16                         # éléments flottants (gouttes, bulles, vagues, tourbillons)</w:t>
        <w:br/>
        <w:t>FX_SIZE = 0.4                     # taille des FX</w:t>
        <w:br/>
        <w:t>FX_SWIRL = True                   # tourbillons flottants</w:t>
        <w:br/>
        <w:br/>
        <w:t># ----------------------------------------------------------</w:t>
        <w:br/>
        <w:t># 7. PALETTE DU DRAGON (identique aux 3 stades)</w:t>
        <w:br/>
        <w:t>#    Bleu océan profond, vert d'eau, ventre turquoise clair, écume blanche, spirales bleu clair,</w:t>
        <w:br/>
        <w:t>#    yeux turquoise lumineux, métal argenté (Légendaire).</w:t>
        <w:br/>
        <w:t># ----------------------------------------------------------</w:t>
        <w:br/>
        <w:t>M_BODY  = get_mat("Body",      "#1A57A8", 0.50)   # corps principal</w:t>
        <w:br/>
        <w:t>M_BODY2 = get_mat("BodyDark",  "#0F2F5E", 0.55)   # genoux, ombres, mâchoire</w:t>
        <w:br/>
        <w:t>M_BODY3 = get_mat("ScaleB",    "#1F6E96", 0.50)   # écailles chaudes (bleu-vert)</w:t>
        <w:br/>
        <w:t>M_SCALEA = get_mat("ScaleA",   "#14407F", 0.55)   # écailles sombres</w:t>
        <w:br/>
        <w:t>M_DARK  = get_mat("Nostril",   "#0A1C36", 0.70)   # narines, jointures, bouche</w:t>
        <w:br/>
        <w:t>M_BELLY = get_mat("Belly",     "#9EDDD6", 0.45)   # ventre en plaques, plastron, menton</w:t>
        <w:br/>
        <w:t>M_CREST = get_mat("Crest",     "#35BFAE", 0.40)   # crêtes en vague, sourcils, cornes</w:t>
        <w:br/>
        <w:t>M_FOAM  = get_mat("Foam",      "#F4F8FA", 0.35)   # écume blanche, crête secondaire</w:t>
        <w:br/>
        <w:t>M_MEMB  = get_mat("Membrane",  "#3FB5A8", 0.45)   # nageoires, palmes, oreilles</w:t>
        <w:br/>
        <w:t>M_MARK  = get_mat("Mark",      "#7FC8EA", 0.40)   # spirales de tourbillon</w:t>
        <w:br/>
        <w:t>M_IRIS  = get_mat("Eye",       "#2FD0C8", 0.25, emission="#2FD0C8", strength=GLOW_STR)      # iris lumineux</w:t>
        <w:br/>
        <w:t>M_GEM   = get_mat("Gem",       "#2FE6E0", 0.20, emission="#2FD0C8", strength=GLOW_STR)      # gemmes d'armure</w:t>
        <w:br/>
        <w:t>M_AURA  = get_mat("Aura",      "#7FE8F2", 0.25, emission="#5FDCF0", strength=GLOW_STR * 0.9)  # aura, bulles, gouttes</w:t>
        <w:br/>
        <w:t>M_SILVER = get_mat("Silver",   "#C6D8EA", 0.22, metallic=0.95)   # métal argenté (Légendaire)</w:t>
        <w:br/>
        <w:t>M_CLAW  = get_mat("Claw",      "#F4F8FA", 0.40)   # griffes</w:t>
        <w:br/>
        <w:t>M_FANG  = get_mat("Fang",      "#F2F2F2", 0.35)   # crocs</w:t>
        <w:br/>
        <w:t>M_WHITE = get_mat("EyeWhite",  "#F2F2F2", 0.30)</w:t>
        <w:br/>
        <w:t>M_BLACK = get_mat("Black",     "#0A0A0A", 0.30)   # pupilles</w:t>
        <w:br/>
        <w:t>BODY_MATS, BODY_W = [M_BODY, M_SCALEA, M_BODY3], [5, 2, 3]</w:t>
        <w:br/>
        <w:t>SCALE_MATS = [M_SCALEA, M_BODY3, M_BODY]</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br/>
        <w:t>master = empty("MASTER_ROOT", dtype='PLAIN_AXES')</w:t>
        <w:br/>
        <w:t>body_root = empty("BODY_ROOT", master)</w:t>
        <w:br/>
        <w:t>legs_root = empty("LEGS_ROOT", master)</w:t>
        <w:br/>
        <w:t>tail_root = empty("TAIL_ROOT", master)</w:t>
        <w:br/>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(pas de biseau par défaut :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tiges)."""</w:t>
        <w:br/>
        <w:t xml:space="preserve">    pts = [Vector(p) for p in pts]</w:t>
        <w:br/>
        <w:t xml:space="preserve">    n = len(pts) - 1</w:t>
        <w:br/>
        <w:t xml:space="preserve">    for i in range(n):</w:t>
        <w:br/>
        <w:t xml:space="preserve">        th = t0 + (t1 - t0) * (i / max(1, n - 1))</w:t>
        <w:br/>
        <w:t xml:space="preserve">        bar(f"{name}_{i}", pts[i], pts[i + 1], th, mat, parent, up)</w:t>
        <w:br/>
        <w:br/>
        <w:t>def blade(name, base, direction, L, w, mat, parent, droop=0.0, up=(0, 0, 1), t=None):</w:t>
        <w:br/>
        <w:t xml:space="preserve">    """Plaque en losange (4 points) : écailles, nageoires, oreilles. Part de 'base', pointe dans 'direction'."""</w:t>
        <w:br/>
        <w:t xml:space="preserve">    base = Vector(base)</w:t>
        <w:br/>
        <w:t xml:space="preserve">    d = Vector(direction).normalized()</w:t>
        <w:br/>
        <w:t xml:space="preserve">    side = d.cross(Vector(up))</w:t>
        <w:br/>
        <w:t xml:space="preserve">    if side.length &lt; 1e-3:</w:t>
        <w:br/>
        <w:t xml:space="preserve">        side = Vector((1, 0, 0))</w:t>
        <w:br/>
        <w:t xml:space="preserve">    side.normalize()</w:t>
        <w:br/>
        <w:t xml:space="preserve">    tip = base + d * L + Vector((0, 0, -droop * L))</w:t>
        <w:br/>
        <w:t xml:space="preserve">    mid = base + d * (L * 0.42)</w:t>
        <w:br/>
        <w:t xml:space="preserve">    plate(name, [base, mid + side * w, tip, mid - side * w], t if t is not None else max(0.03, w * 0.14), mat, parent)</w:t>
        <w:br/>
        <w:t xml:space="preserve">    return tip</w:t>
        <w:br/>
        <w:br/>
        <w:t>def wave(name, base, up_dir, L, w, parent, mat=None, curl=1.0, fwd=(0, -1, 0), foam=True, n=3):</w:t>
        <w:br/>
        <w:t xml:space="preserve">    """SIGNE DISTINCTIF : crête en forme de vague. n plaques en arc qui montent depuis 'base' dans 'up_dir'</w:t>
        <w:br/>
        <w:t xml:space="preserve">    puis déferlent vers 'fwd'. L = hauteur, w = demi-largeur. Le sommet porte de l'écume blanche."""</w:t>
        <w:br/>
        <w:t xml:space="preserve">    mat = mat or M_CREST</w:t>
        <w:br/>
        <w:t xml:space="preserve">    base = Vector(base)</w:t>
        <w:br/>
        <w:t xml:space="preserve">    a = Vector(up_dir).normalized()</w:t>
        <w:br/>
        <w:t xml:space="preserve">    f = Vector(fwd).normalized()</w:t>
        <w:br/>
        <w:t xml:space="preserve">    side = a.cross(f)</w:t>
        <w:br/>
        <w:t xml:space="preserve">    if side.length &lt; 1e-3:</w:t>
        <w:br/>
        <w:t xml:space="preserve">        side = Vector((1, 0, 0))</w:t>
        <w:br/>
        <w:t xml:space="preserve">    side.normalize()</w:t>
        <w:br/>
        <w:t xml:space="preserve">    pts, wd = [], []</w:t>
        <w:br/>
        <w:t xml:space="preserve">    for i in range(n + 1):</w:t>
        <w:br/>
        <w:t xml:space="preserve">        s = i / n</w:t>
        <w:br/>
        <w:t xml:space="preserve">        phi = s * (0.9 + 0.9 * curl)</w:t>
        <w:br/>
        <w:t xml:space="preserve">        pts.append(base + a * (L * math.sin(phi)) + f * (L * 0.55 * (1 - math.cos(phi)) * curl))</w:t>
        <w:br/>
        <w:t xml:space="preserve">        wd.append(w * (1.5 - 1.1 * s))                       # largeur du croissant (dans le plan de la vague)</w:t>
        <w:br/>
        <w:t xml:space="preserve">    th = max(0.05, w * 0.55)                                 # épaisseur (dans le sens du côté)</w:t>
        <w:br/>
        <w:t xml:space="preserve">    for i in range(n):</w:t>
        <w:br/>
        <w:t xml:space="preserve">        T = (pts[i + 1] - pts[i]).normalized()</w:t>
        <w:br/>
        <w:t xml:space="preserve">        N = side.cross(T).normalized()</w:t>
        <w:br/>
        <w:t xml:space="preserve">        T2 = (pts[min(n, i + 2)] - pts[i + 1]).normalized() if i + 1 &lt; n else T</w:t>
        <w:br/>
        <w:t xml:space="preserve">        N2 = side.cross(T2).normalized()</w:t>
        <w:br/>
        <w:t xml:space="preserve">        plate(f"{name}_{i}", [pts[i] + N * wd[i] * 0.5, pts[i + 1] + N2 * wd[i + 1] * 0.5,</w:t>
        <w:br/>
        <w:t xml:space="preserve">                              pts[i + 1] - N2 * wd[i + 1] * 0.5, pts[i] - N * wd[i] * 0.5], th, mat, parent)</w:t>
        <w:br/>
        <w:t xml:space="preserve">    if foam:</w:t>
        <w:br/>
        <w:t xml:space="preserve">        tip = pts[n]</w:t>
        <w:br/>
        <w:t xml:space="preserve">        tg = (pts[n] - pts[n - 1]).normalized()</w:t>
        <w:br/>
        <w:t xml:space="preserve">        crystal(f"{name}_Foam", w * 0.5, w * 0.9, w * 0.9, tip - tg * w * 0.2, tg, M_FOAM, parent, sides=4)</w:t>
        <w:br/>
        <w:t xml:space="preserve">        prism(f"{name}_FoamB", w * 0.3, w * 0.5, tip - tg * w * 0.5 + a * w * 0.3, tg, M_FOAM, parent, sides=5)</w:t>
        <w:br/>
        <w:t xml:space="preserve">    return pts[n]</w:t>
        <w:br/>
        <w:br/>
        <w:t>def swirl(name, center, e1, e2, r0, turns, parent, th, mat=None, seg=6, shrink=True):</w:t>
        <w:br/>
        <w:t xml:space="preserve">    """SIGNE DISTINCTIF : spirale de tourbillon (suite de barres) dans le plan (e1, e2) autour de 'center'."""</w:t>
        <w:br/>
        <w:t xml:space="preserve">    mat = mat or M_MARK</w:t>
        <w:br/>
        <w:t xml:space="preserve">    c = Vector(center)</w:t>
        <w:br/>
        <w:t xml:space="preserve">    e1, e2 = Vector(e1).normalized(), Vector(e2).normalized()</w:t>
        <w:br/>
        <w:t xml:space="preserve">    n = max(3, int(seg * turns))</w:t>
        <w:br/>
        <w:t xml:space="preserve">    pts = []</w:t>
        <w:br/>
        <w:t xml:space="preserve">    for j in range(n + 1):</w:t>
        <w:br/>
        <w:t xml:space="preserve">        u = j / n</w:t>
        <w:br/>
        <w:t xml:space="preserve">        ang = 2 * math.pi * turns * u</w:t>
        <w:br/>
        <w:t xml:space="preserve">        rr = r0 * ((1 - 0.8 * u) if shrink else 1.0)</w:t>
        <w:br/>
        <w:t xml:space="preserve">        pts.append(c + e1 * (rr * math.cos(ang)) + e2 * (rr * math.sin(ang)))</w:t>
        <w:br/>
        <w:t xml:space="preserve">    for j in range(n):</w:t>
        <w:br/>
        <w:t xml:space="preserve">        bar(f"{name}_{j}", pts[j], pts[j + 1], th, mat, parent, up=tuple(e1.cross(e2)), depth=th * 0.8)</w:t>
        <w:br/>
        <w:t xml:space="preserve">    return pts</w:t>
        <w:br/>
        <w:br/>
        <w:t>def spike(name, base, direction, w, L, parent, up=(1, 0, 0), mat=None):</w:t>
        <w:br/>
        <w:t xml:space="preserve">    """Pic (sans biseau)."""</w:t>
        <w:br/>
        <w:t xml:space="preserve">    shard(name, w, w * 0.6, L, base, Vector(direction).normalized(), mat or M_FOAM, parent, up=up)</w:t>
        <w:br/>
        <w:br/>
        <w:t># ----------------------------------------------------------</w:t>
        <w:br/>
        <w:t># 9. TÊTES : une fonction construit une tête complète dans les coordonnées locales de son root.</w:t>
        <w:br/>
        <w:t>#    Appelée pour HEAD_ROOT (centrale), HEAD2_ROOT et HEAD3_ROOT. Crête en vagues, oreilles-nageoires,</w:t>
        <w:br/>
        <w:t>#    couronne d'argent et aura (Légendaire).</w:t>
        <w:br/>
        <w:t># ----------------------------------------------------------</w:t>
        <w:br/>
        <w:t>def build_head(H, k, hs):</w:t>
        <w:br/>
        <w:t xml:space="preserve">    """Tête n° k (1 = centrale) en coordonnées locales de l'empty H, à l'échelle hs."""</w:t>
        <w:br/>
        <w:t xml:space="preserve">    P = f"Head{k}_"</w:t>
        <w:br/>
        <w:t xml:space="preserve">    def hv(v):</w:t>
        <w:br/>
        <w:t xml:space="preserve">        return tuple(c * hs for c in v)</w:t>
        <w:br/>
        <w:t xml:space="preserve">    def hb(name, size, loc, rot=None, mat=None, bevel=0.0):</w:t>
        <w:br/>
        <w:t xml:space="preserve">        return box(P + name, hv(size), hv(loc), rot, mat, H, bevel * hs if (k == 1 or not IS_BEBE) else 0.0)</w:t>
        <w:br/>
        <w:t xml:space="preserve">    SNOUT_FRONT = -0.85 - SNOUT_L</w:t>
        <w:br/>
        <w:br/>
        <w:t xml:space="preserve">    # Crâne et museau biseautés, arête du museau en crête turquoise</w:t>
        <w:br/>
        <w:t xml:space="preserve">    hb("Skull", (1.9, 1.75, 1.6), (0, 0, 0), mat=M_BODY, bevel=0.12)</w:t>
        <w:br/>
        <w:t xml:space="preserve">    hb("Snout", (1.5, SNOUT_L + 0.3, 0.8), (0, -0.85 - SNOUT_L / 2 + 0.15, -0.3), mat=M_BODY3, bevel=0.08)</w:t>
        <w:br/>
        <w:t xml:space="preserve">    hb("SnoutBridge", (0.75, SNOUT_L * 0.9, 0.16), (0, SNOUT_FRONT * 0.55 - 0.1, 0.16), mat=M_CREST)</w:t>
        <w:br/>
        <w:t xml:space="preserve">    hb("Forehead", (1.3, 0.7, 0.18), (0, -0.55, 0.84), mat=M_SCALEA)</w:t>
        <w:br/>
        <w:br/>
        <w:t xml:space="preserve">    # Mâchoire distincte (entrouverte chez l'ado et l'adulte), gorge claire, ligne de bouche sombre</w:t>
        <w:br/>
        <w:t xml:space="preserve">    hb("Jaw", (1.36, SNOUT_L + 0.5, 0.42), (0, -0.75 - SNOUT_L / 2 + 0.2, -0.86 - JAW_OPEN * 0.012),</w:t>
        <w:br/>
        <w:t xml:space="preserve">       rot=(-JAW_OPEN, 0, 0), mat=M_BODY2, bevel=0.05)</w:t>
        <w:br/>
        <w:t xml:space="preserve">    hb("Throat", (1.2, 1.1, 0.3), (0, 0.15, -0.88), mat=M_BELLY)</w:t>
        <w:br/>
        <w:t xml:space="preserve">    hb("Chin", (0.9, 0.6, 0.16), (0, -0.75 - SNOUT_L * 0.8, -1.02 - JAW_OPEN * 0.02), mat=M_BELLY)</w:t>
        <w:br/>
        <w:t xml:space="preserve">    hb("Mouth", (1.3, SNOUT_L + 0.3, 0.1 + JAW_OPEN * 0.012), (0, -0.85 - SNOUT_L / 2 + 0.2, -0.67), mat=M_DARK)</w:t>
        <w:br/>
        <w:br/>
        <w:t xml:space="preserve">    for sgn in (-1, 1):</w:t>
        <w:br/>
        <w:t xml:space="preserve">        hb(f"Nostril_{sgn}", (0.24, 0.2, 0.1), (sgn * 0.42, SNOUT_FRONT + 0.3, 0.13), mat=M_DARK)</w:t>
        <w:br/>
        <w:br/>
        <w:t xml:space="preserve">    # Yeux : blanc, iris turquoise lumineux, pupille (ronde chez le bébé, fendue ensuite), reflets du bébé</w:t>
        <w:br/>
        <w:t xml:space="preserve">    for sgn in (-1, 1):</w:t>
        <w:br/>
        <w:t xml:space="preserve">        ex, ey, ez = sgn * 0.97, -0.38, 0.12</w:t>
        <w:br/>
        <w:t xml:space="preserve">        hb(f"EyeWhite_{sgn}", (0.1, EYE[0], EYE[1]), (ex, ey, ez), mat=M_WHITE)</w:t>
        <w:br/>
        <w:t xml:space="preserve">        hb(f"Iris_{sgn}", (0.08, EYE[2], EYE[3]), (ex + sgn * 0.04, ey - 0.03, ez - 0.02), mat=M_IRIS)</w:t>
        <w:br/>
        <w:t xml:space="preserve">        hb(f"Pupil_{sgn}", (0.07, EYE[4], EYE[5]), (ex + sgn * 0.08, ey - 0.04, ez - 0.03), mat=M_BLACK)</w:t>
        <w:br/>
        <w:t xml:space="preserve">        if IS_BEBE:</w:t>
        <w:br/>
        <w:t xml:space="preserve">            hb(f"Glint_{sgn}", (0.06, 0.18, 0.2), (ex + sgn * 0.11, ey - 0.17, ez + 0.2), mat=M_WHITE)</w:t>
        <w:br/>
        <w:t xml:space="preserve">            hb(f"Glint2_{sgn}", (0.06, 0.09, 0.09), (ex + sgn * 0.11, ey + 0.1, ez - 0.2), mat=M_WHITE)</w:t>
        <w:br/>
        <w:t xml:space="preserve">        hb(f"Brow_{sgn}", (0.24, EYE[0] + 0.3, 0.24), (sgn * 0.93, ey - 0.05, ez + EYE[1] / 2 + 0.12),</w:t>
        <w:br/>
        <w:t xml:space="preserve">           rot=(BROW_TILT, 0, sgn * -6), mat=M_CREST, bevel=0.02)</w:t>
        <w:br/>
        <w:br/>
        <w:t xml:space="preserve">    # Crocs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M_FANG, H, up=(1, 0, 0))</w:t>
        <w:br/>
        <w:t xml:space="preserve">            if IS_ADULTE and f &lt; 2:</w:t>
        <w:br/>
        <w:t xml:space="preserve">                shard(f"{P}FangLow_{sgn}_{f}", 0.14 * hs, 0.14 * hs, 0.3 * hs,</w:t>
        <w:br/>
        <w:t xml:space="preserve">                      hv((sgn * 0.45, fy + 0.25, -0.75 - JAW_OPEN * 0.02)), (0, 0.05, 1), M_FANG, H, up=(1, 0, 0))</w:t>
        <w:br/>
        <w:br/>
        <w:t xml:space="preserve">    # Cornes turquoise vers l'arrière (bébé : petits blocs), bague d'argent et pointe d'écume</w:t>
        <w:br/>
        <w:t xml:space="preserve">    for sgn in (-1, 1):</w:t>
        <w:br/>
        <w:t xml:space="preserve">        if IS_BEBE:</w:t>
        <w:br/>
        <w:t xml:space="preserve">            hb(f"Horn_{sgn}", (0.36, 0.36, 0.42), (sgn * 0.62, 0.3, 0.95), rot=(-15, sgn * 10, 0), mat=M_CREST)</w:t>
        <w:br/>
        <w:t xml:space="preserve">            hb(f"HornTip_{sgn}", (0.22, 0.22, 0.2), (sgn * 0.64, 0.36, 1.2), rot=(-15, sgn * 10, 0), mat=M_FOAM)</w:t>
        <w:br/>
        <w:t xml:space="preserve">        else:</w:t>
        <w:br/>
        <w:t xml:space="preserve">            L = HORN_L</w:t>
        <w:br/>
        <w:t xml:space="preserve">            pts = [(sgn * 0.7, 0.25, 0.6), (sgn * 0.95, 0.5, 0.6 + 0.45 * L), (sgn * 1.05, 0.5 + 0.55 * L, 0.6 + 0.8 * L),</w:t>
        <w:br/>
        <w:t xml:space="preserve">                   (sgn * 1.0, 0.5 + 1.05 * L, 0.6 + 0.95 * L)]</w:t>
        <w:br/>
        <w:t xml:space="preserve">            tchain(f"{P}Horn_{sgn}", [hv(p) for p in pts], 0.36 * hs, 0.18 * hs, M_CREST, H)</w:t>
        <w:br/>
        <w:t xml:space="preserve">            tip_dir = Vector(pts[3]) - Vector(pts[2])</w:t>
        <w:br/>
        <w:t xml:space="preserve">            shard(f"{P}HornTip_{sgn}", 0.22 * hs, 0.22 * hs, 0.55 * hs * L, hv(pts[3]), tip_dir, M_FOAM, H)</w:t>
        <w:br/>
        <w:t xml:space="preserve">            if SILVER:</w:t>
        <w:br/>
        <w:t xml:space="preserve">                B(f"{P}HornRing_{sgn}", hv((0.44, 0.44, 0.1)), hv(pts[1]),</w:t>
        <w:br/>
        <w:t xml:space="preserve">                  basis(Vector(pts[1]) - Vector(pts[0]), (1, 0, 0)), M_SILVER, H)</w:t>
        <w:br/>
        <w:br/>
        <w:t xml:space="preserve">    # CRÊTE EN VAGUES sur le crâne : une rangée de vagues du front vers la nuque, de plus en plus hautes</w:t>
        <w:br/>
        <w:t xml:space="preserve">    for c in range(TUFT_N):</w:t>
        <w:br/>
        <w:t xml:space="preserve">        u = c / max(1, TUFT_N - 1)</w:t>
        <w:br/>
        <w:t xml:space="preserve">        wy = -0.6 + 1.25 * u</w:t>
        <w:br/>
        <w:t xml:space="preserve">        h_ = TUFT_L * (0.55 + 0.55 * math.sin(math.pi * (0.2 + 0.8 * u)))</w:t>
        <w:br/>
        <w:t xml:space="preserve">        wave(f"{P}Crest_{c}", hv((0, wy, 0.8)), (0, 0.35 * u, 1.0), h_ * hs, 0.42 * hs, H, M_CREST if c % 2 == 0 else M_MEMB,</w:t>
        <w:br/>
        <w:t xml:space="preserve">             curl=1.0, fwd=(0, -1, 0), foam=True)</w:t>
        <w:br/>
        <w:t xml:space="preserve">    if DOUBLE_ROW:      # seconde rangée de petites vagues blanches de chaque côté (Légendaire)</w:t>
        <w:br/>
        <w:t xml:space="preserve">        for sgn in (-1, 1):</w:t>
        <w:br/>
        <w:t xml:space="preserve">            for c in range(max(2, TUFT_N // 2)):</w:t>
        <w:br/>
        <w:t xml:space="preserve">                wave(f"{P}CrestS_{sgn}_{c}", hv((sgn * 0.62, -0.2 + 0.5 * c, 0.76)), (sgn * 0.4, 0.3, 1.0),</w:t>
        <w:br/>
        <w:t xml:space="preserve">                     TUFT_L * 0.5 * hs, 0.26 * hs, H, M_FOAM, curl=0.8, fwd=(0, -1, 0), foam=False, n=2)</w:t>
        <w:br/>
        <w:br/>
        <w:t xml:space="preserve">    # Oreilles-nageoires (membrane turquoise) et nageoires de joue</w:t>
        <w:br/>
        <w:t xml:space="preserve">    for sgn in (-1, 1):</w:t>
        <w:br/>
        <w:t xml:space="preserve">        for c in range(CHEEK_N):</w:t>
        <w:br/>
        <w:t xml:space="preserve">            blade(f"{P}Fin_{sgn}_{c}", hv((sgn * 0.88, 0.15 + c * 0.28, -0.3 - c * 0.18)),</w:t>
        <w:br/>
        <w:t xml:space="preserve">                  (sgn * (0.7 + 0.1 * c), 1.0, -0.15 - 0.25 * c), (0.95 - 0.12 * c) * hs, 0.26 * hs,</w:t>
        <w:br/>
        <w:t xml:space="preserve">                  M_MEMB if c % 2 == 0 else M_CREST, H, droop=0.1)</w:t>
        <w:br/>
        <w:br/>
        <w:t xml:space="preserve">    # Couronne d'argent avec gemme sur le front (Légendaire) : bande, trois pointes, gemme turquoise</w:t>
        <w:br/>
        <w:t xml:space="preserve">    if SILVER and (k == 1 or not IS_BEBE):</w:t>
        <w:br/>
        <w:t xml:space="preserve">        hb("CrownBand", (1.5, 0.2, 0.18), (0, -0.84, 0.74), mat=M_SILVER)</w:t>
        <w:br/>
        <w:t xml:space="preserve">        for c, cx in enumerate((-0.55, 0.0, 0.55)):</w:t>
        <w:br/>
        <w:t xml:space="preserve">            shard(f"{P}CrownSpike_{c}", 0.2 * hs, 0.16 * hs, (0.55 if c == 1 else 0.38) * hs, hv((cx, -0.84, 0.8)),</w:t>
        <w:br/>
        <w:t xml:space="preserve">                  (0, -0.15, 1.0), M_SILVER, H, up=(1, 0, 0))</w:t>
        <w:br/>
        <w:t xml:space="preserve">        crystal(f"{P}CrownGem", 0.15 * hs, 0.1 * hs, 0.14 * hs, hv((0, -0.97, 0.72)), (0, -1, 0), M_GEM, H)</w:t>
        <w:br/>
        <w:t xml:space="preserve">        if AURA_N &gt; 0:  # AURA : anneau de lumière et couronne d'éclats derrière la tête</w:t>
        <w:br/>
        <w:t xml:space="preserve">            R_ = 2.15 * hs</w:t>
        <w:br/>
        <w:t xml:space="preserve">            ctr = hv((0, 1.5, 0.5))</w:t>
        <w:br/>
        <w:t xml:space="preserve">            ring(f"{P}AuraRing", R_, 0.38 * hs, 0.14 * hs, ctr, (0, 1, 0), M_AURA, H, sides=14)</w:t>
        <w:br/>
        <w:t xml:space="preserve">            for c in range(AURA_N):</w:t>
        <w:br/>
        <w:t xml:space="preserve">                ang = math.radians(-35 + 250 * c / max(1, AURA_N - 1))</w:t>
        <w:br/>
        <w:t xml:space="preserve">                dv = Vector((math.cos(ang), 0, math.sin(ang)))</w:t>
        <w:br/>
        <w:t xml:space="preserve">                shard(f"{P}AuraShard_{c}", 0.34 * hs, 0.12 * hs, (0.75 if c % 2 == 0 else 0.5) * hs,</w:t>
        <w:br/>
        <w:t xml:space="preserve">                      Vector(ctr) + dv * R_ * 0.98, dv, M_AURA, H, up=(0, 1, 0))</w:t>
        <w:br/>
        <w:br/>
        <w:t>for k, (H, hd) in enumerate(zip(head_roots, HEADS)):</w:t>
        <w:br/>
        <w:t xml:space="preserve">    build_head(H, k + 1, HEAD_SCALE * hd[3])</w:t>
        <w:br/>
        <w:br/>
        <w:t># ----------------------------------------------------------</w:t>
        <w:br/>
        <w:t># 10. CORPS : torse et bassin biseautés, ventre en plaques, plastron d'argent, dos à plaques,</w:t>
        <w:br/>
        <w:t>#     crête dorsale en vagues + double rangée de pics, écailles sur les flancs, spirales, cous Catmull-Rom</w:t>
        <w:br/>
        <w:t># ----------------------------------------------------------</w:t>
        <w:br/>
        <w:t>B("Body_Chest", (BW * 1.05, TL * 0.56, BH), (0, -TL * 0.2, ZC), None, M_BODY, body_root, bevel=0.14 * SC)</w:t>
        <w:br/>
        <w:t>B("Body_Pelvis", (BW * 0.95, TL * 0.5, BH * 0.92), (0, TL * 0.25, ZC - 0.04 * BH), None, M_BODY, body_root, bevel=0.14 * SC)</w:t>
        <w:br/>
        <w:t>B("Body_Waist", (BW * 0.9, TL * 0.3, BH * 0.86), (0, 0, ZC - 0.02 * BH), None, M_BODY2, body_root)</w:t>
        <w:br/>
        <w:br/>
        <w:t># Plaques de ventre turquoise clair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Poitrail : plastron clair ; à partir de l'ado, bord d'argent et gemme (Légendaire)</w:t>
        <w:br/>
        <w:t>PY = -TL * 0.48 - 0.1 * SC</w:t>
        <w:br/>
        <w:t>if IS_BEBE:</w:t>
        <w:br/>
        <w:t xml:space="preserve">    B("Body_ChestBand", (BW * 0.84, 0.3 * SC, BH * 0.5), (0, PY, ZC - BH * 0.12), mat=M_BELLY, parent=body_root, bevel=0.05 * SC)</w:t>
        <w:br/>
        <w:t xml:space="preserve">    for sgn in (-1, 1):</w:t>
        <w:br/>
        <w:t xml:space="preserve">        B(f"Body_ChestStud_{sgn}", (0.18 * SC, 0.1 * SC, 0.18 * SC), (sgn * BW * 0.3, PY - 0.17 * SC, ZC - BH * 0.12),</w:t>
        <w:br/>
        <w:t xml:space="preserve">          mat=M_SILVER, parent=body_root)</w:t>
        <w:br/>
        <w:t xml:space="preserve">    crystal("Body_Gem", 0.2 * SC, 0.08 * SC, 0.16 * SC, (0, PY - 0.14 * SC, ZC - BH * 0.12), (0, -1, 0), M_GEM, body_root)</w:t>
        <w:br/>
        <w:t>else:</w:t>
        <w:br/>
        <w:t xml:space="preserve">    for r in range(3):</w:t>
        <w:br/>
        <w:t xml:space="preserve">        B(f"Body_Plastron_{r}", (BW * (0.72 - 0.1 * r), 0.28 * SC, BH * 0.22), (0, PY, ZC + BH * (0.12 - 0.25 * r)),</w:t>
        <w:br/>
        <w:t xml:space="preserve">          mat=M_BELLY, parent=body_root)</w:t>
        <w:br/>
        <w:t xml:space="preserve">    B("Body_PlastronRim", (BW * 0.8, 0.2 * SC, 0.12 * SC), (0, PY + 0.06 * SC, ZC + BH * 0.27), mat=M_SILVER, parent=body_root)</w:t>
        <w:br/>
        <w:t xml:space="preserve">    B("Body_GemSet", (0.55 * SC, 0.2 * SC, 0.55 * SC), (0, PY - 0.12 * SC, ZC - BH * 0.06), rot=(0, 45, 0), mat=M_SILVER,</w:t>
        <w:br/>
        <w:t xml:space="preserve">      parent=body_root)</w:t>
        <w:br/>
        <w:t xml:space="preserve">    crystal("Body_Gem", 0.24 * SC, 0.1 * SC, 0.22 * SC, (0, PY - 0.18 * SC, ZC - BH * 0.06), (0, -1, 0), M_GEM, body_root)</w:t>
        <w:br/>
        <w:br/>
        <w:t># Épaules musclées (wedge) et épaulières d'argent à pointe (Légendaire)</w:t>
        <w:br/>
        <w:t>if not IS_BEBE:</w:t>
        <w:br/>
        <w:t xml:space="preserve">    for sgn in (-1, 1):</w:t>
        <w:br/>
        <w:t xml:space="preserve">        wedge(f"Body_Shoulder_{sgn}", (BW * 0.42, TL * 0.36, BH * 0.62),</w:t>
        <w:br/>
        <w:t xml:space="preserve">              (sgn * BW * 0.42, -TL * 0.3, ZC + BH * 0.2), (0, sgn * 12, 0), M_BODY2, body_root,</w:t>
        <w:br/>
        <w:t xml:space="preserve">              top_x=0.7, top_y=0.75, bevel=0.06 * SC)</w:t>
        <w:br/>
        <w:t xml:space="preserve">        if SILVER:</w:t>
        <w:br/>
        <w:t xml:space="preserve">            wedge(f"Body_Pauldron_{sgn}", (BW * 0.4, TL * 0.32, BH * 0.2),</w:t>
        <w:br/>
        <w:t xml:space="preserve">                  (sgn * BW * 0.46, -TL * 0.3, ZC + BH * 0.56), (0, sgn * 14, 0), M_SILVER, body_root,</w:t>
        <w:br/>
        <w:t xml:space="preserve">                  top_x=0.75, top_y=0.8, bevel=0.04 * SC)</w:t>
        <w:br/>
        <w:t xml:space="preserve">            spike(f"Body_PauldronSpike_{sgn}", (sgn * BW * 0.5, -TL * 0.3, ZC + BH * 0.62), (sgn * 0.4, 0, 1.0),</w:t>
        <w:br/>
        <w:t xml:space="preserve">                  0.34 * SC, 0.8 * SC, body_root, mat=M_SILVER)</w:t>
        <w:br/>
        <w:br/>
        <w:t># DOS : plaques d'écailles bleues, grande crête de vagues au centre et DOUBLE RANGÉE DE PICS (Légendaire)</w:t>
        <w:br/>
        <w:t>for c in range(CARA_N):</w:t>
        <w:br/>
        <w:t xml:space="preserve">    u = c / max(1, CARA_N - 1)</w:t>
        <w:br/>
        <w:t xml:space="preserve">    y = -TL * 0.38 + (TL * 0.8) * u</w:t>
        <w:br/>
        <w:t xml:space="preserve">    wdt = BW * (0.62 - 0.05 * abs(u - 0.4))</w:t>
        <w:br/>
        <w:t xml:space="preserve">    zt = ZC + BH * 0.5</w:t>
        <w:br/>
        <w:t xml:space="preserve">    B(f"Body_Back_{c}", (wdt * 0.5, TL * 0.8 / CARA_N * 1.25, 0.26 * SC), (0, y, zt + 0.07 * SC), (-4, 0, 0),</w:t>
        <w:br/>
        <w:t xml:space="preserve">      SCALE_MATS[c % 3], body_root, bevel=0.04 * SC)</w:t>
        <w:br/>
        <w:t xml:space="preserve">    for sgn in (-1, 1):</w:t>
        <w:br/>
        <w:t xml:space="preserve">        B(f"Body_BackS_{c}_{sgn}", (wdt * 0.36, TL * 0.8 / CARA_N * 1.2, 0.24 * SC),</w:t>
        <w:br/>
        <w:t xml:space="preserve">          (sgn * wdt * 0.4, y + 0.04, zt - 0.1 * SC), (0, sgn * 24, 0), SCALE_MATS[(c + 1) % 3], body_root)</w:t>
        <w:br/>
        <w:t xml:space="preserve">    h = CREST_H * (1.0 - 0.35 * abs(u - 0.3))</w:t>
        <w:br/>
        <w:t xml:space="preserve">    wave(f"Body_Wave_{c}", (0, y + 0.1, zt + 0.1 * SC), (0, 0.3, 1.0), h, 0.36 * SC, body_root, M_CREST if c % 2 == 0 else M_MEMB,</w:t>
        <w:br/>
        <w:t xml:space="preserve">         curl=1.0, fwd=(0, -1, 0))</w:t>
        <w:br/>
        <w:t xml:space="preserve">    if DOUBLE_ROW:</w:t>
        <w:br/>
        <w:t xml:space="preserve">        for sgn in (-1, 1):</w:t>
        <w:br/>
        <w:t xml:space="preserve">            spike(f"Body_Pic_{c}_{sgn}", (sgn * wdt * 0.5, y + 0.1, zt - 0.05 * SC), (sgn * 0.45, 0.35, 1.0),</w:t>
        <w:br/>
        <w:t xml:space="preserve">                  0.3 * SC, h * 0.8, body_root, mat=M_SILVER if c % 2 == 0 else M_FOAM)</w:t>
        <w:br/>
        <w:br/>
        <w:t># Écailles en quinconce sur les flancs</w:t>
        <w:br/>
        <w:t>for sgn in (-1, 1):</w:t>
        <w:br/>
        <w:t xml:space="preserve">    for rr in range(SCALE_ROWS):</w:t>
        <w:br/>
        <w:t xml:space="preserve">        for cc in range(SCALE_COLS):</w:t>
        <w:br/>
        <w:t xml:space="preserve">            y = -TL * 0.42 + (TL * 0.86) * (cc + 0.5 * (rr % 2) + 0.5) / SCALE_COLS</w:t>
        <w:br/>
        <w:t xml:space="preserve">            z = ZC + BH * (0.3 - 0.62 * (rr + 0.5) / SCALE_ROWS)</w:t>
        <w:br/>
        <w:t xml:space="preserve">            xw = BW * (0.525 if y &lt; -TL * 0.02 else 0.48) + 0.02</w:t>
        <w:br/>
        <w:t xml:space="preserve">            blade(f"Body_Scale_{sgn}_{rr}_{cc}", (sgn * xw, y - 0.18 * SC, z), (sgn * 0.25, 1.0, -0.12), 0.62 * SC, 0.26 * SC,</w:t>
        <w:br/>
        <w:t xml:space="preserve">                  pick(SCALE_MATS), body_root, up=(sgn, 0, 0), t=0.05 * SC)</w:t>
        <w:br/>
        <w:br/>
        <w:t># SPIRALES DE TOURBILLON sur les flancs (bleu clair) et petite écume au centre</w:t>
        <w:br/>
        <w:t>for sgn in (-1, 1):</w:t>
        <w:br/>
        <w:t xml:space="preserve">    for c in range(SWIRLS):</w:t>
        <w:br/>
        <w:t xml:space="preserve">        cy = -TL * 0.2 + c * TL * 0.4</w:t>
        <w:br/>
        <w:t xml:space="preserve">        cz = ZC + BH * (0.0 if c % 2 == 0 else 0.1)</w:t>
        <w:br/>
        <w:t xml:space="preserve">        cxs = sgn * (BW * 0.5 + 0.05)</w:t>
        <w:br/>
        <w:t xml:space="preserve">        swirl(f"Body_Swirl_{sgn}_{c}", (cxs, cy, cz), (0, 1, 0), (0, 0, 1), 0.85 * SC, SWIRL_TURNS, body_root,</w:t>
        <w:br/>
        <w:t xml:space="preserve">              0.1 * SC, M_MARK if c % 2 == 0 else M_FOAM, seg=6)</w:t>
        <w:br/>
        <w:t xml:space="preserve">        prism(f"Body_SwirlEye_{sgn}_{c}", 0.12 * SC, 0.1 * SC, (cxs + sgn * 0.03, cy, cz), (sgn, 0, 0), M_FOAM, body_root, sides=5)</w:t>
        <w:br/>
        <w:br/>
        <w:t># Cous : une courbe Catmull-Rom par tête, rééchantillonnée à pas constant, avec spirales de tourbillon</w:t>
        <w:br/>
        <w:t>NECK_RADIUS_KEYS = [(0.0, NECK_R[0]), (1.0, NECK_R[1])]</w:t>
        <w:br/>
        <w:br/>
        <w:t>def build_neck(k, H, hsc, hx):</w:t>
        <w:br/>
        <w:t xml:space="preserve">    """Cou n° k : de la base sur le poitrail jusqu'à la base du crâne de la tête H."""</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B(nm + "_Inner", (2 * r * 0.8, Ln * 1.3, 2 * r * 0.8), mid, R, M_DARK, body_root)           # jointure sombre</w:t>
        <w:br/>
        <w:t xml:space="preserve">        B(nm + "_Front", (2 * r, Ln * 0.86, 2 * r * 0.95), mid - d * 0.06 * r, R, M_BODY, body_root)   # bloc de cou</w:t>
        <w:br/>
        <w:t xml:space="preserve">        B(nm + "_Throat", (2 * r * 0.6, Ln * 0.8, r * 0.3), mid - d * r * 1.0, R, M_BELLY, body_root)  # gorge claire</w:t>
        <w:br/>
        <w:t xml:space="preserve">        B(nm + "_Back", (2 * r * 1.12, Ln * 0.92, r * 0.85), mid + d * r * 0.62, R, pick([M_SCALEA, M_BODY2]), body_root)</w:t>
        <w:br/>
        <w:t xml:space="preserve">        for sgn in (-1, 1):</w:t>
        <w:br/>
        <w:t xml:space="preserve">            B(f"{nm}_Side_{sgn}", (r * 0.3, Ln * 0.8, r * 0.75), mid + side * sgn * r * 0.95 + d * r * 0.5, R,</w:t>
        <w:br/>
        <w:t xml:space="preserve">              pick(BODY_MATS, BODY_W), body_root)</w:t>
        <w:br/>
        <w:t xml:space="preserve">        # bague de tourbillon inclinée à chaque articulation</w:t>
        <w:br/>
        <w:t xml:space="preserve">        sgn_t = 1 if i % 2 == 0 else -1</w:t>
        <w:br/>
        <w:t xml:space="preserve">        B(nm + "_Ring", (2 * r * 1.12, Ln * 0.16, 2 * r * 1.08), p1, R @ Euler((0, math.radians(sgn_t * 16), 0)).to_matrix(),</w:t>
        <w:br/>
        <w:t xml:space="preserve">          M_MARK, body_root)</w:t>
        <w:br/>
        <w:t xml:space="preserve">        if NECK_WAVES and i % 2 == 1:</w:t>
        <w:br/>
        <w:t xml:space="preserve">            wave(nm + "_Wave", mid + d * r * 1.0, d + t * 0.3, (0.9 + 0.4 * (1 - s)) * SC * NECK_WAVE_K, 0.3 * SC, body_root,</w:t>
        <w:br/>
        <w:t xml:space="preserve">                 M_CREST, curl=0.9, fwd=-t, foam=True)</w:t>
        <w:br/>
        <w:t xml:space="preserve">        if NECK_SWIRL and i % 2 == 0:</w:t>
        <w:br/>
        <w:t xml:space="preserve">            for sgn in (-1, 1):</w:t>
        <w:br/>
        <w:t xml:space="preserve">                swirl(f"{nm}_Swirl_{sgn}", mid + side * sgn * (r * 1.12), t, d, 0.62 * r * (0.7 + 0.5 * hsc), 1.25, body_root,</w:t>
        <w:br/>
        <w:t xml:space="preserve">                      0.07 * SC, M_MARK, seg=5)</w:t>
        <w:br/>
        <w:br/>
        <w:t>for k, (H, hd) in enumerate(zip(head_roots, HEADS)):</w:t>
        <w:br/>
        <w:t xml:space="preserve">    build_neck(k + 1, H, hd[3], hd[0])</w:t>
        <w:br/>
        <w:br/>
        <w:t># ----------------------------------------------------------</w:t>
        <w:br/>
        <w:t># 11. PATTES PALMÉES : cuisse / épaule en wedge, tibia, bracelet d'argent à gemme, pied palmé,</w:t>
        <w:br/>
        <w:t>#     3 doigts + 3 griffes blanches, nageoire de mollet</w:t>
        <w:br/>
        <w:t># ----------------------------------------------------------</w:t>
        <w:br/>
        <w:t>FOOT_H = max(0.3, LEG_H * 0.22)</w:t>
        <w:br/>
        <w:t>SHIN_H = LEG_H * 0.45</w:t>
        <w:br/>
        <w:br/>
        <w:t>def leg(name, sgn, y, th, hind):</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mat=pick(BODY_MATS, BODY_W), parent=legs_root,</w:t>
        <w:br/>
        <w:t xml:space="preserve">          top_x=0.85, top_y=0.8, shift_y=(th * 0.1 if hind else -th * 0.05), bevel=0.07 * SC)</w:t>
        <w:br/>
        <w:t xml:space="preserve">    sy = y + (th * 0.12 if hind else 0)</w:t>
        <w:br/>
        <w:t xml:space="preserve">    B(f"{name}_Shin", (th * 0.92, th * 0.98, SHIN_H + 0.2), (x, sy, FOOT_H + SHIN_H / 2), None, M_BODY, legs_root, bevel=0.05 * SC)</w:t>
        <w:br/>
        <w:t xml:space="preserve">    # Bracelet bleu à bord d'argent (Légendaire) et gemme</w:t>
        <w:br/>
        <w:t xml:space="preserve">    bh_ = SHIN_H * BRACER_K</w:t>
        <w:br/>
        <w:t xml:space="preserve">    bz = FOOT_H + SHIN_H * 0.55</w:t>
        <w:br/>
        <w:t xml:space="preserve">    box(f"{name}_Bracer", (th * 1.12, th * 1.18, bh_), (x, sy, bz), mat=M_SCALEA, parent=legs_root, bevel=0.03 * SC)</w:t>
        <w:br/>
        <w:t xml:space="preserve">    B(f"{name}_BracerRim", (th * 1.18, th * 1.24, 0.09 * SC), (x, sy, bz + bh_ / 2), mat=M_SILVER, parent=legs_root)</w:t>
        <w:br/>
        <w:t xml:space="preserve">    if not IS_BEBE:</w:t>
        <w:br/>
        <w:t xml:space="preserve">        B(f"{name}_BracerRim2", (th * 1.18, th * 1.24, 0.09 * SC), (x, sy, bz - bh_ / 2), mat=M_SILVER, parent=legs_root)</w:t>
        <w:br/>
        <w:t xml:space="preserve">        crystal(f"{name}_BracerGem", 0.14 * SC, 0.08 * SC, 0.12 * SC, (x, sy - th * 0.6, bz), (0, -1, 0), M_GEM, legs_root)</w:t>
        <w:br/>
        <w:t xml:space="preserve">        # nageoire de mollet qui part vers l'arrière</w:t>
        <w:br/>
        <w:t xml:space="preserve">        blade(f"{name}_ShinFin", (x + sgn * th * 0.45, sy + th * 0.35, FOOT_H + SHIN_H * 0.8), (sgn * 0.5, 1.0, 0.25),</w:t>
        <w:br/>
        <w:t xml:space="preserve">              th * 1.1, th * 0.3, M_MEMB, legs_root, droop=0.1, up=(0, 0, 1))</w:t>
        <w:br/>
        <w:t xml:space="preserve">    # Nageoire de genou</w:t>
        <w:br/>
        <w:t xml:space="preserve">    blade(f"{name}_KneeFin", (x + sgn * th * 0.5, sy + (th * 0.3 if hind else -th * 0.1), FOOT_H + SHIN_H + 0.1),</w:t>
        <w:br/>
        <w:t xml:space="preserve">          (sgn * 0.9, 0.5 if hind else -0.4, 0.5), th * 0.9, th * 0.26, M_CREST, legs_root, droop=0.3, up=(0, 1, 0))</w:t>
        <w:br/>
        <w:t xml:space="preserve">    # Pied plat palmé + 3 doigts + 3 griffes</w:t>
        <w:br/>
        <w:t xml:space="preserve">    fy = sy - th * 0.3</w:t>
        <w:br/>
        <w:t xml:space="preserve">    box(f"{name}_Foot", (th * 1.15, th * 1.75, FOOT_H), (x, fy, FOOT_H / 2), mat=M_BODY2, parent=legs_root, bevel=0.05 * SC)</w:t>
        <w:br/>
        <w:t xml:space="preserve">    toe_y = fy - th * 0.88 - th * 0.12</w:t>
        <w:br/>
        <w:t xml:space="preserve">    for c in (-1, 0, 1):</w:t>
        <w:br/>
        <w:t xml:space="preserve">        B(f"{name}_Toe_{c}", (th * 0.3, th * 0.5, FOOT_H * 0.7), (x + c * th * 0.34, toe_y, FOOT_H * 0.35), mat=M_BODY3,</w:t>
        <w:br/>
        <w:t xml:space="preserve">          parent=legs_root)</w:t>
        <w:br/>
        <w:t xml:space="preserve">        shard(f"{name}_Claw_{c}", th * 0.22, th * 0.18, th * CLAW_K, (x + c * th * 0.34, toe_y - th * 0.2, FOOT_H * 0.3),</w:t>
        <w:br/>
        <w:t xml:space="preserve">              (c * 0.12, -1, -0.25), M_CLAW, legs_root)</w:t>
        <w:br/>
        <w:t xml:space="preserve">    for c in (-0.5, 0.5):       # palmes entre les doigts</w:t>
        <w:br/>
        <w:t xml:space="preserve">        B(f"{name}_Web_{c}", (th * 0.36, th * 0.42, FOOT_H * 0.16), (x + c * th * 0.34, toe_y - th * 0.02, FOOT_H * 0.1),</w:t>
        <w:br/>
        <w:t xml:space="preserve">          mat=M_MEMB, parent=legs_root)</w:t>
        <w:br/>
        <w:br/>
        <w:t>LEG_TH_F, LEG_TH_R = BW * 0.4, BW * 0.46</w:t>
        <w:br/>
        <w:t>for sgn in (-1, 1):</w:t>
        <w:br/>
        <w:t xml:space="preserve">    leg(f"Legs_Front_{sgn}", sgn, -TL * 0.3, LEG_TH_F, False)</w:t>
        <w:br/>
        <w:t xml:space="preserve">    leg(f"Legs_Back_{sgn}", sgn, TL * 0.3, LEG_TH_R, True)</w:t>
        <w:br/>
        <w:br/>
        <w:t># ----------------------------------------------------------</w:t>
        <w:br/>
        <w:t># 12. AILES : Typhon n'a pas d'ailes (hydre aquatique, nageoires sur les pattes et la queue). Pas de WINGS_ROOT.</w:t>
        <w:br/>
        <w:t># ----------------------------------------------------------</w:t>
        <w:br/>
        <w:br/>
        <w:t># ----------------------------------------------------------</w:t>
        <w:br/>
        <w:t># 13. QUEUE : courbe Catmull-Rom, segments bleus, ventre clair, petites vagues dorsales,</w:t>
        <w:br/>
        <w:t>#     queue de poisson (nageoire caudale en V avec rayons) et ornement final d'argent</w:t>
        <w:br/>
        <w:t># ----------------------------------------------------------</w:t>
        <w:br/>
        <w:t>TAIL_START = Vector((0, TL * 0.45, ZC - 0.05 * BH))</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box(f"Tail_Seg_{i}", (2 * r, Ln * 1.12, 2 * r * 0.95), mid, R, pick(BODY_MATS, BODY_W), tail_root,</w:t>
        <w:br/>
        <w:t xml:space="preserve">        bevel=(0.04 * SC if i &lt; 3 else 0))</w:t>
        <w:br/>
        <w:t xml:space="preserve">    if s &lt; 0.8:</w:t>
        <w:br/>
        <w:t xml:space="preserve">        B(f"Tail_Belly_{i}", (2 * r * 0.75, Ln * 0.75, 0.2 * SC), mid - d * (r * 0.97), R, M_BELLY, tail_root)</w:t>
        <w:br/>
        <w:t xml:space="preserve">    if i % 2 == 0:</w:t>
        <w:br/>
        <w:t xml:space="preserve">        B(f"Tail_Back_{i}", (2 * r * 0.8, Ln * 0.95, 0.22 * SC), mid + d * (r * 0.95), R, pick([M_SCALEA, M_BODY2]), tail_root)</w:t>
        <w:br/>
        <w:t xml:space="preserve">    if i % 2 == 1 or TAIL_WAVE_ALL:</w:t>
        <w:br/>
        <w:t xml:space="preserve">        wave(f"Tail_Wave_{i}", mid + d * r * 0.95, d + t * 0.3, 0.55 * SC + r * 1.0, 0.2 * SC + r * 0.25, tail_root,</w:t>
        <w:br/>
        <w:t xml:space="preserve">             M_CREST if i % 4 == 1 else M_MEMB, curl=0.9, fwd=-t, foam=(i % 4 == 1), n=2)</w:t>
        <w:br/>
        <w:t xml:space="preserve">    if TAIL_RINGS and i % 2 == 0:</w:t>
        <w:br/>
        <w:t xml:space="preserve">        B(f"Tail_Ring_{i}", (2 * r * 1.1, Ln * 0.18, 2 * r * 1.06), p1, R @ Euler((0, math.radians(14 * (1 if i % 4 == 0 else -1)), 0)).to_matrix(),</w:t>
        <w:br/>
        <w:t xml:space="preserve">          M_MARK, tail_root)</w:t>
        <w:br/>
        <w:t>tip = TAIL_SPINE[-1]</w:t>
        <w:br/>
        <w:t>tt_, td_, ts_ = frame(TAIL_SPINE[-1] - TAIL_SPINE[-2])</w:t>
        <w:br/>
        <w:t>Z = Vector((0, 0, 1))</w:t>
        <w:br/>
        <w:t>B("Tail_TipBase", (BW * 0.24, 0.35 * SC, BW * 0.22), tip, seg_matrix(tt_, td_, ts_), M_SCALEA, tail_root)</w:t>
        <w:br/>
        <w:t># Nageoire caudale en V (queue de poisson) : deux lobes dans le plan vertical, rayons clairs</w:t>
        <w:br/>
        <w:t>LF, HF = TAIL_FIN * 1.0, TAIL_FIN * 1.0</w:t>
        <w:br/>
        <w:t>for sg, nm_ in ((1, "Up"), (-1, "Low")):</w:t>
        <w:br/>
        <w:t xml:space="preserve">    a0 = tip + tt_ * 0.1</w:t>
        <w:br/>
        <w:t xml:space="preserve">    a1 = tip + tt_ * (0.4 * LF) + Z * (sg * 0.95 * HF)</w:t>
        <w:br/>
        <w:t xml:space="preserve">    a2 = tip + tt_ * (1.0 * LF) + Z * (sg * 1.1 * HF)</w:t>
        <w:br/>
        <w:t xml:space="preserve">    a3 = tip + tt_ * (0.65 * LF) + Z * (sg * 0.1 * HF)</w:t>
        <w:br/>
        <w:t xml:space="preserve">    plate(f"Tail_Fin{nm_}", [a0, a1, a2, a3], 0.07 * SC, M_MEMB, tail_root)</w:t>
        <w:br/>
        <w:t xml:space="preserve">    plate(f"Tail_FinEdge{nm_}", [a1, a2, a2 + tt_ * 0.05 * LF, a1 + Z * (sg * 0.06 * HF)], 0.1 * SC, M_FOAM, tail_root)</w:t>
        <w:br/>
        <w:t xml:space="preserve">    bar(f"Tail_FinRay{nm_}", a0, a2, 0.07 * SC, M_CREST, tail_root, depth=0.09 * SC)</w:t>
        <w:br/>
        <w:t xml:space="preserve">    if TAIL_FIN_RAYS:</w:t>
        <w:br/>
        <w:t xml:space="preserve">        bar(f"Tail_FinRayB{nm_}", a0, a1.lerp(a2, 0.45), 0.06 * SC, M_MARK, tail_root, depth=0.08 * SC)</w:t>
        <w:br/>
        <w:t xml:space="preserve">        bar(f"Tail_FinRayC{nm_}", a0, a3.lerp(a2, 0.55), 0.06 * SC, M_MARK, tail_root, depth=0.08 * SC)</w:t>
        <w:br/>
        <w:t># Ornement final de queue (Légendaire) : anneau d'argent, gemme et trident</w:t>
        <w:br/>
        <w:t>if SILVER:</w:t>
        <w:br/>
        <w:t xml:space="preserve">    ring("Tail_OrnRing", BW * 0.16, 0.12 * SC, 0.1 * SC, tip + tt_ * 0.05, tt_, M_SILVER, tail_root, sides=10)</w:t>
        <w:br/>
        <w:t xml:space="preserve">    crystal("Tail_OrnGem", 0.16 * SC, 0.12 * SC, 0.16 * SC, tip + tt_ * 0.12 + Z * (BW * 0.17), Z, M_GEM, tail_root)</w:t>
        <w:br/>
        <w:t xml:space="preserve">    if TRIDENT:</w:t>
        <w:br/>
        <w:t xml:space="preserve">        shard("Tail_TridentMid", 0.24 * SC, 0.2 * SC, TAIL_FIN * 1.25, tip + tt_ * 0.2, tt_, M_SILVER, tail_root, up=(0, 0, 1))</w:t>
        <w:br/>
        <w:t xml:space="preserve">        for sg in (-1, 1):</w:t>
        <w:br/>
        <w:t xml:space="preserve">            shard(f"Tail_TridentSide_{sg}", 0.2 * SC, 0.17 * SC, TAIL_FIN * 0.85, tip + tt_ * 0.2 + ts_ * (sg * 0.2 * SC),</w:t>
        <w:br/>
        <w:t xml:space="preserve">                  tt_ + ts_ * (sg * 0.55), M_SILVER, tail_root, up=(0, 0, 1))</w:t>
        <w:br/>
        <w:br/>
        <w:t># ----------------------------------------------------------</w:t>
        <w:br/>
        <w:t># 14. RENDU DE RARETÉ (LÉGENDAIRE) + FX</w:t>
        <w:br/>
        <w:t>#     Légendaire : tout l'Épique (cristaux d'eau émissifs, iris lumineux, ornements) + ornements d'argent</w:t>
        <w:br/>
        <w:t>#     (couronnes, plastron à gemme, épaulières, bracelets, bagues de cornes), aura derrière chaque tête,</w:t>
        <w:br/>
        <w:t>#     double rangée de pics, ornement final de queue. FX : gouttes, bulles, vagues et tourbillons flottants.</w:t>
        <w:br/>
        <w:t># ----------------------------------------------------------</w:t>
        <w:br/>
        <w:t># Cristaux d'eau (émissifs) plantés dans le dos entre les vagues</w:t>
        <w:br/>
        <w:t>for c in range(CRYS_N):</w:t>
        <w:br/>
        <w:t xml:space="preserve">    y = -TL * 0.3 + (TL * 0.65) * (c + 0.5) / CRYS_N</w:t>
        <w:br/>
        <w:t xml:space="preserve">    sgn = 1 if c % 2 else -1</w:t>
        <w:br/>
        <w:t xml:space="preserve">    crystal(f"Body_WaterCrystal_{c}", 0.2 * SC, 0.3 * SC, 0.55 * SC, (sgn * BW * 0.24, y, ZC + BH * 0.52),</w:t>
        <w:br/>
        <w:t xml:space="preserve">            (sgn * 0.3, 0.1, 1.0), M_AURA, body_root)</w:t>
        <w:br/>
        <w:br/>
        <w:t>if ADD_FLOATING_FX:</w:t>
        <w:br/>
        <w:t xml:space="preserve">    top_z = NECK_TOP.z + HEAD_SCALE * 1.8</w:t>
        <w:br/>
        <w:t xml:space="preserve">    for c in range(FX_N):</w:t>
        <w:br/>
        <w:t xml:space="preserve">        p = Vector((random.uniform(-1, 1) * (BW * 1.6 + 1.0), random.uniform(-TL * 0.9, TL * 0.6 + TAIL_L * 0.3),</w:t>
        <w:br/>
        <w:t xml:space="preserve">                    random.uniform(LEG_H * 0.6, top_z)))</w:t>
        <w:br/>
        <w:t xml:space="preserve">        m = c % 4</w:t>
        <w:br/>
        <w:t xml:space="preserve">        if m == 0:      # goutte lumineuse</w:t>
        <w:br/>
        <w:t xml:space="preserve">            crystal(f"FX_Drop_{c}", FX_SIZE * 0.4, FX_SIZE * 0.8, FX_SIZE * 0.9, p, (0, 0, 1), M_AURA, master, sides=4)</w:t>
        <w:br/>
        <w:t xml:space="preserve">        elif m == 1:    # bulle</w:t>
        <w:br/>
        <w:t xml:space="preserve">            prism(f"FX_Bubble_{c}", FX_SIZE * 0.5, FX_SIZE * 0.5, p, (random.uniform(-1, 1), random.uniform(-1, 1), 1),</w:t>
        <w:br/>
        <w:t xml:space="preserve">                  M_FOAM, master, sides=6)</w:t>
        <w:br/>
        <w:t xml:space="preserve">        elif m == 2:    # petite vague d'écume</w:t>
        <w:br/>
        <w:t xml:space="preserve">            wave(f"FX_Wave_{c}", p, (0, 0, 1), FX_SIZE * 2.2, FX_SIZE * 0.8, master, M_MEMB, curl=1.0,</w:t>
        <w:br/>
        <w:t xml:space="preserve">                 fwd=(random.uniform(-1, 1), random.uniform(-1, 1), 0), foam=True, n=2)</w:t>
        <w:br/>
        <w:t xml:space="preserve">        else:           # petit tourbillon flottant (surtout ado / adulte)</w:t>
        <w:br/>
        <w:t xml:space="preserve">            if FX_SWIRL:</w:t>
        <w:br/>
        <w:t xml:space="preserve">                swirl(f"FX_Swirl_{c}", p, (1, 0, 0), (0, 1, 0), FX_SIZE * 1.6, 1.25, master, FX_SIZE * 0.22, M_AURA, seg=5)</w:t>
        <w:br/>
        <w:t xml:space="preserve">            else:</w:t>
        <w:br/>
        <w:t xml:space="preserve">                prism(f"FX_Bubble2_{c}", FX_SIZE * 0.35, FX_SIZE * 0.35, p, (0, 0, 1), M_AURA, master, sides=5)</w:t>
        <w:br/>
        <w:br/>
        <w:t># ----------------------------------------------------------</w:t>
        <w:br/>
        <w:t># 15. FINALISATION</w:t>
        <w:br/>
        <w:t># ----------------------------------------------------------</w:t>
        <w:br/>
        <w:t>finalize(master)</w:t>
      </w:r>
    </w:p>
    <w:p>
      <w:pPr>
        <w:pStyle w:val="Heading3"/>
      </w:pPr>
      <w:r>
        <w:t>Réglages utiles</w:t>
      </w:r>
    </w:p>
    <w:p>
      <w:pPr>
        <w:pStyle w:val="ListBullet"/>
        <w:spacing w:after="40"/>
      </w:pPr>
      <w:r>
        <w:rPr>
          <w:b/>
        </w:rPr>
        <w:t>HEADS</w:t>
      </w:r>
      <w:r>
        <w:t xml:space="preserve"> : position, taille et rotation des 3 têtes</w:t>
      </w:r>
    </w:p>
    <w:p>
      <w:pPr>
        <w:pStyle w:val="ListBullet"/>
        <w:spacing w:after="40"/>
      </w:pPr>
      <w:r>
        <w:rPr>
          <w:b/>
        </w:rPr>
        <w:t>NECK_L, NECK_N, NECK_CURVE</w:t>
      </w:r>
      <w:r>
        <w:t xml:space="preserve"> : hauteur, maillons et courbe des cous</w:t>
      </w:r>
    </w:p>
    <w:p>
      <w:pPr>
        <w:pStyle w:val="ListBullet"/>
        <w:spacing w:after="40"/>
      </w:pPr>
      <w:r>
        <w:rPr>
          <w:b/>
        </w:rPr>
        <w:t>TUFT_N, TUFT_L, CREST_H</w:t>
      </w:r>
      <w:r>
        <w:t xml:space="preserve"> : vagues des crêtes</w:t>
      </w:r>
    </w:p>
    <w:p>
      <w:pPr>
        <w:pStyle w:val="ListBullet"/>
        <w:spacing w:after="40"/>
      </w:pPr>
      <w:r>
        <w:rPr>
          <w:b/>
        </w:rPr>
        <w:t>AURA_N, GLOW_STR</w:t>
      </w:r>
      <w:r>
        <w:t xml:space="preserve"> : aura et puissance de la lueur</w:t>
      </w:r>
    </w:p>
    <w:p>
      <w:pPr>
        <w:pStyle w:val="ListBullet"/>
        <w:spacing w:after="40"/>
      </w:pPr>
      <w:r>
        <w:rPr>
          <w:b/>
        </w:rPr>
        <w:t>SWIRLS, SWIRL_TURNS</w:t>
      </w:r>
      <w:r>
        <w:t xml:space="preserve"> : spirales de tourbillon</w:t>
      </w:r>
    </w:p>
    <w:p>
      <w:pPr>
        <w:pStyle w:val="ListBullet"/>
        <w:spacing w:after="40"/>
      </w:pPr>
      <w:r>
        <w:rPr>
          <w:b/>
        </w:rPr>
        <w:t>TAIL_L, TAIL_FIN, TRIDENT</w:t>
      </w:r>
      <w:r>
        <w:t xml:space="preserve"> : queue, nageoire et ornement final</w:t>
      </w:r>
    </w:p>
    <w:p>
      <w:r>
        <w:br w:type="page"/>
      </w:r>
    </w:p>
    <w:p>
      <w:pPr>
        <w:pStyle w:val="Heading1"/>
      </w:pPr>
      <w:r>
        <w:t>Brume</w:t>
      </w:r>
    </w:p>
    <w:p>
      <w:pPr>
        <w:spacing w:after="40"/>
      </w:pPr>
      <w:r>
        <w:rPr>
          <w:b w:val="0"/>
          <w:i w:val="0"/>
          <w:color w:val="595959"/>
        </w:rPr>
        <w:t>Monde 4 · Ténèbres · Légendaire · Rapide · Oriental</w:t>
      </w:r>
    </w:p>
    <w:p>
      <w:pPr>
        <w:spacing w:after="120"/>
      </w:pPr>
      <w:r>
        <w:rPr>
          <w:b w:val="0"/>
          <w:i w:val="0"/>
          <w:sz w:val="19"/>
        </w:rPr>
        <w:t>Signes distinctifs : crinière et queue faites de brume violette translucide ; yeux lavande lumineux ; cornes noires aux arêtes vives ; mystérieux mais jamais effrayant.</w:t>
      </w:r>
    </w:p>
    <w:p>
      <w:pPr>
        <w:pStyle w:val="Heading2"/>
      </w:pPr>
      <w:r>
        <w:t>Bébé Brume</w:t>
      </w:r>
    </w:p>
    <w:p>
      <w:pPr>
        <w:spacing w:after="40"/>
      </w:pPr>
      <w:r>
        <w:rPr>
          <w:b w:val="0"/>
          <w:i w:val="0"/>
          <w:color w:val="595959"/>
          <w:sz w:val="18"/>
        </w:rPr>
        <w:t>4388 triangles · hauteur 4 m</w:t>
      </w:r>
    </w:p>
    <w:p>
      <w:pPr>
        <w:jc w:val="center"/>
      </w:pPr>
      <w:r>
        <w:drawing>
          <wp:inline xmlns:a="http://schemas.openxmlformats.org/drawingml/2006/main" xmlns:pic="http://schemas.openxmlformats.org/drawingml/2006/picture">
            <wp:extent cx="5580000" cy="2763429"/>
            <wp:docPr id="91" name="Picture 91"/>
            <wp:cNvGraphicFramePr>
              <a:graphicFrameLocks noChangeAspect="1"/>
            </wp:cNvGraphicFramePr>
            <a:graphic>
              <a:graphicData uri="http://schemas.openxmlformats.org/drawingml/2006/picture">
                <pic:pic>
                  <pic:nvPicPr>
                    <pic:cNvPr id="0" name="BRUME_BEBE.jpg"/>
                    <pic:cNvPicPr/>
                  </pic:nvPicPr>
                  <pic:blipFill>
                    <a:blip r:embed="rId10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Bébé Brume : grosse tête, très grands yeux lavande, petites cornes noires, crinière de brume, touche d'argent (lune, collier, ornement de queue), mini aura, 6 FX. Budget 6000 (73 %).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Brume » de mon jeu Roblox Dragon Pets Simulator.</w:t>
        <w:br/>
        <w:br/>
        <w:t>PIÈCES JOINTES</w:t>
        <w:br/>
        <w:t>1. Une image de concept des 3 stades si tu en as une ; sinon la description ci-dessous fait foi.</w:t>
        <w:br/>
        <w:t xml:space="preserve">   Seul le dragon « Bébé Brume » est à modéliser.</w:t>
        <w:br/>
        <w:t>2. Le GDD du jeu (Dragon_Pets_GDD_v2.3.docx). Lis en priorité :</w:t>
        <w:br/>
        <w:t xml:space="preserve">   - partie 9, tableau du monde 4 : Brume = Ténèbres, Légendaire, Rapide,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le Bébé Brume : pose, proportions,</w:t>
        <w:br/>
        <w:t>chaque élément de la tête, du corps, des pattes et de la queue, et la palette. Puis liste les</w:t>
        <w:br/>
        <w:t>contraintes du GDD qui s'appliquent. Je valide avant que tu codes.</w:t>
        <w:br/>
        <w:br/>
        <w:t>CE QUE LE MODÈLE DOIT REPRODUIRE</w:t>
        <w:br/>
        <w:t>- Pose : Bébé dragon oriental compact et mignon, posé au sol sur 4 petites pattes épaisses. Corps court en S (tête, cou, dos qui monte, creux, queue qui remonte), grosse tête (environ 35 % de la hauteur) en avant.</w:t>
        <w:br/>
        <w:t>- Tête : museau court et carré avec narines, mâchoire lilas, TRÈS GRANDS yeux (blanc, grand iris lavande lumineux, pupille ronde noire, petit reflet blanc), sourcils de brume doux, pas de crocs, petite lune d'argent (anneau avec gemme lavande) sur le front, 2 oreilles en éclats noirs, 2 pointes de joue de brume, 2 petites moustaches de brume.</w:t>
        <w:br/>
        <w:t>- Cornes : 2 petites cornes noires droites aux arêtes vives (blocs sans biseau), couchées vers l'arrière, avec 1 anneau d'argent chacune. Pas de petites cornes basses.</w:t>
        <w:br/>
        <w:t>- Crinière de brume : 2 rangées de 8 brins de brume (2 éclats plats par brin, violet translucide) derrière la tête, plus un brin sur trois segments le long du cou et du dos (3 brins de 2 éclats), très translucides. Matériaux translucides (alpha 0.5 à 0.62).</w:t>
        <w:br/>
        <w:t>- Corps : segments violets biseautés, plaques de ventre lilas bien séparées, bandes plus claires sur les flancs, écailles dorsales sombres. Pas de veines lumineuses ni de pics. Collier d'argent au cou.</w:t>
        <w:br/>
        <w:t>- Ailes / nageoires : pas d'ailes (oriental) ; les nageoires sont en brume : oreilles, coudes, épaules.</w:t>
        <w:br/>
        <w:t>- Pattes : 4 petites pattes courtes et épaisses posées au sol (épaule en bloc, avant-bras, bracelet d'argent, pied avec 3 doigts et 3 griffes noires). Pas d'aileron de coude.</w:t>
        <w:br/>
        <w:t>- Queue : s'affine, les derniers segments deviennent de la brume translucide avec quelques brins qui se détachent, panache de 4 brins de brume au bout, petit ornement d'argent (anneau, gemme lavande, 4 éclats d'argent en étoile).</w:t>
        <w:br/>
        <w:t>- Rendu de rareté : le Légendaire est présent en touche : lune d'argent, 1 anneau d'argent par corne, bracelets et collier d'argent, mini croissant d'aura derrière la tête (7 pointes d'argent et lavande, 3 gemmes lavande), ornement de queue, 6 FX flottants (éclats de brume et cristaux lavande) et 1 anneau flottant.</w:t>
        <w:br/>
        <w:t>- Palette (hex, Principled BSDF, couleurs saturées en espace linéaire) : Body #4E3485 (corps, crâne, pattes),</w:t>
        <w:br/>
        <w:t xml:space="preserve">  ScaleA #38266B (écailles du dos, oreilles), ScaleB #6E52AE (arête du museau, flancs), Nostril #1C132A (narines, ligne de bouche),</w:t>
        <w:br/>
        <w:t xml:space="preserve">  Belly #B8A2D6 (ventre, menton), Horn #1A1622 (cornes, pics, griffes), Silver #D6DAEA métallique 0.9 (tous les ornements),</w:t>
        <w:br/>
        <w:t xml:space="preserve">  Mist #8F6FC8 alpha 0.55, MistLight #B8A2D6 alpha 0.50, MistDark #5E4496 alpha 0.62 (brume translucide),</w:t>
        <w:br/>
        <w:t xml:space="preserve">  Eye #CDB3FF émissif #CDB3FF à 3.0 (yeux, gemmes), Glow #A98BFF émissif à 2.5 (veines, cristaux, FX),</w:t>
        <w:br/>
        <w:t xml:space="preserve">  White #F2F2F2 (crocs, yeux de bébé), Black #0A0A0A (pupilles).</w:t>
        <w:br/>
        <w:t>- Style : low-poly en blocs biseautés, lisible de loin. Blocs biseautés plus généreux, rond et mignon.</w:t>
        <w:br/>
        <w:br/>
        <w:t>CONTRAINTES TECHNIQUES</w:t>
        <w:br/>
        <w:t>- Budget : 6,000 triangles maximum après modificateurs (le script en fait environ 4 400, vise 70-90 %). Biseau à 1 segment au plus, et</w:t>
        <w:br/>
        <w:t xml:space="preserve">  seulement sur les gros blocs (crâne, museau, segments, pattes), jamais sur les éclats, cornes, griffes et cristaux. Le script affiche le total de triangles à la fin.</w:t>
        <w:br/>
        <w:t>- Pièces séparées, sans squelette (le rig viendra plus tard, GDD partie 13).</w:t>
        <w:br/>
        <w:t>- Hiérarchie : un empty BRUME_BEBE_MASTER_ROOT avec 5 enfants HEAD_ROOT, BODY_ROOT,</w:t>
        <w:br/>
        <w:t xml:space="preserve">  LEGS_ROOT, TAIL_ROOT et WINGS_ROOT (ailerons de brume). Chaque pièce est parentée au bon root. Les pièces de la tête sont</w:t>
        <w:br/>
        <w:t xml:space="preserve">  placées en coordonnées locales de HEAD_ROOT.</w:t>
        <w:br/>
        <w:t>- Tout dans une collection « BRUME_BEBE ». Le script est relançable : au début, il</w:t>
        <w:br/>
        <w:t xml:space="preserve">  supprime uniquement les objets de cette collection et les enfants des roots</w:t>
        <w:br/>
        <w:t xml:space="preserve">  BRUME_BEBE_*. Il ne touche jamais aux autres modèles de la scène.</w:t>
        <w:br/>
        <w:t>- Le corps suit une courbe lissée (Catmull-Rom) rééchantillonnée à pas constant, avec un</w:t>
        <w:br/>
        <w:t xml:space="preserve">  repère par segment (tangente, dos, côté) et un rayon qui varie le long du corps.</w:t>
        <w:br/>
        <w:t xml:space="preserve">  Les points de contrôle et les rayons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Yeux, gemmes, veines et cristaux émissifs. Brume en alpha (mode BLENDED).</w:t>
        <w:br/>
        <w:t xml:space="preserve">  Compatible Blender 4.x et 5.x (« Emission Color » ou « Emission »).</w:t>
        <w:br/>
        <w:t>- Seed aléatoire fixe (4417) pour que chaque exécution donne le même dragon.</w:t>
        <w:br/>
        <w:t>- Option ADD_FLOATING_FX pour ajouter ou non les 6 petits éléments flottants (éclats de brume et cristaux lavande) et les anneaux flottants.</w:t>
        <w:br/>
        <w:t>- Conventions : avant du dragon = -Y, haut = +Z, unité = mètre, hauteur totale 4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(ou la description) et corrige les écarts visibles (couleurs, épaisseur de la brume,</w:t>
        <w:br/>
        <w:t xml:space="preserve">   taille des cornes) avant de me le rendre. Donne le nombre de triangles.</w:t>
        <w:br/>
        <w:t>3. Une liste courte des réglages à changer pour ajuster la forme.</w:t>
      </w:r>
    </w:p>
    <w:p>
      <w:pPr>
        <w:pStyle w:val="Heading3"/>
      </w:pPr>
      <w:r>
        <w:t>Script Python Blender · brume_bebe.py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Brume · Bébé</w:t>
        <w:br/>
        <w:t>#  Légendaire · Ténèbres · Oriental · monde 4</w:t>
        <w:br/>
        <w:t>#  - Bébé oriental de brume, compact et mignon : violet sombre, ventre lilas, très grands yeux lavande lumineux avec reflet</w:t>
        <w:br/>
        <w:t>#  - Petite crinière et petites moustaches de brume violette translucide, queue qui se dissout en brume</w:t>
        <w:br/>
        <w:t>#  - Deux petites cornes noires aux arêtes vives (un anneau d'argent), pas de crocs, 4 petites pattes posées au sol</w:t>
        <w:br/>
        <w:t>#  - Rendu Légendaire en touche : petite lune d'argent sur le front, collier d'argent, mini croissant d'aura, ornement de queue</w:t>
        <w:br/>
        <w:t>#  - 6 petits FX de brume et de cristaux lavande</w:t>
        <w:br/>
        <w:t># Avant du dragon = -Y, haut = +Z, unité = mètre</w:t>
        <w:br/>
        <w:t># ==========================================================</w:t>
        <w:br/>
        <w:br/>
        <w:t>random.seed(4417)            # même dragon à chaque exécution</w:t>
        <w:br/>
        <w:t>TAG = "BRUME_BEBE"      # préfixe de tous les objets, matériaux et de la collection</w:t>
        <w:br/>
        <w:t>TARGET_HEIGHT = 4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HEAD_POS   = Vector((0, -0.45, 2.75))   # base du crâne (HEAD_ROOT)</w:t>
        <w:br/>
        <w:t>HEAD_TILT  = 3                        # inclinaison de la tête vers l'avant (degrés)</w:t>
        <w:br/>
        <w:t>HEAD_S     = 1.0                      # taille de la tête (1 = 1.5 m de large)</w:t>
        <w:br/>
        <w:t>SNOUT_L    = 0.95                     # longueur du museau</w:t>
        <w:br/>
        <w:t>BABY_EYES  = True                     # True = grands yeux ronds avec reflet (bébé)</w:t>
        <w:br/>
        <w:t>BROW_ANGLE = -6                       # sourcils : plus l'angle est grand, plus le regard est sévère</w:t>
        <w:br/>
        <w:t>BROW_SILVER = False                   # sourcils d'argent (sinon brume)</w:t>
        <w:br/>
        <w:t>FANGS      = 0                        # crocs fins par côté</w:t>
        <w:br/>
        <w:t>CIRCLET, CIRCLET_K = True, 0.6        # lune d'argent sur le front : présence, taille</w:t>
        <w:br/>
        <w:t>EAR_K, EAR_FAN = 0.6, False            # oreilles : taille, nageoire de brume</w:t>
        <w:br/>
        <w:t>HORN_K     = 0.4                      # taille des cornes noires (1 = pleine taille)</w:t>
        <w:br/>
        <w:t>HORN_RINGS = 1                        # anneaux d'argent sur chaque corne (0 à 3)</w:t>
        <w:br/>
        <w:t>HORN2      = False                    # petite corne basse</w:t>
        <w:br/>
        <w:t>WHISKER_K  = 0.45                     # longueur des moustaches de brume</w:t>
        <w:br/>
        <w:t>BEARD_N    = 0                        # brins de barbe</w:t>
        <w:br/>
        <w:t>MANE_RINGS, MANE_COUNT, MANE_K, MANE_LINK = 2, 8, 0.6, 2   # crinière de tête : rangées, brins par rangée, taille, éclats par brin</w:t>
        <w:br/>
        <w:br/>
        <w:t># Colonne vertébrale en S : points de contrôle (Catmull-Rom) et rayon le long du corps (s de 0 à 1)</w:t>
        <w:br/>
        <w:t>CTRL = [</w:t>
        <w:br/>
        <w:t xml:space="preserve">    (0.0, -0.2, 2.5),   # sous le crâne</w:t>
        <w:br/>
        <w:t xml:space="preserve">    (0.0,  0.3, 2.1),</w:t>
        <w:br/>
        <w:t xml:space="preserve">    (0.1,  0.9, 1.6),   # poitrail</w:t>
        <w:br/>
        <w:t xml:space="preserve">    (0.2,  1.8, 1.4),   # ventre</w:t>
        <w:br/>
        <w:t xml:space="preserve">    (0.0,  2.7, 1.7),</w:t>
        <w:br/>
        <w:t xml:space="preserve">    (-0.2, 3.5, 2.1),   # dos qui monte</w:t>
        <w:br/>
        <w:t xml:space="preserve">    (0.0,  4.3, 1.8),</w:t>
        <w:br/>
        <w:t xml:space="preserve">    (0.2,  5.1, 1.5),   # creux</w:t>
        <w:br/>
        <w:t xml:space="preserve">    (0.0,  5.8, 1.9),   # bout de queue</w:t>
        <w:br/>
        <w:t>]</w:t>
        <w:br/>
        <w:t>RADIUS_KEYS = [(0.0, 0.5), (0.15, 0.62), (0.35, 0.72), (0.6, 0.55), (0.8, 0.34), (1.0, 0.16)]</w:t>
        <w:br/>
        <w:t>SEG_STEP   = 0.45                     # longueur d'un segment du corps</w:t>
        <w:br/>
        <w:t>SEG_BEVEL  = 0.06                     # biseau des segments</w:t>
        <w:br/>
        <w:t>TAIL_START = 0.6                      # à partir de s = 0.6, les segments vont dans TAIL_ROOT</w:t>
        <w:br/>
        <w:t>MIST_START = 0.82                     # à partir de s = 0.74, la queue devient brume translucide</w:t>
        <w:br/>
        <w:t>GLOW_VEINS = False                    # veines lavande lumineuses sur les flancs</w:t>
        <w:br/>
        <w:t>SPIKE_ROWS = 0                        # pics noirs sur le dos : 0 = aucun, 1 = une rangée, 2 = double rangée</w:t>
        <w:br/>
        <w:t>BAND_EVERY = 0                        # anneaux d'argent autour du corps (0 = aucun)</w:t>
        <w:br/>
        <w:t>RIBBON_EVERY, RIBBON_RANGE = 3, (0.05, 0.5)   # brins de crinière le long du dos : un tous les N segments, zone</w:t>
        <w:br/>
        <w:t>TAIL_PLUME_N, TAIL_K, TAIL_ORNAMENT = 4, 0.55, True   # panache de queue : brins, taille, ornement d'argent</w:t>
        <w:br/>
        <w:br/>
        <w:t># Rendu de rareté (Légendaire)</w:t>
        <w:br/>
        <w:t>CHEST_PLATE = False                   # plastron d'argent avec gemme lavande</w:t>
        <w:br/>
        <w:t>CHEST_S = 0.2                         # position du plastron et des épaulières sur le corps</w:t>
        <w:br/>
        <w:t>PAULDRONS = False                     # épaulières d'argent</w:t>
        <w:br/>
        <w:t>COLLAR, COLLAR_S = True, 0.07         # collier d'argent au cou : présence, position</w:t>
        <w:br/>
        <w:t>SHOULDER_FINS = 0                     # éclats de brume par épaule</w:t>
        <w:br/>
        <w:t>AURA_N, AURA_R = 7, 1.5              # croissant d'aura : pointes et rayon (0 = aucune)</w:t>
        <w:br/>
        <w:t>FX_COUNT, FX_RINGS, FX_K = 6, 1, 1.0 # FX flottants : brins/cristaux, anneaux, taille</w:t>
        <w:br/>
        <w:br/>
        <w:t># Pattes</w:t>
        <w:br/>
        <w:t xml:space="preserve">GROUNDED = True </w:t>
        <w:br/>
        <w:t>LEG_WEDGE = False                     # True = épaule en bloc biseauté</w:t>
        <w:br/>
        <w:t>LEG_FIN_RAYS = 0                      # rayons de l'aileron de coude (0 = aucun)</w:t>
        <w:br/>
        <w:t>LEG_FRONT = dict(s=0.22, upper=(0, -0.2, -0.35), lower=(0, -0.05, 0), th_up=0.5, th_low=0.44, push=0.25)</w:t>
        <w:br/>
        <w:t>LEG_BACK  = dict(s=0.62, upper=(0, -0.2, -0.3),  lower=(0, 0.05, 0),  th_up=0.55, th_low=0.46, push=0.25)</w:t>
        <w:br/>
        <w:t>LEG_K = 0.9                           # taille des épaules, pieds et griffes</w:t>
        <w:br/>
        <w:t>PAL = dict(body="#4E3485", scaleA="#38266B", scaleB="#6E52AE", nostril="#1C132A")   # violets du stade</w:t>
        <w:br/>
        <w:br/>
        <w:t># ----------------------------------------------------------</w:t>
        <w:br/>
        <w:t># 7. PALETTE (mêmes teintes aux 3 stades, le violet s'assombrit un peu avec l'âge)</w:t>
        <w:br/>
        <w:t># ----------------------------------------------------------</w:t>
        <w:br/>
        <w:t>M_BODY   = get_mat("Body",      PAL["body"],  0.45)              # corps, crâne, pattes</w:t>
        <w:br/>
        <w:t>M_SCALEA = get_mat("ScaleA",    PAL["scaleA"], 0.50)             # écailles du dos, narines claires</w:t>
        <w:br/>
        <w:t>M_SCALEB = get_mat("ScaleB",    PAL["scaleB"], 0.45)             # arête du museau, flancs</w:t>
        <w:br/>
        <w:t>M_NOSTRIL= get_mat("Nostril",   PAL["nostril"], 0.30)            # narines, ligne de bouche</w:t>
        <w:br/>
        <w:t>M_BELLY  = get_mat("Belly",     "#B8A2D6", 0.50)                 # plaques du ventre, menton</w:t>
        <w:br/>
        <w:t>M_HORN   = get_mat("Horn",      "#1A1622", 0.25)                 # cornes, pics, griffes (noir)</w:t>
        <w:br/>
        <w:t>M_SILVER = get_mat("Silver",    "#D6DAEA", 0.22, 0.9)            # ornements d'argent (métal)</w:t>
        <w:br/>
        <w:t>M_MIST   = get_mat("Mist",      "#8F6FC8", 0.40, 0.0, alpha=0.55)   # brume violette translucide</w:t>
        <w:br/>
        <w:t>M_MIST2  = get_mat("MistLight", "#B8A2D6", 0.40, 0.0, alpha=0.50)   # brume claire translucide</w:t>
        <w:br/>
        <w:t>M_MISTD  = get_mat("MistDark",  "#5E4496", 0.40, 0.0, alpha=0.62)   # brume sombre translucide</w:t>
        <w:br/>
        <w:t>M_EYE    = get_mat("Eye",       "#CDB3FF", 0.15, 0.0, emission="#CDB3FF", strength=3.0)   # yeux, gemmes</w:t>
        <w:br/>
        <w:t>M_GLOW   = get_mat("Glow",      "#A98BFF", 0.15, 0.0, emission="#A98BFF", strength=2.5)   # veines, cristaux, FX</w:t>
        <w:br/>
        <w:t>M_WHITE  = get_mat("White",     "#F2F2F2", 0.30)                 # dents, yeux de bébé</w:t>
        <w:br/>
        <w:t>M_BLACK  = get_mat("Black",     "#0A0A0A", 0.20)                 # pupilles</w:t>
        <w:br/>
        <w:br/>
        <w:t>def mane_mat():</w:t>
        <w:br/>
        <w:t xml:space="preserve">    """Brins de crinière : trois violets translucides."""</w:t>
        <w:br/>
        <w:t xml:space="preserve">    return pick([M_MIST, M_MIST2, M_MISTD], [4, 3, 2])</w:t>
        <w:br/>
        <w:br/>
        <w:t>def wisp(name, base, direction, length, width, mat, parent, curl=(0, 0, 0), n=3, up=(0, 0, 1)):</w:t>
        <w:br/>
        <w:t xml:space="preserve">    """Brin de brume : n éclats plats bout à bout qui se courbent vers 'curl' (crinière, queue, moustaches)."""</w:t>
        <w:br/>
        <w:t xml:space="preserve">    pos, dv = Vector(base), Vector(direction).normalized()</w:t>
        <w:br/>
        <w:t xml:space="preserve">    seg = length / n</w:t>
        <w:br/>
        <w:t xml:space="preserve">    for k in range(n):</w:t>
        <w:br/>
        <w:t xml:space="preserve">        shard(f"{name}_{k}", width * (1.0 - 0.18 * k), 0.06, seg * 1.25, pos, dv, mat=mat, parent=parent, up=up)</w:t>
        <w:br/>
        <w:t xml:space="preserve">        pos = pos + dv * seg * 0.9</w:t>
        <w:br/>
        <w:t xml:space="preserve">        dv = (dv + Vector(curl) * (1.0 / n)).normalized()</w:t>
        <w:br/>
        <w:br/>
        <w:t>def fin_fan(name, root, tips, parent, mat_ray=M_HORN, mat_memb=M_MIST, ray_t=0.06, memb_t=0.04):</w:t>
        <w:br/>
        <w:t xml:space="preserve">    """Aileron de brume : rayons noirs qui partent de 'root' et membrane translucide entre eux."""</w:t>
        <w:br/>
        <w:t xml:space="preserve">    root = Vector(root)</w:t>
        <w:br/>
        <w:t xml:space="preserve">    for k, tp in enumerate(tips):</w:t>
        <w:br/>
        <w:t xml:space="preserve">        link(f"{name}_Ray{k}", root, tp, ray_t, mat_ray, parent, extra=0.04, bevel=0)</w:t>
        <w:br/>
        <w:t xml:space="preserve">    for k in range(len(tips) - 1):</w:t>
        <w:br/>
        <w:t xml:space="preserve">        plate(f"{name}_Memb{k}", [root, Vector(tips[k]), Vector(tips[k + 1])], memb_t, mat_memb, parent)</w:t>
        <w:br/>
        <w:br/>
        <w:t># ----------------------------------------------------------</w:t>
        <w:br/>
        <w:t># 8. HIÉRARCHIE</w:t>
        <w:br/>
        <w:t># ----------------------------------------------------------</w:t>
        <w:br/>
        <w:t>master     = empty("MASTER_ROOT", dtype='PLAIN_AXES')</w:t>
        <w:br/>
        <w:t>body_root  = empty("BODY_ROOT", master)</w:t>
        <w:br/>
        <w:t>legs_root  = empty("LEGS_ROOT", master)</w:t>
        <w:br/>
        <w:t>tail_root  = empty("TAIL_ROOT", master)</w:t>
        <w:br/>
        <w:t>wings_root = empty("WINGS_ROOT", master)      # ailerons de brume (coudes, épaules)</w:t>
        <w:br/>
        <w:t>head_root  = empty("HEAD_ROOT", master,</w:t>
        <w:br/>
        <w:t xml:space="preserve">                   Matrix.Translation(HEAD_POS) @ Euler((math.radians(HEAD_TILT), 0, 0)).to_matrix().to_4x4() @ Matrix.Scale(HEAD_S, 4))</w:t>
        <w:br/>
        <w:t>H = head_root</w:t>
        <w:br/>
        <w:br/>
        <w:t># ----------------------------------------------------------</w:t>
        <w:br/>
        <w:t># 9. TÊTE (coordonnées locales de HEAD_ROOT)</w:t>
        <w:br/>
        <w:t># ----------------------------------------------------------</w:t>
        <w:br/>
        <w:t>sk = SNOUT_L / 1.55                  # facteur de longueur du museau</w:t>
        <w:br/>
        <w:t>wedge("Head_Skull",     (1.5, 1.55, 1.35), (0, 0, 0), mat=M_BODY, parent=H, top_x=0.86, top_y=0.92, bevel=0.08 if BABY_EYES else 0.07)</w:t>
        <w:br/>
        <w:t>box("Head_Snout",       (1.1, SNOUT_L, 0.72), (0, -0.62 - SNOUT_L / 2, -0.15), mat=M_BODY, parent=H, bevel=0.06)</w:t>
        <w:br/>
        <w:t>box("Head_SnoutBridge", (0.78, 1.2 * sk, 0.2), (0, -0.65 - 0.6 * sk, 0.28), rot=(-6, 0, 0), mat=M_SCALEB, parent=H, bevel=0)</w:t>
        <w:br/>
        <w:t>box("Head_NosePad",     (1.15, 0.3, 0.55), (0, -0.55 - SNOUT_L, -0.12), mat=M_BODY, parent=H, bevel=0)</w:t>
        <w:br/>
        <w:t>box("Head_Jaw",         (1.0, 1.45 * sk, 0.32), (0, -0.53 - 0.72 * sk, -0.68), mat=M_BELLY, parent=H, bevel=0)</w:t>
        <w:br/>
        <w:t>box("Head_MouthLine",   (1.04, 1.4 * sk, 0.06), (0, -0.58 - 0.7 * sk, -0.52), mat=M_NOSTRIL, parent=H, bevel=0)</w:t>
        <w:br/>
        <w:br/>
        <w:t># Front : lune d'argent (anneau) avec gemme lavande, et deux pointes d'argent en croissant</w:t>
        <w:br/>
        <w:t>if CIRCLET:</w:t>
        <w:br/>
        <w:t xml:space="preserve">    ring("Head_Moon", 0.36 * CIRCLET_K, 0.09 * CIRCLET_K, 0.08, (0, -0.72, 0.62), (0, -0.35, 1), M_SILVER, H, sides=10, up=(0, 0, 1))</w:t>
        <w:br/>
        <w:t xml:space="preserve">    crystal("Head_MoonGem", 0.16 * CIRCLET_K, 0.1, 0.16 * CIRCLET_K, (0, -0.82, 0.64), (0, -0.4, 1), mat=M_EYE, parent=H)</w:t>
        <w:br/>
        <w:t xml:space="preserve">    box("Head_CircletBand", (1.2, 0.16, 0.12), (0, -0.28, 0.66), rot=(-8, 0, 0), mat=M_SILVER, parent=H, bevel=0)</w:t>
        <w:br/>
        <w:t xml:space="preserve">    for sgn in (-1, 1):</w:t>
        <w:br/>
        <w:t xml:space="preserve">        shard(f"Head_MoonHorn_{sgn}", 0.2 * CIRCLET_K, 0.08, 0.8 * CIRCLET_K, (sgn * 0.5, -0.42, 0.72), (sgn * 0.5, 0.15, 1), mat=M_SILVER, parent=H)</w:t>
        <w:br/>
        <w:br/>
        <w:t>for sgn in (-1, 1):</w:t>
        <w:br/>
        <w:t xml:space="preserve">    # Narines</w:t>
        <w:br/>
        <w:t xml:space="preserve">    box(f"Head_Nostril_{sgn}", (0.2, 0.06, 0.18), (sgn * 0.27, -0.72 - SNOUT_L, 0.0), mat=M_NOSTRIL, parent=H, bevel=0)</w:t>
        <w:br/>
        <w:t xml:space="preserve">    if BABY_EYES:</w:t>
        <w:br/>
        <w:t xml:space="preserve">        # Grands yeux de bébé : blanc, grand iris lavande lumineux, pupille ronde, petit reflet blanc</w:t>
        <w:br/>
        <w:t xml:space="preserve">        box(f"Head_EyeWhite_{sgn}", (0.08, 0.62, 0.58), (sgn * 0.76, -0.3, 0.12), mat=M_WHITE, parent=H, bevel=0)</w:t>
        <w:br/>
        <w:t xml:space="preserve">        box(f"Head_Iris_{sgn}",     (0.06, 0.46, 0.5), (sgn * 0.80, -0.33, 0.1), mat=M_EYE,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iris lavande lumineux plus grand que chez les autres, pupille fendue</w:t>
        <w:br/>
        <w:t xml:space="preserve">        box(f"Head_EyeWhite_{sgn}", (0.08, 0.5, 0.34), (sgn * 0.76, -0.35, 0.12), mat=M_SCALEA, parent=H, bevel=0, rot=(0, 0, 0))</w:t>
        <w:br/>
        <w:t xml:space="preserve">        box(f"Head_Iris_{sgn}",     (0.06, 0.4, 0.28), (sgn * 0.80, -0.36, 0.12), mat=M_EYE, parent=H, bevel=0, rot=(0, 0, sgn * -10))</w:t>
        <w:br/>
        <w:t xml:space="preserve">        box(f"Head_Pupil_{sgn}",    (0.05, 0.07, 0.24), (sgn * 0.83, -0.37, 0.12), mat=M_BLACK, parent=H, bevel=0)</w:t>
        <w:br/>
        <w:t xml:space="preserve">    # Sourcils d'argent (sévères chez l'adulte)</w:t>
        <w:br/>
        <w:t xml:space="preserve">    box(f"Head_Brow_{sgn}", (0.33, 0.7, 0.18), (sgn * 0.72, -0.4, 0.44 + (0.08 if BABY_EYES else 0)),</w:t>
        <w:br/>
        <w:t xml:space="preserve">        rot=(BROW_ANGLE, 0, sgn * -8), mat=M_SILVER if BROW_SILVER else M_MIST, parent=H, bevel=0)</w:t>
        <w:br/>
        <w:br/>
        <w:t xml:space="preserve">    # Crocs fins</w:t>
        <w:br/>
        <w:t xml:space="preserve">    for j in range(FANGS):</w:t>
        <w:br/>
        <w:t xml:space="preserve">        fy = -0.8 - SNOUT_L * (0.18 + 0.27 * j)</w:t>
        <w:br/>
        <w:t xml:space="preserve">        shard(f"Head_Fang_{sgn}_{j}", 0.12, 0.1, 0.4 - 0.07 * j, (sgn * 0.5, fy, -0.5), (0, 0, -1), mat=M_WHITE, parent=H, up=(0, 1, 0))</w:t>
        <w:br/>
        <w:br/>
        <w:t xml:space="preserve">    # Oreilles : éclats noirs + nageoire de brume ; pointes de joue en brume</w:t>
        <w:br/>
        <w:t xml:space="preserve">    shard(f"Head_Ear_{sgn}", 0.4 * EAR_K, 0.1, 1.0 * EAR_K, (sgn * 0.75, 0.3, 0.2), (sgn * 0.9, 1, 0.15), mat=M_SCALEA, parent=H)</w:t>
        <w:br/>
        <w:t xml:space="preserve">    if EAR_FAN:</w:t>
        <w:br/>
        <w:t xml:space="preserve">        fin_fan(f"Head_EarFan_{sgn}", (sgn * 0.75, 0.35, 0.05),</w:t>
        <w:br/>
        <w:t xml:space="preserve">                [(sgn * 1.6, 1.1, 0.5), (sgn * 2.1, 1.3, 0.0), (sgn * 1.9, 1.2, -0.6)], H)</w:t>
        <w:br/>
        <w:t xml:space="preserve">    shard(f"Head_Cheek1_{sgn}", 0.3, 0.1, 0.8, (sgn * 0.6, -0.6, -0.55), (sgn * 0.9, 0.8, -0.3), mat=M_MIST, parent=H)</w:t>
        <w:br/>
        <w:t xml:space="preserve">    shard(f"Head_Cheek2_{sgn}", 0.3, 0.1, 0.9, (sgn * 0.55, -0.2, -0.6), (sgn * 0.7, 1, -0.6), mat=M_MISTD, parent=H)</w:t>
        <w:br/>
        <w:br/>
        <w:t xml:space="preserve">    # Cornes noires aux arêtes vives : droites, couchées vers l'arrière, anneaux d'argent</w:t>
        <w:br/>
        <w:t xml:space="preserve">    h0 = Vector((sgn * 0.45, 0.3, 0.62))</w:t>
        <w:br/>
        <w:t xml:space="preserve">    def hp(x, y, z):</w:t>
        <w:br/>
        <w:t xml:space="preserve">        return h0 + (Vector((sgn * x, y, z)) - h0) * HORN_K</w:t>
        <w:br/>
        <w:t xml:space="preserve">    hpts = [h0, hp(0.6, 1.0, 1.0), hp(0.8, 2.0, 1.6), hp(0.95, 3.1, 2.1), hp(1.0, 4.1, 2.45)]</w:t>
        <w:br/>
        <w:t xml:space="preserve">    th = 0.3 * max(0.8, HORN_K)</w:t>
        <w:br/>
        <w:t xml:space="preserve">    chain(f"Head_Horn_{sgn}", hpts, th, th * 0.18, M_HORN, H, bevel=0)</w:t>
        <w:br/>
        <w:t xml:space="preserve">    for k in range(min(HORN_RINGS, 3)):</w:t>
        <w:br/>
        <w:t xml:space="preserve">        a, b = hpts[k + 1], hpts[k + 2]</w:t>
        <w:br/>
        <w:t xml:space="preserve">        thk = th + (th * 0.18 - th) * ((k + 1) / (len(hpts) - 1))</w:t>
        <w:br/>
        <w:t xml:space="preserve">        ring(f"Head_HornBand_{sgn}_{k}", thk * 0.78, 0.07, 0.14, a.lerp(b, 0.15), b - a, M_SILVER, H, sides=6)</w:t>
        <w:br/>
        <w:t xml:space="preserve">    if HORN2:</w:t>
        <w:br/>
        <w:t xml:space="preserve">        # petite corne secondaire qui part vers l'extérieur</w:t>
        <w:br/>
        <w:t xml:space="preserve">        c0 = Vector((sgn * 0.7, 0.2, 0.2))</w:t>
        <w:br/>
        <w:t xml:space="preserve">        chain(f"Head_HornLow_{sgn}", [c0, c0 + Vector((sgn * 0.6, 0.8, 0.25)) * HORN_K, c0 + Vector((sgn * 1.2, 1.7, 0.45)) * HORN_K],</w:t>
        <w:br/>
        <w:t xml:space="preserve">              0.22, 0.05, M_HORN, H, bevel=0)</w:t>
        <w:br/>
        <w:br/>
        <w:t xml:space="preserve">    # Moustaches de brume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0.12, 0.07, M_MIST2, H, bevel=0)</w:t>
        <w:br/>
        <w:t xml:space="preserve">    if WHISKER_K &gt; 0.8:</w:t>
        <w:br/>
        <w:t xml:space="preserve">        crystal(f"Head_WhiskerGem_{sgn}", 0.09, 0.14, 0.14, wpts[-1] + Vector((sgn * 0.1, 0.1, 0)), (sgn * 0.3, 1, 0), mat=M_EYE, parent=H)</w:t>
        <w:br/>
        <w:br/>
        <w:t># Barbe de brume sous le menton</w:t>
        <w:br/>
        <w:t>for k in range(BEARD_N):</w:t>
        <w:br/>
        <w:t xml:space="preserve">    x = (k - (BEARD_N - 1) / 2) * 0.18</w:t>
        <w:br/>
        <w:t xml:space="preserve">    shard(f"Head_Beard_{k}", 0.22, 0.08, (0.7 + random.random() * 0.3) * MANE_K,</w:t>
        <w:br/>
        <w:t xml:space="preserve">          (x, -0.3 - 0.6 * sk + abs(x) * 0.5, -0.82), (x * 0.4, 0.5, -1), mat=M_MIST2, parent=H)</w:t>
        <w:br/>
        <w:br/>
        <w:t># Crinière de brume : brins qui partent de l'arrière du crâne et filent vers l'arrière</w:t>
        <w:br/>
        <w:t>for rg in range(MANE_RINGS):</w:t>
        <w:br/>
        <w:t xml:space="preserve">    for k in range(MANE_COUNT):</w:t>
        <w:br/>
        <w:t xml:space="preserve">        ang = math.radians(-150 + k * (300 / max(1, MANE_COUNT - 1)) + rg * 9)</w:t>
        <w:br/>
        <w:t xml:space="preserve">        radial = Vector((math.sin(ang), 0, math.cos(ang)))</w:t>
        <w:br/>
        <w:t xml:space="preserve">        loc = (radial.x * 0.55, 0.5 + rg * 0.2, radial.z * 0.5 - 0.05)</w:t>
        <w:br/>
        <w:t xml:space="preserve">        jitter = Vector((random.uniform(-0.15, 0.15), random.uniform(0, 0.3), random.uniform(-0.15, 0.15)))</w:t>
        <w:br/>
        <w:t xml:space="preserve">        direction = radial * (0.8 - rg * 0.15) + Vector((0, 1.0, 0)) + jitter</w:t>
        <w:br/>
        <w:t xml:space="preserve">        wisp(f"Head_Mane_{rg}_{k}", loc, direction, (2.2 + rg * 0.5 + random.random() * 0.8) * MANE_K, (0.6 - rg * 0.08) * max(0.7, MANE_K),</w:t>
        <w:br/>
        <w:t xml:space="preserve">             mane_mat(), H, curl=(0, 0.2, -0.5), n=MANE_LINK, up=tuple(radial.cross(Vector((0, 1, 0)))))</w:t>
        <w:br/>
        <w:br/>
        <w:t># ----------------------------------------------------------</w:t>
        <w:br/>
        <w:t># 10. CORPS EN S : segments, ventre, flancs, pics, veines lumineuses, crinière du dos, dissolution de la queue</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t xml:space="preserve">    misty = s &gt;= MIST_START</w:t>
        <w:br/>
        <w:br/>
        <w:t xml:space="preserve">    # Segment principal : plein au début, de plus en plus brumeux vers la queue</w:t>
        <w:br/>
        <w:t xml:space="preserve">    box(f"{tag}_Seg_{i}", (2 * r, L * 1.25, 2 * r * 0.95), mid, R,</w:t>
        <w:br/>
        <w:t xml:space="preserve">        M_MIST if misty else M_BODY, parent, bevel=0 if misty else SEG_BEVEL)</w:t>
        <w:br/>
        <w:br/>
        <w:t xml:space="preserve">    if not misty:</w:t>
        <w:br/>
        <w:t xml:space="preserve">        # Plaques de ventre lilas (séparées) + bande sombre sur les flancs</w:t>
        <w:br/>
        <w:t xml:space="preserve">        if s &lt; 0.8:</w:t>
        <w:br/>
        <w:t xml:space="preserve">            box(f"{tag}_Belly_{i}", (2 * r * 0.84, L * 0.85, 0.2), mid - d * (r * 0.95), R, M_BELLY, parent, bevel=0)</w:t>
        <w:br/>
        <w:t xml:space="preserve">            for sgn in (-1, 1):</w:t>
        <w:br/>
        <w:t xml:space="preserve">                box(f"{tag}_Flank_{i}_{sgn}", (0.08, L * 0.9, r * 0.5), mid + side * sgn * r - d * r * 0.5,</w:t>
        <w:br/>
        <w:t xml:space="preserve">                    R, M_SCALEB, parent, bevel=0)</w:t>
        <w:br/>
        <w:t xml:space="preserve">        # Écaille dorsale sombre légèrement inclinée</w:t>
        <w:br/>
        <w:t xml:space="preserve">        Rtilt = R @ Euler((math.radians(-8), 0, 0)).to_matrix()</w:t>
        <w:br/>
        <w:t xml:space="preserve">        box(f"{tag}_Dorsal_{i}", (2 * r * 0.92, L * 0.95, 0.18), mid + d * (r * 0.95), Rtilt, M_SCALEA, parent, bevel=0)</w:t>
        <w:br/>
        <w:br/>
        <w:t xml:space="preserve">        # Veine de brume lumineuse sur chaque flanc (un trait sur deux)</w:t>
        <w:br/>
        <w:t xml:space="preserve">        if GLOW_VEINS and 0.1 &lt; s &lt; 0.85 and True:</w:t>
        <w:br/>
        <w:t xml:space="preserve">            for sgn in (-1, 1):</w:t>
        <w:br/>
        <w:t xml:space="preserve">                box(f"{tag}_Vein_{i}_{sgn}", (0.07, L * 0.8, 0.09), mid + side * sgn * (r + 0.03) + d * r * 0.15,</w:t>
        <w:br/>
        <w:t xml:space="preserve">                    R, M_GLOW, parent, bevel=0)</w:t>
        <w:br/>
        <w:br/>
        <w:t xml:space="preserve">        # Pics noirs sur le dos : une rangée (ado) ou une double rangée (adulte)</w:t>
        <w:br/>
        <w:t xml:space="preserve">        if SPIKE_ROWS and i % 2 == 0 and 0.08 &lt; s &lt; 0.8:</w:t>
        <w:br/>
        <w:t xml:space="preserve">            if SPIKE_ROWS == 1:</w:t>
        <w:br/>
        <w:t xml:space="preserve">                shard(f"{tag}_Spike_{i}", 0.26 + 0.1 * r, 0.1, 0.4 + r * 0.6, mid + d * r * 0.9, d + t * 0.45, mat=M_HORN, parent=parent)</w:t>
        <w:br/>
        <w:t xml:space="preserve">            else:</w:t>
        <w:br/>
        <w:t xml:space="preserve">                for sgn in (-1, 1):</w:t>
        <w:br/>
        <w:t xml:space="preserve">                    shard(f"{tag}_Spike_{i}_{sgn}", 0.2 + 0.1 * r, 0.1, 0.35 + r * 0.55,</w:t>
        <w:br/>
        <w:t xml:space="preserve">                          mid + d * r * 0.9 + side * sgn * r * 0.4, d + side * sgn * 0.5 + t * 0.45, mat=M_HORN, parent=parent)</w:t>
        <w:br/>
        <w:br/>
        <w:t xml:space="preserve">        # Anneaux d'argent autour du corps</w:t>
        <w:br/>
        <w:t xml:space="preserve">        if BAND_EVERY and i % BAND_EVERY == BAND_EVERY // 2 and 0.08 &lt; s &lt; 0.78:</w:t>
        <w:br/>
        <w:t xml:space="preserve">            ring(f"{tag}_Band_{i}", r * 1.06, 0.14, 0.26, mid, t, M_SILVER, parent, sides=8, up=tuple(d))</w:t>
        <w:br/>
        <w:t xml:space="preserve">    else:</w:t>
        <w:br/>
        <w:t xml:space="preserve">        # La queue se dissout : brins de brume qui se détachent des segments</w:t>
        <w:br/>
        <w:t xml:space="preserve">        for sgn in (-1, 1):</w:t>
        <w:br/>
        <w:t xml:space="preserve">            wisp(f"{tag}_Dissolve_{i}_{sgn}", mid + side * sgn * r * 0.5, t + side * sgn * 0.5 + d * 0.15,</w:t>
        <w:br/>
        <w:t xml:space="preserve">                 (0.9 + 1.4 * (s - MIST_START) / (1 - MIST_START)) * TAIL_K, 0.3 + r * 0.4, mane_mat(), parent,</w:t>
        <w:br/>
        <w:t xml:space="preserve">                 curl=tuple(d * 0.3), n=2, up=tuple(d))</w:t>
        <w:br/>
        <w:br/>
        <w:t xml:space="preserve">    # Crinière de brume le long du cou et du dos : brins qui filent vers l'arrière</w:t>
        <w:br/>
        <w:t xml:space="preserve">    if RIBBON_EVERY and RIBBON_RANGE[0] &lt; s &lt; RIBBON_RANGE[1] and i % RIBBON_EVERY == 0:</w:t>
        <w:br/>
        <w:t xml:space="preserve">        for amt in (-0.5, 0.0, 0.5):</w:t>
        <w:br/>
        <w:t xml:space="preserve">            wisp(f"{tag}_Ribbon_{i}_{amt}", mid + d * r * 0.8 + side * amt * r, d * 0.6 + t * 1.0 + side * amt * 0.5,</w:t>
        <w:br/>
        <w:t xml:space="preserve">                 (1.5 + random.random() * 1.0) * MANE_K, 0.5 * max(0.7, MANE_K), mane_mat(), parent,</w:t>
        <w:br/>
        <w:t xml:space="preserve">                 curl=tuple(d * 0.4), n=2, up=tuple(side))</w:t>
        <w:br/>
        <w:br/>
        <w:t># ----------------------------------------------------------</w:t>
        <w:br/>
        <w:t># 11. PATTES : épaule, avant-bras, bracelet d'argent, aileron de brume, pied à 3 griffes noires</w:t>
        <w:br/>
        <w:t># ----------------------------------------------------------</w:t>
        <w:br/>
        <w:t>def paw(name, center):</w:t>
        <w:br/>
        <w:t xml:space="preserve">    k_ = LEG_K</w:t>
        <w:br/>
        <w:t xml:space="preserve">    box(f"{name}_Paw", (0.55 * k_, 0.55 * k_, 0.3 * k_), center, mat=M_BODY, parent=legs_root, bevel=0.04)</w:t>
        <w:br/>
        <w:t xml:space="preserve">    for k in (-1, 0, 1):</w:t>
        <w:br/>
        <w:t xml:space="preserve">        base = center + Vector((k * 0.17, -0.22, 0)) * k_</w:t>
        <w:br/>
        <w:t xml:space="preserve">        end = center + Vector((k * 0.24, -0.55, -0.08 if GROUNDED else -0.2)) * k_</w:t>
        <w:br/>
        <w:t xml:space="preserve">        link(f"{name}_Toe_{k}", base, end, 0.14 * k_, M_BODY, legs_root, bevel=0)</w:t>
        <w:br/>
        <w:t xml:space="preserve">        shard(f"{name}_Claw_{k}", 0.12 * k_, 0.12 * k_, 0.28 * k_, end,</w:t>
        <w:br/>
        <w:t xml:space="preserve">              (k * 0.2, -1, -0.4 if GROUNDED else -0.9), mat=M_HORN,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low = Vector(cfg["lower"])</w:t>
        <w:br/>
        <w:t xml:space="preserve">            wrist = Vector((joint.x + sgn * 0.05 + low.x, joint.y + low.y, 0.27 * LEG_K))</w:t>
        <w:br/>
        <w:t xml:space="preserve">        else:</w:t>
        <w:br/>
        <w:t xml:space="preserve">            wrist = joint + Vector((sgn * 0.05, 0, 0)) + Vector(cfg["lower"])</w:t>
        <w:br/>
        <w:t xml:space="preserve">        if LEG_WEDGE:</w:t>
        <w:br/>
        <w:t xml:space="preserve">            wedge(f"{n}_Shoulder", (0.75 * LEG_K, 0.8 * LEG_K, 0.7 * LEG_K), root, mat=M_BODY, parent=legs_root,</w:t>
        <w:br/>
        <w:t xml:space="preserve">                  top_x=0.8, top_y=0.75, bevel=0.05)</w:t>
        <w:br/>
        <w:t xml:space="preserve">        else:</w:t>
        <w:br/>
        <w:t xml:space="preserve">            box(f"{n}_Shoulder", (0.6 * LEG_K,) * 3, root, mat=M_BODY, parent=legs_root, bevel=0.05)</w:t>
        <w:br/>
        <w:t xml:space="preserve">        link(f"{n}_Upper", root, joint, cfg["th_up"], M_BODY, legs_root, up=(1, 0, 0), bevel=0.04)</w:t>
        <w:br/>
        <w:t xml:space="preserve">        link(f"{n}_Lower", joint, wrist, cfg["th_low"], M_BODY, legs_root, up=(1, 0, 0), bevel=0)</w:t>
        <w:br/>
        <w:t xml:space="preserve">        link(f"{n}_Cuff", joint.lerp(wrist, 0.62), wrist, cfg["th_low"] + 0.14, M_SILVER, legs_root, up=(1, 0, 0), bevel=0)</w:t>
        <w:br/>
        <w:t xml:space="preserve">        if LEG_FIN_RAYS:</w:t>
        <w:br/>
        <w:t xml:space="preserve">            fin_fan(f"{n}_ElbowFin", joint, [joint + Vector((sgn * 0.5, 0.5, 0.35)) * LEG_K,</w:t>
        <w:br/>
        <w:t xml:space="preserve">                                            joint + Vector((sgn * 0.6, 0.9, -0.05)) * LEG_K,</w:t>
        <w:br/>
        <w:t xml:space="preserve">                                            joint + Vector((sgn * 0.45, 1.1, -0.5)) * LEG_K][:LEG_FIN_RAYS], wings_root)</w:t>
        <w:br/>
        <w:t xml:space="preserve">        paw(n, wrist + Vector((0, -0.2, -0.12)) * LEG_K)</w:t>
        <w:br/>
        <w:br/>
        <w:t>leg("Legs_Front", LEG_FRONT)</w:t>
        <w:br/>
        <w:t>leg("Legs_Back", LEG_BACK)</w:t>
        <w:br/>
        <w:br/>
        <w:t># ----------------------------------------------------------</w:t>
        <w:br/>
        <w:t># 12. AILES : pas d'ailes (oriental). Ailerons de brume : oreilles (9), coudes (11), épaules (14).</w:t>
        <w:br/>
        <w:t># ----------------------------------------------------------</w:t>
        <w:br/>
        <w:br/>
        <w:t># ----------------------------------------------------------</w:t>
        <w:br/>
        <w:t># 13. QUEUE : se dissout en brume (section 10), panache de brume et ornement d'argent au bout</w:t>
        <w:br/>
        <w:t># ----------------------------------------------------------</w:t>
        <w:br/>
        <w:t>tip = SPINE[-1]</w:t>
        <w:br/>
        <w:t>tt, td, tside = frame(SPINE[-1] - SPINE[-2])</w:t>
        <w:br/>
        <w:t>for k in range(TAIL_PLUME_N):</w:t>
        <w:br/>
        <w:t xml:space="preserve">    a = k / TAIL_PLUME_N * 2 * math.pi</w:t>
        <w:br/>
        <w:t xml:space="preserve">    sp = tside * math.cos(a) + td * math.sin(a)</w:t>
        <w:br/>
        <w:t xml:space="preserve">    wisp(f"Tail_Plume_{k}", tip, tt + sp * 0.45, (2.4 + random.random() * 1.0) * TAIL_K, 0.5 * TAIL_K, mane_mat(), tail_root,</w:t>
        <w:br/>
        <w:t xml:space="preserve">         curl=tuple(td * 0.35 + sp * 0.2), n=3, up=tuple(sp.cross(tt)))</w:t>
        <w:br/>
        <w:t>if TAIL_ORNAMENT:</w:t>
        <w:br/>
        <w:t xml:space="preserve">    ring("Tail_Ring", 0.7 * TAIL_K, 0.12, 0.1, tip + tt * 0.35 * TAIL_K, tt, M_SILVER, tail_root, sides=10, up=tuple(td))</w:t>
        <w:br/>
        <w:t xml:space="preserve">    crystal("Tail_Gem", 0.2 * TAIL_K, 0.4 * TAIL_K, 0.4 * TAIL_K, tip + tt * 0.1, tt, mat=M_EYE, parent=tail_root, up=tuple(td))</w:t>
        <w:br/>
        <w:t xml:space="preserve">    for k in range(4):</w:t>
        <w:br/>
        <w:t xml:space="preserve">        a = k / 4 * 2 * math.pi + math.pi / 4</w:t>
        <w:br/>
        <w:t xml:space="preserve">        sp = tside * math.cos(a) + td * math.sin(a)</w:t>
        <w:br/>
        <w:t xml:space="preserve">        shard(f"Tail_Star_{k}", 0.28 * TAIL_K, 0.1, 1.0 * TAIL_K, tip + tt * 0.35 * TAIL_K + sp * 0.5 * TAIL_K, sp + tt * 0.3,</w:t>
        <w:br/>
        <w:t xml:space="preserve">              mat=M_SILVER, parent=tail_root, up=tuple(tt))</w:t>
        <w:br/>
        <w:br/>
        <w:t># ----------------------------------------------------------</w:t>
        <w:br/>
        <w:t># 14. RENDU DE RARETÉ (Légendaire) : argent, collier, plastron, épaulières, croissant d'aura, FX</w:t>
        <w:br/>
        <w:t># ----------------------------------------------------------</w:t>
        <w:br/>
        <w:t>cmid, ct, cd, cside, cr = frame_at(CHEST_S)</w:t>
        <w:br/>
        <w:t>CR = seg_matrix(ct, cd, cside)</w:t>
        <w:br/>
        <w:t>if COLLAR:</w:t>
        <w:br/>
        <w:t xml:space="preserve">    ring("Body_Collar", cr * 1.1, 0.16, 0.3, frame_at(COLLAR_S)[0], frame_at(COLLAR_S)[1], M_SILVER, body_root, sides=8, up=tuple(frame_at(COLLAR_S)[2]))</w:t>
        <w:br/>
        <w:t>if CHEST_PLATE:</w:t>
        <w:br/>
        <w:t xml:space="preserve">    wedge("Body_ChestPlate", (2 * cr * 1.05, 1.5, 0.3), cmid - cd * (cr + 0.05), CR, M_SILVER, body_root, top_x=0.8, top_y=0.85, bevel=0)</w:t>
        <w:br/>
        <w:t xml:space="preserve">    box("Body_ChestInner", (2 * cr * 0.65, 1.0, 0.14), cmid - cd * (cr + 0.22), CR, M_HORN, body_root, bevel=0)</w:t>
        <w:br/>
        <w:t xml:space="preserve">    crystal("Body_ChestGem", 0.3, 0.2, 0.3, cmid - cd * (cr + 0.28), -cd, mat=M_EYE, parent=body_root, up=tuple(ct))</w:t>
        <w:br/>
        <w:t xml:space="preserve">    ring("Body_ChestMoon", 0.5, 0.1, 0.08, cmid - cd * (cr + 0.3), -cd, M_SILVER, body_root, sides=10, up=tuple(ct))</w:t>
        <w:br/>
        <w:t>for sgn in (-1, 1):</w:t>
        <w:br/>
        <w:t xml:space="preserve">    if CHEST_PLATE:</w:t>
        <w:br/>
        <w:t xml:space="preserve">        shard(f"Body_ChestFrame_{sgn}", 0.3, 0.1, 0.8, cmid - cd * (cr + 0.25) + cside * sgn * 0.4,</w:t>
        <w:br/>
        <w:t xml:space="preserve">              cside * sgn * 0.6 - ct * 1.0, mat=M_SILVER, parent=body_root)</w:t>
        <w:br/>
        <w:t xml:space="preserve">    if PAULDRONS:</w:t>
        <w:br/>
        <w:t xml:space="preserve">        wedge(f"Body_Pauldron_{sgn}", (0.85, 1.0, 0.45), cmid + cside * sgn * (cr + 0.1) + cd * 0.35,</w:t>
        <w:br/>
        <w:t xml:space="preserve">              CR @ Euler((0, math.radians(sgn * 25), 0)).to_matrix(), M_SILVER, body_root, top_x=0.75, top_y=0.8, bevel=0)</w:t>
        <w:br/>
        <w:t xml:space="preserve">        shard(f"Body_PauldronSpike_{sgn}", 0.22, 0.1, 0.8, cmid + cside * sgn * (cr + 0.3) + cd * 0.6,</w:t>
        <w:br/>
        <w:t xml:space="preserve">              cside * sgn * 0.7 + cd * 0.8, mat=M_HORN, parent=body_root)</w:t>
        <w:br/>
        <w:t xml:space="preserve">    for k in range(SHOULDER_FINS):</w:t>
        <w:br/>
        <w:t xml:space="preserve">        shard(f"Body_ShoulderMist_{sgn}_{k}", 0.4 - k * 0.06, 0.06, 1.4 - k * 0.25,</w:t>
        <w:br/>
        <w:t xml:space="preserve">              cmid + cside * sgn * (cr + 0.1) + cd * (0.1 - k * 0.1), cside * sgn * 0.7 + ct * 0.9 + cd * 0.4,</w:t>
        <w:br/>
        <w:t xml:space="preserve">              mat=M_MIST if k % 2 == 0 else M_MIST2, parent=wings_root)</w:t>
        <w:br/>
        <w:br/>
        <w:t># Croissant d'aura derrière la tête : pointes d'argent et lavande, arc de cristaux</w:t>
        <w:br/>
        <w:t>if AURA_N:</w:t>
        <w:br/>
        <w:t xml:space="preserve">    ac = Vector((0, 2.3, 0.2))</w:t>
        <w:br/>
        <w:t xml:space="preserve">    for k in range(AURA_N):</w:t>
        <w:br/>
        <w:t xml:space="preserve">        a = math.radians(-125 + k * 250 / max(1, AURA_N - 1))</w:t>
        <w:br/>
        <w:t xml:space="preserve">        rad = Vector((math.sin(a), 0, math.cos(a)))</w:t>
        <w:br/>
        <w:t xml:space="preserve">        top = 1.0 - abs(a) / math.radians(125) * 0.55</w:t>
        <w:br/>
        <w:t xml:space="preserve">        shard(f"Head_AuraShard_{k}", 0.3, 0.1, (0.55 + 0.9 * top) * AURA_R / 2.6, ac + rad * (AURA_R + 0.05), rad,</w:t>
        <w:br/>
        <w:t xml:space="preserve">              mat=M_SILVER if k % 2 == 0 else M_EYE, parent=H, up=(0, 1, 0))</w:t>
        <w:br/>
        <w:t xml:space="preserve">    for k in range(AURA_N // 2):</w:t>
        <w:br/>
        <w:t xml:space="preserve">        a = math.radians(-110 + (k + 0.5) * 220 / (AURA_N // 2))</w:t>
        <w:br/>
        <w:t xml:space="preserve">        rad = Vector((math.sin(a), 0, math.cos(a)))</w:t>
        <w:br/>
        <w:t xml:space="preserve">        crystal(f"Head_AuraGem_{k}", 0.1, 0.16, 0.18, ac + rad * AURA_R * 0.82, rad, mat=M_GLOW, parent=H, up=(0, 1, 0))</w:t>
        <w:br/>
        <w:br/>
        <w:t>if ADD_FLOATING_FX:</w:t>
        <w:br/>
        <w:t xml:space="preserve">    lo = Vector([min(p[j] for p in CTRL) for j in range(3)])</w:t>
        <w:br/>
        <w:t xml:space="preserve">    hi = Vector([max(p[j] for p in CTRL) for j in range(3)])</w:t>
        <w:br/>
        <w:t xml:space="preserve">    for k in range(FX_COUNT):</w:t>
        <w:br/>
        <w:t xml:space="preserve">        p = Vector((random.uniform(-3.0, 3.0), random.uniform(lo.y - 2.0, hi.y + 1.0),</w:t>
        <w:br/>
        <w:t xml:space="preserve">                    random.uniform(max(0.6, lo.z - 0.5), HEAD_POS.z + 1.8)))</w:t>
        <w:br/>
        <w:t xml:space="preserve">        dirv = Vector([random.uniform(-1, 1) for _ in range(3)])</w:t>
        <w:br/>
        <w:t xml:space="preserve">        if k % 3 == 0:</w:t>
        <w:br/>
        <w:t xml:space="preserve">            shard(f"FX_Wisp_{k}", 0.35 * FX_K, 0.06, 0.9 * FX_K, p, dirv, mat=M_MIST2, parent=master)</w:t>
        <w:br/>
        <w:t xml:space="preserve">        else:</w:t>
        <w:br/>
        <w:t xml:space="preserve">            crystal(f"FX_Crystal_{k}", 0.08 * FX_K, 0.12 * FX_K, 0.14 * FX_K, p, dirv, mat=M_GLOW, parent=master)</w:t>
        <w:br/>
        <w:t xml:space="preserve">    for k in range(FX_RINGS):</w:t>
        <w:br/>
        <w:t xml:space="preserve">        p = Vector((random.uniform(-2.5, 2.5), random.uniform(lo.y - 1.0, hi.y), random.uniform(max(1.0, lo.z), HEAD_POS.z + 1.0)))</w:t>
        <w:br/>
        <w:t xml:space="preserve">        ring(f"FX_Ring_{k}", random.uniform(0.35, 0.55) * FX_K, 0.07, 0.05, p, Vector([random.uniform(-1, 1) for _ in range(3)]),</w:t>
        <w:br/>
        <w:t xml:space="preserve">             M_SILVER if k % 2 == 0 else M_EYE, master, sides=8)</w:t>
        <w:br/>
        <w:br/>
        <w:t># ----------------------------------------------------------</w:t>
        <w:br/>
        <w:t># 15. FINALISATION</w:t>
        <w:br/>
        <w:t># ----------------------------------------------------------</w:t>
        <w:br/>
        <w:t>finalize(master)</w:t>
      </w:r>
    </w:p>
    <w:p>
      <w:pPr>
        <w:pStyle w:val="Heading3"/>
      </w:pPr>
      <w:r>
        <w:t>Réglages utiles</w:t>
      </w:r>
    </w:p>
    <w:p>
      <w:pPr>
        <w:pStyle w:val="ListBullet"/>
        <w:spacing w:after="40"/>
      </w:pPr>
      <w:r>
        <w:rPr>
          <w:b/>
        </w:rPr>
        <w:t>HEAD_POS, HEAD_S, SNOUT_L</w:t>
      </w:r>
      <w:r>
        <w:t xml:space="preserve"> : position, taille de la tête et longueur du museau</w:t>
      </w:r>
    </w:p>
    <w:p>
      <w:pPr>
        <w:pStyle w:val="ListBullet"/>
        <w:spacing w:after="40"/>
      </w:pPr>
      <w:r>
        <w:rPr>
          <w:b/>
        </w:rPr>
        <w:t>HORN_K, HORN_RINGS</w:t>
      </w:r>
      <w:r>
        <w:t xml:space="preserve"> : taille des cornes noires et anneaux d'argent</w:t>
      </w:r>
    </w:p>
    <w:p>
      <w:pPr>
        <w:pStyle w:val="ListBullet"/>
        <w:spacing w:after="40"/>
      </w:pPr>
      <w:r>
        <w:rPr>
          <w:b/>
        </w:rPr>
        <w:t>MANE_RINGS, MANE_COUNT, MANE_K</w:t>
      </w:r>
      <w:r>
        <w:t xml:space="preserve"> : crinière de brume</w:t>
      </w:r>
    </w:p>
    <w:p>
      <w:pPr>
        <w:pStyle w:val="ListBullet"/>
        <w:spacing w:after="40"/>
      </w:pPr>
      <w:r>
        <w:rPr>
          <w:b/>
        </w:rPr>
        <w:t>CTRL, RADIUS_KEYS</w:t>
      </w:r>
      <w:r>
        <w:t xml:space="preserve"> : forme du corps en S</w:t>
      </w:r>
    </w:p>
    <w:p>
      <w:pPr>
        <w:pStyle w:val="ListBullet"/>
        <w:spacing w:after="40"/>
      </w:pPr>
      <w:r>
        <w:rPr>
          <w:b/>
        </w:rPr>
        <w:t>LEG_FRONT, LEG_BACK, LEG_K</w:t>
      </w:r>
      <w:r>
        <w:t xml:space="preserve"> : pattes</w:t>
      </w:r>
    </w:p>
    <w:p>
      <w:pPr>
        <w:pStyle w:val="ListBullet"/>
        <w:spacing w:after="40"/>
      </w:pPr>
      <w:r>
        <w:rPr>
          <w:b/>
        </w:rPr>
        <w:t>FX_COUNT, AURA_N</w:t>
      </w:r>
      <w:r>
        <w:t xml:space="preserve"> : FX flottants et croissant d'aura</w:t>
      </w:r>
    </w:p>
    <w:p>
      <w:r>
        <w:br w:type="page"/>
      </w:r>
    </w:p>
    <w:p>
      <w:pPr>
        <w:pStyle w:val="Heading2"/>
      </w:pPr>
      <w:r>
        <w:t>Ado Brume</w:t>
      </w:r>
    </w:p>
    <w:p>
      <w:pPr>
        <w:spacing w:after="40"/>
      </w:pPr>
      <w:r>
        <w:rPr>
          <w:b w:val="0"/>
          <w:i w:val="0"/>
          <w:color w:val="595959"/>
          <w:sz w:val="18"/>
        </w:rPr>
        <w:t>7530 triangles · hauteur 7 m</w:t>
      </w:r>
    </w:p>
    <w:p>
      <w:pPr>
        <w:jc w:val="center"/>
      </w:pPr>
      <w:r>
        <w:drawing>
          <wp:inline xmlns:a="http://schemas.openxmlformats.org/drawingml/2006/main" xmlns:pic="http://schemas.openxmlformats.org/drawingml/2006/picture">
            <wp:extent cx="5580000" cy="2763429"/>
            <wp:docPr id="92" name="Picture 92"/>
            <wp:cNvGraphicFramePr>
              <a:graphicFrameLocks noChangeAspect="1"/>
            </wp:cNvGraphicFramePr>
            <a:graphic>
              <a:graphicData uri="http://schemas.openxmlformats.org/drawingml/2006/picture">
                <pic:pic>
                  <pic:nvPicPr>
                    <pic:cNvPr id="0" name="BRUME_ADO.jpg"/>
                    <pic:cNvPicPr/>
                  </pic:nvPicPr>
                  <pic:blipFill>
                    <a:blip r:embed="rId10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Ado Brume : flotte en S, cornes noires à 2 anneaux d'argent, veines lavande, plastron et épaulières d'argent, aura 9 pointes, queue qui se dissout, 10 FX. Budget 10000 (75 %).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Brume » de mon jeu Roblox Dragon Pets Simulator.</w:t>
        <w:br/>
        <w:br/>
        <w:t>PIÈCES JOINTES</w:t>
        <w:br/>
        <w:t>1. Une image de concept des 3 stades si tu en as une ; sinon la description ci-dessous fait foi.</w:t>
        <w:br/>
        <w:t xml:space="preserve">   Seul le dragon « Ado Brume » est à modéliser.</w:t>
        <w:br/>
        <w:t>2. Le GDD du jeu (Dragon_Pets_GDD_v2.3.docx). Lis en priorité :</w:t>
        <w:br/>
        <w:t xml:space="preserve">   - partie 9, tableau du monde 4 : Brume = Ténèbres, Légendaire, Rapide,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l'Ado Brume : pose, proportions,</w:t>
        <w:br/>
        <w:t>chaque élément de la tête, du corps, des pattes et de la queue, et la palette. Puis liste les</w:t>
        <w:br/>
        <w:t>contraintes du GDD qui s'appliquent. Je valide avant que tu codes.</w:t>
        <w:br/>
        <w:br/>
        <w:t>CE QUE LE MODÈLE DOIT REPRODUIRE</w:t>
        <w:br/>
        <w:t>- Pose : Ado dragon oriental qui flotte en S, plus long et plus musclé que le bébé : tête en avant, cou qui descend vers le poitrail, dos qui remonte, creux, puis queue qui remonte. 4 pattes qui pendent.</w:t>
        <w:br/>
        <w:t>- Tête : museau plus long, mâchoire lilas, yeux en amande lavande lumineux à pupille fendue, sourcils de brume, 1 croc fin par côté, lune d'argent sur le front (anneau, gemme lavande, 2 pointes d'argent) et bandeau d'argent, oreilles en éclats noirs, 3 brins de barbe de brume, 2 moustaches de brume plus courtes.</w:t>
        <w:br/>
        <w:t>- Cornes : 2 cornes noires droites aux arêtes vives, couchées vers l'arrière (70 % de la taille adulte), avec 2 anneaux d'argent chacune.</w:t>
        <w:br/>
        <w:t>- Crinière de brume : 2 rangées de 9 brins de brume (3 éclats plats par brin) derrière la tête, plus un brin sur trois segments le long du cou et du dos (3 brins de 2 éclats), violet translucide. Matériaux translucides (alpha 0.5 à 0.62).</w:t>
        <w:br/>
        <w:t>- Corps : segments violets biseautés, plaques de ventre lilas séparées, bandes plus claires sur les flancs, écailles dorsales sombres, veine lavande lumineuse sur chaque flanc, une rangée de pics noirs sur le dos, collier et petit plastron d'argent (gemme lavande dans un anneau), épaulières d'argent à pic noir, 1 éclat de brume d'épaule.</w:t>
        <w:br/>
        <w:t>- Ailes / nageoires : pas d'ailes (oriental) ; les nageoires sont en brume : oreilles, coudes, épaules.</w:t>
        <w:br/>
        <w:t>- Pattes : 4 pattes qui pendent (épaule en bloc, avant-bras, bracelet d'argent, aileron de brume à 2 rayons au coude, pied avec 3 doigts et 3 griffes noires).</w:t>
        <w:br/>
        <w:t>- Queue : se dissout en brume à partir de 80 % du corps (segments translucides et brins qui se détachent), panache de 5 brins de brume, ornement d'argent au bout (anneau, gemme lavande, 4 éclats d'argent).</w:t>
        <w:br/>
        <w:t>- Rendu de rareté : le Légendaire à mi-puissance : lune d'argent, plastron, épaulières, collier et bracelets d'argent, croissant d'aura derrière la tête (9 pointes d'argent et lavande, 4 gemmes), veines lumineuses, ornement de queue, 10 FX flottants (éclats de brume et cristaux lavande) et 2 anneaux.</w:t>
        <w:br/>
        <w:t>- Palette (hex, Principled BSDF, couleurs saturées en espace linéaire) : Body #432D75 (corps, crâne, pattes),</w:t>
        <w:br/>
        <w:t xml:space="preserve">  ScaleA #31215A (écailles du dos, oreilles), ScaleB #634AA0 (arête du museau, flancs), Nostril #171024 (narines, ligne de bouche),</w:t>
        <w:br/>
        <w:t xml:space="preserve">  Belly #B8A2D6 (ventre, menton), Horn #1A1622 (cornes, pics, griffes), Silver #D6DAEA métallique 0.9 (tous les ornements),</w:t>
        <w:br/>
        <w:t xml:space="preserve">  Mist #8F6FC8 alpha 0.55, MistLight #B8A2D6 alpha 0.50, MistDark #5E4496 alpha 0.62 (brume translucide),</w:t>
        <w:br/>
        <w:t xml:space="preserve">  Eye #CDB3FF émissif #CDB3FF à 3.0 (yeux, gemmes), Glow #A98BFF émissif à 2.5 (veines, cristaux, FX),</w:t>
        <w:br/>
        <w:t xml:space="preserve">  White #F2F2F2 (crocs, yeux de bébé), Black #0A0A0A (pupilles).</w:t>
        <w:br/>
        <w:t>- Style : low-poly en blocs biseautés, lisible de loin. Blocs biseautés sur les gros volumes.</w:t>
        <w:br/>
        <w:br/>
        <w:t>CONTRAINTES TECHNIQUES</w:t>
        <w:br/>
        <w:t>- Budget : 10,000 triangles maximum après modificateurs (le script en fait environ 7 500, vise 70-90 %). Biseau à 1 segment au plus, et</w:t>
        <w:br/>
        <w:t xml:space="preserve">  seulement sur les gros blocs (crâne, museau, segments, pattes), jamais sur les éclats, cornes, griffes et cristaux. Le script affiche le total de triangles à la fin.</w:t>
        <w:br/>
        <w:t>- Pièces séparées, sans squelette (le rig viendra plus tard, GDD partie 13).</w:t>
        <w:br/>
        <w:t>- Hiérarchie : un empty BRUME_ADO_MASTER_ROOT avec 5 enfants HEAD_ROOT, BODY_ROOT,</w:t>
        <w:br/>
        <w:t xml:space="preserve">  LEGS_ROOT, TAIL_ROOT et WINGS_ROOT (ailerons de brume). Chaque pièce est parentée au bon root. Les pièces de la tête sont</w:t>
        <w:br/>
        <w:t xml:space="preserve">  placées en coordonnées locales de HEAD_ROOT.</w:t>
        <w:br/>
        <w:t>- Tout dans une collection « BRUME_ADO ». Le script est relançable : au début, il</w:t>
        <w:br/>
        <w:t xml:space="preserve">  supprime uniquement les objets de cette collection et les enfants des roots</w:t>
        <w:br/>
        <w:t xml:space="preserve">  BRUME_ADO_*. Il ne touche jamais aux autres modèles de la scène.</w:t>
        <w:br/>
        <w:t>- Le corps suit une courbe lissée (Catmull-Rom) rééchantillonnée à pas constant, avec un</w:t>
        <w:br/>
        <w:t xml:space="preserve">  repère par segment (tangente, dos, côté) et un rayon qui varie le long du corps.</w:t>
        <w:br/>
        <w:t xml:space="preserve">  Les points de contrôle et les rayons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Yeux, gemmes, veines et cristaux émissifs. Brume en alpha (mode BLENDED).</w:t>
        <w:br/>
        <w:t xml:space="preserve">  Compatible Blender 4.x et 5.x (« Emission Color » ou « Emission »).</w:t>
        <w:br/>
        <w:t>- Seed aléatoire fixe (4417) pour que chaque exécution donne le même dragon.</w:t>
        <w:br/>
        <w:t>- Option ADD_FLOATING_FX pour ajouter ou non les 10 petits éléments flottants (éclats de brume et cristaux lavande) et les anneaux flottants.</w:t>
        <w:br/>
        <w:t>- Conventions : avant du dragon = -Y, haut = +Z, unité = mètre, hauteur totale 7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(ou la description) et corrige les écarts visibles (couleurs, épaisseur de la brume,</w:t>
        <w:br/>
        <w:t xml:space="preserve">   taille des cornes) avant de me le rendre. Donne le nombre de triangles.</w:t>
        <w:br/>
        <w:t>3. Une liste courte des réglages à changer pour ajuster la forme.</w:t>
      </w:r>
    </w:p>
    <w:p>
      <w:pPr>
        <w:pStyle w:val="Heading3"/>
      </w:pPr>
      <w:r>
        <w:t>Script Python Blender · brume_ado.py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Brume · Ado</w:t>
        <w:br/>
        <w:t>#  Légendaire · Ténèbres · Oriental · monde 4</w:t>
        <w:br/>
        <w:t>#  - Ado oriental de brume qui flotte en S : violet sombre, ventre lilas en plaques, veines lavande lumineuses sur les flancs</w:t>
        <w:br/>
        <w:t>#  - Crinière, moustaches et queue en brume violette translucide (alpha) ; la queue commence à se dissoudre</w:t>
        <w:br/>
        <w:t>#  - Cornes noires droites aux arêtes vives (2 anneaux d'argent), yeux lavande lumineux en amande, petits crocs</w:t>
        <w:br/>
        <w:t>#  - Rendu Légendaire à mi-puissance : lune d'argent sur le front, petit plastron, épaulières, collier d'argent, une rangée de pics noirs</w:t>
        <w:br/>
        <w:t>#  - Petit croissant d'aura derrière la tête, ornement d'argent au bout de la queue, FX de brume</w:t>
        <w:br/>
        <w:t># Avant du dragon = -Y, haut = +Z, unité = mètre</w:t>
        <w:br/>
        <w:t># ==========================================================</w:t>
        <w:br/>
        <w:br/>
        <w:t>random.seed(4417)            # même dragon à chaque exécution</w:t>
        <w:br/>
        <w:t>TAG = "BRUME_ADO"      # préfixe de tous les objets, matériaux et de la collection</w:t>
        <w:br/>
        <w:t>TARGET_HEIGHT = 7       # hauteur finale en mètres (bébé 4, ado 7, adulte 11)</w:t>
        <w:br/>
        <w:t>BEVEL_SEGMENTS = 1             # 0 = sans biseau (environ moitié moins de triangles)</w:t>
        <w:br/>
        <w:t>TRI_BUDGET = 10000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HEAD_POS   = Vector((0, -0.4, 4.9))   # base du crâne (HEAD_ROOT)</w:t>
        <w:br/>
        <w:t>HEAD_TILT  = 4                        # inclinaison de la tête vers l'avant (degrés)</w:t>
        <w:br/>
        <w:t>HEAD_S     = 1.15                     # taille de la tête (1 = 1.5 m de large)</w:t>
        <w:br/>
        <w:t>SNOUT_L    = 1.3                      # longueur du museau</w:t>
        <w:br/>
        <w:t>BABY_EYES  = False                    # True = grands yeux ronds avec reflet (bébé)</w:t>
        <w:br/>
        <w:t>BROW_ANGLE = 8                        # sourcils : plus l'angle est grand, plus le regard est sévère</w:t>
        <w:br/>
        <w:t>BROW_SILVER = False                   # sourcils d'argent (sinon brume)</w:t>
        <w:br/>
        <w:t>FANGS      = 1                        # crocs fins par côté</w:t>
        <w:br/>
        <w:t>CIRCLET, CIRCLET_K = True, 0.8        # lune d'argent sur le front : présence, taille</w:t>
        <w:br/>
        <w:t>EAR_K, EAR_FAN = 0.8, False            # oreilles : taille, nageoire de brume</w:t>
        <w:br/>
        <w:t>HORN_K     = 0.7                      # taille des cornes noires (1 = pleine taille)</w:t>
        <w:br/>
        <w:t>HORN_RINGS = 2                        # anneaux d'argent sur chaque corne (0 à 3)</w:t>
        <w:br/>
        <w:t>HORN2      = False                    # petite corne basse</w:t>
        <w:br/>
        <w:t>WHISKER_K  = 0.7                      # longueur des moustaches de brume</w:t>
        <w:br/>
        <w:t>BEARD_N    = 3                        # brins de barbe</w:t>
        <w:br/>
        <w:t>MANE_RINGS, MANE_COUNT, MANE_K, MANE_LINK = 2, 9, 0.8, 3   # crinière de tête : rangées, brins par rangée, taille, éclats par brin</w:t>
        <w:br/>
        <w:br/>
        <w:t># Colonne vertébrale en S : points de contrôle (Catmull-Rom) et rayon le long du corps (s de 0 à 1)</w:t>
        <w:br/>
        <w:t>CTRL = [</w:t>
        <w:br/>
        <w:t xml:space="preserve">    (0.0, -0.3, 4.8),   # sous le crâne</w:t>
        <w:br/>
        <w:t xml:space="preserve">    (0.0,  0.4, 4.5),</w:t>
        <w:br/>
        <w:t xml:space="preserve">    (0.2,  1.2, 3.8),   # cou</w:t>
        <w:br/>
        <w:t xml:space="preserve">    (0.3,  2.2, 3.1),</w:t>
        <w:br/>
        <w:t xml:space="preserve">    (0.1,  3.4, 2.9),   # poitrail</w:t>
        <w:br/>
        <w:t xml:space="preserve">    (-0.2, 4.6, 3.4),</w:t>
        <w:br/>
        <w:t xml:space="preserve">    (-0.3, 5.8, 3.8),   # dos qui monte</w:t>
        <w:br/>
        <w:t xml:space="preserve">    (0.0,  7.0, 3.4),</w:t>
        <w:br/>
        <w:t xml:space="preserve">    (0.4,  8.2, 2.7),   # creux</w:t>
        <w:br/>
        <w:t xml:space="preserve">    (0.5,  9.4, 2.6),</w:t>
        <w:br/>
        <w:t xml:space="preserve">    (0.2, 10.6, 3.1),   # queue qui remonte</w:t>
        <w:br/>
        <w:t xml:space="preserve">    (-0.3, 11.8, 3.8),</w:t>
        <w:br/>
        <w:t xml:space="preserve">    (-0.4, 12.8, 4.0),  # bout de queue</w:t>
        <w:br/>
        <w:t>]</w:t>
        <w:br/>
        <w:t>RADIUS_KEYS = [(0.0, 0.5), (0.06, 0.58), (0.2, 0.7), (0.35, 0.82), (0.55, 0.72), (0.75, 0.46), (0.9, 0.26), (1.0, 0.14)]</w:t>
        <w:br/>
        <w:t>SEG_STEP   = 0.5                      # longueur d'un segment du corps</w:t>
        <w:br/>
        <w:t>SEG_BEVEL  = 0.06                     # biseau des segments</w:t>
        <w:br/>
        <w:t>TAIL_START = 0.6                      # à partir de s = 0.6, les segments vont dans TAIL_ROOT</w:t>
        <w:br/>
        <w:t>MIST_START = 0.8                      # à partir de s = 0.74, la queue devient brume translucide</w:t>
        <w:br/>
        <w:t>GLOW_VEINS = True                     # veines lavande lumineuses sur les flancs</w:t>
        <w:br/>
        <w:t>SPIKE_ROWS = 1                        # pics noirs sur le dos : 0 = aucun, 1 = une rangée, 2 = double rangée</w:t>
        <w:br/>
        <w:t>BAND_EVERY = 0                        # anneaux d'argent autour du corps (0 = aucun)</w:t>
        <w:br/>
        <w:t>RIBBON_EVERY, RIBBON_RANGE = 3, (0.03, 0.6)   # brins de crinière le long du dos : un tous les N segments, zone</w:t>
        <w:br/>
        <w:t>TAIL_PLUME_N, TAIL_K, TAIL_ORNAMENT = 5, 0.8, True   # panache de queue : brins, taille, ornement d'argent</w:t>
        <w:br/>
        <w:br/>
        <w:t># Rendu de rareté (Légendaire)</w:t>
        <w:br/>
        <w:t>CHEST_PLATE = True                    # plastron d'argent avec gemme lavande</w:t>
        <w:br/>
        <w:t>CHEST_S = 0.2                         # position du plastron et des épaulières sur le corps</w:t>
        <w:br/>
        <w:t>PAULDRONS = True                      # épaulières d'argent</w:t>
        <w:br/>
        <w:t>COLLAR, COLLAR_S = True, 0.07         # collier d'argent au cou : présence, position</w:t>
        <w:br/>
        <w:t>SHOULDER_FINS = 1                     # éclats de brume par épaule</w:t>
        <w:br/>
        <w:t>AURA_N, AURA_R = 9, 1.9              # croissant d'aura : pointes et rayon (0 = aucune)</w:t>
        <w:br/>
        <w:t>FX_COUNT, FX_RINGS, FX_K = 10, 2, 1.2 # FX flottants : brins/cristaux, anneaux, taille</w:t>
        <w:br/>
        <w:br/>
        <w:t># Pattes</w:t>
        <w:br/>
        <w:t>GROUNDED = False</w:t>
        <w:br/>
        <w:t>LEG_WEDGE = True                      # True = épaule en bloc biseauté</w:t>
        <w:br/>
        <w:t>LEG_FIN_RAYS = 2                      # rayons de l'aileron de coude (0 = aucun)</w:t>
        <w:br/>
        <w:t>LEG_FRONT = dict(s=0.2, upper=(0, -0.45, -0.6), lower=(0, -0.6, -0.2), th_up=0.42, th_low=0.34, push=0.3)</w:t>
        <w:br/>
        <w:t>LEG_BACK  = dict(s=0.5, upper=(0, -0.55, -0.4),  lower=(0, 0.3, -0.65),   th_up=0.5,  th_low=0.36, push=0.28)</w:t>
        <w:br/>
        <w:t>LEG_K = 0.85                          # taille des épaules, pieds et griffes</w:t>
        <w:br/>
        <w:t>PAL = dict(body="#432D75", scaleA="#31215A", scaleB="#634AA0", nostril="#171024")   # violets du stade</w:t>
        <w:br/>
        <w:br/>
        <w:t># ----------------------------------------------------------</w:t>
        <w:br/>
        <w:t># 7. PALETTE (mêmes teintes aux 3 stades, le violet s'assombrit un peu avec l'âge)</w:t>
        <w:br/>
        <w:t># ----------------------------------------------------------</w:t>
        <w:br/>
        <w:t>M_BODY   = get_mat("Body",      PAL["body"],  0.45)              # corps, crâne, pattes</w:t>
        <w:br/>
        <w:t>M_SCALEA = get_mat("ScaleA",    PAL["scaleA"], 0.50)             # écailles du dos, narines claires</w:t>
        <w:br/>
        <w:t>M_SCALEB = get_mat("ScaleB",    PAL["scaleB"], 0.45)             # arête du museau, flancs</w:t>
        <w:br/>
        <w:t>M_NOSTRIL= get_mat("Nostril",   PAL["nostril"], 0.30)            # narines, ligne de bouche</w:t>
        <w:br/>
        <w:t>M_BELLY  = get_mat("Belly",     "#B8A2D6", 0.50)                 # plaques du ventre, menton</w:t>
        <w:br/>
        <w:t>M_HORN   = get_mat("Horn",      "#1A1622", 0.25)                 # cornes, pics, griffes (noir)</w:t>
        <w:br/>
        <w:t>M_SILVER = get_mat("Silver",    "#D6DAEA", 0.22, 0.9)            # ornements d'argent (métal)</w:t>
        <w:br/>
        <w:t>M_MIST   = get_mat("Mist",      "#8F6FC8", 0.40, 0.0, alpha=0.55)   # brume violette translucide</w:t>
        <w:br/>
        <w:t>M_MIST2  = get_mat("MistLight", "#B8A2D6", 0.40, 0.0, alpha=0.50)   # brume claire translucide</w:t>
        <w:br/>
        <w:t>M_MISTD  = get_mat("MistDark",  "#5E4496", 0.40, 0.0, alpha=0.62)   # brume sombre translucide</w:t>
        <w:br/>
        <w:t>M_EYE    = get_mat("Eye",       "#CDB3FF", 0.15, 0.0, emission="#CDB3FF", strength=3.0)   # yeux, gemmes</w:t>
        <w:br/>
        <w:t>M_GLOW   = get_mat("Glow",      "#A98BFF", 0.15, 0.0, emission="#A98BFF", strength=2.5)   # veines, cristaux, FX</w:t>
        <w:br/>
        <w:t>M_WHITE  = get_mat("White",     "#F2F2F2", 0.30)                 # dents, yeux de bébé</w:t>
        <w:br/>
        <w:t>M_BLACK  = get_mat("Black",     "#0A0A0A", 0.20)                 # pupilles</w:t>
        <w:br/>
        <w:br/>
        <w:t>def mane_mat():</w:t>
        <w:br/>
        <w:t xml:space="preserve">    """Brins de crinière : trois violets translucides."""</w:t>
        <w:br/>
        <w:t xml:space="preserve">    return pick([M_MIST, M_MIST2, M_MISTD], [4, 3, 2])</w:t>
        <w:br/>
        <w:br/>
        <w:t>def wisp(name, base, direction, length, width, mat, parent, curl=(0, 0, 0), n=3, up=(0, 0, 1)):</w:t>
        <w:br/>
        <w:t xml:space="preserve">    """Brin de brume : n éclats plats bout à bout qui se courbent vers 'curl' (crinière, queue, moustaches)."""</w:t>
        <w:br/>
        <w:t xml:space="preserve">    pos, dv = Vector(base), Vector(direction).normalized()</w:t>
        <w:br/>
        <w:t xml:space="preserve">    seg = length / n</w:t>
        <w:br/>
        <w:t xml:space="preserve">    for k in range(n):</w:t>
        <w:br/>
        <w:t xml:space="preserve">        shard(f"{name}_{k}", width * (1.0 - 0.18 * k), 0.06, seg * 1.25, pos, dv, mat=mat, parent=parent, up=up)</w:t>
        <w:br/>
        <w:t xml:space="preserve">        pos = pos + dv * seg * 0.9</w:t>
        <w:br/>
        <w:t xml:space="preserve">        dv = (dv + Vector(curl) * (1.0 / n)).normalized()</w:t>
        <w:br/>
        <w:br/>
        <w:t>def fin_fan(name, root, tips, parent, mat_ray=M_HORN, mat_memb=M_MIST, ray_t=0.06, memb_t=0.04):</w:t>
        <w:br/>
        <w:t xml:space="preserve">    """Aileron de brume : rayons noirs qui partent de 'root' et membrane translucide entre eux."""</w:t>
        <w:br/>
        <w:t xml:space="preserve">    root = Vector(root)</w:t>
        <w:br/>
        <w:t xml:space="preserve">    for k, tp in enumerate(tips):</w:t>
        <w:br/>
        <w:t xml:space="preserve">        link(f"{name}_Ray{k}", root, tp, ray_t, mat_ray, parent, extra=0.04, bevel=0)</w:t>
        <w:br/>
        <w:t xml:space="preserve">    for k in range(len(tips) - 1):</w:t>
        <w:br/>
        <w:t xml:space="preserve">        plate(f"{name}_Memb{k}", [root, Vector(tips[k]), Vector(tips[k + 1])], memb_t, mat_memb, parent)</w:t>
        <w:br/>
        <w:br/>
        <w:t># ----------------------------------------------------------</w:t>
        <w:br/>
        <w:t># 8. HIÉRARCHIE</w:t>
        <w:br/>
        <w:t># ----------------------------------------------------------</w:t>
        <w:br/>
        <w:t>master     = empty("MASTER_ROOT", dtype='PLAIN_AXES')</w:t>
        <w:br/>
        <w:t>body_root  = empty("BODY_ROOT", master)</w:t>
        <w:br/>
        <w:t>legs_root  = empty("LEGS_ROOT", master)</w:t>
        <w:br/>
        <w:t>tail_root  = empty("TAIL_ROOT", master)</w:t>
        <w:br/>
        <w:t>wings_root = empty("WINGS_ROOT", master)      # ailerons de brume (coudes, épaules)</w:t>
        <w:br/>
        <w:t>head_root  = empty("HEAD_ROOT", master,</w:t>
        <w:br/>
        <w:t xml:space="preserve">                   Matrix.Translation(HEAD_POS) @ Euler((math.radians(HEAD_TILT), 0, 0)).to_matrix().to_4x4() @ Matrix.Scale(HEAD_S, 4))</w:t>
        <w:br/>
        <w:t>H = head_root</w:t>
        <w:br/>
        <w:br/>
        <w:t># ----------------------------------------------------------</w:t>
        <w:br/>
        <w:t># 9. TÊTE (coordonnées locales de HEAD_ROOT)</w:t>
        <w:br/>
        <w:t># ----------------------------------------------------------</w:t>
        <w:br/>
        <w:t>sk = SNOUT_L / 1.55                  # facteur de longueur du museau</w:t>
        <w:br/>
        <w:t>wedge("Head_Skull",     (1.5, 1.55, 1.35), (0, 0, 0), mat=M_BODY, parent=H, top_x=0.86, top_y=0.92, bevel=0.08 if BABY_EYES else 0.07)</w:t>
        <w:br/>
        <w:t>box("Head_Snout",       (1.1, SNOUT_L, 0.72), (0, -0.62 - SNOUT_L / 2, -0.15), mat=M_BODY, parent=H, bevel=0.06)</w:t>
        <w:br/>
        <w:t>box("Head_SnoutBridge", (0.78, 1.2 * sk, 0.2), (0, -0.65 - 0.6 * sk, 0.28), rot=(-6, 0, 0), mat=M_SCALEB, parent=H, bevel=0)</w:t>
        <w:br/>
        <w:t>box("Head_NosePad",     (1.15, 0.3, 0.55), (0, -0.55 - SNOUT_L, -0.12), mat=M_BODY, parent=H, bevel=0)</w:t>
        <w:br/>
        <w:t>box("Head_Jaw",         (1.0, 1.45 * sk, 0.32), (0, -0.53 - 0.72 * sk, -0.68), mat=M_BELLY, parent=H, bevel=0)</w:t>
        <w:br/>
        <w:t>box("Head_MouthLine",   (1.04, 1.4 * sk, 0.06), (0, -0.58 - 0.7 * sk, -0.52), mat=M_NOSTRIL, parent=H, bevel=0)</w:t>
        <w:br/>
        <w:br/>
        <w:t># Front : lune d'argent (anneau) avec gemme lavande, et deux pointes d'argent en croissant</w:t>
        <w:br/>
        <w:t>if CIRCLET:</w:t>
        <w:br/>
        <w:t xml:space="preserve">    ring("Head_Moon", 0.36 * CIRCLET_K, 0.09 * CIRCLET_K, 0.08, (0, -0.72, 0.62), (0, -0.35, 1), M_SILVER, H, sides=10, up=(0, 0, 1))</w:t>
        <w:br/>
        <w:t xml:space="preserve">    crystal("Head_MoonGem", 0.16 * CIRCLET_K, 0.1, 0.16 * CIRCLET_K, (0, -0.82, 0.64), (0, -0.4, 1), mat=M_EYE, parent=H)</w:t>
        <w:br/>
        <w:t xml:space="preserve">    box("Head_CircletBand", (1.2, 0.16, 0.12), (0, -0.28, 0.66), rot=(-8, 0, 0), mat=M_SILVER, parent=H, bevel=0)</w:t>
        <w:br/>
        <w:t xml:space="preserve">    for sgn in (-1, 1):</w:t>
        <w:br/>
        <w:t xml:space="preserve">        shard(f"Head_MoonHorn_{sgn}", 0.2 * CIRCLET_K, 0.08, 0.8 * CIRCLET_K, (sgn * 0.5, -0.42, 0.72), (sgn * 0.5, 0.15, 1), mat=M_SILVER, parent=H)</w:t>
        <w:br/>
        <w:br/>
        <w:t>for sgn in (-1, 1):</w:t>
        <w:br/>
        <w:t xml:space="preserve">    # Narines</w:t>
        <w:br/>
        <w:t xml:space="preserve">    box(f"Head_Nostril_{sgn}", (0.2, 0.06, 0.18), (sgn * 0.27, -0.72 - SNOUT_L, 0.0), mat=M_NOSTRIL, parent=H, bevel=0)</w:t>
        <w:br/>
        <w:t xml:space="preserve">    if BABY_EYES:</w:t>
        <w:br/>
        <w:t xml:space="preserve">        # Grands yeux de bébé : blanc, grand iris lavande lumineux, pupille ronde, petit reflet blanc</w:t>
        <w:br/>
        <w:t xml:space="preserve">        box(f"Head_EyeWhite_{sgn}", (0.08, 0.62, 0.58), (sgn * 0.76, -0.3, 0.12), mat=M_WHITE, parent=H, bevel=0)</w:t>
        <w:br/>
        <w:t xml:space="preserve">        box(f"Head_Iris_{sgn}",     (0.06, 0.46, 0.5), (sgn * 0.80, -0.33, 0.1), mat=M_EYE,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iris lavande lumineux plus grand que chez les autres, pupille fendue</w:t>
        <w:br/>
        <w:t xml:space="preserve">        box(f"Head_EyeWhite_{sgn}", (0.08, 0.5, 0.34), (sgn * 0.76, -0.35, 0.12), mat=M_SCALEA, parent=H, bevel=0, rot=(0, 0, 0))</w:t>
        <w:br/>
        <w:t xml:space="preserve">        box(f"Head_Iris_{sgn}",     (0.06, 0.4, 0.28), (sgn * 0.80, -0.36, 0.12), mat=M_EYE, parent=H, bevel=0, rot=(0, 0, sgn * -10))</w:t>
        <w:br/>
        <w:t xml:space="preserve">        box(f"Head_Pupil_{sgn}",    (0.05, 0.07, 0.24), (sgn * 0.83, -0.37, 0.12), mat=M_BLACK, parent=H, bevel=0)</w:t>
        <w:br/>
        <w:t xml:space="preserve">    # Sourcils d'argent (sévères chez l'adulte)</w:t>
        <w:br/>
        <w:t xml:space="preserve">    box(f"Head_Brow_{sgn}", (0.33, 0.7, 0.18), (sgn * 0.72, -0.4, 0.44 + (0.08 if BABY_EYES else 0)),</w:t>
        <w:br/>
        <w:t xml:space="preserve">        rot=(BROW_ANGLE, 0, sgn * -8), mat=M_SILVER if BROW_SILVER else M_MIST, parent=H, bevel=0)</w:t>
        <w:br/>
        <w:br/>
        <w:t xml:space="preserve">    # Crocs fins</w:t>
        <w:br/>
        <w:t xml:space="preserve">    for j in range(FANGS):</w:t>
        <w:br/>
        <w:t xml:space="preserve">        fy = -0.8 - SNOUT_L * (0.18 + 0.27 * j)</w:t>
        <w:br/>
        <w:t xml:space="preserve">        shard(f"Head_Fang_{sgn}_{j}", 0.12, 0.1, 0.4 - 0.07 * j, (sgn * 0.5, fy, -0.5), (0, 0, -1), mat=M_WHITE, parent=H, up=(0, 1, 0))</w:t>
        <w:br/>
        <w:br/>
        <w:t xml:space="preserve">    # Oreilles : éclats noirs + nageoire de brume ; pointes de joue en brume</w:t>
        <w:br/>
        <w:t xml:space="preserve">    shard(f"Head_Ear_{sgn}", 0.4 * EAR_K, 0.1, 1.0 * EAR_K, (sgn * 0.75, 0.3, 0.2), (sgn * 0.9, 1, 0.15), mat=M_SCALEA, parent=H)</w:t>
        <w:br/>
        <w:t xml:space="preserve">    if EAR_FAN:</w:t>
        <w:br/>
        <w:t xml:space="preserve">        fin_fan(f"Head_EarFan_{sgn}", (sgn * 0.75, 0.35, 0.05),</w:t>
        <w:br/>
        <w:t xml:space="preserve">                [(sgn * 1.6, 1.1, 0.5), (sgn * 2.1, 1.3, 0.0), (sgn * 1.9, 1.2, -0.6)], H)</w:t>
        <w:br/>
        <w:t xml:space="preserve">    shard(f"Head_Cheek1_{sgn}", 0.3, 0.1, 0.8, (sgn * 0.6, -0.6, -0.55), (sgn * 0.9, 0.8, -0.3), mat=M_MIST, parent=H)</w:t>
        <w:br/>
        <w:t xml:space="preserve">    shard(f"Head_Cheek2_{sgn}", 0.3, 0.1, 0.9, (sgn * 0.55, -0.2, -0.6), (sgn * 0.7, 1, -0.6), mat=M_MISTD, parent=H)</w:t>
        <w:br/>
        <w:br/>
        <w:t xml:space="preserve">    # Cornes noires aux arêtes vives : droites, couchées vers l'arrière, anneaux d'argent</w:t>
        <w:br/>
        <w:t xml:space="preserve">    h0 = Vector((sgn * 0.45, 0.3, 0.62))</w:t>
        <w:br/>
        <w:t xml:space="preserve">    def hp(x, y, z):</w:t>
        <w:br/>
        <w:t xml:space="preserve">        return h0 + (Vector((sgn * x, y, z)) - h0) * HORN_K</w:t>
        <w:br/>
        <w:t xml:space="preserve">    hpts = [h0, hp(0.6, 1.0, 1.0), hp(0.8, 2.0, 1.6), hp(0.95, 3.1, 2.1), hp(1.0, 4.1, 2.45)]</w:t>
        <w:br/>
        <w:t xml:space="preserve">    th = 0.3 * max(0.8, HORN_K)</w:t>
        <w:br/>
        <w:t xml:space="preserve">    chain(f"Head_Horn_{sgn}", hpts, th, th * 0.18, M_HORN, H, bevel=0)</w:t>
        <w:br/>
        <w:t xml:space="preserve">    for k in range(min(HORN_RINGS, 3)):</w:t>
        <w:br/>
        <w:t xml:space="preserve">        a, b = hpts[k + 1], hpts[k + 2]</w:t>
        <w:br/>
        <w:t xml:space="preserve">        thk = th + (th * 0.18 - th) * ((k + 1) / (len(hpts) - 1))</w:t>
        <w:br/>
        <w:t xml:space="preserve">        ring(f"Head_HornBand_{sgn}_{k}", thk * 0.78, 0.07, 0.14, a.lerp(b, 0.15), b - a, M_SILVER, H, sides=6)</w:t>
        <w:br/>
        <w:t xml:space="preserve">    if HORN2:</w:t>
        <w:br/>
        <w:t xml:space="preserve">        # petite corne secondaire qui part vers l'extérieur</w:t>
        <w:br/>
        <w:t xml:space="preserve">        c0 = Vector((sgn * 0.7, 0.2, 0.2))</w:t>
        <w:br/>
        <w:t xml:space="preserve">        chain(f"Head_HornLow_{sgn}", [c0, c0 + Vector((sgn * 0.6, 0.8, 0.25)) * HORN_K, c0 + Vector((sgn * 1.2, 1.7, 0.45)) * HORN_K],</w:t>
        <w:br/>
        <w:t xml:space="preserve">              0.22, 0.05, M_HORN, H, bevel=0)</w:t>
        <w:br/>
        <w:br/>
        <w:t xml:space="preserve">    # Moustaches de brume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0.12, 0.07, M_MIST2, H, bevel=0)</w:t>
        <w:br/>
        <w:t xml:space="preserve">    if WHISKER_K &gt; 0.8:</w:t>
        <w:br/>
        <w:t xml:space="preserve">        crystal(f"Head_WhiskerGem_{sgn}", 0.09, 0.14, 0.14, wpts[-1] + Vector((sgn * 0.1, 0.1, 0)), (sgn * 0.3, 1, 0), mat=M_EYE, parent=H)</w:t>
        <w:br/>
        <w:br/>
        <w:t># Barbe de brume sous le menton</w:t>
        <w:br/>
        <w:t>for k in range(BEARD_N):</w:t>
        <w:br/>
        <w:t xml:space="preserve">    x = (k - (BEARD_N - 1) / 2) * 0.18</w:t>
        <w:br/>
        <w:t xml:space="preserve">    shard(f"Head_Beard_{k}", 0.22, 0.08, (0.7 + random.random() * 0.3) * MANE_K,</w:t>
        <w:br/>
        <w:t xml:space="preserve">          (x, -0.3 - 0.6 * sk + abs(x) * 0.5, -0.82), (x * 0.4, 0.5, -1), mat=M_MIST2, parent=H)</w:t>
        <w:br/>
        <w:br/>
        <w:t># Crinière de brume : brins qui partent de l'arrière du crâne et filent vers l'arrière</w:t>
        <w:br/>
        <w:t>for rg in range(MANE_RINGS):</w:t>
        <w:br/>
        <w:t xml:space="preserve">    for k in range(MANE_COUNT):</w:t>
        <w:br/>
        <w:t xml:space="preserve">        ang = math.radians(-150 + k * (300 / max(1, MANE_COUNT - 1)) + rg * 9)</w:t>
        <w:br/>
        <w:t xml:space="preserve">        radial = Vector((math.sin(ang), 0, math.cos(ang)))</w:t>
        <w:br/>
        <w:t xml:space="preserve">        loc = (radial.x * 0.55, 0.5 + rg * 0.2, radial.z * 0.5 - 0.05)</w:t>
        <w:br/>
        <w:t xml:space="preserve">        jitter = Vector((random.uniform(-0.15, 0.15), random.uniform(0, 0.3), random.uniform(-0.15, 0.15)))</w:t>
        <w:br/>
        <w:t xml:space="preserve">        direction = radial * (0.8 - rg * 0.15) + Vector((0, 1.0, 0)) + jitter</w:t>
        <w:br/>
        <w:t xml:space="preserve">        wisp(f"Head_Mane_{rg}_{k}", loc, direction, (2.2 + rg * 0.5 + random.random() * 0.8) * MANE_K, (0.6 - rg * 0.08) * max(0.7, MANE_K),</w:t>
        <w:br/>
        <w:t xml:space="preserve">             mane_mat(), H, curl=(0, 0.2, -0.5), n=MANE_LINK, up=tuple(radial.cross(Vector((0, 1, 0)))))</w:t>
        <w:br/>
        <w:br/>
        <w:t># ----------------------------------------------------------</w:t>
        <w:br/>
        <w:t># 10. CORPS EN S : segments, ventre, flancs, pics, veines lumineuses, crinière du dos, dissolution de la queue</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t xml:space="preserve">    misty = s &gt;= MIST_START</w:t>
        <w:br/>
        <w:br/>
        <w:t xml:space="preserve">    # Segment principal : plein au début, de plus en plus brumeux vers la queue</w:t>
        <w:br/>
        <w:t xml:space="preserve">    box(f"{tag}_Seg_{i}", (2 * r, L * 1.25, 2 * r * 0.95), mid, R,</w:t>
        <w:br/>
        <w:t xml:space="preserve">        M_MIST if misty else M_BODY, parent, bevel=0 if misty else SEG_BEVEL)</w:t>
        <w:br/>
        <w:br/>
        <w:t xml:space="preserve">    if not misty:</w:t>
        <w:br/>
        <w:t xml:space="preserve">        # Plaques de ventre lilas (séparées) + bande sombre sur les flancs</w:t>
        <w:br/>
        <w:t xml:space="preserve">        if s &lt; 0.8:</w:t>
        <w:br/>
        <w:t xml:space="preserve">            box(f"{tag}_Belly_{i}", (2 * r * 0.84, L * 0.85, 0.2), mid - d * (r * 0.95), R, M_BELLY, parent, bevel=0)</w:t>
        <w:br/>
        <w:t xml:space="preserve">            for sgn in (-1, 1):</w:t>
        <w:br/>
        <w:t xml:space="preserve">                box(f"{tag}_Flank_{i}_{sgn}", (0.08, L * 0.9, r * 0.5), mid + side * sgn * r - d * r * 0.5,</w:t>
        <w:br/>
        <w:t xml:space="preserve">                    R, M_SCALEB, parent, bevel=0)</w:t>
        <w:br/>
        <w:t xml:space="preserve">        # Écaille dorsale sombre légèrement inclinée</w:t>
        <w:br/>
        <w:t xml:space="preserve">        Rtilt = R @ Euler((math.radians(-8), 0, 0)).to_matrix()</w:t>
        <w:br/>
        <w:t xml:space="preserve">        box(f"{tag}_Dorsal_{i}", (2 * r * 0.92, L * 0.95, 0.18), mid + d * (r * 0.95), Rtilt, M_SCALEA, parent, bevel=0)</w:t>
        <w:br/>
        <w:br/>
        <w:t xml:space="preserve">        # Veine de brume lumineuse sur chaque flanc (un trait sur deux)</w:t>
        <w:br/>
        <w:t xml:space="preserve">        if GLOW_VEINS and 0.1 &lt; s &lt; 0.85 and True:</w:t>
        <w:br/>
        <w:t xml:space="preserve">            for sgn in (-1, 1):</w:t>
        <w:br/>
        <w:t xml:space="preserve">                box(f"{tag}_Vein_{i}_{sgn}", (0.07, L * 0.8, 0.09), mid + side * sgn * (r + 0.03) + d * r * 0.15,</w:t>
        <w:br/>
        <w:t xml:space="preserve">                    R, M_GLOW, parent, bevel=0)</w:t>
        <w:br/>
        <w:br/>
        <w:t xml:space="preserve">        # Pics noirs sur le dos : une rangée (ado) ou une double rangée (adulte)</w:t>
        <w:br/>
        <w:t xml:space="preserve">        if SPIKE_ROWS and i % 2 == 0 and 0.08 &lt; s &lt; 0.8:</w:t>
        <w:br/>
        <w:t xml:space="preserve">            if SPIKE_ROWS == 1:</w:t>
        <w:br/>
        <w:t xml:space="preserve">                shard(f"{tag}_Spike_{i}", 0.26 + 0.1 * r, 0.1, 0.4 + r * 0.6, mid + d * r * 0.9, d + t * 0.45, mat=M_HORN, parent=parent)</w:t>
        <w:br/>
        <w:t xml:space="preserve">            else:</w:t>
        <w:br/>
        <w:t xml:space="preserve">                for sgn in (-1, 1):</w:t>
        <w:br/>
        <w:t xml:space="preserve">                    shard(f"{tag}_Spike_{i}_{sgn}", 0.2 + 0.1 * r, 0.1, 0.35 + r * 0.55,</w:t>
        <w:br/>
        <w:t xml:space="preserve">                          mid + d * r * 0.9 + side * sgn * r * 0.4, d + side * sgn * 0.5 + t * 0.45, mat=M_HORN, parent=parent)</w:t>
        <w:br/>
        <w:br/>
        <w:t xml:space="preserve">        # Anneaux d'argent autour du corps</w:t>
        <w:br/>
        <w:t xml:space="preserve">        if BAND_EVERY and i % BAND_EVERY == BAND_EVERY // 2 and 0.08 &lt; s &lt; 0.78:</w:t>
        <w:br/>
        <w:t xml:space="preserve">            ring(f"{tag}_Band_{i}", r * 1.06, 0.14, 0.26, mid, t, M_SILVER, parent, sides=8, up=tuple(d))</w:t>
        <w:br/>
        <w:t xml:space="preserve">    else:</w:t>
        <w:br/>
        <w:t xml:space="preserve">        # La queue se dissout : brins de brume qui se détachent des segments</w:t>
        <w:br/>
        <w:t xml:space="preserve">        for sgn in (-1, 1):</w:t>
        <w:br/>
        <w:t xml:space="preserve">            wisp(f"{tag}_Dissolve_{i}_{sgn}", mid + side * sgn * r * 0.5, t + side * sgn * 0.5 + d * 0.15,</w:t>
        <w:br/>
        <w:t xml:space="preserve">                 (0.9 + 1.4 * (s - MIST_START) / (1 - MIST_START)) * TAIL_K, 0.3 + r * 0.4, mane_mat(), parent,</w:t>
        <w:br/>
        <w:t xml:space="preserve">                 curl=tuple(d * 0.3), n=2, up=tuple(d))</w:t>
        <w:br/>
        <w:br/>
        <w:t xml:space="preserve">    # Crinière de brume le long du cou et du dos : brins qui filent vers l'arrière</w:t>
        <w:br/>
        <w:t xml:space="preserve">    if RIBBON_EVERY and RIBBON_RANGE[0] &lt; s &lt; RIBBON_RANGE[1] and i % RIBBON_EVERY == 0:</w:t>
        <w:br/>
        <w:t xml:space="preserve">        for amt in (-0.5, 0.0, 0.5):</w:t>
        <w:br/>
        <w:t xml:space="preserve">            wisp(f"{tag}_Ribbon_{i}_{amt}", mid + d * r * 0.8 + side * amt * r, d * 0.6 + t * 1.0 + side * amt * 0.5,</w:t>
        <w:br/>
        <w:t xml:space="preserve">                 (1.5 + random.random() * 1.0) * MANE_K, 0.5 * max(0.7, MANE_K), mane_mat(), parent,</w:t>
        <w:br/>
        <w:t xml:space="preserve">                 curl=tuple(d * 0.4), n=2, up=tuple(side))</w:t>
        <w:br/>
        <w:br/>
        <w:t># ----------------------------------------------------------</w:t>
        <w:br/>
        <w:t># 11. PATTES : épaule, avant-bras, bracelet d'argent, aileron de brume, pied à 3 griffes noires</w:t>
        <w:br/>
        <w:t># ----------------------------------------------------------</w:t>
        <w:br/>
        <w:t>def paw(name, center):</w:t>
        <w:br/>
        <w:t xml:space="preserve">    k_ = LEG_K</w:t>
        <w:br/>
        <w:t xml:space="preserve">    box(f"{name}_Paw", (0.55 * k_, 0.55 * k_, 0.3 * k_), center, mat=M_BODY, parent=legs_root, bevel=0.04)</w:t>
        <w:br/>
        <w:t xml:space="preserve">    for k in (-1, 0, 1):</w:t>
        <w:br/>
        <w:t xml:space="preserve">        base = center + Vector((k * 0.17, -0.22, 0)) * k_</w:t>
        <w:br/>
        <w:t xml:space="preserve">        end = center + Vector((k * 0.24, -0.55, -0.08 if GROUNDED else -0.2)) * k_</w:t>
        <w:br/>
        <w:t xml:space="preserve">        link(f"{name}_Toe_{k}", base, end, 0.14 * k_, M_BODY, legs_root, bevel=0)</w:t>
        <w:br/>
        <w:t xml:space="preserve">        shard(f"{name}_Claw_{k}", 0.12 * k_, 0.12 * k_, 0.28 * k_, end,</w:t>
        <w:br/>
        <w:t xml:space="preserve">              (k * 0.2, -1, -0.4 if GROUNDED else -0.9), mat=M_HORN,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low = Vector(cfg["lower"])</w:t>
        <w:br/>
        <w:t xml:space="preserve">            wrist = Vector((joint.x + sgn * 0.05 + low.x, joint.y + low.y, 0.27 * LEG_K))</w:t>
        <w:br/>
        <w:t xml:space="preserve">        else:</w:t>
        <w:br/>
        <w:t xml:space="preserve">            wrist = joint + Vector((sgn * 0.05, 0, 0)) + Vector(cfg["lower"])</w:t>
        <w:br/>
        <w:t xml:space="preserve">        if LEG_WEDGE:</w:t>
        <w:br/>
        <w:t xml:space="preserve">            wedge(f"{n}_Shoulder", (0.75 * LEG_K, 0.8 * LEG_K, 0.7 * LEG_K), root, mat=M_BODY, parent=legs_root,</w:t>
        <w:br/>
        <w:t xml:space="preserve">                  top_x=0.8, top_y=0.75, bevel=0.05)</w:t>
        <w:br/>
        <w:t xml:space="preserve">        else:</w:t>
        <w:br/>
        <w:t xml:space="preserve">            box(f"{n}_Shoulder", (0.6 * LEG_K,) * 3, root, mat=M_BODY, parent=legs_root, bevel=0.05)</w:t>
        <w:br/>
        <w:t xml:space="preserve">        link(f"{n}_Upper", root, joint, cfg["th_up"], M_BODY, legs_root, up=(1, 0, 0), bevel=0.04)</w:t>
        <w:br/>
        <w:t xml:space="preserve">        link(f"{n}_Lower", joint, wrist, cfg["th_low"], M_BODY, legs_root, up=(1, 0, 0), bevel=0)</w:t>
        <w:br/>
        <w:t xml:space="preserve">        link(f"{n}_Cuff", joint.lerp(wrist, 0.62), wrist, cfg["th_low"] + 0.14, M_SILVER, legs_root, up=(1, 0, 0), bevel=0)</w:t>
        <w:br/>
        <w:t xml:space="preserve">        if LEG_FIN_RAYS:</w:t>
        <w:br/>
        <w:t xml:space="preserve">            fin_fan(f"{n}_ElbowFin", joint, [joint + Vector((sgn * 0.5, 0.5, 0.35)) * LEG_K,</w:t>
        <w:br/>
        <w:t xml:space="preserve">                                            joint + Vector((sgn * 0.6, 0.9, -0.05)) * LEG_K,</w:t>
        <w:br/>
        <w:t xml:space="preserve">                                            joint + Vector((sgn * 0.45, 1.1, -0.5)) * LEG_K][:LEG_FIN_RAYS], wings_root)</w:t>
        <w:br/>
        <w:t xml:space="preserve">        paw(n, wrist + Vector((0, -0.2, -0.12)) * LEG_K)</w:t>
        <w:br/>
        <w:br/>
        <w:t>leg("Legs_Front", LEG_FRONT)</w:t>
        <w:br/>
        <w:t>leg("Legs_Back", LEG_BACK)</w:t>
        <w:br/>
        <w:br/>
        <w:t># ----------------------------------------------------------</w:t>
        <w:br/>
        <w:t># 12. AILES : pas d'ailes (oriental). Ailerons de brume : oreilles (9), coudes (11), épaules (14).</w:t>
        <w:br/>
        <w:t># ----------------------------------------------------------</w:t>
        <w:br/>
        <w:br/>
        <w:t># ----------------------------------------------------------</w:t>
        <w:br/>
        <w:t># 13. QUEUE : se dissout en brume (section 10), panache de brume et ornement d'argent au bout</w:t>
        <w:br/>
        <w:t># ----------------------------------------------------------</w:t>
        <w:br/>
        <w:t>tip = SPINE[-1]</w:t>
        <w:br/>
        <w:t>tt, td, tside = frame(SPINE[-1] - SPINE[-2])</w:t>
        <w:br/>
        <w:t>for k in range(TAIL_PLUME_N):</w:t>
        <w:br/>
        <w:t xml:space="preserve">    a = k / TAIL_PLUME_N * 2 * math.pi</w:t>
        <w:br/>
        <w:t xml:space="preserve">    sp = tside * math.cos(a) + td * math.sin(a)</w:t>
        <w:br/>
        <w:t xml:space="preserve">    wisp(f"Tail_Plume_{k}", tip, tt + sp * 0.45, (2.4 + random.random() * 1.0) * TAIL_K, 0.5 * TAIL_K, mane_mat(), tail_root,</w:t>
        <w:br/>
        <w:t xml:space="preserve">         curl=tuple(td * 0.35 + sp * 0.2), n=3, up=tuple(sp.cross(tt)))</w:t>
        <w:br/>
        <w:t>if TAIL_ORNAMENT:</w:t>
        <w:br/>
        <w:t xml:space="preserve">    ring("Tail_Ring", 0.7 * TAIL_K, 0.12, 0.1, tip + tt * 0.35 * TAIL_K, tt, M_SILVER, tail_root, sides=10, up=tuple(td))</w:t>
        <w:br/>
        <w:t xml:space="preserve">    crystal("Tail_Gem", 0.2 * TAIL_K, 0.4 * TAIL_K, 0.4 * TAIL_K, tip + tt * 0.1, tt, mat=M_EYE, parent=tail_root, up=tuple(td))</w:t>
        <w:br/>
        <w:t xml:space="preserve">    for k in range(4):</w:t>
        <w:br/>
        <w:t xml:space="preserve">        a = k / 4 * 2 * math.pi + math.pi / 4</w:t>
        <w:br/>
        <w:t xml:space="preserve">        sp = tside * math.cos(a) + td * math.sin(a)</w:t>
        <w:br/>
        <w:t xml:space="preserve">        shard(f"Tail_Star_{k}", 0.28 * TAIL_K, 0.1, 1.0 * TAIL_K, tip + tt * 0.35 * TAIL_K + sp * 0.5 * TAIL_K, sp + tt * 0.3,</w:t>
        <w:br/>
        <w:t xml:space="preserve">              mat=M_SILVER, parent=tail_root, up=tuple(tt))</w:t>
        <w:br/>
        <w:br/>
        <w:t># ----------------------------------------------------------</w:t>
        <w:br/>
        <w:t># 14. RENDU DE RARETÉ (Légendaire) : argent, collier, plastron, épaulières, croissant d'aura, FX</w:t>
        <w:br/>
        <w:t># ----------------------------------------------------------</w:t>
        <w:br/>
        <w:t>cmid, ct, cd, cside, cr = frame_at(CHEST_S)</w:t>
        <w:br/>
        <w:t>CR = seg_matrix(ct, cd, cside)</w:t>
        <w:br/>
        <w:t>if COLLAR:</w:t>
        <w:br/>
        <w:t xml:space="preserve">    ring("Body_Collar", cr * 1.1, 0.16, 0.3, frame_at(COLLAR_S)[0], frame_at(COLLAR_S)[1], M_SILVER, body_root, sides=8, up=tuple(frame_at(COLLAR_S)[2]))</w:t>
        <w:br/>
        <w:t>if CHEST_PLATE:</w:t>
        <w:br/>
        <w:t xml:space="preserve">    wedge("Body_ChestPlate", (2 * cr * 1.05, 1.5, 0.3), cmid - cd * (cr + 0.05), CR, M_SILVER, body_root, top_x=0.8, top_y=0.85, bevel=0)</w:t>
        <w:br/>
        <w:t xml:space="preserve">    box("Body_ChestInner", (2 * cr * 0.65, 1.0, 0.14), cmid - cd * (cr + 0.22), CR, M_HORN, body_root, bevel=0)</w:t>
        <w:br/>
        <w:t xml:space="preserve">    crystal("Body_ChestGem", 0.3, 0.2, 0.3, cmid - cd * (cr + 0.28), -cd, mat=M_EYE, parent=body_root, up=tuple(ct))</w:t>
        <w:br/>
        <w:t xml:space="preserve">    ring("Body_ChestMoon", 0.5, 0.1, 0.08, cmid - cd * (cr + 0.3), -cd, M_SILVER, body_root, sides=10, up=tuple(ct))</w:t>
        <w:br/>
        <w:t>for sgn in (-1, 1):</w:t>
        <w:br/>
        <w:t xml:space="preserve">    if CHEST_PLATE:</w:t>
        <w:br/>
        <w:t xml:space="preserve">        shard(f"Body_ChestFrame_{sgn}", 0.3, 0.1, 0.8, cmid - cd * (cr + 0.25) + cside * sgn * 0.4,</w:t>
        <w:br/>
        <w:t xml:space="preserve">              cside * sgn * 0.6 - ct * 1.0, mat=M_SILVER, parent=body_root)</w:t>
        <w:br/>
        <w:t xml:space="preserve">    if PAULDRONS:</w:t>
        <w:br/>
        <w:t xml:space="preserve">        wedge(f"Body_Pauldron_{sgn}", (0.85, 1.0, 0.45), cmid + cside * sgn * (cr + 0.1) + cd * 0.35,</w:t>
        <w:br/>
        <w:t xml:space="preserve">              CR @ Euler((0, math.radians(sgn * 25), 0)).to_matrix(), M_SILVER, body_root, top_x=0.75, top_y=0.8, bevel=0)</w:t>
        <w:br/>
        <w:t xml:space="preserve">        shard(f"Body_PauldronSpike_{sgn}", 0.22, 0.1, 0.8, cmid + cside * sgn * (cr + 0.3) + cd * 0.6,</w:t>
        <w:br/>
        <w:t xml:space="preserve">              cside * sgn * 0.7 + cd * 0.8, mat=M_HORN, parent=body_root)</w:t>
        <w:br/>
        <w:t xml:space="preserve">    for k in range(SHOULDER_FINS):</w:t>
        <w:br/>
        <w:t xml:space="preserve">        shard(f"Body_ShoulderMist_{sgn}_{k}", 0.4 - k * 0.06, 0.06, 1.4 - k * 0.25,</w:t>
        <w:br/>
        <w:t xml:space="preserve">              cmid + cside * sgn * (cr + 0.1) + cd * (0.1 - k * 0.1), cside * sgn * 0.7 + ct * 0.9 + cd * 0.4,</w:t>
        <w:br/>
        <w:t xml:space="preserve">              mat=M_MIST if k % 2 == 0 else M_MIST2, parent=wings_root)</w:t>
        <w:br/>
        <w:br/>
        <w:t># Croissant d'aura derrière la tête : pointes d'argent et lavande, arc de cristaux</w:t>
        <w:br/>
        <w:t>if AURA_N:</w:t>
        <w:br/>
        <w:t xml:space="preserve">    ac = Vector((0, 2.3, 0.2))</w:t>
        <w:br/>
        <w:t xml:space="preserve">    for k in range(AURA_N):</w:t>
        <w:br/>
        <w:t xml:space="preserve">        a = math.radians(-125 + k * 250 / max(1, AURA_N - 1))</w:t>
        <w:br/>
        <w:t xml:space="preserve">        rad = Vector((math.sin(a), 0, math.cos(a)))</w:t>
        <w:br/>
        <w:t xml:space="preserve">        top = 1.0 - abs(a) / math.radians(125) * 0.55</w:t>
        <w:br/>
        <w:t xml:space="preserve">        shard(f"Head_AuraShard_{k}", 0.3, 0.1, (0.55 + 0.9 * top) * AURA_R / 2.6, ac + rad * (AURA_R + 0.05), rad,</w:t>
        <w:br/>
        <w:t xml:space="preserve">              mat=M_SILVER if k % 2 == 0 else M_EYE, parent=H, up=(0, 1, 0))</w:t>
        <w:br/>
        <w:t xml:space="preserve">    for k in range(AURA_N // 2):</w:t>
        <w:br/>
        <w:t xml:space="preserve">        a = math.radians(-110 + (k + 0.5) * 220 / (AURA_N // 2))</w:t>
        <w:br/>
        <w:t xml:space="preserve">        rad = Vector((math.sin(a), 0, math.cos(a)))</w:t>
        <w:br/>
        <w:t xml:space="preserve">        crystal(f"Head_AuraGem_{k}", 0.1, 0.16, 0.18, ac + rad * AURA_R * 0.82, rad, mat=M_GLOW, parent=H, up=(0, 1, 0))</w:t>
        <w:br/>
        <w:br/>
        <w:t>if ADD_FLOATING_FX:</w:t>
        <w:br/>
        <w:t xml:space="preserve">    lo = Vector([min(p[j] for p in CTRL) for j in range(3)])</w:t>
        <w:br/>
        <w:t xml:space="preserve">    hi = Vector([max(p[j] for p in CTRL) for j in range(3)])</w:t>
        <w:br/>
        <w:t xml:space="preserve">    for k in range(FX_COUNT):</w:t>
        <w:br/>
        <w:t xml:space="preserve">        p = Vector((random.uniform(-3.0, 3.0), random.uniform(lo.y - 2.0, hi.y + 1.0),</w:t>
        <w:br/>
        <w:t xml:space="preserve">                    random.uniform(max(0.6, lo.z - 0.5), HEAD_POS.z + 1.8)))</w:t>
        <w:br/>
        <w:t xml:space="preserve">        dirv = Vector([random.uniform(-1, 1) for _ in range(3)])</w:t>
        <w:br/>
        <w:t xml:space="preserve">        if k % 3 == 0:</w:t>
        <w:br/>
        <w:t xml:space="preserve">            shard(f"FX_Wisp_{k}", 0.35 * FX_K, 0.06, 0.9 * FX_K, p, dirv, mat=M_MIST2, parent=master)</w:t>
        <w:br/>
        <w:t xml:space="preserve">        else:</w:t>
        <w:br/>
        <w:t xml:space="preserve">            crystal(f"FX_Crystal_{k}", 0.08 * FX_K, 0.12 * FX_K, 0.14 * FX_K, p, dirv, mat=M_GLOW, parent=master)</w:t>
        <w:br/>
        <w:t xml:space="preserve">    for k in range(FX_RINGS):</w:t>
        <w:br/>
        <w:t xml:space="preserve">        p = Vector((random.uniform(-2.5, 2.5), random.uniform(lo.y - 1.0, hi.y), random.uniform(max(1.0, lo.z), HEAD_POS.z + 1.0)))</w:t>
        <w:br/>
        <w:t xml:space="preserve">        ring(f"FX_Ring_{k}", random.uniform(0.35, 0.55) * FX_K, 0.07, 0.05, p, Vector([random.uniform(-1, 1) for _ in range(3)]),</w:t>
        <w:br/>
        <w:t xml:space="preserve">             M_SILVER if k % 2 == 0 else M_EYE, master, sides=8)</w:t>
        <w:br/>
        <w:br/>
        <w:t># ----------------------------------------------------------</w:t>
        <w:br/>
        <w:t># 15. FINALISATION</w:t>
        <w:br/>
        <w:t># ----------------------------------------------------------</w:t>
        <w:br/>
        <w:t>finalize(master)</w:t>
      </w:r>
    </w:p>
    <w:p>
      <w:pPr>
        <w:pStyle w:val="Heading3"/>
      </w:pPr>
      <w:r>
        <w:t>Réglages utiles</w:t>
      </w:r>
    </w:p>
    <w:p>
      <w:pPr>
        <w:pStyle w:val="ListBullet"/>
        <w:spacing w:after="40"/>
      </w:pPr>
      <w:r>
        <w:rPr>
          <w:b/>
        </w:rPr>
        <w:t>HEAD_POS, HEAD_S, SNOUT_L</w:t>
      </w:r>
      <w:r>
        <w:t xml:space="preserve"> : tête et museau</w:t>
      </w:r>
    </w:p>
    <w:p>
      <w:pPr>
        <w:pStyle w:val="ListBullet"/>
        <w:spacing w:after="40"/>
      </w:pPr>
      <w:r>
        <w:rPr>
          <w:b/>
        </w:rPr>
        <w:t>HORN_K, HORN_RINGS</w:t>
      </w:r>
      <w:r>
        <w:t xml:space="preserve"> : cornes noires et anneaux d'argent</w:t>
      </w:r>
    </w:p>
    <w:p>
      <w:pPr>
        <w:pStyle w:val="ListBullet"/>
        <w:spacing w:after="40"/>
      </w:pPr>
      <w:r>
        <w:rPr>
          <w:b/>
        </w:rPr>
        <w:t>MANE_RINGS, MANE_COUNT, RIBBON_EVERY</w:t>
      </w:r>
      <w:r>
        <w:t xml:space="preserve"> : crinière de brume</w:t>
      </w:r>
    </w:p>
    <w:p>
      <w:pPr>
        <w:pStyle w:val="ListBullet"/>
        <w:spacing w:after="40"/>
      </w:pPr>
      <w:r>
        <w:rPr>
          <w:b/>
        </w:rPr>
        <w:t>CTRL, RADIUS_KEYS, MIST_START</w:t>
      </w:r>
      <w:r>
        <w:t xml:space="preserve"> : corps en S et début de la brume de queue</w:t>
      </w:r>
    </w:p>
    <w:p>
      <w:pPr>
        <w:pStyle w:val="ListBullet"/>
        <w:spacing w:after="40"/>
      </w:pPr>
      <w:r>
        <w:rPr>
          <w:b/>
        </w:rPr>
        <w:t>CHEST_PLATE, PAULDRONS, COLLAR</w:t>
      </w:r>
      <w:r>
        <w:t xml:space="preserve"> : ornements d'argent</w:t>
      </w:r>
    </w:p>
    <w:p>
      <w:pPr>
        <w:pStyle w:val="ListBullet"/>
        <w:spacing w:after="40"/>
      </w:pPr>
      <w:r>
        <w:rPr>
          <w:b/>
        </w:rPr>
        <w:t>AURA_N, AURA_R, FX_COUNT</w:t>
      </w:r>
      <w:r>
        <w:t xml:space="preserve"> : croissant d'aura et FX</w:t>
      </w:r>
    </w:p>
    <w:p>
      <w:r>
        <w:br w:type="page"/>
      </w:r>
    </w:p>
    <w:p>
      <w:pPr>
        <w:pStyle w:val="Heading2"/>
      </w:pPr>
      <w:r>
        <w:t>Adulte Brume</w:t>
      </w:r>
    </w:p>
    <w:p>
      <w:pPr>
        <w:spacing w:after="40"/>
      </w:pPr>
      <w:r>
        <w:rPr>
          <w:b w:val="0"/>
          <w:i w:val="0"/>
          <w:color w:val="595959"/>
          <w:sz w:val="18"/>
        </w:rPr>
        <w:t>11730 triangles · hauteur 11 m</w:t>
      </w:r>
    </w:p>
    <w:p>
      <w:pPr>
        <w:jc w:val="center"/>
      </w:pPr>
      <w:r>
        <w:drawing>
          <wp:inline xmlns:a="http://schemas.openxmlformats.org/drawingml/2006/main" xmlns:pic="http://schemas.openxmlformats.org/drawingml/2006/picture">
            <wp:extent cx="5580000" cy="2763429"/>
            <wp:docPr id="93" name="Picture 93"/>
            <wp:cNvGraphicFramePr>
              <a:graphicFrameLocks noChangeAspect="1"/>
            </wp:cNvGraphicFramePr>
            <a:graphic>
              <a:graphicData uri="http://schemas.openxmlformats.org/drawingml/2006/picture">
                <pic:pic>
                  <pic:nvPicPr>
                    <pic:cNvPr id="0" name="BRUME_ADULTE.jpg"/>
                    <pic:cNvPicPr/>
                  </pic:nvPicPr>
                  <pic:blipFill>
                    <a:blip r:embed="rId10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Adulte Brume : tête x1.3, cornes noires + cornes basses, crinière 3x12 + brins le long du dos, double rangée de pics noirs, argent partout, aura croissant 15 pointes, panache de queue 9 brins, 16 FX et 3 anneaux. Budget 15000 (78 %).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Brume » de mon jeu Roblox Dragon Pets Simulator.</w:t>
        <w:br/>
        <w:br/>
        <w:t>PIÈCES JOINTES</w:t>
        <w:br/>
        <w:t>1. Une image de concept des 3 stades si tu en as une ; sinon la description ci-dessous fait foi.</w:t>
        <w:br/>
        <w:t xml:space="preserve">   Seul le dragon « Adulte Brume » est à modéliser.</w:t>
        <w:br/>
        <w:t>2. Le GDD du jeu (Dragon_Pets_GDD_v2.3.docx). Lis en priorité :</w:t>
        <w:br/>
        <w:t xml:space="preserve">   - partie 9, tableau du monde 4 : Brume = Ténèbres, Légendaire, Rapide,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l'Adulte Brume : pose, proportions,</w:t>
        <w:br/>
        <w:t>chaque élément de la tête, du corps, des pattes et de la queue, et la palette. Puis liste les</w:t>
        <w:br/>
        <w:t>contraintes du GDD qui s'appliquent. Je valide avant que tu codes.</w:t>
        <w:br/>
        <w:br/>
        <w:t>CE QUE LE MODÈLE DOIT REPRODUIRE</w:t>
        <w:br/>
        <w:t>- Pose : Long dragon oriental de brume qui flotte en S, tête haute en avant : cou qui descend vers le poitrail, dos qui remonte, creux puis queue qui remonte et se dissout. Puissant mais élégant, mystérieux, jamais effrayant.</w:t>
        <w:br/>
        <w:t>- Tête : grosse tête (échelle 1.3) à museau long et carré avec narines, mâchoire lilas, yeux en amande lavande lumineux à pupille fendue, sourcils d'argent sévères, 3 crocs fins par côté, lune d'argent sur le front (anneau, gemme lavande, 2 pointes d'argent) et bandeau d'argent, oreilles en éclats noirs avec nageoire de brume à 3 rayons, pointes de joue de brume, barbe de 5 brins de brume, 2 longues moustaches de brume (chaînes de 4 barres) terminées par une petite gemme lavande.</w:t>
        <w:br/>
        <w:t>- Cornes : 2 longues cornes noires droites aux arêtes vives, couchées vers l'arrière, 3 anneaux d'argent chacune, plus 2 petites cornes noires basses qui partent vers l'extérieur.</w:t>
        <w:br/>
        <w:t>- Crinière de brume : grand éventail de brume derrière la tête : 3 rangées de 12 brins (3 éclats plats par brin, violet moyen, clair et sombre, translucides), qui continue le long du cou et du dos avec 3 brins de 2 éclats à chaque segment. Matériaux translucides (alpha 0.5 à 0.62).</w:t>
        <w:br/>
        <w:t>- Corps : segments violets biseautés, plaques de ventre lilas bien séparées, bandes plus claires sur les flancs, écailles dorsales sombres, veine lavande lumineuse sur chaque flanc, double rangée de pics noirs sur le dos, anneaux d'argent autour du corps (1 tous les 8 segments), collier d'argent au cou, plastron d'argent avec gemme lavande dans un anneau, épaulières d'argent à pic noir, 2 éclats de brume d'épaule.</w:t>
        <w:br/>
        <w:t>- Ailes / nageoires : pas d'ailes (oriental) ; les nageoires sont en brume : oreilles, coudes, épaules.</w:t>
        <w:br/>
        <w:t>- Pattes : 4 pattes qui pendent (épaule en bloc biseauté, avant-bras, bracelet d'argent, aileron de brume à 3 rayons au coude, pied avec 3 doigts et 3 griffes noires).</w:t>
        <w:br/>
        <w:t>- Queue : les segments deviennent de la brume translucide à partir de 74 % du corps, avec des brins qui se détachent de chaque côté, puis un grand panache de 9 brins de brume (3 éclats) et un ornement d'argent au bout (anneau, gemme lavande, 4 éclats d'argent en étoile).</w:t>
        <w:br/>
        <w:t>- Rendu de rareté : Légendaire : ornements d'argent métallique (lune, sourcils, plastron, épaulières, collier, anneaux, bracelets, anneaux de cornes), croissant d'aura derrière la tête (15 pointes d'argent et lavande, 7 gemmes lavande), veines lavande émissives, 16 FX flottants (éclats de brume et cristaux lavande) et 3 anneaux (argent et lavande).</w:t>
        <w:br/>
        <w:t>- Palette (hex, Principled BSDF, couleurs saturées en espace linéaire) : Body #3A2766 (corps, crâne, pattes),</w:t>
        <w:br/>
        <w:t xml:space="preserve">  ScaleA #2A1C4D (écailles du dos, oreilles), ScaleB #5A3F94 (arête du museau, flancs), Nostril #130D1D (narines, ligne de bouche),</w:t>
        <w:br/>
        <w:t xml:space="preserve">  Belly #B8A2D6 (ventre, menton), Horn #1A1622 (cornes, pics, griffes), Silver #D6DAEA métallique 0.9 (tous les ornements),</w:t>
        <w:br/>
        <w:t xml:space="preserve">  Mist #8F6FC8 alpha 0.55, MistLight #B8A2D6 alpha 0.50, MistDark #5E4496 alpha 0.62 (brume translucide),</w:t>
        <w:br/>
        <w:t xml:space="preserve">  Eye #CDB3FF émissif #CDB3FF à 3.0 (yeux, gemmes), Glow #A98BFF émissif à 2.5 (veines, cristaux, FX),</w:t>
        <w:br/>
        <w:t xml:space="preserve">  White #F2F2F2 (crocs, yeux de bébé), Black #0A0A0A (pupilles).</w:t>
        <w:br/>
        <w:t>- Style : low-poly en blocs biseautés, lisible de loin. Blocs biseautés, pas de sculpture organique.</w:t>
        <w:br/>
        <w:br/>
        <w:t>CONTRAINTES TECHNIQUES</w:t>
        <w:br/>
        <w:t>- Budget : 15,000 triangles maximum après modificateurs (le script en fait environ 11 700, vise 75-95 %). Biseau à 1 segment au plus, et</w:t>
        <w:br/>
        <w:t xml:space="preserve">  seulement sur les gros blocs (crâne, museau, segments, pattes), jamais sur les éclats, cornes, griffes et cristaux. Le script affiche le total de triangles à la fin.</w:t>
        <w:br/>
        <w:t>- Pièces séparées, sans squelette (le rig viendra plus tard, GDD partie 13).</w:t>
        <w:br/>
        <w:t>- Hiérarchie : un empty BRUME_ADULTE_MASTER_ROOT avec 5 enfants HEAD_ROOT, BODY_ROOT,</w:t>
        <w:br/>
        <w:t xml:space="preserve">  LEGS_ROOT, TAIL_ROOT et WINGS_ROOT (ailerons de brume). Chaque pièce est parentée au bon root. Les pièces de la tête sont</w:t>
        <w:br/>
        <w:t xml:space="preserve">  placées en coordonnées locales de HEAD_ROOT.</w:t>
        <w:br/>
        <w:t>- Tout dans une collection « BRUME_ADULTE ». Le script est relançable : au début, il</w:t>
        <w:br/>
        <w:t xml:space="preserve">  supprime uniquement les objets de cette collection et les enfants des roots</w:t>
        <w:br/>
        <w:t xml:space="preserve">  BRUME_ADULTE_*. Il ne touche jamais aux autres modèles de la scène.</w:t>
        <w:br/>
        <w:t>- Le corps suit une courbe lissée (Catmull-Rom) rééchantillonnée à pas constant, avec un</w:t>
        <w:br/>
        <w:t xml:space="preserve">  repère par segment (tangente, dos, côté) et un rayon qui varie le long du corps.</w:t>
        <w:br/>
        <w:t xml:space="preserve">  Les points de contrôle et les rayons sont des listes faciles à modifier en haut du code.</w:t>
        <w:br/>
        <w:t>- Crée les meshes avec bmesh / from_pydata, pas avec bpy.ops dans les boucles.</w:t>
        <w:br/>
        <w:t>- Matériaux Principled BSDF réutilisés s'ils existent, mais toujours mis à jour.</w:t>
        <w:br/>
        <w:t xml:space="preserve">  Couleurs saturées en espace linéaire. Yeux, gemmes, veines et cristaux émissifs. Brume en alpha (mode BLENDED).</w:t>
        <w:br/>
        <w:t xml:space="preserve">  Compatible Blender 4.x et 5.x (« Emission Color » ou « Emission »).</w:t>
        <w:br/>
        <w:t>- Seed aléatoire fixe (4417) pour que chaque exécution donne le même dragon.</w:t>
        <w:br/>
        <w:t>- Option ADD_FLOATING_FX pour ajouter ou non les 16 petits éléments flottants (éclats de brume et cristaux lavande) et les anneaux flottants.</w:t>
        <w:br/>
        <w:t>- Conventions : avant du dragon = -Y, haut = +Z, unité = mètre, hauteur totale 11 m, point le plus bas à Z = 0.</w:t>
        <w:br/>
        <w:t>- Code commenté en français, découpé en sections numérotées.</w:t>
        <w:br/>
        <w:br/>
        <w:t>LIVRAISON</w:t>
        <w:br/>
        <w:t>1. Le script complet dans un seul fichier .py.</w:t>
        <w:br/>
        <w:t>2. Si tu as accès à Blender : lance-le, fais une capture de la vue 3D, compare avec</w:t>
        <w:br/>
        <w:t xml:space="preserve">   l'image (ou la description) et corrige les écarts visibles (couleurs, épaisseur de la brume,</w:t>
        <w:br/>
        <w:t xml:space="preserve">   taille des cornes) avant de me le rendre. Donne le nombre de triangles.</w:t>
        <w:br/>
        <w:t>3. Une liste courte des réglages à changer pour ajuster la forme.</w:t>
      </w:r>
    </w:p>
    <w:p>
      <w:pPr>
        <w:pStyle w:val="Heading3"/>
      </w:pPr>
      <w:r>
        <w:t>Script Python Blender · brume_adulte.py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Brume · Adulte</w:t>
        <w:br/>
        <w:t>#  Légendaire · Ténèbres · Oriental · monde 4</w:t>
        <w:br/>
        <w:t>#  - Long dragon oriental de brume qui flotte en S : corps violet très sombre, ventre en plaques lilas, veines lavande lumineuses</w:t>
        <w:br/>
        <w:t>#  - Crinière, moustaches, nageoires et queue en brume violette translucide (alpha) : la queue se dissout en brins puis en panache</w:t>
        <w:br/>
        <w:t>#  - Deux longues cornes noires droites aux arêtes vives (anneaux d'argent) + petites cornes basses, yeux lavande lumineux en amande</w:t>
        <w:br/>
        <w:t>#  - Rendu Légendaire : lune d'argent sur le front, plastron, épaulières, collier et anneaux d'argent, double rangée de pics noirs</w:t>
        <w:br/>
        <w:t>#  - Croissant d'aura derrière la tête, ornement d'argent au bout de la queue, FX de brume et de cristaux lavande</w:t>
        <w:br/>
        <w:t># Avant du dragon = -Y, haut = +Z, unité = mètre</w:t>
        <w:br/>
        <w:t># ==========================================================</w:t>
        <w:br/>
        <w:br/>
        <w:t>random.seed(4417)            # même dragon à chaque exécution</w:t>
        <w:br/>
        <w:t>TAG = "BRUME_ADULTE"      # préfixe de tous les objets, matériaux et de la collection</w:t>
        <w:br/>
        <w:t>TARGET_HEIGHT = 11       # hauteur finale en mètres (bébé 4, ado 7, adulte 11)</w:t>
        <w:br/>
        <w:t>BEVEL_SEGMENTS = 1             # 0 = sans biseau (environ moitié moins de triangles)</w:t>
        <w:br/>
        <w:t>TRI_BUDGET = 15000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HEAD_POS   = Vector((0, -0.4, 6.5))   # base du crâne (HEAD_ROOT)</w:t>
        <w:br/>
        <w:t>HEAD_TILT  = 6                        # inclinaison de la tête vers l'avant (degrés)</w:t>
        <w:br/>
        <w:t>HEAD_S     = 1.3                      # taille de la tête (1 = 1.5 m de large)</w:t>
        <w:br/>
        <w:t>SNOUT_L    = 1.55                     # longueur du museau</w:t>
        <w:br/>
        <w:t>BABY_EYES  = False                    # True = grands yeux ronds avec reflet (bébé)</w:t>
        <w:br/>
        <w:t>BROW_ANGLE = 14                       # sourcils : plus l'angle est grand, plus le regard est sévère</w:t>
        <w:br/>
        <w:t>BROW_SILVER = True                    # sourcils d'argent (sinon brume)</w:t>
        <w:br/>
        <w:t>FANGS      = 3                        # crocs fins par côté</w:t>
        <w:br/>
        <w:t>CIRCLET, CIRCLET_K = True, 1.0        # lune d'argent sur le front : présence, taille</w:t>
        <w:br/>
        <w:t>EAR_K, EAR_FAN = 1.0, True            # oreilles : taille, nageoire de brume</w:t>
        <w:br/>
        <w:t>HORN_K     = 1.0                      # taille des cornes noires (1 = pleine taille)</w:t>
        <w:br/>
        <w:t>HORN_RINGS = 3                        # anneaux d'argent sur chaque corne (0 à 3)</w:t>
        <w:br/>
        <w:t>HORN2      = True                     # petite corne basse</w:t>
        <w:br/>
        <w:t>WHISKER_K  = 1.0                      # longueur des moustaches de brume</w:t>
        <w:br/>
        <w:t>BEARD_N    = 5                        # brins de barbe</w:t>
        <w:br/>
        <w:t>MANE_RINGS, MANE_COUNT, MANE_K, MANE_LINK = 3, 12, 1.0, 3   # crinière de tête : rangées, brins par rangée, taille, éclats par brin</w:t>
        <w:br/>
        <w:br/>
        <w:t># Colonne vertébrale en S : points de contrôle (Catmull-Rom) et rayon le long du corps (s de 0 à 1)</w:t>
        <w:br/>
        <w:t>CTRL = [</w:t>
        <w:br/>
        <w:t xml:space="preserve">    (0.0, -0.3, 7.0),   # sous le crâne</w:t>
        <w:br/>
        <w:t xml:space="preserve">    (0.0,  0.3, 6.7),</w:t>
        <w:br/>
        <w:t xml:space="preserve">    (0.2,  1.1, 5.8),   # cou</w:t>
        <w:br/>
        <w:t xml:space="preserve">    (0.4,  2.0, 4.7),</w:t>
        <w:br/>
        <w:t xml:space="preserve">    (0.2,  3.1, 3.9),   # poitrail</w:t>
        <w:br/>
        <w:t xml:space="preserve">    (-0.2, 4.4, 4.5),</w:t>
        <w:br/>
        <w:t xml:space="preserve">    (-0.4, 5.7, 5.5),   # dos qui monte</w:t>
        <w:br/>
        <w:t xml:space="preserve">    (0.0,  7.0, 5.8),</w:t>
        <w:br/>
        <w:t xml:space="preserve">    (0.5,  8.3, 4.6),   # creux</w:t>
        <w:br/>
        <w:t xml:space="preserve">    (0.6,  9.6, 3.4),</w:t>
        <w:br/>
        <w:t xml:space="preserve">    (0.2, 10.9, 3.2),   # queue qui remonte</w:t>
        <w:br/>
        <w:t xml:space="preserve">    (-0.3, 12.2, 4.2),</w:t>
        <w:br/>
        <w:t xml:space="preserve">    (-0.5, 13.5, 5.4),</w:t>
        <w:br/>
        <w:t xml:space="preserve">    (-0.2, 14.6, 6.0),  # bout de queue</w:t>
        <w:br/>
        <w:t>]</w:t>
        <w:br/>
        <w:t>RADIUS_KEYS = [(0.0, 0.55), (0.06, 0.65), (0.2, 0.8), (0.35, 0.95), (0.55, 0.85), (0.75, 0.55), (0.9, 0.3), (1.0, 0.15)]</w:t>
        <w:br/>
        <w:t>SEG_STEP   = 0.5                      # longueur d'un segment du corps</w:t>
        <w:br/>
        <w:t>SEG_BEVEL  = 0.06                     # biseau des segments</w:t>
        <w:br/>
        <w:t>TAIL_START = 0.6                      # à partir de s = 0.6, les segments vont dans TAIL_ROOT</w:t>
        <w:br/>
        <w:t>MIST_START = 0.74                     # à partir de s = 0.74, la queue devient brume translucide</w:t>
        <w:br/>
        <w:t>GLOW_VEINS = True                     # veines lavande lumineuses sur les flancs</w:t>
        <w:br/>
        <w:t>SPIKE_ROWS = 2                        # pics noirs sur le dos : 0 = aucun, 1 = une rangée, 2 = double rangée</w:t>
        <w:br/>
        <w:t>BAND_EVERY = 8                        # anneaux d'argent autour du corps (0 = aucun)</w:t>
        <w:br/>
        <w:t>RIBBON_EVERY, RIBBON_RANGE = 1, (0.03, 0.55)   # brins de crinière le long du dos : un tous les N segments, zone</w:t>
        <w:br/>
        <w:t>TAIL_PLUME_N, TAIL_K, TAIL_ORNAMENT = 9, 1.0, True   # panache de queue : brins, taille, ornement d'argent</w:t>
        <w:br/>
        <w:br/>
        <w:t># Rendu de rareté (Légendaire)</w:t>
        <w:br/>
        <w:t>CHEST_PLATE = True                    # plastron d'argent avec gemme lavande</w:t>
        <w:br/>
        <w:t>CHEST_S = 0.2                         # position du plastron et des épaulières sur le corps</w:t>
        <w:br/>
        <w:t>PAULDRONS = True                      # épaulières d'argent</w:t>
        <w:br/>
        <w:t>COLLAR, COLLAR_S = True, 0.07         # collier d'argent au cou : présence, position</w:t>
        <w:br/>
        <w:t>SHOULDER_FINS = 2                     # éclats de brume par épaule</w:t>
        <w:br/>
        <w:t>AURA_N, AURA_R = 15, 2.5              # croissant d'aura : pointes et rayon (0 = aucune)</w:t>
        <w:br/>
        <w:t>FX_COUNT, FX_RINGS, FX_K = 16, 3, 1.5 # FX flottants : brins/cristaux, anneaux, taille</w:t>
        <w:br/>
        <w:br/>
        <w:t># Pattes</w:t>
        <w:br/>
        <w:t>GROUNDED = False</w:t>
        <w:br/>
        <w:t>LEG_WEDGE = True                      # True = épaule en bloc biseauté</w:t>
        <w:br/>
        <w:t>LEG_FIN_RAYS = 3                      # rayons de l'aileron de coude (0 = aucun)</w:t>
        <w:br/>
        <w:t>LEG_FRONT = dict(s=0.2, upper=(0, -0.55, -0.75), lower=(0, -0.75, -0.25), th_up=0.48, th_low=0.38, push=0.35)</w:t>
        <w:br/>
        <w:t>LEG_BACK  = dict(s=0.5, upper=(0, -0.7, -0.45),  lower=(0, 0.35, -0.8),   th_up=0.6,  th_low=0.42, push=0.30)</w:t>
        <w:br/>
        <w:t>LEG_K = 1.0                           # taille des épaules, pieds et griffes</w:t>
        <w:br/>
        <w:t>PAL = dict(body="#3A2766", scaleA="#2A1C4D", scaleB="#5A3F94", nostril="#130D1D")   # violets du stade</w:t>
        <w:br/>
        <w:br/>
        <w:t># ----------------------------------------------------------</w:t>
        <w:br/>
        <w:t># 7. PALETTE (mêmes teintes aux 3 stades, le violet s'assombrit un peu avec l'âge)</w:t>
        <w:br/>
        <w:t># ----------------------------------------------------------</w:t>
        <w:br/>
        <w:t>M_BODY   = get_mat("Body",      PAL["body"],  0.45)              # corps, crâne, pattes</w:t>
        <w:br/>
        <w:t>M_SCALEA = get_mat("ScaleA",    PAL["scaleA"], 0.50)             # écailles du dos, narines claires</w:t>
        <w:br/>
        <w:t>M_SCALEB = get_mat("ScaleB",    PAL["scaleB"], 0.45)             # arête du museau, flancs</w:t>
        <w:br/>
        <w:t>M_NOSTRIL= get_mat("Nostril",   PAL["nostril"], 0.30)            # narines, ligne de bouche</w:t>
        <w:br/>
        <w:t>M_BELLY  = get_mat("Belly",     "#B8A2D6", 0.50)                 # plaques du ventre, menton</w:t>
        <w:br/>
        <w:t>M_HORN   = get_mat("Horn",      "#1A1622", 0.25)                 # cornes, pics, griffes (noir)</w:t>
        <w:br/>
        <w:t>M_SILVER = get_mat("Silver",    "#D6DAEA", 0.22, 0.9)            # ornements d'argent (métal)</w:t>
        <w:br/>
        <w:t>M_MIST   = get_mat("Mist",      "#8F6FC8", 0.40, 0.0, alpha=0.55)   # brume violette translucide</w:t>
        <w:br/>
        <w:t>M_MIST2  = get_mat("MistLight", "#B8A2D6", 0.40, 0.0, alpha=0.50)   # brume claire translucide</w:t>
        <w:br/>
        <w:t>M_MISTD  = get_mat("MistDark",  "#5E4496", 0.40, 0.0, alpha=0.62)   # brume sombre translucide</w:t>
        <w:br/>
        <w:t>M_EYE    = get_mat("Eye",       "#CDB3FF", 0.15, 0.0, emission="#CDB3FF", strength=3.0)   # yeux, gemmes</w:t>
        <w:br/>
        <w:t>M_GLOW   = get_mat("Glow",      "#A98BFF", 0.15, 0.0, emission="#A98BFF", strength=2.5)   # veines, cristaux, FX</w:t>
        <w:br/>
        <w:t>M_WHITE  = get_mat("White",     "#F2F2F2", 0.30)                 # dents, yeux de bébé</w:t>
        <w:br/>
        <w:t>M_BLACK  = get_mat("Black",     "#0A0A0A", 0.20)                 # pupilles</w:t>
        <w:br/>
        <w:br/>
        <w:t>def mane_mat():</w:t>
        <w:br/>
        <w:t xml:space="preserve">    """Brins de crinière : trois violets translucides."""</w:t>
        <w:br/>
        <w:t xml:space="preserve">    return pick([M_MIST, M_MIST2, M_MISTD], [4, 3, 2])</w:t>
        <w:br/>
        <w:br/>
        <w:t>def wisp(name, base, direction, length, width, mat, parent, curl=(0, 0, 0), n=3, up=(0, 0, 1)):</w:t>
        <w:br/>
        <w:t xml:space="preserve">    """Brin de brume : n éclats plats bout à bout qui se courbent vers 'curl' (crinière, queue, moustaches)."""</w:t>
        <w:br/>
        <w:t xml:space="preserve">    pos, dv = Vector(base), Vector(direction).normalized()</w:t>
        <w:br/>
        <w:t xml:space="preserve">    seg = length / n</w:t>
        <w:br/>
        <w:t xml:space="preserve">    for k in range(n):</w:t>
        <w:br/>
        <w:t xml:space="preserve">        shard(f"{name}_{k}", width * (1.0 - 0.18 * k), 0.06, seg * 1.25, pos, dv, mat=mat, parent=parent, up=up)</w:t>
        <w:br/>
        <w:t xml:space="preserve">        pos = pos + dv * seg * 0.9</w:t>
        <w:br/>
        <w:t xml:space="preserve">        dv = (dv + Vector(curl) * (1.0 / n)).normalized()</w:t>
        <w:br/>
        <w:br/>
        <w:t>def fin_fan(name, root, tips, parent, mat_ray=M_HORN, mat_memb=M_MIST, ray_t=0.06, memb_t=0.04):</w:t>
        <w:br/>
        <w:t xml:space="preserve">    """Aileron de brume : rayons noirs qui partent de 'root' et membrane translucide entre eux."""</w:t>
        <w:br/>
        <w:t xml:space="preserve">    root = Vector(root)</w:t>
        <w:br/>
        <w:t xml:space="preserve">    for k, tp in enumerate(tips):</w:t>
        <w:br/>
        <w:t xml:space="preserve">        link(f"{name}_Ray{k}", root, tp, ray_t, mat_ray, parent, extra=0.04, bevel=0)</w:t>
        <w:br/>
        <w:t xml:space="preserve">    for k in range(len(tips) - 1):</w:t>
        <w:br/>
        <w:t xml:space="preserve">        plate(f"{name}_Memb{k}", [root, Vector(tips[k]), Vector(tips[k + 1])], memb_t, mat_memb, parent)</w:t>
        <w:br/>
        <w:br/>
        <w:t># ----------------------------------------------------------</w:t>
        <w:br/>
        <w:t># 8. HIÉRARCHIE</w:t>
        <w:br/>
        <w:t># ----------------------------------------------------------</w:t>
        <w:br/>
        <w:t>master     = empty("MASTER_ROOT", dtype='PLAIN_AXES')</w:t>
        <w:br/>
        <w:t>body_root  = empty("BODY_ROOT", master)</w:t>
        <w:br/>
        <w:t>legs_root  = empty("LEGS_ROOT", master)</w:t>
        <w:br/>
        <w:t>tail_root  = empty("TAIL_ROOT", master)</w:t>
        <w:br/>
        <w:t>wings_root = empty("WINGS_ROOT", master)      # ailerons de brume (coudes, épaules)</w:t>
        <w:br/>
        <w:t>head_root  = empty("HEAD_ROOT", master,</w:t>
        <w:br/>
        <w:t xml:space="preserve">                   Matrix.Translation(HEAD_POS) @ Euler((math.radians(HEAD_TILT), 0, 0)).to_matrix().to_4x4() @ Matrix.Scale(HEAD_S, 4))</w:t>
        <w:br/>
        <w:t>H = head_root</w:t>
        <w:br/>
        <w:br/>
        <w:t># ----------------------------------------------------------</w:t>
        <w:br/>
        <w:t># 9. TÊTE (coordonnées locales de HEAD_ROOT)</w:t>
        <w:br/>
        <w:t># ----------------------------------------------------------</w:t>
        <w:br/>
        <w:t>sk = SNOUT_L / 1.55                  # facteur de longueur du museau</w:t>
        <w:br/>
        <w:t>wedge("Head_Skull",     (1.5, 1.55, 1.35), (0, 0, 0), mat=M_BODY, parent=H, top_x=0.86, top_y=0.92, bevel=0.08 if BABY_EYES else 0.07)</w:t>
        <w:br/>
        <w:t>box("Head_Snout",       (1.1, SNOUT_L, 0.72), (0, -0.62 - SNOUT_L / 2, -0.15), mat=M_BODY, parent=H, bevel=0.06)</w:t>
        <w:br/>
        <w:t>box("Head_SnoutBridge", (0.78, 1.2 * sk, 0.2), (0, -0.65 - 0.6 * sk, 0.28), rot=(-6, 0, 0), mat=M_SCALEB, parent=H, bevel=0)</w:t>
        <w:br/>
        <w:t>box("Head_NosePad",     (1.15, 0.3, 0.55), (0, -0.55 - SNOUT_L, -0.12), mat=M_BODY, parent=H, bevel=0)</w:t>
        <w:br/>
        <w:t>box("Head_Jaw",         (1.0, 1.45 * sk, 0.32), (0, -0.53 - 0.72 * sk, -0.68), mat=M_BELLY, parent=H, bevel=0)</w:t>
        <w:br/>
        <w:t>box("Head_MouthLine",   (1.04, 1.4 * sk, 0.06), (0, -0.58 - 0.7 * sk, -0.52), mat=M_NOSTRIL, parent=H, bevel=0)</w:t>
        <w:br/>
        <w:br/>
        <w:t># Front : lune d'argent (anneau) avec gemme lavande, et deux pointes d'argent en croissant</w:t>
        <w:br/>
        <w:t>if CIRCLET:</w:t>
        <w:br/>
        <w:t xml:space="preserve">    ring("Head_Moon", 0.36 * CIRCLET_K, 0.09 * CIRCLET_K, 0.08, (0, -0.72, 0.62), (0, -0.35, 1), M_SILVER, H, sides=10, up=(0, 0, 1))</w:t>
        <w:br/>
        <w:t xml:space="preserve">    crystal("Head_MoonGem", 0.16 * CIRCLET_K, 0.1, 0.16 * CIRCLET_K, (0, -0.82, 0.64), (0, -0.4, 1), mat=M_EYE, parent=H)</w:t>
        <w:br/>
        <w:t xml:space="preserve">    box("Head_CircletBand", (1.2, 0.16, 0.12), (0, -0.28, 0.66), rot=(-8, 0, 0), mat=M_SILVER, parent=H, bevel=0)</w:t>
        <w:br/>
        <w:t xml:space="preserve">    for sgn in (-1, 1):</w:t>
        <w:br/>
        <w:t xml:space="preserve">        shard(f"Head_MoonHorn_{sgn}", 0.2 * CIRCLET_K, 0.08, 0.8 * CIRCLET_K, (sgn * 0.5, -0.42, 0.72), (sgn * 0.5, 0.15, 1), mat=M_SILVER, parent=H)</w:t>
        <w:br/>
        <w:br/>
        <w:t>for sgn in (-1, 1):</w:t>
        <w:br/>
        <w:t xml:space="preserve">    # Narines</w:t>
        <w:br/>
        <w:t xml:space="preserve">    box(f"Head_Nostril_{sgn}", (0.2, 0.06, 0.18), (sgn * 0.27, -0.72 - SNOUT_L, 0.0), mat=M_NOSTRIL, parent=H, bevel=0)</w:t>
        <w:br/>
        <w:t xml:space="preserve">    if BABY_EYES:</w:t>
        <w:br/>
        <w:t xml:space="preserve">        # Grands yeux de bébé : blanc, grand iris lavande lumineux, pupille ronde, petit reflet blanc</w:t>
        <w:br/>
        <w:t xml:space="preserve">        box(f"Head_EyeWhite_{sgn}", (0.08, 0.62, 0.58), (sgn * 0.76, -0.3, 0.12), mat=M_WHITE, parent=H, bevel=0)</w:t>
        <w:br/>
        <w:t xml:space="preserve">        box(f"Head_Iris_{sgn}",     (0.06, 0.46, 0.5), (sgn * 0.80, -0.33, 0.1), mat=M_EYE,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iris lavande lumineux plus grand que chez les autres, pupille fendue</w:t>
        <w:br/>
        <w:t xml:space="preserve">        box(f"Head_EyeWhite_{sgn}", (0.08, 0.5, 0.34), (sgn * 0.76, -0.35, 0.12), mat=M_SCALEA, parent=H, bevel=0, rot=(0, 0, 0))</w:t>
        <w:br/>
        <w:t xml:space="preserve">        box(f"Head_Iris_{sgn}",     (0.06, 0.4, 0.28), (sgn * 0.80, -0.36, 0.12), mat=M_EYE, parent=H, bevel=0, rot=(0, 0, sgn * -10))</w:t>
        <w:br/>
        <w:t xml:space="preserve">        box(f"Head_Pupil_{sgn}",    (0.05, 0.07, 0.24), (sgn * 0.83, -0.37, 0.12), mat=M_BLACK, parent=H, bevel=0)</w:t>
        <w:br/>
        <w:t xml:space="preserve">    # Sourcils d'argent (sévères chez l'adulte)</w:t>
        <w:br/>
        <w:t xml:space="preserve">    box(f"Head_Brow_{sgn}", (0.33, 0.7, 0.18), (sgn * 0.72, -0.4, 0.44 + (0.08 if BABY_EYES else 0)),</w:t>
        <w:br/>
        <w:t xml:space="preserve">        rot=(BROW_ANGLE, 0, sgn * -8), mat=M_SILVER if BROW_SILVER else M_MIST, parent=H, bevel=0)</w:t>
        <w:br/>
        <w:br/>
        <w:t xml:space="preserve">    # Crocs fins</w:t>
        <w:br/>
        <w:t xml:space="preserve">    for j in range(FANGS):</w:t>
        <w:br/>
        <w:t xml:space="preserve">        fy = -0.8 - SNOUT_L * (0.18 + 0.27 * j)</w:t>
        <w:br/>
        <w:t xml:space="preserve">        shard(f"Head_Fang_{sgn}_{j}", 0.12, 0.1, 0.4 - 0.07 * j, (sgn * 0.5, fy, -0.5), (0, 0, -1), mat=M_WHITE, parent=H, up=(0, 1, 0))</w:t>
        <w:br/>
        <w:br/>
        <w:t xml:space="preserve">    # Oreilles : éclats noirs + nageoire de brume ; pointes de joue en brume</w:t>
        <w:br/>
        <w:t xml:space="preserve">    shard(f"Head_Ear_{sgn}", 0.4 * EAR_K, 0.1, 1.0 * EAR_K, (sgn * 0.75, 0.3, 0.2), (sgn * 0.9, 1, 0.15), mat=M_SCALEA, parent=H)</w:t>
        <w:br/>
        <w:t xml:space="preserve">    if EAR_FAN:</w:t>
        <w:br/>
        <w:t xml:space="preserve">        fin_fan(f"Head_EarFan_{sgn}", (sgn * 0.75, 0.35, 0.05),</w:t>
        <w:br/>
        <w:t xml:space="preserve">                [(sgn * 1.6, 1.1, 0.5), (sgn * 2.1, 1.3, 0.0), (sgn * 1.9, 1.2, -0.6)], H)</w:t>
        <w:br/>
        <w:t xml:space="preserve">    shard(f"Head_Cheek1_{sgn}", 0.3, 0.1, 0.8, (sgn * 0.6, -0.6, -0.55), (sgn * 0.9, 0.8, -0.3), mat=M_MIST, parent=H)</w:t>
        <w:br/>
        <w:t xml:space="preserve">    shard(f"Head_Cheek2_{sgn}", 0.3, 0.1, 0.9, (sgn * 0.55, -0.2, -0.6), (sgn * 0.7, 1, -0.6), mat=M_MISTD, parent=H)</w:t>
        <w:br/>
        <w:br/>
        <w:t xml:space="preserve">    # Cornes noires aux arêtes vives : droites, couchées vers l'arrière, anneaux d'argent</w:t>
        <w:br/>
        <w:t xml:space="preserve">    h0 = Vector((sgn * 0.45, 0.3, 0.62))</w:t>
        <w:br/>
        <w:t xml:space="preserve">    def hp(x, y, z):</w:t>
        <w:br/>
        <w:t xml:space="preserve">        return h0 + (Vector((sgn * x, y, z)) - h0) * HORN_K</w:t>
        <w:br/>
        <w:t xml:space="preserve">    hpts = [h0, hp(0.6, 1.0, 1.0), hp(0.8, 2.0, 1.6), hp(0.95, 3.1, 2.1), hp(1.0, 4.1, 2.45)]</w:t>
        <w:br/>
        <w:t xml:space="preserve">    th = 0.3 * max(0.8, HORN_K)</w:t>
        <w:br/>
        <w:t xml:space="preserve">    chain(f"Head_Horn_{sgn}", hpts, th, th * 0.18, M_HORN, H, bevel=0)</w:t>
        <w:br/>
        <w:t xml:space="preserve">    for k in range(min(HORN_RINGS, 3)):</w:t>
        <w:br/>
        <w:t xml:space="preserve">        a, b = hpts[k + 1], hpts[k + 2]</w:t>
        <w:br/>
        <w:t xml:space="preserve">        thk = th + (th * 0.18 - th) * ((k + 1) / (len(hpts) - 1))</w:t>
        <w:br/>
        <w:t xml:space="preserve">        ring(f"Head_HornBand_{sgn}_{k}", thk * 0.78, 0.07, 0.14, a.lerp(b, 0.15), b - a, M_SILVER, H, sides=6)</w:t>
        <w:br/>
        <w:t xml:space="preserve">    if HORN2:</w:t>
        <w:br/>
        <w:t xml:space="preserve">        # petite corne secondaire qui part vers l'extérieur</w:t>
        <w:br/>
        <w:t xml:space="preserve">        c0 = Vector((sgn * 0.7, 0.2, 0.2))</w:t>
        <w:br/>
        <w:t xml:space="preserve">        chain(f"Head_HornLow_{sgn}", [c0, c0 + Vector((sgn * 0.6, 0.8, 0.25)) * HORN_K, c0 + Vector((sgn * 1.2, 1.7, 0.45)) * HORN_K],</w:t>
        <w:br/>
        <w:t xml:space="preserve">              0.22, 0.05, M_HORN, H, bevel=0)</w:t>
        <w:br/>
        <w:br/>
        <w:t xml:space="preserve">    # Moustaches de brume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0.12, 0.07, M_MIST2, H, bevel=0)</w:t>
        <w:br/>
        <w:t xml:space="preserve">    if WHISKER_K &gt; 0.8:</w:t>
        <w:br/>
        <w:t xml:space="preserve">        crystal(f"Head_WhiskerGem_{sgn}", 0.09, 0.14, 0.14, wpts[-1] + Vector((sgn * 0.1, 0.1, 0)), (sgn * 0.3, 1, 0), mat=M_EYE, parent=H)</w:t>
        <w:br/>
        <w:br/>
        <w:t># Barbe de brume sous le menton</w:t>
        <w:br/>
        <w:t>for k in range(BEARD_N):</w:t>
        <w:br/>
        <w:t xml:space="preserve">    x = (k - (BEARD_N - 1) / 2) * 0.18</w:t>
        <w:br/>
        <w:t xml:space="preserve">    shard(f"Head_Beard_{k}", 0.22, 0.08, (0.7 + random.random() * 0.3) * MANE_K,</w:t>
        <w:br/>
        <w:t xml:space="preserve">          (x, -0.3 - 0.6 * sk + abs(x) * 0.5, -0.82), (x * 0.4, 0.5, -1), mat=M_MIST2, parent=H)</w:t>
        <w:br/>
        <w:br/>
        <w:t># Crinière de brume : brins qui partent de l'arrière du crâne et filent vers l'arrière</w:t>
        <w:br/>
        <w:t>for rg in range(MANE_RINGS):</w:t>
        <w:br/>
        <w:t xml:space="preserve">    for k in range(MANE_COUNT):</w:t>
        <w:br/>
        <w:t xml:space="preserve">        ang = math.radians(-150 + k * (300 / max(1, MANE_COUNT - 1)) + rg * 9)</w:t>
        <w:br/>
        <w:t xml:space="preserve">        radial = Vector((math.sin(ang), 0, math.cos(ang)))</w:t>
        <w:br/>
        <w:t xml:space="preserve">        loc = (radial.x * 0.55, 0.5 + rg * 0.2, radial.z * 0.5 - 0.05)</w:t>
        <w:br/>
        <w:t xml:space="preserve">        jitter = Vector((random.uniform(-0.15, 0.15), random.uniform(0, 0.3), random.uniform(-0.15, 0.15)))</w:t>
        <w:br/>
        <w:t xml:space="preserve">        direction = radial * (0.8 - rg * 0.15) + Vector((0, 1.0, 0)) + jitter</w:t>
        <w:br/>
        <w:t xml:space="preserve">        wisp(f"Head_Mane_{rg}_{k}", loc, direction, (2.2 + rg * 0.5 + random.random() * 0.8) * MANE_K, (0.6 - rg * 0.08) * max(0.7, MANE_K),</w:t>
        <w:br/>
        <w:t xml:space="preserve">             mane_mat(), H, curl=(0, 0.2, -0.5), n=MANE_LINK, up=tuple(radial.cross(Vector((0, 1, 0)))))</w:t>
        <w:br/>
        <w:br/>
        <w:t># ----------------------------------------------------------</w:t>
        <w:br/>
        <w:t># 10. CORPS EN S : segments, ventre, flancs, pics, veines lumineuses, crinière du dos, dissolution de la queue</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t xml:space="preserve">    misty = s &gt;= MIST_START</w:t>
        <w:br/>
        <w:br/>
        <w:t xml:space="preserve">    # Segment principal : plein au début, de plus en plus brumeux vers la queue</w:t>
        <w:br/>
        <w:t xml:space="preserve">    box(f"{tag}_Seg_{i}", (2 * r, L * 1.25, 2 * r * 0.95), mid, R,</w:t>
        <w:br/>
        <w:t xml:space="preserve">        M_MIST if misty else M_BODY, parent, bevel=0 if misty else SEG_BEVEL)</w:t>
        <w:br/>
        <w:br/>
        <w:t xml:space="preserve">    if not misty:</w:t>
        <w:br/>
        <w:t xml:space="preserve">        # Plaques de ventre lilas (séparées) + bande sombre sur les flancs</w:t>
        <w:br/>
        <w:t xml:space="preserve">        if s &lt; 0.8:</w:t>
        <w:br/>
        <w:t xml:space="preserve">            box(f"{tag}_Belly_{i}", (2 * r * 0.84, L * 0.85, 0.2), mid - d * (r * 0.95), R, M_BELLY, parent, bevel=0)</w:t>
        <w:br/>
        <w:t xml:space="preserve">            for sgn in (-1, 1):</w:t>
        <w:br/>
        <w:t xml:space="preserve">                box(f"{tag}_Flank_{i}_{sgn}", (0.08, L * 0.9, r * 0.5), mid + side * sgn * r - d * r * 0.5,</w:t>
        <w:br/>
        <w:t xml:space="preserve">                    R, M_SCALEB, parent, bevel=0)</w:t>
        <w:br/>
        <w:t xml:space="preserve">        # Écaille dorsale sombre légèrement inclinée</w:t>
        <w:br/>
        <w:t xml:space="preserve">        Rtilt = R @ Euler((math.radians(-8), 0, 0)).to_matrix()</w:t>
        <w:br/>
        <w:t xml:space="preserve">        box(f"{tag}_Dorsal_{i}", (2 * r * 0.92, L * 0.95, 0.18), mid + d * (r * 0.95), Rtilt, M_SCALEA, parent, bevel=0)</w:t>
        <w:br/>
        <w:br/>
        <w:t xml:space="preserve">        # Veine de brume lumineuse sur chaque flanc (un trait sur deux)</w:t>
        <w:br/>
        <w:t xml:space="preserve">        if GLOW_VEINS and 0.1 &lt; s &lt; 0.85 and True:</w:t>
        <w:br/>
        <w:t xml:space="preserve">            for sgn in (-1, 1):</w:t>
        <w:br/>
        <w:t xml:space="preserve">                box(f"{tag}_Vein_{i}_{sgn}", (0.07, L * 0.8, 0.09), mid + side * sgn * (r + 0.03) + d * r * 0.15,</w:t>
        <w:br/>
        <w:t xml:space="preserve">                    R, M_GLOW, parent, bevel=0)</w:t>
        <w:br/>
        <w:br/>
        <w:t xml:space="preserve">        # Pics noirs sur le dos : une rangée (ado) ou une double rangée (adulte)</w:t>
        <w:br/>
        <w:t xml:space="preserve">        if SPIKE_ROWS and i % 2 == 0 and 0.08 &lt; s &lt; 0.8:</w:t>
        <w:br/>
        <w:t xml:space="preserve">            if SPIKE_ROWS == 1:</w:t>
        <w:br/>
        <w:t xml:space="preserve">                shard(f"{tag}_Spike_{i}", 0.26 + 0.1 * r, 0.1, 0.4 + r * 0.6, mid + d * r * 0.9, d + t * 0.45, mat=M_HORN, parent=parent)</w:t>
        <w:br/>
        <w:t xml:space="preserve">            else:</w:t>
        <w:br/>
        <w:t xml:space="preserve">                for sgn in (-1, 1):</w:t>
        <w:br/>
        <w:t xml:space="preserve">                    shard(f"{tag}_Spike_{i}_{sgn}", 0.2 + 0.1 * r, 0.1, 0.35 + r * 0.55,</w:t>
        <w:br/>
        <w:t xml:space="preserve">                          mid + d * r * 0.9 + side * sgn * r * 0.4, d + side * sgn * 0.5 + t * 0.45, mat=M_HORN, parent=parent)</w:t>
        <w:br/>
        <w:br/>
        <w:t xml:space="preserve">        # Anneaux d'argent autour du corps</w:t>
        <w:br/>
        <w:t xml:space="preserve">        if BAND_EVERY and i % BAND_EVERY == BAND_EVERY // 2 and 0.08 &lt; s &lt; 0.78:</w:t>
        <w:br/>
        <w:t xml:space="preserve">            ring(f"{tag}_Band_{i}", r * 1.06, 0.14, 0.26, mid, t, M_SILVER, parent, sides=8, up=tuple(d))</w:t>
        <w:br/>
        <w:t xml:space="preserve">    else:</w:t>
        <w:br/>
        <w:t xml:space="preserve">        # La queue se dissout : brins de brume qui se détachent des segments</w:t>
        <w:br/>
        <w:t xml:space="preserve">        for sgn in (-1, 1):</w:t>
        <w:br/>
        <w:t xml:space="preserve">            wisp(f"{tag}_Dissolve_{i}_{sgn}", mid + side * sgn * r * 0.5, t + side * sgn * 0.5 + d * 0.15,</w:t>
        <w:br/>
        <w:t xml:space="preserve">                 (0.9 + 1.4 * (s - MIST_START) / (1 - MIST_START)) * TAIL_K, 0.3 + r * 0.4, mane_mat(), parent,</w:t>
        <w:br/>
        <w:t xml:space="preserve">                 curl=tuple(d * 0.3), n=2, up=tuple(d))</w:t>
        <w:br/>
        <w:br/>
        <w:t xml:space="preserve">    # Crinière de brume le long du cou et du dos : brins qui filent vers l'arrière</w:t>
        <w:br/>
        <w:t xml:space="preserve">    if RIBBON_EVERY and RIBBON_RANGE[0] &lt; s &lt; RIBBON_RANGE[1] and i % RIBBON_EVERY == 0:</w:t>
        <w:br/>
        <w:t xml:space="preserve">        for amt in (-0.5, 0.0, 0.5):</w:t>
        <w:br/>
        <w:t xml:space="preserve">            wisp(f"{tag}_Ribbon_{i}_{amt}", mid + d * r * 0.8 + side * amt * r, d * 0.6 + t * 1.0 + side * amt * 0.5,</w:t>
        <w:br/>
        <w:t xml:space="preserve">                 (1.5 + random.random() * 1.0) * MANE_K, 0.5 * max(0.7, MANE_K), mane_mat(), parent,</w:t>
        <w:br/>
        <w:t xml:space="preserve">                 curl=tuple(d * 0.4), n=2, up=tuple(side))</w:t>
        <w:br/>
        <w:br/>
        <w:t># ----------------------------------------------------------</w:t>
        <w:br/>
        <w:t># 11. PATTES : épaule, avant-bras, bracelet d'argent, aileron de brume, pied à 3 griffes noires</w:t>
        <w:br/>
        <w:t># ----------------------------------------------------------</w:t>
        <w:br/>
        <w:t>def paw(name, center):</w:t>
        <w:br/>
        <w:t xml:space="preserve">    k_ = LEG_K</w:t>
        <w:br/>
        <w:t xml:space="preserve">    box(f"{name}_Paw", (0.55 * k_, 0.55 * k_, 0.3 * k_), center, mat=M_BODY, parent=legs_root, bevel=0.04)</w:t>
        <w:br/>
        <w:t xml:space="preserve">    for k in (-1, 0, 1):</w:t>
        <w:br/>
        <w:t xml:space="preserve">        base = center + Vector((k * 0.17, -0.22, 0)) * k_</w:t>
        <w:br/>
        <w:t xml:space="preserve">        end = center + Vector((k * 0.24, -0.55, -0.08 if GROUNDED else -0.2)) * k_</w:t>
        <w:br/>
        <w:t xml:space="preserve">        link(f"{name}_Toe_{k}", base, end, 0.14 * k_, M_BODY, legs_root, bevel=0)</w:t>
        <w:br/>
        <w:t xml:space="preserve">        shard(f"{name}_Claw_{k}", 0.12 * k_, 0.12 * k_, 0.28 * k_, end,</w:t>
        <w:br/>
        <w:t xml:space="preserve">              (k * 0.2, -1, -0.4 if GROUNDED else -0.9), mat=M_HORN,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w:t>
        <w:br/>
        <w:t xml:space="preserve">        if GROUNDED:</w:t>
        <w:br/>
        <w:t xml:space="preserve">            low = Vector(cfg["lower"])</w:t>
        <w:br/>
        <w:t xml:space="preserve">            wrist = Vector((joint.x + sgn * 0.05 + low.x, joint.y + low.y, 0.27 * LEG_K))</w:t>
        <w:br/>
        <w:t xml:space="preserve">        else:</w:t>
        <w:br/>
        <w:t xml:space="preserve">            wrist = joint + Vector((sgn * 0.05, 0, 0)) + Vector(cfg["lower"])</w:t>
        <w:br/>
        <w:t xml:space="preserve">        if LEG_WEDGE:</w:t>
        <w:br/>
        <w:t xml:space="preserve">            wedge(f"{n}_Shoulder", (0.75 * LEG_K, 0.8 * LEG_K, 0.7 * LEG_K), root, mat=M_BODY, parent=legs_root,</w:t>
        <w:br/>
        <w:t xml:space="preserve">                  top_x=0.8, top_y=0.75, bevel=0.05)</w:t>
        <w:br/>
        <w:t xml:space="preserve">        else:</w:t>
        <w:br/>
        <w:t xml:space="preserve">            box(f"{n}_Shoulder", (0.6 * LEG_K,) * 3, root, mat=M_BODY, parent=legs_root, bevel=0.05)</w:t>
        <w:br/>
        <w:t xml:space="preserve">        link(f"{n}_Upper", root, joint, cfg["th_up"], M_BODY, legs_root, up=(1, 0, 0), bevel=0.04)</w:t>
        <w:br/>
        <w:t xml:space="preserve">        link(f"{n}_Lower", joint, wrist, cfg["th_low"], M_BODY, legs_root, up=(1, 0, 0), bevel=0)</w:t>
        <w:br/>
        <w:t xml:space="preserve">        link(f"{n}_Cuff", joint.lerp(wrist, 0.62), wrist, cfg["th_low"] + 0.14, M_SILVER, legs_root, up=(1, 0, 0), bevel=0)</w:t>
        <w:br/>
        <w:t xml:space="preserve">        if LEG_FIN_RAYS:</w:t>
        <w:br/>
        <w:t xml:space="preserve">            fin_fan(f"{n}_ElbowFin", joint, [joint + Vector((sgn * 0.5, 0.5, 0.35)) * LEG_K,</w:t>
        <w:br/>
        <w:t xml:space="preserve">                                            joint + Vector((sgn * 0.6, 0.9, -0.05)) * LEG_K,</w:t>
        <w:br/>
        <w:t xml:space="preserve">                                            joint + Vector((sgn * 0.45, 1.1, -0.5)) * LEG_K][:LEG_FIN_RAYS], wings_root)</w:t>
        <w:br/>
        <w:t xml:space="preserve">        paw(n, wrist + Vector((0, -0.2, -0.12)) * LEG_K)</w:t>
        <w:br/>
        <w:br/>
        <w:t>leg("Legs_Front", LEG_FRONT)</w:t>
        <w:br/>
        <w:t>leg("Legs_Back", LEG_BACK)</w:t>
        <w:br/>
        <w:br/>
        <w:t># ----------------------------------------------------------</w:t>
        <w:br/>
        <w:t># 12. AILES : pas d'ailes (oriental). Ailerons de brume : oreilles (9), coudes (11), épaules (14).</w:t>
        <w:br/>
        <w:t># ----------------------------------------------------------</w:t>
        <w:br/>
        <w:br/>
        <w:t># ----------------------------------------------------------</w:t>
        <w:br/>
        <w:t># 13. QUEUE : se dissout en brume (section 10), panache de brume et ornement d'argent au bout</w:t>
        <w:br/>
        <w:t># ----------------------------------------------------------</w:t>
        <w:br/>
        <w:t>tip = SPINE[-1]</w:t>
        <w:br/>
        <w:t>tt, td, tside = frame(SPINE[-1] - SPINE[-2])</w:t>
        <w:br/>
        <w:t>for k in range(TAIL_PLUME_N):</w:t>
        <w:br/>
        <w:t xml:space="preserve">    a = k / TAIL_PLUME_N * 2 * math.pi</w:t>
        <w:br/>
        <w:t xml:space="preserve">    sp = tside * math.cos(a) + td * math.sin(a)</w:t>
        <w:br/>
        <w:t xml:space="preserve">    wisp(f"Tail_Plume_{k}", tip, tt + sp * 0.45, (2.4 + random.random() * 1.0) * TAIL_K, 0.5 * TAIL_K, mane_mat(), tail_root,</w:t>
        <w:br/>
        <w:t xml:space="preserve">         curl=tuple(td * 0.35 + sp * 0.2), n=3, up=tuple(sp.cross(tt)))</w:t>
        <w:br/>
        <w:t>if TAIL_ORNAMENT:</w:t>
        <w:br/>
        <w:t xml:space="preserve">    ring("Tail_Ring", 0.7 * TAIL_K, 0.12, 0.1, tip + tt * 0.35 * TAIL_K, tt, M_SILVER, tail_root, sides=10, up=tuple(td))</w:t>
        <w:br/>
        <w:t xml:space="preserve">    crystal("Tail_Gem", 0.2 * TAIL_K, 0.4 * TAIL_K, 0.4 * TAIL_K, tip + tt * 0.1, tt, mat=M_EYE, parent=tail_root, up=tuple(td))</w:t>
        <w:br/>
        <w:t xml:space="preserve">    for k in range(4):</w:t>
        <w:br/>
        <w:t xml:space="preserve">        a = k / 4 * 2 * math.pi + math.pi / 4</w:t>
        <w:br/>
        <w:t xml:space="preserve">        sp = tside * math.cos(a) + td * math.sin(a)</w:t>
        <w:br/>
        <w:t xml:space="preserve">        shard(f"Tail_Star_{k}", 0.28 * TAIL_K, 0.1, 1.0 * TAIL_K, tip + tt * 0.35 * TAIL_K + sp * 0.5 * TAIL_K, sp + tt * 0.3,</w:t>
        <w:br/>
        <w:t xml:space="preserve">              mat=M_SILVER, parent=tail_root, up=tuple(tt))</w:t>
        <w:br/>
        <w:br/>
        <w:t># ----------------------------------------------------------</w:t>
        <w:br/>
        <w:t># 14. RENDU DE RARETÉ (Légendaire) : argent, collier, plastron, épaulières, croissant d'aura, FX</w:t>
        <w:br/>
        <w:t># ----------------------------------------------------------</w:t>
        <w:br/>
        <w:t>cmid, ct, cd, cside, cr = frame_at(CHEST_S)</w:t>
        <w:br/>
        <w:t>CR = seg_matrix(ct, cd, cside)</w:t>
        <w:br/>
        <w:t>if COLLAR:</w:t>
        <w:br/>
        <w:t xml:space="preserve">    ring("Body_Collar", cr * 1.1, 0.16, 0.3, frame_at(COLLAR_S)[0], frame_at(COLLAR_S)[1], M_SILVER, body_root, sides=8, up=tuple(frame_at(COLLAR_S)[2]))</w:t>
        <w:br/>
        <w:t>if CHEST_PLATE:</w:t>
        <w:br/>
        <w:t xml:space="preserve">    wedge("Body_ChestPlate", (2 * cr * 1.05, 1.5, 0.3), cmid - cd * (cr + 0.05), CR, M_SILVER, body_root, top_x=0.8, top_y=0.85, bevel=0)</w:t>
        <w:br/>
        <w:t xml:space="preserve">    box("Body_ChestInner", (2 * cr * 0.65, 1.0, 0.14), cmid - cd * (cr + 0.22), CR, M_HORN, body_root, bevel=0)</w:t>
        <w:br/>
        <w:t xml:space="preserve">    crystal("Body_ChestGem", 0.3, 0.2, 0.3, cmid - cd * (cr + 0.28), -cd, mat=M_EYE, parent=body_root, up=tuple(ct))</w:t>
        <w:br/>
        <w:t xml:space="preserve">    ring("Body_ChestMoon", 0.5, 0.1, 0.08, cmid - cd * (cr + 0.3), -cd, M_SILVER, body_root, sides=10, up=tuple(ct))</w:t>
        <w:br/>
        <w:t>for sgn in (-1, 1):</w:t>
        <w:br/>
        <w:t xml:space="preserve">    if CHEST_PLATE:</w:t>
        <w:br/>
        <w:t xml:space="preserve">        shard(f"Body_ChestFrame_{sgn}", 0.3, 0.1, 0.8, cmid - cd * (cr + 0.25) + cside * sgn * 0.4,</w:t>
        <w:br/>
        <w:t xml:space="preserve">              cside * sgn * 0.6 - ct * 1.0, mat=M_SILVER, parent=body_root)</w:t>
        <w:br/>
        <w:t xml:space="preserve">    if PAULDRONS:</w:t>
        <w:br/>
        <w:t xml:space="preserve">        wedge(f"Body_Pauldron_{sgn}", (0.85, 1.0, 0.45), cmid + cside * sgn * (cr + 0.1) + cd * 0.35,</w:t>
        <w:br/>
        <w:t xml:space="preserve">              CR @ Euler((0, math.radians(sgn * 25), 0)).to_matrix(), M_SILVER, body_root, top_x=0.75, top_y=0.8, bevel=0)</w:t>
        <w:br/>
        <w:t xml:space="preserve">        shard(f"Body_PauldronSpike_{sgn}", 0.22, 0.1, 0.8, cmid + cside * sgn * (cr + 0.3) + cd * 0.6,</w:t>
        <w:br/>
        <w:t xml:space="preserve">              cside * sgn * 0.7 + cd * 0.8, mat=M_HORN, parent=body_root)</w:t>
        <w:br/>
        <w:t xml:space="preserve">    for k in range(SHOULDER_FINS):</w:t>
        <w:br/>
        <w:t xml:space="preserve">        shard(f"Body_ShoulderMist_{sgn}_{k}", 0.4 - k * 0.06, 0.06, 1.4 - k * 0.25,</w:t>
        <w:br/>
        <w:t xml:space="preserve">              cmid + cside * sgn * (cr + 0.1) + cd * (0.1 - k * 0.1), cside * sgn * 0.7 + ct * 0.9 + cd * 0.4,</w:t>
        <w:br/>
        <w:t xml:space="preserve">              mat=M_MIST if k % 2 == 0 else M_MIST2, parent=wings_root)</w:t>
        <w:br/>
        <w:br/>
        <w:t># Croissant d'aura derrière la tête : pointes d'argent et lavande, arc de cristaux</w:t>
        <w:br/>
        <w:t>if AURA_N:</w:t>
        <w:br/>
        <w:t xml:space="preserve">    ac = Vector((0, 2.3, 0.2))</w:t>
        <w:br/>
        <w:t xml:space="preserve">    for k in range(AURA_N):</w:t>
        <w:br/>
        <w:t xml:space="preserve">        a = math.radians(-125 + k * 250 / max(1, AURA_N - 1))</w:t>
        <w:br/>
        <w:t xml:space="preserve">        rad = Vector((math.sin(a), 0, math.cos(a)))</w:t>
        <w:br/>
        <w:t xml:space="preserve">        top = 1.0 - abs(a) / math.radians(125) * 0.55</w:t>
        <w:br/>
        <w:t xml:space="preserve">        shard(f"Head_AuraShard_{k}", 0.3, 0.1, (0.55 + 0.9 * top) * AURA_R / 2.6, ac + rad * (AURA_R + 0.05), rad,</w:t>
        <w:br/>
        <w:t xml:space="preserve">              mat=M_SILVER if k % 2 == 0 else M_EYE, parent=H, up=(0, 1, 0))</w:t>
        <w:br/>
        <w:t xml:space="preserve">    for k in range(AURA_N // 2):</w:t>
        <w:br/>
        <w:t xml:space="preserve">        a = math.radians(-110 + (k + 0.5) * 220 / (AURA_N // 2))</w:t>
        <w:br/>
        <w:t xml:space="preserve">        rad = Vector((math.sin(a), 0, math.cos(a)))</w:t>
        <w:br/>
        <w:t xml:space="preserve">        crystal(f"Head_AuraGem_{k}", 0.1, 0.16, 0.18, ac + rad * AURA_R * 0.82, rad, mat=M_GLOW, parent=H, up=(0, 1, 0))</w:t>
        <w:br/>
        <w:br/>
        <w:t>if ADD_FLOATING_FX:</w:t>
        <w:br/>
        <w:t xml:space="preserve">    lo = Vector([min(p[j] for p in CTRL) for j in range(3)])</w:t>
        <w:br/>
        <w:t xml:space="preserve">    hi = Vector([max(p[j] for p in CTRL) for j in range(3)])</w:t>
        <w:br/>
        <w:t xml:space="preserve">    for k in range(FX_COUNT):</w:t>
        <w:br/>
        <w:t xml:space="preserve">        p = Vector((random.uniform(-3.0, 3.0), random.uniform(lo.y - 2.0, hi.y + 1.0),</w:t>
        <w:br/>
        <w:t xml:space="preserve">                    random.uniform(max(0.6, lo.z - 0.5), HEAD_POS.z + 1.8)))</w:t>
        <w:br/>
        <w:t xml:space="preserve">        dirv = Vector([random.uniform(-1, 1) for _ in range(3)])</w:t>
        <w:br/>
        <w:t xml:space="preserve">        if k % 3 == 0:</w:t>
        <w:br/>
        <w:t xml:space="preserve">            shard(f"FX_Wisp_{k}", 0.35 * FX_K, 0.06, 0.9 * FX_K, p, dirv, mat=M_MIST2, parent=master)</w:t>
        <w:br/>
        <w:t xml:space="preserve">        else:</w:t>
        <w:br/>
        <w:t xml:space="preserve">            crystal(f"FX_Crystal_{k}", 0.08 * FX_K, 0.12 * FX_K, 0.14 * FX_K, p, dirv, mat=M_GLOW, parent=master)</w:t>
        <w:br/>
        <w:t xml:space="preserve">    for k in range(FX_RINGS):</w:t>
        <w:br/>
        <w:t xml:space="preserve">        p = Vector((random.uniform(-2.5, 2.5), random.uniform(lo.y - 1.0, hi.y), random.uniform(max(1.0, lo.z), HEAD_POS.z + 1.0)))</w:t>
        <w:br/>
        <w:t xml:space="preserve">        ring(f"FX_Ring_{k}", random.uniform(0.35, 0.55) * FX_K, 0.07, 0.05, p, Vector([random.uniform(-1, 1) for _ in range(3)]),</w:t>
        <w:br/>
        <w:t xml:space="preserve">             M_SILVER if k % 2 == 0 else M_EYE, master, sides=8)</w:t>
        <w:br/>
        <w:br/>
        <w:t># ----------------------------------------------------------</w:t>
        <w:br/>
        <w:t># 15. FINALISATION</w:t>
        <w:br/>
        <w:t># ----------------------------------------------------------</w:t>
        <w:br/>
        <w:t>finalize(master)</w:t>
      </w:r>
    </w:p>
    <w:p>
      <w:pPr>
        <w:pStyle w:val="Heading3"/>
      </w:pPr>
      <w:r>
        <w:t>Réglages utiles</w:t>
      </w:r>
    </w:p>
    <w:p>
      <w:pPr>
        <w:pStyle w:val="ListBullet"/>
        <w:spacing w:after="40"/>
      </w:pPr>
      <w:r>
        <w:rPr>
          <w:b/>
        </w:rPr>
        <w:t>HEAD_POS, HEAD_S, SNOUT_L</w:t>
      </w:r>
      <w:r>
        <w:t xml:space="preserve"> : position, taille de la tête et museau</w:t>
      </w:r>
    </w:p>
    <w:p>
      <w:pPr>
        <w:pStyle w:val="ListBullet"/>
        <w:spacing w:after="40"/>
      </w:pPr>
      <w:r>
        <w:rPr>
          <w:b/>
        </w:rPr>
        <w:t>HORN_K, HORN_RINGS, HORN2</w:t>
      </w:r>
      <w:r>
        <w:t xml:space="preserve"> : cornes noires, anneaux d'argent, cornes basses</w:t>
      </w:r>
    </w:p>
    <w:p>
      <w:pPr>
        <w:pStyle w:val="ListBullet"/>
        <w:spacing w:after="40"/>
      </w:pPr>
      <w:r>
        <w:t>MANE_RINGS, MANE_COUNT, MANE_K, RIBBON_EVERY : crinière de brume</w:t>
      </w:r>
    </w:p>
    <w:p>
      <w:pPr>
        <w:pStyle w:val="ListBullet"/>
        <w:spacing w:after="40"/>
      </w:pPr>
      <w:r>
        <w:rPr>
          <w:b/>
        </w:rPr>
        <w:t>CTRL, RADIUS_KEYS, SEG_STEP, MIST_START</w:t>
      </w:r>
      <w:r>
        <w:t xml:space="preserve"> : corps en S et dissolution de la queue</w:t>
      </w:r>
    </w:p>
    <w:p>
      <w:pPr>
        <w:pStyle w:val="ListBullet"/>
        <w:spacing w:after="40"/>
      </w:pPr>
      <w:r>
        <w:rPr>
          <w:b/>
        </w:rPr>
        <w:t>TAIL_PLUME_N, TAIL_K, TAIL_ORNAMENT</w:t>
      </w:r>
      <w:r>
        <w:t xml:space="preserve"> : panache et ornement de queue</w:t>
      </w:r>
    </w:p>
    <w:p>
      <w:pPr>
        <w:pStyle w:val="ListBullet"/>
        <w:spacing w:after="40"/>
      </w:pPr>
      <w:r>
        <w:rPr>
          <w:b/>
        </w:rPr>
        <w:t>AURA_N, AURA_R, FX_COUNT</w:t>
      </w:r>
      <w:r>
        <w:t xml:space="preserve"> : croissant d'aura et FX flottants</w:t>
      </w:r>
    </w:p>
    <w:p>
      <w:r>
        <w:br w:type="page"/>
      </w:r>
    </w:p>
    <w:p>
      <w:pPr>
        <w:pStyle w:val="Heading1"/>
      </w:pPr>
      <w:r>
        <w:t>Léviathan</w:t>
      </w:r>
    </w:p>
    <w:p>
      <w:pPr>
        <w:spacing w:after="40"/>
      </w:pPr>
      <w:r>
        <w:rPr>
          <w:b w:val="0"/>
          <w:i w:val="0"/>
          <w:color w:val="595959"/>
        </w:rPr>
        <w:t>Monde 4 · Eau · Mythique · Tank · Aquatique</w:t>
      </w:r>
    </w:p>
    <w:p>
      <w:pPr>
        <w:spacing w:after="120"/>
      </w:pPr>
      <w:r>
        <w:rPr>
          <w:b w:val="0"/>
          <w:i w:val="0"/>
          <w:sz w:val="19"/>
        </w:rPr>
        <w:t>Signes distinctifs : plaques blindées sur le dos ; nageoires immenses ; points et lignes bioluminescents cyan ; couronne de cornes nacrées.</w:t>
      </w:r>
    </w:p>
    <w:p>
      <w:pPr>
        <w:pStyle w:val="Heading2"/>
      </w:pPr>
      <w:r>
        <w:t>Bébé Léviathan</w:t>
      </w:r>
    </w:p>
    <w:p>
      <w:pPr>
        <w:spacing w:after="40"/>
      </w:pPr>
      <w:r>
        <w:rPr>
          <w:b w:val="0"/>
          <w:i w:val="0"/>
          <w:color w:val="595959"/>
          <w:sz w:val="18"/>
        </w:rPr>
        <w:t>5118 triangles · hauteur 4 m</w:t>
      </w:r>
    </w:p>
    <w:p>
      <w:pPr>
        <w:jc w:val="center"/>
      </w:pPr>
      <w:r>
        <w:drawing>
          <wp:inline xmlns:a="http://schemas.openxmlformats.org/drawingml/2006/main" xmlns:pic="http://schemas.openxmlformats.org/drawingml/2006/picture">
            <wp:extent cx="5580000" cy="2763429"/>
            <wp:docPr id="94" name="Picture 94"/>
            <wp:cNvGraphicFramePr>
              <a:graphicFrameLocks noChangeAspect="1"/>
            </wp:cNvGraphicFramePr>
            <a:graphic>
              <a:graphicData uri="http://schemas.openxmlformats.org/drawingml/2006/picture">
                <pic:pic>
                  <pic:nvPicPr>
                    <pic:cNvPr id="0" name="LEVIATHAN_BEBE.jpg"/>
                    <pic:cNvPicPr/>
                  </pic:nvPicPr>
                  <pic:blipFill>
                    <a:blip r:embed="rId10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Grosse tête, gemme du front, couronne de 5 cornes, plaques de métal sur dos et queue, points et lignes cyan, halo discret, nageoires déjà grandes.</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Léviathan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Léviathan = Eau, Mythique, archétype Tank, morphologie Aquatique, dragon de zone (boss du monde 4)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Léviathan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Bébé trapu et lourd : 4 pattes-palettes courtes et épaisses (LEG_TH 0.74), cou presque absent (NECK_L 0.8), énorme tête (HEAD_SCALE 1.5, environ 35 % de la hauteur), torse court, queue de poisson courte (TAIL_L 3.6). Compact, bleu abyssal, déjà couvert de plaques et de lumières.</w:t>
        <w:br/>
        <w:t>- Tête : crâne en wedge biseauté, museau large (SNOUT_K 0.72) avec arête en plaque métallique, mâchoire pâle distincte avec menton, ligne de bouche, 2 narines. Yeux énormes : blanc, grand iris cyan lumineux, grande pupille ronde noire, 2 petits reflets blancs. Pas de crocs, pas de sourcils. 3 plaques métalliques sur le crâne, plaques de joues et de museau, 3 points lumineux cyan par côté sur le museau et 2 lignes lumineuses par côté. 1 petite nageoire de joue par côté.</w:t>
        <w:br/>
        <w:t>- Signes distinctifs : COURONNE DE 5 CORNES NACRÉES en arc derrière le crâne (HORN_L 0.5, la corne du milieu est la plus longue) ; GEMME cyan à 8 faces sertie sur le front (monture métallique à 6 griffes, GEM_R 0.34) ; 2 grandes NAGEOIRES-OREILLES turquoise / saphir / cyan à 5 rayons métalliques (EAR_L 2.0) ; crête-nageoire du crâne (5 rayons, hauteur 0.8) ; HALO FLOTTANT derrière la tête : anneau lumineux cyan (rayon 1.6, 16 côtés) avec 4 gemmes cyan et saphir en orbite ; PLAQUES BLINDÉES sur le dos ; NAGEOIRES IMMENSES ; POINTS ET LIGNES BIOLUMINESCENTS cyan partout.</w:t>
        <w:br/>
        <w:t>- Corps : torse en segments biseautés sur une courbe Catmull-Rom (pas 0.6), bleu abyssal, plaques de ventre pâles bien séparées, DOS BLINDÉ : une plaque métallique en wedge par segment (platine bleuté et acier abyssal en alternance), ligne lumineuse cyan au sommet de chaque plaque. Sur les flancs : 2 rangée(s) de points bioluminescents et une ligne lumineuse par segment, 2 rangées d'écailles turquoise en quinconce. Plastron métallique avec grande gemme cyan. Crête-nageoire dorsale continue (hauteur 0.7) à rayons métalliques.</w:t>
        <w:br/>
        <w:t>- Nageoires : à la place des ailes : 2 pectorales IMMENSES en éventail sur les épaules (6 rayons métalliques, envergure PEC_SPAN 3.2, pointe métallique au bout du grand rayon), sur une base blindée ; 2 pelviennes (3 rayons) sur les hanches. Membranes translucides turquoise, saphir et cyan clair en alternance. Point lumineux au bout de chaque rayon.</w:t>
        <w:br/>
        <w:t>- Pattes : 4 pattes-palettes bleu roi : cuisse en wedge, épaulière blindée en platine, jambe, genouillère métallique, bracelet d'acier avec point lumineux, grand pied plat, 3 doigts palmés + 3 griffes nacrées.</w:t>
        <w:br/>
        <w:t>- Queue : queue de poisson de 3.6 de long (pas 0.6) : segments qui s'affinent et s'aplatissent, plaques blindées sur les 70 % avant, ventre pâle, écailles, points et lignes lumineux, crête-nageoire continue, collier métallique avec gemme cyan, nageoire caudale en V (2 lobes de 4 rayons, 1.9 de long).</w:t>
        <w:br/>
        <w:t>- Rendu de rareté (Mythique) : version discrète : quelques plaques de métal précieux, gemme du front, petit halo, lumières cyan. FX denses : 14 éclats de cristal, perles et bulles en orbite autour du corps (ellipse) et 5 bulles qui montent.</w:t>
        <w:br/>
        <w:t>- Palette (hex, Principled BSDF) :</w:t>
        <w:br/>
        <w:t xml:space="preserve">  Body #123C7C (corps bleu abyssal, métal 0.10), BodyScale #1FB4C8 (écailles, crêtes), Leg #0F4E96 (pattes), BodyDark #081C40 (ombres), Belly #B8E6F4 (ventre, mâchoire),</w:t>
        <w:br/>
        <w:t xml:space="preserve">  Fin #22C4DA / FinDeep #2F6FD8 / FinLight #8CF0F4 (membranes, alpha 0.82), FinRay #7FA9D0 (rayons, métal 0.85), Horn #F0F8FA (cornes nacrées), Claw #F4FAFC (griffes, crocs),</w:t>
        <w:br/>
        <w:t xml:space="preserve">  Plate #A9C9E4 (plaques platine bleuté, métal 0.92, roughness 0.20), PlateDark #355C8E (plaques d'acier abyssal, métal 0.90),</w:t>
        <w:br/>
        <w:t xml:space="preserve">  Glow #5FF4FF avec émission #2FEAFF strength 3.5 (points, lignes, rayons), Gem #4FF0FF avec émission strength 3.5 (gemmes cyan), GemSapphire #2A6CFF avec émission #3A86FF strength 3.0,</w:t>
        <w:br/>
        <w:t xml:space="preserve">  Pearl #F2FBFF avec émission #9FEBFF strength 2.5 (perles flottantes), Halo #BDF8FF avec émission #4FF0FF strength 4.0 (halo, métal 0.6),</w:t>
        <w:br/>
        <w:t xml:space="preserve">  EyeWhite #F6FAFB, Iris #18B8D8 avec émission #4FF0FF strength 4.0, Black #050B16 (pupilles), Nostril #061A3A, Bubble #DDF8FF (alpha 0.5).</w:t>
        <w:br/>
        <w:t>- Style : low-poly en blocs biseautés, lisible de loin, comme sur l'image. Pas de sculpture</w:t>
        <w:br/>
        <w:t xml:space="preserve">  organique. Les nageoires sont des plaques en éventail à rayons, les plaques blindées sont des wedges, les gemmes sont des prismes à pointe.</w:t>
        <w:br/>
        <w:br/>
        <w:t>CONTRAINTES TECHNIQUES</w:t>
        <w:br/>
        <w:t>- Budget : 7000 triangles maximum après modificateurs. Biseau à 1 segment au plus, et</w:t>
        <w:br/>
        <w:t xml:space="preserve">  seulement sur les gros blocs (crâne, museau, torse, cuisses, pieds, premiers segments de la queue), jamais sur les plaques blindées, nageoires, rayons, griffes, écailles, gemmes</w:t>
        <w:br/>
        <w:t xml:space="preserve">  ou petites pièces. Le script affiche le total de triangles à la fin.</w:t>
        <w:br/>
        <w:t>- Pièces séparées, sans squelette (le rig viendra plus tard, GDD partie 13).</w:t>
        <w:br/>
        <w:t>- Hiérarchie : un empty LEVIATHAN_BEBE_MASTER_ROOT avec 5 enfants HEAD_ROOT, BODY_ROOT, LEGS_ROOT, TAIL_ROOT et WINGS_ROOT (WINGS_ROOT porte les nageoires pectorales et pelviennes).</w:t>
        <w:br/>
        <w:t xml:space="preserve">  Chaque pièce est parentée au bon root (halo et gemmes du halo : HEAD_ROOT ; FX : MASTER_ROOT). Les pièces de la tête sont placées en coordonnées locales</w:t>
        <w:br/>
        <w:t xml:space="preserve">  de HEAD_ROOT (placé à la base du crâne, légèrement penché vers l'avant).</w:t>
        <w:br/>
        <w:t>- Tout dans une collection « LEVIATHAN_BEBE ». Le script est relançable : au début, il supprime uniquement</w:t>
        <w:br/>
        <w:t xml:space="preserve">  les objets de cette collection et les enfants des roots LEVIATHAN_BEBE_*. Il ne touche jamais aux autres</w:t>
        <w:br/>
        <w:t xml:space="preserve">  stades ni aux autres dragons de la scène.</w:t>
        <w:br/>
        <w:t>- Un bloc « RÉGLAGES DU STADE » en haut du code (R, TORSO_L, LEG_H, NECK_L, NECK_RISE, HEAD_SCALE, SNOUT_K, FANGS, EAR_L, PEC_SPAN, PEC_RAYS, TAIL_L, CAUDAL_L, ARMOR, HORN_N, HALO_R, GEM_R, DOT_ROWS,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sur les points et lignes, les gemmes, les iris, le halo et les éclats flottants (strength 2.5 à 4). Les nageoires sont translucides (alpha 0.82). Les plaques blindées sont métalliques. Compatible Blender 4.x et 5.x.</w:t>
        <w:br/>
        <w:t>- Seed aléatoire fixe (4404) pour que chaque exécution donne le même dragon.</w:t>
        <w:br/>
        <w:t>- Option ADD_FLOATING_FX pour ajouter ou non les 19 éclats et bulles flottants.</w:t>
        <w:br/>
        <w:t>- Conventions : avant du dragon = -Y, haut = +Z, unité = mètre, hauteur totale 4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halo, plaques, nageoires, queue en V, pattes-palettes)</w:t>
        <w:br/>
        <w:t xml:space="preserve">   avant de me le rendre. Donne le nombre de triangles.</w:t>
        <w:br/>
        <w:t>3. Une liste courte des réglages à changer pour ajuster la forme.</w:t>
      </w:r>
    </w:p>
    <w:p>
      <w:pPr>
        <w:pStyle w:val="Heading3"/>
      </w:pPr>
      <w:r>
        <w:t>Script Python Blender · leviathan_bebe.py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Léviathan · Bébé</w:t>
        <w:br/>
        <w:t>#  Mythique · Eau · Aquatique (dragon de zone, boss du monde 4) · monde 4</w:t>
        <w:br/>
        <w:t>#  - Bébé trapu : énorme tête, très grands yeux brillants à reflets, museau court, pas de crocs, pattes courtes</w:t>
        <w:br/>
        <w:t>#  - Gemme cyan sur le front, couronne de 5 petites cornes nacrées, 2 plaques métalliques sur le crâne, nageoires-oreilles turquoise</w:t>
        <w:br/>
        <w:t>#  - Plaques blindées platine sur le dos et la queue, points et lignes bioluminescents cyan, nageoires déjà grandes, halo flottant discret</w:t>
        <w:br/>
        <w:t>#  - Queue de poisson à caudale en V, quelques bulles et éclats en orbite</w:t>
        <w:br/>
        <w:t># Avant du dragon = -Y, haut = +Z, unité = mètre</w:t>
        <w:br/>
        <w:t># ==========================================================</w:t>
        <w:br/>
        <w:br/>
        <w:t>random.seed(4404)            # même dragon à chaque exécution</w:t>
        <w:br/>
        <w:t>TAG = "LEVIATHAN_BEBE"      # préfixe de tous les objets, matériaux et de la collection</w:t>
        <w:br/>
        <w:t>TARGET_HEIGHT = 4       # hauteur finale en mètres (bébé 4, ado 7, adulte 11)</w:t>
        <w:br/>
        <w:t>BEVEL_SEGMENTS = 1             # 0 = sans biseau (environ moitié moins de triangles)</w:t>
        <w:br/>
        <w:t>TRI_BUDGET = 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abyssal (corps), turquoise (écailles, crêtes), ventre bleu pâle, cornes nacrées,</w:t>
        <w:br/>
        <w:t>#    plaques blindées en métal bleu-argent (Mythique : metallic 0.85-0.95, roughness basse),</w:t>
        <w:br/>
        <w:t>#    bioluminescence cyan (points, lignes, gemmes, iris : strength 3 à 4).</w:t>
        <w:br/>
        <w:t># ----------------------------------------------------------</w:t>
        <w:br/>
        <w:t>M_BODY   = get_mat("Body",      "#123C7C", 0.38, 0.10)   # corps bleu abyssal</w:t>
        <w:br/>
        <w:t>M_SCALE  = get_mat("BodyScale", "#1FB4C8", 0.35)         # écailles, crêtes, dos turquoise</w:t>
        <w:br/>
        <w:t>M_LEG    = get_mat("Leg",       "#0F4E96", 0.38, 0.10)   # pattes bleu roi</w:t>
        <w:br/>
        <w:t>M_DARK   = get_mat("BodyDark",  "#081C40", 0.45)         # sourcils, ligne de bouche, ombres</w:t>
        <w:br/>
        <w:t>M_BELLY  = get_mat("Belly",     "#B8E6F4", 0.40)         # ventre en plaques, mâchoire</w:t>
        <w:br/>
        <w:t>M_FIN    = get_mat("Fin",       "#22C4DA", 0.22, alpha=0.82)   # membranes turquoise</w:t>
        <w:br/>
        <w:t>M_FIN2   = get_mat("FinDeep",   "#2F6FD8", 0.22, alpha=0.82)   # membranes bleu saphir</w:t>
        <w:br/>
        <w:t>M_FIN3   = get_mat("FinLight",  "#8CF0F4", 0.22, alpha=0.82)   # membranes cyan clair</w:t>
        <w:br/>
        <w:t>M_RAY    = get_mat("FinRay",    "#7FA9D0", 0.25, 0.85)         # rayons métalliques</w:t>
        <w:br/>
        <w:t>M_HORN   = get_mat("Horn",      "#F0F8FA", 0.28, 0.12)         # cornes nacrées</w:t>
        <w:br/>
        <w:t>M_CLAW   = get_mat("Claw",      "#F4FAFC", 0.35)               # griffes, crocs</w:t>
        <w:br/>
        <w:t>M_PLATE  = get_mat("Plate",     "#A9C9E4", 0.20, 0.92)         # plaques blindées platine bleuté</w:t>
        <w:br/>
        <w:t>M_PLATE2 = get_mat("PlateDark", "#355C8E", 0.28, 0.90)         # plaques blindées acier abyssal</w:t>
        <w:br/>
        <w:t>M_GLOW   = get_mat("Glow",      "#5FF4FF", 0.30, emission="#2FEAFF", strength=3.5)   # points et lignes bioluminescents</w:t>
        <w:br/>
        <w:t>M_GEM    = get_mat("Gem",       "#4FF0FF", 0.10, 0.2, emission="#3FE8FF", strength=3.5)   # gemmes cyan</w:t>
        <w:br/>
        <w:t>M_GEM2   = get_mat("GemSapphire", "#2A6CFF", 0.10, 0.2, emission="#3A86FF", strength=3.0) # gemmes saphir</w:t>
        <w:br/>
        <w:t>M_PEARL  = get_mat("Pearl",     "#F2FBFF", 0.10, 0.25, emission="#9FEBFF", strength=2.5)  # perles, éclats flottants</w:t>
        <w:br/>
        <w:t>M_HALO   = get_mat("Halo",      "#BDF8FF", 0.15, 0.6, emission="#4FF0FF", strength=4.0)   # halo flottant</w:t>
        <w:br/>
        <w:t>M_WHITE  = get_mat("EyeWhite",  "#F6FAFB", 0.30)</w:t>
        <w:br/>
        <w:t>M_IRIS   = get_mat("Iris",      "#18B8D8", 0.20, emission="#4FF0FF", strength=4.0)        # iris lumineux</w:t>
        <w:br/>
        <w:t>M_BLACK  = get_mat("Black",     "#050B16", 0.30)         # pupilles</w:t>
        <w:br/>
        <w:t>M_NOSE   = get_mat("Nostril",   "#061A3A", 0.50)         # narines</w:t>
        <w:br/>
        <w:t>M_BUBBLE = get_mat("Bubble",    "#DDF8FF", 0.10, alpha=0.5)   # bulles flottantes (FX)</w:t>
        <w:br/>
        <w:t>FINS = [M_FIN, M_FIN2, M_FIN3]</w:t>
        <w:br/>
        <w:br/>
        <w:t># ----------------------------------------------------------</w:t>
        <w:br/>
        <w:t># RÉGLAGES DU STADE (modifie ces valeurs pour retoucher la forme)</w:t>
        <w:br/>
        <w:t># ----------------------------------------------------------</w:t>
        <w:br/>
        <w:t>STAGE = "BEBE"</w:t>
        <w:br/>
        <w:t>R             = 1.2        # rayon du torse</w:t>
        <w:br/>
        <w:t>TORSO_L       = 2.6        # longueur du torse (poitrail -&gt; hanches)</w:t>
        <w:br/>
        <w:t>LEG_H         = 0.75       # hauteur du dessous du ventre</w:t>
        <w:br/>
        <w:t>NECK_L        = 0.8        # longueur du cou</w:t>
        <w:br/>
        <w:t>NECK_RISE     = 0.8        # 0 = cou horizontal, 1 = cou vertical</w:t>
        <w:br/>
        <w:t>NECK_R        = (0.8, 0.92) # rayon du cou (sous la tête, à la base)</w:t>
        <w:br/>
        <w:t>HEAD_SCALE    = 1.5        # taille de la tête</w:t>
        <w:br/>
        <w:t>SNOUT_K       = 0.72       # longueur du museau</w:t>
        <w:br/>
        <w:t>FANGS         = 0          # crocs par côté</w:t>
        <w:br/>
        <w:t>EAR_L         = 2.0        # longueur des nageoires-oreilles</w:t>
        <w:br/>
        <w:t>EAR_RAYS      = 5          # rayons des nageoires-oreilles</w:t>
        <w:br/>
        <w:t>CREST_H       = 0.8        # hauteur de la crête-nageoire du crâne</w:t>
        <w:br/>
        <w:t>CREST_RAYS    = 5          # rayons de la crête du crâne</w:t>
        <w:br/>
        <w:t>HORN_L        = 0.5        # longueur des cornes nacrées de la couronne</w:t>
        <w:br/>
        <w:t>HORN_N        = 5          # nombre de cornes de la couronne</w:t>
        <w:br/>
        <w:t>HEAD_SPINES   = 0          # épines turquoise du front, par côté</w:t>
        <w:br/>
        <w:t>CHEEK_N       = 1          # nageoires de joue par côté</w:t>
        <w:br/>
        <w:t>STEP          = 0.6        # pas des segments du corps</w:t>
        <w:br/>
        <w:t>DORSAL_H      = 0.7        # hauteur max de la crête-nageoire dorsale</w:t>
        <w:br/>
        <w:t>DORSAL_EVERY  = 1          # un rayon métallique tous les N segments (crête)</w:t>
        <w:br/>
        <w:t>NECK_MANE     = 0          # nageoires de crinière par segment de cou et par côté</w:t>
        <w:br/>
        <w:t>FLANK_ROWS    = 2          # rangées d'écailles turquoise sur les flancs</w:t>
        <w:br/>
        <w:t>LEG_TH        = 0.74       # épaisseur des pattes</w:t>
        <w:br/>
        <w:t>PADDLE        = 1.0        # taille des pieds-palettes</w:t>
        <w:br/>
        <w:t>ELBOW_FIN     = False      # petite nageoire au coude</w:t>
        <w:br/>
        <w:t>PEC_SPAN      = 3.2        # longueur du grand rayon des pectorales (nageoires immenses)</w:t>
        <w:br/>
        <w:t>PEC_RAYS      = 6          # rayons des pectorales</w:t>
        <w:br/>
        <w:t>PELV_SPAN     = 1.2        # longueur des pelviennes</w:t>
        <w:br/>
        <w:t>PELV_RAYS     = 3          # rayons des pelviennes</w:t>
        <w:br/>
        <w:t>TAIL_L        = 3.6        # longueur de la queue</w:t>
        <w:br/>
        <w:t>TAIL_STEP     = 0.6        # pas des segments de queue</w:t>
        <w:br/>
        <w:t>TAIL_RISE     = 0.9        # remontée du bout de la queue</w:t>
        <w:br/>
        <w:t>CAUDAL_L      = 1.9        # taille des lobes de la caudale</w:t>
        <w:br/>
        <w:t>CAUDAL_RAYS   = 4          # rayons de chaque lobe de la caudale</w:t>
        <w:br/>
        <w:t>TAIL_FINLETS  = 0          # paires de petites nageoires sur la queue</w:t>
        <w:br/>
        <w:t>FX_N          = 14         # éclats, perles et bulles en orbite autour du corps</w:t>
        <w:br/>
        <w:t>FX_UP         = 5          # bulles qui montent</w:t>
        <w:br/>
        <w:t>FX_SIZE       = 0.28       # taille des FX</w:t>
        <w:br/>
        <w:t>ARMOR         = 1          # plaques blindées : 0 = aucune, 1 = moyennes, 2 = complètes (flancs, épaulières)</w:t>
        <w:br/>
        <w:t>ARMOR_K       = 0.8        # épaisseur des plaques du dos</w:t>
        <w:br/>
        <w:t>SPIKES        = False      # pointes sur les plaques du dos</w:t>
        <w:br/>
        <w:t>CAP_N         = 3          # plaques métalliques sur le crâne</w:t>
        <w:br/>
        <w:t>HEAD_DOTS     = 3          # points lumineux du museau, par côté</w:t>
        <w:br/>
        <w:t>LINES         = True       # lignes bioluminescentes</w:t>
        <w:br/>
        <w:t>DOTS          = True       # points bioluminescents sur les flancs</w:t>
        <w:br/>
        <w:t>DOT_ROWS      = 2          # rangées de points sur les flancs</w:t>
        <w:br/>
        <w:t>GEM_R         = 0.34       # rayon de la gemme du front</w:t>
        <w:br/>
        <w:t>GEMS_HEAD     = 0          # gemmes saphir sur le crâne, par côté</w:t>
        <w:br/>
        <w:t>GEMS_CHEST    = 0          # gemmes saphir sur le poitrail, par côté</w:t>
        <w:br/>
        <w:t>HALO_R        = 1.6        # rayon du halo flottant (0 = aucun)</w:t>
        <w:br/>
        <w:t>HALO_Y        = 2.4        # distance du halo derrière la tête</w:t>
        <w:br/>
        <w:t>HALO_SIDES    = 16         # nombre de côtés du halo</w:t>
        <w:br/>
        <w:t>HALO_GEMS     = 4          # gemmes en orbite sur le halo</w:t>
        <w:br/>
        <w:t>BEAD_R        = 0.14       # points lumineux au bout des nageoires (0 = aucun)</w:t>
        <w:br/>
        <w:t>FIN_DOTS      = 0          # points lumineux sur chaque rayon des nageoires</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5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bead_mesh(r):</w:t>
        <w:br/>
        <w:t xml:space="preserve">    """Point bioluminescent : octaèdre (6 sommets, 8 triangles)."""</w:t>
        <w:br/>
        <w:t xml:space="preserve">    v = [(r, 0, 0), (-r, 0, 0), (0, r * 1.25, 0), (0, -r * 1.25, 0), (0, 0, r), (0, 0, -r)]</w:t>
        <w:br/>
        <w:t xml:space="preserve">    f = [(0, 2, 4), (2, 1, 4), (1, 3, 4), (3, 0, 4), (2, 0, 5), (1, 2, 5), (3, 1, 5), (0, 3, 5)]</w:t>
        <w:br/>
        <w:t xml:space="preserve">    return mesh_from("bead", v, f)</w:t>
        <w:br/>
        <w:br/>
        <w:t>def dot(name, loc, r, parent, mat=None):</w:t>
        <w:br/>
        <w:t xml:space="preserve">    return place(name, bead_mesh(r), mat or M_GLOW, loc, None, parent)</w:t>
        <w:br/>
        <w:br/>
        <w:t>def fan_fin(name, root, d0, d1, n, L0, L1, parent, ray_th, memb_t, bulge=0.12, tip_spike=0.0, dots=0):</w:t>
        <w:br/>
        <w:t xml:space="preserve">    """NAGEOIRE EN ÉVENTAIL (plaques avec rayons) : n rayons qui partent de 'root',</w:t>
        <w:br/>
        <w:t xml:space="preserve">    du rayon d'attaque d0 (le plus long, L0) au rayon de fuite d1 (L1).</w:t>
        <w:br/>
        <w:t xml:space="preserve">    Entre deux rayons : une membrane translucide (turquoise / saphir / cyan en alternance).</w:t>
        <w:br/>
        <w:t xml:space="preserve">    'dots' = points bioluminescents posés sur chaque rayon.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if BEAD_R &gt; 0 and L0 &gt;= 1.5:</w:t>
        <w:br/>
        <w:t xml:space="preserve">        for k in range(n):   # point lumineux au bout de chaque rayon</w:t>
        <w:br/>
        <w:t xml:space="preserve">            dot(f"{name}_Bead_{k}", tips[k] + (tips[k] - root).normalized() * BEAD_R * SC * 0.4, BEAD_R * SC, parent)</w:t>
        <w:br/>
        <w:t xml:space="preserve">    if dots &gt; 0:</w:t>
        <w:br/>
        <w:t xml:space="preserve">        for k in range(n):</w:t>
        <w:br/>
        <w:t xml:space="preserve">            for j in range(dots):</w:t>
        <w:br/>
        <w:t xml:space="preserve">                fr = 0.42 + 0.2 * j</w:t>
        <w:br/>
        <w:t xml:space="preserve">                dot(f"{name}_Dot_{k}_{j}", root.lerp(tips[k], fr), BEAD_R * SC * 0.6, parent)</w:t>
        <w:br/>
        <w:t xml:space="preserve">    for k in range(n - 1):</w:t>
        <w:br/>
        <w:t xml:space="preserve">        a, b = root.lerp(tips[k], 0.93), root.lerp(tips[k + 1], 0.93)</w:t>
        <w:br/>
        <w:t xml:space="preserve">        plate(f"{name}_Memb_{k}", [root, a, b], memb_t, FINS[k % 3], parent)</w:t>
        <w:br/>
        <w:t xml:space="preserve">    if tip_spike &gt; 0:</w:t>
        <w:br/>
        <w:t xml:space="preserve">        shard(f"{name}_TipSpike", ray_th * 2.2, ray_th * 1.4, tip_spike, tips[0], tips[0] - root, M_PLATE, parent, up=up)</w:t>
        <w:br/>
        <w:t xml:space="preserve">    return tips</w:t>
        <w:br/>
        <w:br/>
        <w:t>def comb_fin(name, bases, tops, parent, ray_th, memb_t, ray_every=1):</w:t>
        <w:br/>
        <w:t xml:space="preserve">    """NAGEOIRE EN PEIGNE (crête dorsale, crête du crâne) : rayons métalliques reliés par des membranes."""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3], parent)</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large, museau lourd, arête blindée, mâchoire pâle distincte, ligne de bouche</w:t>
        <w:br/>
        <w:t>SKULL = (1.9, 1.7, 1.55)</w:t>
        <w:br/>
        <w:t>hwedge("Skull", SKULL, (0, 0, 0), mat=M_BODY, top_x=0.84, top_y=0.84, bevel=0.12)</w:t>
        <w:br/>
        <w:t>hwedge("Snout", (1.55, 1.65 * SNOUT_K, 0.86), (0, -0.7 - 0.82 * SNOUT_K, -0.3), mat=M_BODY,</w:t>
        <w:br/>
        <w:t xml:space="preserve">       top_x=0.86, top_y=0.92, shift_y=-0.05, bevel=0.09)</w:t>
        <w:br/>
        <w:t>hbox("SnoutBridge", (0.75, 1.35 * SNOUT_K, 0.12), (0, -0.62 - 0.78 * SNOUT_K, 0.14),</w:t>
        <w:br/>
        <w:t xml:space="preserve">     mat=(M_PLATE if ARMOR &gt;= 1 else M_SCALE))</w:t>
        <w:br/>
        <w:t>hbox("Jaw", (1.35, 1.55 * SNOUT_K, 0.34), (0, -0.66 - 0.77 * SNOUT_K, -0.76), mat=M_BELLY, bevel=0.04)</w:t>
        <w:br/>
        <w:t>hbox("Chin", (1.15, 0.7, 0.32), (0, -0.25, -0.72), mat=M_BELLY)</w:t>
        <w:br/>
        <w:t>hbox("MouthLine", (1.6, 1.6 * SNOUT_K, 0.05), (0, -0.7 - 0.82 * SNOUT_K, -0.69), mat=M_DARK)</w:t>
        <w:br/>
        <w:t>SNOUT_FRONT = -0.7 - 1.65 * SNOUT_K</w:t>
        <w:br/>
        <w:br/>
        <w:t>for sgn in (-1, 1):   # narines</w:t>
        <w:br/>
        <w:t xml:space="preserve">    hbox(f"Nostril_{sgn}", (0.2, 0.24, 0.06), (sgn * 0.4, SNOUT_FRONT + 0.3, 0.12), mat=M_NOSE)</w:t>
        <w:br/>
        <w:br/>
        <w:t># Yeux : blanc, iris cyan lumineux, pupille (ronde + reflets pour le bébé, fendue ensuite)</w:t>
        <w:br/>
        <w:t>if IS_BEBE:</w:t>
        <w:br/>
        <w:t xml:space="preserve">    EW, EH, IW, IH, PW, PH = 0.95, 1.0, 0.75, 0.85, 0.42, 0.58</w:t>
        <w:br/>
        <w:t>elif IS_ADO:</w:t>
        <w:br/>
        <w:t xml:space="preserve">    EW, EH, IW, IH, PW, PH = 0.68, 0.62, 0.5, 0.52, 0.12, 0.48</w:t>
        <w:br/>
        <w:t>else:</w:t>
        <w:br/>
        <w:t xml:space="preserve">    EW, EH, IW, IH, PW, PH = 0.62, 0.56, 0.44, 0.47, 0.1, 0.43</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0.24, 0.24), (sgn * (ex + 0.11), ey - 0.18, ez + 0.22), mat=M_WHITE)</w:t>
        <w:br/>
        <w:t xml:space="preserve">        hbox(f"Glint2_{sgn}", (0.06, 0.1, 0.1), (sgn * (ex + 0.11), ey + 0.14, ez - 0.2), mat=M_WHITE)</w:t>
        <w:br/>
        <w:t xml:space="preserve">    else:   # sourcils blindés, sévères</w:t>
        <w:br/>
        <w:t xml:space="preserve">        hbox(f"Brow_{sgn}", (0.2, EW + 0.34, 0.26 if IS_ADO else 0.32),</w:t>
        <w:br/>
        <w:t xml:space="preserve">             (sgn * (ex + 0.02), ey - 0.06, ez + EH / 2 + 0.13), rot=(10 if IS_ADO else 18, 0, 0),</w:t>
        <w:br/>
        <w:t xml:space="preserve">             mat=(M_PLATE2 if ARMOR &gt;= 1 else M_DARK))</w:t>
        <w:br/>
        <w:br/>
        <w:t>for sgn in (-1, 1):   # crocs blancs</w:t>
        <w:br/>
        <w:t xml:space="preserve">    for k in range(FANGS):</w:t>
        <w:br/>
        <w:t xml:space="preserve">        fy = SNOUT_FRONT + 0.4 + k * 0.42</w:t>
        <w:br/>
        <w:t xml:space="preserve">        hshard(f"Fang_{sgn}_{k}", 0.18, 0.18, 0.24 + 0.05 * FANGS, (sgn * 0.62, fy, -0.64), (0, 0.05, -1),</w:t>
        <w:br/>
        <w:t xml:space="preserve">               M_CLAW, up=(1, 0, 0))</w:t>
        <w:br/>
        <w:br/>
        <w:t># BLINDAGE DE LA TÊTE : plaques métalliques sur le crâne, les joues et le museau + points lumineux</w:t>
        <w:br/>
        <w:t>if ARMOR &gt;= 1:</w:t>
        <w:br/>
        <w:t xml:space="preserve">    for k in range(CAP_N):</w:t>
        <w:br/>
        <w:t xml:space="preserve">        f = k / max(1, CAP_N - 1)</w:t>
        <w:br/>
        <w:t xml:space="preserve">        hwedge(f"CapPlate_{k}", (1.35 - 0.3 * f, 0.5, 0.2 + 0.05 * (1 - f)), (0, -0.55 + 1.0 * f, SKULL[2] / 2 + 0.03),</w:t>
        <w:br/>
        <w:t xml:space="preserve">               mat=(M_PLATE if k % 2 == 0 else M_PLATE2), top_x=0.75, top_y=0.9)</w:t>
        <w:br/>
        <w:t xml:space="preserve">    for sgn in (-1, 1):</w:t>
        <w:br/>
        <w:t xml:space="preserve">        hwedge(f"CheekPlate_{sgn}", (0.18, 1.0, 0.7), (sgn * (SKULL[0] / 2 + 0.06), 0.62, -0.25), mat=M_PLATE,</w:t>
        <w:br/>
        <w:t xml:space="preserve">               top_x=0.8, top_y=0.9)</w:t>
        <w:br/>
        <w:t xml:space="preserve">        hwedge(f"CheekPlate2_{sgn}", (0.16, 0.7, 0.45), (sgn * (SKULL[0] / 2 + 0.05), 0.6, 0.4), mat=M_PLATE2,</w:t>
        <w:br/>
        <w:t xml:space="preserve">               top_x=0.8, top_y=0.9)</w:t>
        <w:br/>
        <w:t xml:space="preserve">        hbox(f"SnoutPlate_{sgn}", (0.12, 1.1 * SNOUT_K, 0.35), (sgn * 0.76, -0.7 - 0.82 * SNOUT_K, -0.18), mat=M_PLATE2)</w:t>
        <w:br/>
        <w:t>for sgn in (-1, 1):   # points bioluminescents du museau et des joues</w:t>
        <w:br/>
        <w:t xml:space="preserve">    for k in range(HEAD_DOTS):</w:t>
        <w:br/>
        <w:t xml:space="preserve">        dot(f"Head_Dot_{sgn}_{k}", hv((sgn * 0.84, SNOUT_FRONT + 0.7 + k * (0.5 + 0.12 * SNOUT_K), 0.02 + 0.05 * (k % 2))),</w:t>
        <w:br/>
        <w:t xml:space="preserve">            0.07 * HS, H)</w:t>
        <w:br/>
        <w:t>if LINES:</w:t>
        <w:br/>
        <w:t xml:space="preserve">    for sgn in (-1, 1):</w:t>
        <w:br/>
        <w:t xml:space="preserve">        hbox(f"Head_Line_{sgn}", (0.06, 1.3 * SNOUT_K, 0.06), (sgn * 0.66, -0.7 - 0.82 * SNOUT_K, 0.38), mat=M_GLOW)</w:t>
        <w:br/>
        <w:t xml:space="preserve">        hbox(f"Head_Line2_{sgn}", (0.06, 0.7, 0.06), (sgn * (SKULL[0] / 2 + 0.1), 0.62, 0.1), mat=M_GLOW)</w:t>
        <w:br/>
        <w:br/>
        <w:t># SIGNE DISTINCTIF : grandes NAGEOIRES-OREILLES turquoise / saphir</w:t>
        <w:br/>
        <w:t>for sgn in (-1, 1):</w:t>
        <w:br/>
        <w:t xml:space="preserve">    fan_fin(f"Head_EarFin_{sgn}", hv((sgn * 0.85, 0.45, 0.3)), (sgn * 0.95, 0.0, 0.7), (sgn * 0.9, 0.9, 0.05),</w:t>
        <w:br/>
        <w:t xml:space="preserve">            EAR_RAYS, EAR_L * HS, EAR_L * 0.62 * HS, H, ray_th=0.1 * HS, memb_t=0.05 * HS, bulge=0.15,</w:t>
        <w:br/>
        <w:t xml:space="preserve">            dots=(1 if IS_ADULTE else 0))</w:t>
        <w:br/>
        <w:br/>
        <w:t># Crête-nageoire sur le dessus du crâne</w:t>
        <w:br/>
        <w:t>bases, tops = [], []</w:t>
        <w:br/>
        <w:t>for k in range(CREST_RAYS):</w:t>
        <w:br/>
        <w:t xml:space="preserve">    f = k / max(1, CREST_RAYS - 1)</w:t>
        <w:br/>
        <w:t xml:space="preserve">    b = hv((0, -0.2 + 0.9 * f, SKULL[2] / 2 * 0.95 + (0.12 if ARMOR &gt;= 1 else 0)))</w:t>
        <w:br/>
        <w:t xml:space="preserve">    h = CREST_H * (0.75 + 0.35 * math.sin(math.pi * (0.25 + 0.75 * f))) * HS</w:t>
        <w:br/>
        <w:t xml:space="preserve">    bases.append(b)</w:t>
        <w:br/>
        <w:t xml:space="preserve">    tops.append(b + Vector((0, 0.55, 1.0)).normalized() * h)</w:t>
        <w:br/>
        <w:t>comb_fin("Head_Crest", bases, tops, H, ray_th=0.09 * HS, memb_t=0.05 * HS)</w:t>
        <w:br/>
        <w:br/>
        <w:t># COURONNE DE CORNES NACRÉES : un arc de cornes qui s'ouvre derrière le crâne</w:t>
        <w:br/>
        <w:t>for k in range(HORN_N):</w:t>
        <w:br/>
        <w:t xml:space="preserve">    f = (k / max(1, HORN_N - 1)) * 2 - 1                    # -1 .. 1</w:t>
        <w:br/>
        <w:t xml:space="preserve">    a = f * math.radians(78)</w:t>
        <w:br/>
        <w:t xml:space="preserve">    lk = HORN_L * (1.0 - 0.38 * abs(f))                     # la corne du milieu est la plus longue</w:t>
        <w:br/>
        <w:t xml:space="preserve">    p0 = Vector((math.sin(a) * 0.82, 0.55 - 0.15 * abs(f), 0.35 + math.cos(a) * 0.3))</w:t>
        <w:br/>
        <w:t xml:space="preserve">    d1 = Vector((math.sin(a) * 0.75, 0.7, 0.55 + 0.35 * math.cos(a))).normalized()</w:t>
        <w:br/>
        <w:t xml:space="preserve">    p1 = p0 + d1 * lk * 0.9</w:t>
        <w:br/>
        <w:t xml:space="preserve">    d2 = Vector((math.sin(a) * 0.5, 0.55, 0.45 + 0.6 * math.cos(a))).normalized()</w:t>
        <w:br/>
        <w:t xml:space="preserve">    p2 = p1 + d2 * lk * 0.85</w:t>
        <w:br/>
        <w:t xml:space="preserve">    bar(f"Head_Crown_{k}_0", hv(p0), hv(p1), 0.26 * HS * (1 - 0.2 * abs(f)), M_HORN, H, up=(0, 0, 1))</w:t>
        <w:br/>
        <w:t xml:space="preserve">    shard(f"Head_Crown_{k}_1", 0.24 * HS, 0.24 * HS, (p2 - p1).length * HS * 1.15, hv(p1), p2 - p1, M_HORN, H)</w:t>
        <w:br/>
        <w:t xml:space="preserve">    if ARMOR &gt;= 2 and k % 2 == 0:   # bague métallique à la base de la corne</w:t>
        <w:br/>
        <w:t xml:space="preserve">        bar(f"Head_CrownBand_{k}", hv(p0 + d1 * lk * 0.35), hv(p0 + d1 * lk * 0.5), 0.33 * HS, M_PLATE, H)</w:t>
        <w:br/>
        <w:br/>
        <w:t># Épines turquoise du front et nageoires de joue</w:t>
        <w:br/>
        <w:t>for sgn in (-1, 1):</w:t>
        <w:br/>
        <w:t xml:space="preserve">    for k in range(HEAD_SPINES):</w:t>
        <w:br/>
        <w:t xml:space="preserve">        hshard(f"Spine_{sgn}_{k}", 0.22, 0.08, 0.5 - 0.06 * k, (sgn * (0.3 + 0.08 * k), -0.55 + 0.32 * k, 0.74),</w:t>
        <w:br/>
        <w:t xml:space="preserve">               (sgn * 0.35, 1, 0.55), M_SCALE, up=(sgn, 0, 0.3))</w:t>
        <w:br/>
        <w:t xml:space="preserve">    for k in range(CHEEK_N):</w:t>
        <w:br/>
        <w:t xml:space="preserve">        fin_leaf(f"Head_Cheek_{sgn}_{k}", hv((sgn * 0.9, -0.05 + k * 0.22, -0.45 - k * 0.1)),</w:t>
        <w:br/>
        <w:t xml:space="preserve">                 (sgn * 0.8, 0.9, -0.35 - 0.2 * k), (0.8 - 0.12 * k) * HS, 0.36 * HS, FINS[k % 3], H,</w:t>
        <w:br/>
        <w:t xml:space="preserve">                 up=(0, 0, 1), t=0.05 * HS)</w:t>
        <w:br/>
        <w:br/>
        <w:t># GEMME DU FRONT : cristal cyan sur une monture métallique à 6 griffes (+ gemmes saphir de chaque côté)</w:t>
        <w:br/>
        <w:t>GR = GEM_R</w:t>
        <w:br/>
        <w:t>gc = Vector((0, -0.42, SKULL[2] / 2 * 0.98 + (0.16 if ARMOR &gt;= 1 else 0.04)))</w:t>
        <w:br/>
        <w:t>gdir = Vector((0, -0.3, 1.0)).normalized()</w:t>
        <w:br/>
        <w:t>gm = basis(gdir, (1, 0, 0))</w:t>
        <w:br/>
        <w:t>prism("Head_GemMount", GR * 1.35 * HS, 0.2 * HS, hv(gc), gdir, M_PLATE, H, sides=8)</w:t>
        <w:br/>
        <w:t>for k in range(6):</w:t>
        <w:br/>
        <w:t xml:space="preserve">    a = k * math.pi / 3</w:t>
        <w:br/>
        <w:t xml:space="preserve">    off = (gm.col[0] * math.cos(a) + gm.col[2] * math.sin(a)) * GR * 1.15</w:t>
        <w:br/>
        <w:t xml:space="preserve">    shard(f"Head_GemClaw_{k}", 0.12 * HS, 0.1 * HS, GR * 1.5 * HS, hv(gc + off), gdir * 1.0 + off.normalized() * -0.25, M_PLATE, H,</w:t>
        <w:br/>
        <w:t xml:space="preserve">          up=tuple(off.normalized()))</w:t>
        <w:br/>
        <w:t>gp = gc + gdir * GR * 0.85</w:t>
        <w:br/>
        <w:t>crystal("Head_Gem_Top", GR * HS, GR * 0.4 * HS, GR * 1.0 * HS, hv(gp), gdir, M_GEM, H, sides=8)</w:t>
        <w:br/>
        <w:t>crystal("Head_Gem_Bot", GR * HS, GR * 0.4 * HS, GR * 0.8 * HS, hv(gp), -gdir, M_GEM, H, sides=8)</w:t>
        <w:br/>
        <w:t>if GEMS_HEAD &gt; 0:</w:t>
        <w:br/>
        <w:t xml:space="preserve">    for sgn in (-1, 1):</w:t>
        <w:br/>
        <w:t xml:space="preserve">        for k in range(GEMS_HEAD):</w:t>
        <w:br/>
        <w:t xml:space="preserve">            crystal(f"Head_SideGem_{sgn}_{k}", 0.1 * HS, 0.07 * HS, 0.14 * HS,</w:t>
        <w:br/>
        <w:t xml:space="preserve">                    hv((sgn * (0.62 + 0.2 * k), -0.5 + 0.1 * k, SKULL[2] / 2 * 0.98 + 0.13)), (sgn * 0.4, -0.2, 1.0), M_GEM2, H, sides=6)</w:t>
        <w:br/>
        <w:br/>
        <w:t># HALO FLOTTANT derrière la tête : anneau lumineux, anneau extérieur métallique, éclats en orbite</w:t>
        <w:br/>
        <w:t>if HALO_R &gt; 0:</w:t>
        <w:br/>
        <w:t xml:space="preserve">    hc = Vector((0, HALO_Y, 0.35))</w:t>
        <w:br/>
        <w:t xml:space="preserve">    ring("Head_Halo", HALO_R * HS, 0.32 * HS, 0.16 * HS, hv(hc), (0, 1, 0), M_HALO, H, sides=HALO_SIDES)</w:t>
        <w:br/>
        <w:t xml:space="preserve">    if ARMOR &gt;= 2:</w:t>
        <w:br/>
        <w:t xml:space="preserve">        ring("Head_HaloOuter", HALO_R * 1.22 * HS, 0.14 * HS, 0.1 * HS, hv(hc + Vector((0, 0.18, 0))), (0, 1, 0), M_PLATE, H, sides=HALO_SIDES)</w:t>
        <w:br/>
        <w:t xml:space="preserve">    for k in range(HALO_GEMS):</w:t>
        <w:br/>
        <w:t xml:space="preserve">        a = k * 2 * math.pi / HALO_GEMS</w:t>
        <w:br/>
        <w:t xml:space="preserve">        crystal(f"Head_HaloGem_{k}", 0.17 * HS, 0.1 * HS, 0.28 * HS,</w:t>
        <w:br/>
        <w:t xml:space="preserve">                hv(hc + Vector((math.cos(a) * HALO_R * 1.0, 0.0, math.sin(a) * HALO_R * 1.0))),</w:t>
        <w:br/>
        <w:t xml:space="preserve">                (math.cos(a), 0.0, math.sin(a)), (M_GEM if k % 2 == 0 else M_GEM2), H, up=(0, 1, 0), sides=6)</w:t>
        <w:br/>
        <w:br/>
        <w:t># ----------------------------------------------------------</w:t>
        <w:br/>
        <w:t># 10. CORPS : courbe Catmull-Rom (cou + torse), segments, ventre en plaques, DOS BLINDÉ,</w:t>
        <w:br/>
        <w:t>#     points et lignes bioluminescents sur les flancs, crinière de nageoires, crête dorsale</w:t>
        <w:br/>
        <w:t># ----------------------------------------------------------</w:t>
        <w:br/>
        <w:t>BODY_CTRL = [</w:t>
        <w:br/>
        <w:t xml:space="preserve">    NECK_TOP,</w:t>
        <w:br/>
        <w:t xml:space="preserve">    CHEST.lerp(NECK_TOP, 0.5) + Vector((0, NECK_L * 0.06, 0)),</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NECK_R[0]), (S_CHEST * 0.75, NECK_R[1]), (S_CHEST + (1 - S_CHEST) * 0.18, R),</w:t>
        <w:br/>
        <w:t xml:space="preserve">               (S_CHEST + (1 - S_CHEST) * 0.65, R * 0.97), (1.0, R * 0.86)]</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def flank_glow(prefix, i, mid, Ln, r, t, d, side, Rm, wk=1.0, rows=2):</w:t>
        <w:br/>
        <w:t xml:space="preserve">    """Points et ligne bioluminescents sur les flancs d'un segment."""</w:t>
        <w:br/>
        <w:t xml:space="preserve">    for sgn in (-1, 1):</w:t>
        <w:br/>
        <w:t xml:space="preserve">        for row in range(rows):</w:t>
        <w:br/>
        <w:t xml:space="preserve">            if (i + row) % 2 == 0 and DOTS:</w:t>
        <w:br/>
        <w:t xml:space="preserve">                dot(f"{prefix}_Dot_{i}_{sgn}_{row}", mid + side * sgn * (r * wk * 1.03) + d * r * (0.05 - 0.55 * row) + t * Ln * 0.1,</w:t>
        <w:br/>
        <w:t xml:space="preserve">                    0.085 * SC, tail_root if prefix.startswith("Tail") else body_root)</w:t>
        <w:br/>
        <w:t xml:space="preserve">        if LINES and i % 2 == 1:</w:t>
        <w:br/>
        <w:t xml:space="preserve">            B(f"{prefix}_Line_{i}_{sgn}", (0.07 * SC, Ln * 1.25, 0.07 * SC), mid + side * sgn * (r * wk * 1.02) - d * r * 0.3, Rm,</w:t>
        <w:br/>
        <w:t xml:space="preserve">              M_GLOW, tail_root if prefix.startswith("Tail") else body_root)</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if s &gt; S_CHEST * 0.2:   # plaques de ventre bien séparées</w:t>
        <w:br/>
        <w:t xml:space="preserve">        B(f"Body_Belly_{i}", (2 * r * 0.8, Ln * 0.78, 0.2 * SC), mid - d * (r * 0.93), Rm, M_BELLY, body_root)</w:t>
        <w:br/>
        <w:t xml:space="preserve">    # DOS BLINDÉ : plaque métallique en wedge, une sur deux plus sombre, ligne lumineuse au sommet</w:t>
        <w:br/>
        <w:t xml:space="preserve">    if ARMOR &gt;= 1 and s &gt; S_CHEST * 0.18:</w:t>
        <w:br/>
        <w:t xml:space="preserve">        pm = M_PLATE if i % 2 == 0 else M_PLATE2</w:t>
        <w:br/>
        <w:t xml:space="preserve">        wedge(f"Body_Plate_{i}", (2 * r * 0.98, Ln * 1.22, 0.4 * SC * ARMOR_K), mid + d * (r * 0.98), Rm, pm, body_root,</w:t>
        <w:br/>
        <w:t xml:space="preserve">              top_x=0.72, top_y=0.88, bevel=0)</w:t>
        <w:br/>
        <w:t xml:space="preserve">        if LINES:</w:t>
        <w:br/>
        <w:t xml:space="preserve">            B(f"Body_PlateGlow_{i}", (0.08 * SC, Ln * 0.9, 0.06 * SC), mid + d * (r * 0.98 + 0.4 * SC * ARMOR_K), Rm, M_GLOW, body_root)</w:t>
        <w:br/>
        <w:t xml:space="preserve">        if SPIKES and i % 2 == 0:</w:t>
        <w:br/>
        <w:t xml:space="preserve">            shard(f"Body_PlateSpike_{i}", 0.5 * SC, 0.12 * SC, (0.8 + 0.5 * ARMOR) * SC, mid + d * (r * 0.98 + 0.3 * SC),</w:t>
        <w:br/>
        <w:t xml:space="preserve">                  d * 1.0 + t * 0.55, M_PLATE, body_root, up=tuple(side))</w:t>
        <w:br/>
        <w:t xml:space="preserve">    elif ARMOR == 0:</w:t>
        <w:br/>
        <w:t xml:space="preserve">        B(f"Body_Back_{i}", (2 * r * 0.72, Ln * 0.95, 0.16 * SC), mid + d * (r * 0.94), Rm, M_SCALE, body_root)</w:t>
        <w:br/>
        <w:t xml:space="preserve">    # plaques de flanc (armure latérale), un segment sur deux</w:t>
        <w:br/>
        <w:t xml:space="preserve">    if ARMOR &gt;= 2 and (not neck) and i % 2 == 0:</w:t>
        <w:br/>
        <w:t xml:space="preserve">        for sgn in (-1, 1):</w:t>
        <w:br/>
        <w:t xml:space="preserve">            wedge(f"Body_Side_{i}_{sgn}", (0.3 * SC, Ln * 1.7, r * 0.8), mid + side * sgn * (r * 1.0) + d * r * 0.42, Rm,</w:t>
        <w:br/>
        <w:t xml:space="preserve">                  M_PLATE2, body_root, top_x=0.6, top_y=0.9, bevel=0)</w:t>
        <w:br/>
        <w:t xml:space="preserve">    if neck and i % 3 == 1 and s &gt; S_CHEST * 0.25 and ARMOR &gt;= 1:   # colliers métalliques sur le cou</w:t>
        <w:br/>
        <w:t xml:space="preserve">        ring(f"Body_Collar_{i}", r * 1.22, 0.24 * SC, 0.3 * SC, mid, tuple(t), M_PLATE, body_root, sides=8)</w:t>
        <w:br/>
        <w:t xml:space="preserve">    flank_glow("Body", i, mid, Ln, r, t, d, side, Rm, rows=DOT_ROWS)</w:t>
        <w:br/>
        <w:t xml:space="preserve">    if neck and NECK_MANE &gt; 0:   # crinière de nageoires sur les côtés du cou</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3], body_root, up=tuple(side * sgn * 0.8 + d * 0.6), t=0.06 * SC)</w:t>
        <w:br/>
        <w:t xml:space="preserve">    if not neck:</w:t>
        <w:br/>
        <w:t xml:space="preserve">        torso_segs.append(i)</w:t>
        <w:br/>
        <w:t xml:space="preserve">    if s &gt; S_CHEST * 0.35:</w:t>
        <w:br/>
        <w:t xml:space="preserve">        h = keyed(DORSAL_KEYS, s) * SC</w:t>
        <w:br/>
        <w:t xml:space="preserve">        bpt = SPINE[i] + frame(SPINE[min(i + 1, N)] - SPINE[i])[1] * (keyed(BODY_R_KEYS, i / N) * 0.85 + (0.4 * SC * ARMOR_K if ARMOR &gt;= 1 else 0))</w:t>
        <w:br/>
        <w:t xml:space="preserve">        dd = frame(SPINE[min(i + 1, N)] - SPINE[i])</w:t>
        <w:br/>
        <w:t xml:space="preserve">        dorsal_b.append(bpt)</w:t>
        <w:br/>
        <w:t xml:space="preserve">        dorsal_t.append(bpt + (dd[1] * 1.0 + dd[0] * 0.5).normalized() * h)</w:t>
        <w:br/>
        <w:br/>
        <w:t>comb_fin("Body_Dorsal", dorsal_b, dorsal_t, body_root, ray_th=0.1 * SC, memb_t=0.06 * SC, ray_every=DORSAL_EVERY)</w:t>
        <w:br/>
        <w:br/>
        <w:t># Écailles turquoise en quinconce sur les flancs (sous les points lumineux)</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(-0.25 - 0.3 * row) - t * Ln * 0.2,</w:t>
        <w:br/>
        <w:t xml:space="preserve">                  side * sgn * 0.22 + t, pick([M_SCALE, M_BODY, M_SCALE]), body_root, up=(sgn, 0, 0))</w:t>
        <w:br/>
        <w:br/>
        <w:t># Plastron métallique sur le poitrail avec gemme + gemmes de poitrail</w:t>
        <w:br/>
        <w:t>mid, Ln, s, r, t, d, side = seg_info(SPINE, i_chest, BODY_R_KEYS)</w:t>
        <w:br/>
        <w:t>box("Body_Plastron", (r * 1.55, 0.32 * SC, r * 1.15), CHEST + Vector((0, -r * 0.8, -r * 0.35)), (18, 0, 0),</w:t>
        <w:br/>
        <w:t xml:space="preserve">    (M_PLATE if ARMOR &gt;= 1 else M_BELLY), body_root, bevel=0.05 * SC)</w:t>
        <w:br/>
        <w:t>crystal("Body_PlastronGem", 0.26 * SC, 0.16 * SC, 0.3 * SC, CHEST + Vector((0, -r * 1.0, -r * 0.3)), (0, -1, 0.3), M_GEM, body_root, sides=8)</w:t>
        <w:br/>
        <w:t>for sgn in (-1, 1):</w:t>
        <w:br/>
        <w:t xml:space="preserve">    for k in range(GEMS_CHEST):</w:t>
        <w:br/>
        <w:t xml:space="preserve">        crystal(f"Body_ChestGem_{sgn}_{k}", 0.13 * SC, 0.09 * SC, 0.16 * SC,</w:t>
        <w:br/>
        <w:t xml:space="preserve">                CHEST + Vector((sgn * r * (0.45 + 0.2 * k), -r * 0.95, -r * (0.05 + 0.4 * k))), (sgn * 0.2, -1, 0.1), M_GEM2, body_root, sides=6)</w:t>
        <w:br/>
        <w:br/>
        <w:t># ----------------------------------------------------------</w:t>
        <w:br/>
        <w:t># 11. PATTES EN PALETTES : épaulière blindée, cuisse en wedge, bras, genouillère, avant-bras,</w:t>
        <w:br/>
        <w:t>#     bracelet métallique, pied large, 3 doigts palmés + 3 griffes blanches</w:t>
        <w:br/>
        <w:t># ----------------------------------------------------------</w:t>
        <w:br/>
        <w:t>FOOT_H = 0.3 * SC</w:t>
        <w:br/>
        <w:br/>
        <w:t>def leg(name, sgn, y, th, hind):</w:t>
        <w:br/>
        <w:t xml:space="preserve">    x = sgn * R * 0.8</w:t>
        <w:br/>
        <w:t xml:space="preserve">    pad = PADDLE * (1.15 if hind else 1.0)</w:t>
        <w:br/>
        <w:t xml:space="preserve">    wedge(f"{name}_Thigh", (th * 1.3, th * (1.7 if hind else 1.45), R * 1.25),</w:t>
        <w:br/>
        <w:t xml:space="preserve">          (x + sgn * th * 0.12, y, ZC - R * 0.3), mat=M_LEG, parent=legs_root,</w:t>
        <w:br/>
        <w:t xml:space="preserve">          top_x=0.8, top_y=0.75, bevel=0.08 * SC)</w:t>
        <w:br/>
        <w:t xml:space="preserve">    if ARMOR &gt;= 1:   # épaulière / cuisseau métallique + gemme</w:t>
        <w:br/>
        <w:t xml:space="preserve">        wedge(f"{name}_Pauldron", (th * 1.5, th * (1.55 if hind else 1.3), R * 0.55),</w:t>
        <w:br/>
        <w:t xml:space="preserve">              (x + sgn * th * 0.2, y, ZC + R * 0.18), mat=M_PLATE, parent=legs_root, top_x=0.7, top_y=0.8, bevel=0)</w:t>
        <w:br/>
        <w:t xml:space="preserve">        if ARMOR &gt;= 2:</w:t>
        <w:br/>
        <w:t xml:space="preserve">            wedge(f"{name}_Pauldron2", (th * 1.0, th * 0.9, R * 0.4),</w:t>
        <w:br/>
        <w:t xml:space="preserve">                  (x + sgn * th * 0.2, y, ZC + R * 0.52), mat=M_PLATE2, parent=legs_root, top_x=0.6, top_y=0.7, bevel=0)</w:t>
        <w:br/>
        <w:t xml:space="preserve">            crystal(f"{name}_PauldronGem", 0.17 * SC, 0.1 * SC, 0.22 * SC, (x + sgn * th * 0.75, y, ZC + R * 0.25), (sgn, 0, 0.4),</w:t>
        <w:br/>
        <w:t xml:space="preserve">                    M_GEM, legs_root, sides=6)</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M_LEG, legs_root, up=(0, 1, 0), extra=th * 0.4,</w:t>
        <w:br/>
        <w:t xml:space="preserve">         bevel=0.05 * SC, depth=th * 1.05)</w:t>
        <w:br/>
        <w:t xml:space="preserve">    link(f"{name}_Lower", knee, ankle, th * 0.75, M_LEG, legs_root, up=(0, 1, 0), extra=th * 0.4,</w:t>
        <w:br/>
        <w:t xml:space="preserve">         bevel=0, depth=th * 0.8)</w:t>
        <w:br/>
        <w:t xml:space="preserve">    B(f"{name}_Knee", (th * 0.95, th * 0.5, th * 0.6), knee + Vector((0, -th * 0.38, 0)),</w:t>
        <w:br/>
        <w:t xml:space="preserve">      mat=(M_PLATE if ARMOR &gt;= 1 else M_SCALE), parent=legs_root)</w:t>
        <w:br/>
        <w:t xml:space="preserve">    if ARMOR &gt;= 1:   # bracelet métallique + point lumineux</w:t>
        <w:br/>
        <w:t xml:space="preserve">        ring(f"{name}_Bracelet", th * 0.62, th * 0.22, th * 0.36, knee.lerp(ankle, 0.62), tuple(ankle - knee), M_PLATE2, legs_root, sides=8)</w:t>
        <w:br/>
        <w:t xml:space="preserve">        dot(f"{name}_BraceDot", knee.lerp(ankle, 0.62) + Vector((sgn * th * 0.62, 0, 0)), 0.09 * SC, legs_root)</w:t>
        <w:br/>
        <w:t xml:space="preserve">    F = Vector((ankle.x, ankle.y - th * 0.3, FOOT_H / 2))</w:t>
        <w:br/>
        <w:t xml:space="preserve">    box(f"{name}_Foot", (th * 1.25 * pad, th * 1.2 * pad, FOOT_H), F, mat=M_LEG,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w:t>
        <w:br/>
        <w:t xml:space="preserve">        plate(f"{name}_Web_{k}", [bases[k], tips[k] + (bases[k] - tips[k]) * 0.12,</w:t>
        <w:br/>
        <w:t xml:space="preserve">                                  tips[k + 1] + (bases[k + 1] - tips[k + 1]) * 0.12, bases[k + 1]],</w:t>
        <w:br/>
        <w:t xml:space="preserve">              0.05 * SC, M_FIN, legs_root)</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IMMENSES (à la place des ailes) : grandes pectorales en éventail sur les épaules</w:t>
        <w:br/>
        <w:t>#     (rayons métalliques, points lumineux), pelviennes sur les hanches.</w:t>
        <w:br/>
        <w:t># ----------------------------------------------------------</w:t>
        <w:br/>
        <w:t>for sgn in (-1, 1):</w:t>
        <w:br/>
        <w:t xml:space="preserve">    proot = Vector((sgn * R * 0.72, -TL * 0.2, ZC + R * 0.62))</w:t>
        <w:br/>
        <w:t xml:space="preserve">    wedge(f"Wings_PecBase_{sgn}", (0.8 * SC, 1.1 * SC, 0.6 * SC), proot, rot=(0, sgn * 30, 0),</w:t>
        <w:br/>
        <w:t xml:space="preserve">          mat=(M_PLATE if ARMOR &gt;= 1 else M_BODY), parent=wings_root, top_x=0.7, top_y=0.8, bevel=0)</w:t>
        <w:br/>
        <w:t xml:space="preserve">    fan_fin(f"Wings_Pec_{sgn}", proot, (sgn * 1.0, -0.3, 0.3), (sgn * 0.6, 1.0, -0.05), PEC_RAYS,</w:t>
        <w:br/>
        <w:t xml:space="preserve">            PEC_SPAN, PEC_SPAN * 0.5, wings_root, ray_th=0.15 * SC, memb_t=0.06 * SC, bulge=0.1,</w:t>
        <w:br/>
        <w:t xml:space="preserve">            tip_spike=(0.6 * SC if not IS_BEBE else 0.0), dots=FIN_DOTS)</w:t>
        <w:br/>
        <w:t xml:space="preserve">    vroot = Vector((sgn * R * 0.85, TL * 0.4, ZC + R * 0.35))</w:t>
        <w:br/>
        <w:t xml:space="preserve">    fan_fin(f"Wings_Pelv_{sgn}", vroot, (sgn * 0.9, 0.15, 0.55), (sgn * 0.35, 1.0, 0.0), PELV_RAYS,</w:t>
        <w:br/>
        <w:t xml:space="preserve">            PELV_SPAN, PELV_SPAN * 0.6, wings_root, ray_th=0.11 * SC, memb_t=0.05 * SC, dots=(1 if FIN_DOTS else 0))</w:t>
        <w:br/>
        <w:br/>
        <w:t># ----------------------------------------------------------</w:t>
        <w:br/>
        <w:t># 13. QUEUE DE POISSON : courbe Catmull-Rom, dos blindé, points et lignes lumineux,</w:t>
        <w:br/>
        <w:t>#     crête-nageoire continue, nageoires latérales, grande caudale en V à rayons métalliques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0.62), (0.7, R * 0.38), (1.0, R * 0.22)]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w:t>
        <w:br/>
        <w:t xml:space="preserve">    hk = 0.94 + 0.2 * s</w:t>
        <w:br/>
        <w:t xml:space="preserve">    box(f"Tail_Seg_{i}", (2 * r * wk, Ln * 1.32, 2 * r * hk), mid, Rm, M_BODY, tail_root,</w:t>
        <w:br/>
        <w:t xml:space="preserve">        bevel=(0.06 * SC if s &lt; 0.3 else 0))</w:t>
        <w:br/>
        <w:t xml:space="preserve">    if ARMOR &gt;= 1 and s &lt; 0.7:</w:t>
        <w:br/>
        <w:t xml:space="preserve">        wedge(f"Tail_Plate_{i}", (2 * r * wk * 0.92, Ln * 1.2, 0.32 * SC * ARMOR_K), mid + d * (r * hk * 0.98), Rm,</w:t>
        <w:br/>
        <w:t xml:space="preserve">              M_PLATE if i % 2 == 0 else M_PLATE2, tail_root, top_x=0.72, top_y=0.88, bevel=0)</w:t>
        <w:br/>
        <w:t xml:space="preserve">    else:</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 - d * r * 0.3,</w:t>
        <w:br/>
        <w:t xml:space="preserve">                  side * sgn * 0.25 + t, pick([M_SCALE, M_BODY]), tail_root, up=(sgn, 0, 0))</w:t>
        <w:br/>
        <w:t xml:space="preserve">    if s &lt; 0.85:</w:t>
        <w:br/>
        <w:t xml:space="preserve">        flank_glow("Tail", i, mid, Ln, r, t, d, side, Rm, wk=wk, rows=max(1, DOT_ROWS - 1))</w:t>
        <w:br/>
        <w:t xml:space="preserve">    if s &lt; 0.88:</w:t>
        <w:br/>
        <w:t xml:space="preserve">        h = keyed(TAIL_DORSAL, s) * SC</w:t>
        <w:br/>
        <w:t xml:space="preserve">        bpt = TSP[i] + d * r * hk * (0.85 + (0.3 if ARMOR &gt;= 1 and s &lt; 0.7 else 0))</w:t>
        <w:br/>
        <w:t xml:space="preserve">        tb.append(bpt)</w:t>
        <w:br/>
        <w:t xml:space="preserve">        tt_.append(bpt + (d + t * 0.55).normalized() * h)</w:t>
        <w:br/>
        <w:t>comb_fin("Tail_Dorsal", tb, tt_, tail_root, ray_th=0.09 * SC, memb_t=0.05 * SC, ray_every=DORSAL_EVERY)</w:t>
        <w:br/>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tip = TSP[-1]</w:t>
        <w:br/>
        <w:t>ct, cd, cs = frame(TSP[-1] - TSP[-2])</w:t>
        <w:br/>
        <w:t>B("Tail_Collar", (R * 0.46, 0.4 * SC, R * 0.6), tip - ct * 0.1 * SC, seg_matrix(ct, cd, cs), M_PLATE, tail_root)</w:t>
        <w:br/>
        <w:t>crystal("Tail_Gem", 0.2 * SC, 0.12 * SC, 0.24 * SC, tip + cd * R * 0.3, cd, M_GEM, tail_root, up=(1, 0, 0), sides=6)</w:t>
        <w:br/>
        <w:t>froot = tip + ct * 0.05 * SC</w:t>
        <w:br/>
        <w:t>fan_fin("Tail_CaudalTop", froot, ct * 0.45 + cd * 1.0, ct * 1.0 + cd * 0.18, CAUDAL_RAYS,</w:t>
        <w:br/>
        <w:t xml:space="preserve">        CAUDAL_L, CAUDAL_L * 0.55, tail_root, ray_th=0.14 * SC, memb_t=0.06 * SC, bulge=0.08,</w:t>
        <w:br/>
        <w:t xml:space="preserve">        tip_spike=(0.4 * SC if not IS_BEBE else 0.0), dots=(1 if IS_ADULTE else 0))</w:t>
        <w:br/>
        <w:t>fan_fin("Tail_CaudalBot", froot, ct * 0.55 - cd * 1.0, ct * 1.0 - cd * 0.18, CAUDAL_RAYS,</w:t>
        <w:br/>
        <w:t xml:space="preserve">        CAUDAL_L * 0.85, CAUDAL_L * 0.5, tail_root, ray_th=0.14 * SC, memb_t=0.06 * SC, bulge=0.08,</w:t>
        <w:br/>
        <w:t xml:space="preserve">        tip_spike=(0.35 * SC if not IS_BEBE else 0.0), dots=(1 if IS_ADULTE else 0))</w:t>
        <w:br/>
        <w:br/>
        <w:t># ----------------------------------------------------------</w:t>
        <w:br/>
        <w:t># 14. RENDU DE RARETÉ (MYTHIQUE) + FX</w:t>
        <w:br/>
        <w:t>#     Mythique : plaques blindées en métal sur la tête, le dos, les flancs, la queue et les pattes ;</w:t>
        <w:br/>
        <w:t>#     gemmes multiples (front, tempes, poitrail, épaules, halo, queue) ; halo flottant derrière la tête ;</w:t>
        <w:br/>
        <w:t>#     points et lignes bioluminescents partout ; nageoires immenses ; FX denses :</w:t>
        <w:br/>
        <w:t>#     anneau d'éclats et de bulles en orbite autour du corps + bulles qui montent.</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cy = (CHEST.y + HIP.y) / 2</w:t>
        <w:br/>
        <w:t xml:space="preserve">    rx = R * 1.7 + PEC_SPAN * 0.6</w:t>
        <w:br/>
        <w:t xml:space="preserve">    ry = TL * 0.85 + 1.0</w:t>
        <w:br/>
        <w:t xml:space="preserve">    for k in range(FX_N):</w:t>
        <w:br/>
        <w:t xml:space="preserve">        a = k * 2 * math.pi / FX_N + random.uniform(-0.12, 0.12)</w:t>
        <w:br/>
        <w:t xml:space="preserve">        z = ZC + R * 0.3 + math.sin(a * 2.0) * R * 0.9 + random.uniform(-0.4, 0.4) * R</w:t>
        <w:br/>
        <w:t xml:space="preserve">        p = Vector((math.cos(a) * rx, cy + math.sin(a) * ry, z))</w:t>
        <w:br/>
        <w:t xml:space="preserve">        rot = (random.uniform(0, 45), random.uniform(0, 45), random.uniform(0, 45))</w:t>
        <w:br/>
        <w:t xml:space="preserve">        if k % 3 == 0:   # éclat de cristal cyan</w:t>
        <w:br/>
        <w:t xml:space="preserve">            place(f"FX_Shard_{k}", crystal_mesh(FX_SIZE * 0.5, FX_SIZE * 0.2, FX_SIZE * 0.75, 6), M_GEM, p, rot, master)</w:t>
        <w:br/>
        <w:t xml:space="preserve">        elif k % 3 == 1:</w:t>
        <w:br/>
        <w:t xml:space="preserve">            place(f"FX_Pearl_{k}", crystal_mesh(FX_SIZE * 0.5, FX_SIZE * 0.18, FX_SIZE * 0.4, 6), M_PEARL, p, rot, master)</w:t>
        <w:br/>
        <w:t xml:space="preserve">        else:</w:t>
        <w:br/>
        <w:t xml:space="preserve">            place(f"FX_Bubble_{k}", bubble_mesh(FX_SIZE * random.uniform(0.6, 1.2)), M_BUBBLE, p, rot, master)</w:t>
        <w:br/>
        <w:t xml:space="preserve">    top_z = HEAD_POS.z + HS * 2.0</w:t>
        <w:br/>
        <w:t xml:space="preserve">    for k in range(FX_UP):   # bulles qui montent autour de la tête et du dos</w:t>
        <w:br/>
        <w:t xml:space="preserve">        p = Vector((random.uniform(-1, 1) * (R * 2.2 + 1.0), random.uniform(-TL * 0.8, TL * 0.6), random.uniform(ZC, top_z)))</w:t>
        <w:br/>
        <w:t xml:space="preserve">        place(f"FX_Rise_{k}", bubble_mesh(FX_SIZE * random.uniform(0.35, 0.7)), M_BUBBLE if k % 2 else M_GEM,</w:t>
        <w:br/>
        <w:t xml:space="preserve">              p, (random.uniform(0, 45), random.uniform(0, 45), 0),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HORN_N / HORN_L</w:t>
      </w:r>
      <w:r>
        <w:t xml:space="preserve"> : cornes de la couronne</w:t>
      </w:r>
    </w:p>
    <w:p>
      <w:pPr>
        <w:pStyle w:val="ListBullet"/>
        <w:spacing w:after="40"/>
      </w:pPr>
      <w:r>
        <w:rPr>
          <w:b/>
        </w:rPr>
        <w:t>HALO_R / HALO_Y</w:t>
      </w:r>
      <w:r>
        <w:t xml:space="preserve"> : taille et distance du halo</w:t>
      </w:r>
    </w:p>
    <w:p>
      <w:pPr>
        <w:pStyle w:val="ListBullet"/>
        <w:spacing w:after="40"/>
      </w:pPr>
      <w:r>
        <w:rPr>
          <w:b/>
        </w:rPr>
        <w:t>PEC_SPAN / PEC_RAYS</w:t>
      </w:r>
      <w:r>
        <w:t xml:space="preserve"> : taille des nageoires</w:t>
      </w:r>
    </w:p>
    <w:p>
      <w:pPr>
        <w:pStyle w:val="ListBullet"/>
        <w:spacing w:after="40"/>
      </w:pPr>
      <w:r>
        <w:rPr>
          <w:b/>
        </w:rPr>
        <w:t>DOT_ROWS</w:t>
      </w:r>
      <w:r>
        <w:t xml:space="preserve"> : points lumineux sur les flancs</w:t>
      </w:r>
    </w:p>
    <w:p>
      <w:pPr>
        <w:pStyle w:val="ListBullet"/>
        <w:spacing w:after="40"/>
      </w:pPr>
      <w:r>
        <w:rPr>
          <w:b/>
        </w:rPr>
        <w:t>FX_N</w:t>
      </w:r>
      <w:r>
        <w:t xml:space="preserve"> : éclats et bulles en orbite</w:t>
      </w:r>
    </w:p>
    <w:p>
      <w:r>
        <w:br w:type="page"/>
      </w:r>
    </w:p>
    <w:p>
      <w:pPr>
        <w:pStyle w:val="Heading2"/>
      </w:pPr>
      <w:r>
        <w:t>Ado Léviathan</w:t>
      </w:r>
    </w:p>
    <w:p>
      <w:pPr>
        <w:spacing w:after="40"/>
      </w:pPr>
      <w:r>
        <w:rPr>
          <w:b w:val="0"/>
          <w:i w:val="0"/>
          <w:color w:val="595959"/>
          <w:sz w:val="18"/>
        </w:rPr>
        <w:t>8404 triangles · hauteur 7 m</w:t>
      </w:r>
    </w:p>
    <w:p>
      <w:pPr>
        <w:jc w:val="center"/>
      </w:pPr>
      <w:r>
        <w:drawing>
          <wp:inline xmlns:a="http://schemas.openxmlformats.org/drawingml/2006/main" xmlns:pic="http://schemas.openxmlformats.org/drawingml/2006/picture">
            <wp:extent cx="5580000" cy="2763429"/>
            <wp:docPr id="95" name="Picture 95"/>
            <wp:cNvGraphicFramePr>
              <a:graphicFrameLocks noChangeAspect="1"/>
            </wp:cNvGraphicFramePr>
            <a:graphic>
              <a:graphicData uri="http://schemas.openxmlformats.org/drawingml/2006/picture">
                <pic:pic>
                  <pic:nvPicPr>
                    <pic:cNvPr id="0" name="LEVIATHAN_ADO.jpg"/>
                    <pic:cNvPicPr/>
                  </pic:nvPicPr>
                  <pic:blipFill>
                    <a:blip r:embed="rId10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Crocs, sourcils blindés, couronne de 7 cornes, dos blindé à pointes, épaulières, halo à 6 gemmes, pectorales à 7 rayons, 18+6 FX.</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Léviathan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Léviathan = Eau, Mythique, archétype Tank, morphologie Aquatique, dragon de zone (boss du monde 4)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Léviathan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Ado plus long et musclé : 4 pattes-palettes (LEG_TH 0.9), cou qui s'allonge (NECK_L 2.6), tête plus petite (HEAD_SCALE 1.4), torse allongé, queue de poisson plus longue (TAIL_L 5.6).</w:t>
        <w:br/>
        <w:t>- Tête : crâne en wedge biseauté, museau large (SNOUT_K 1.0) avec arête en plaque métallique, mâchoire pâle distincte avec menton, ligne de bouche, 2 narines. Yeux fendus sérieux : blanc, iris cyan lumineux, pupille fendue, sourcils obliques en plaque d'acier. 2 petits crocs nacrés par côté. 3 plaques métalliques sur le crâne, plaques de joues et de museau, 3 points lumineux cyan par côté sur le museau et 2 lignes lumineuses par côté. 2 épines turquoise du front par côté, 2 nageoires de joue par côté.</w:t>
        <w:br/>
        <w:t>- Signes distinctifs : COURONNE DE 7 CORNES NACRÉES en arc derrière le crâne (HORN_L 0.9, la corne du milieu est la plus longue) ; GEMME cyan à 8 faces sertie sur le front (monture métallique à 6 griffes, GEM_R 0.34), 1 gemme(s) saphir par côté sur le crâne ; 2 grandes NAGEOIRES-OREILLES turquoise / saphir / cyan à 6 rayons métalliques (EAR_L 2.8) ; crête-nageoire du crâne (6 rayons, hauteur 1.2) ; HALO FLOTTANT derrière la tête : anneau lumineux cyan (rayon 2.0, 20 côtés) avec 6 gemmes cyan et saphir en orbite ; PLAQUES BLINDÉES sur le dos ; NAGEOIRES IMMENSES ; POINTS ET LIGNES BIOLUMINESCENTS cyan partout.</w:t>
        <w:br/>
        <w:t>- Corps : torse en segments biseautés sur une courbe Catmull-Rom (pas 0.5), bleu abyssal, plaques de ventre pâles bien séparées, DOS BLINDÉ : une plaque métallique en wedge par segment (platine bleuté et acier abyssal en alternance), ligne lumineuse cyan au sommet de chaque plaque, pointe métallique sur une plaque sur deux. Sur les flancs : 2 rangée(s) de points bioluminescents et une ligne lumineuse par segment, 3 rangées d'écailles turquoise en quinconce. Plastron métallique avec grande gemme cyan et 1 gemme(s) saphir par côté. Crête-nageoire dorsale continue (hauteur 1.2) à rayons métalliques, crinière de 2 nageoires par segment de cou et par côté.</w:t>
        <w:br/>
        <w:t>- Nageoires : à la place des ailes : 2 pectorales IMMENSES en éventail sur les épaules (7 rayons métalliques, envergure PEC_SPAN 5.4, pointe métallique au bout du grand rayon, 1 point(s) lumineux sur chaque rayon), sur une base blindée ; 2 pelviennes (4 rayons) sur les hanches. Membranes translucides turquoise, saphir et cyan clair en alternance. Point lumineux au bout de chaque rayon.</w:t>
        <w:br/>
        <w:t>- Pattes : 4 pattes-palettes bleu roi : cuisse en wedge, épaulière blindée en platine, jambe, genouillère métallique, bracelet d'acier avec point lumineux, grand pied plat, 3 doigts palmés + 3 griffes nacrées, petite nageoire de coude à 3 rayons.</w:t>
        <w:br/>
        <w:t>- Queue : queue de poisson de 5.6 de long (pas 0.5) : segments qui s'affinent et s'aplatissent, plaques blindées sur les 70 % avant, ventre pâle, écailles, points et lignes lumineux, crête-nageoire continue, 1 paire(s) de nageoires latérales, collier métallique avec gemme cyan, nageoire caudale en V (2 lobes de 5 rayons, 2.6 de long).</w:t>
        <w:br/>
        <w:t>- Rendu de rareté (Mythique) : à mi-puissance : plaques sur le dos, la tête et les épaules, 3 sortes de gemmes, halo avec 6 gemmes. FX denses : 18 éclats de cristal, perles et bulles en orbite autour du corps (ellipse) et 6 bulles qui montent.</w:t>
        <w:br/>
        <w:t>- Palette (hex, Principled BSDF) :</w:t>
        <w:br/>
        <w:t xml:space="preserve">  Body #123C7C (corps bleu abyssal, métal 0.10), BodyScale #1FB4C8 (écailles, crêtes), Leg #0F4E96 (pattes), BodyDark #081C40 (ombres), Belly #B8E6F4 (ventre, mâchoire),</w:t>
        <w:br/>
        <w:t xml:space="preserve">  Fin #22C4DA / FinDeep #2F6FD8 / FinLight #8CF0F4 (membranes, alpha 0.82), FinRay #7FA9D0 (rayons, métal 0.85), Horn #F0F8FA (cornes nacrées), Claw #F4FAFC (griffes, crocs),</w:t>
        <w:br/>
        <w:t xml:space="preserve">  Plate #A9C9E4 (plaques platine bleuté, métal 0.92, roughness 0.20), PlateDark #355C8E (plaques d'acier abyssal, métal 0.90),</w:t>
        <w:br/>
        <w:t xml:space="preserve">  Glow #5FF4FF avec émission #2FEAFF strength 3.5 (points, lignes, rayons), Gem #4FF0FF avec émission strength 3.5 (gemmes cyan), GemSapphire #2A6CFF avec émission #3A86FF strength 3.0,</w:t>
        <w:br/>
        <w:t xml:space="preserve">  Pearl #F2FBFF avec émission #9FEBFF strength 2.5 (perles flottantes), Halo #BDF8FF avec émission #4FF0FF strength 4.0 (halo, métal 0.6),</w:t>
        <w:br/>
        <w:t xml:space="preserve">  EyeWhite #F6FAFB, Iris #18B8D8 avec émission #4FF0FF strength 4.0, Black #050B16 (pupilles), Nostril #061A3A, Bubble #DDF8FF (alpha 0.5).</w:t>
        <w:br/>
        <w:t>- Style : low-poly en blocs biseautés, lisible de loin, comme sur l'image. Pas de sculpture</w:t>
        <w:br/>
        <w:t xml:space="preserve">  organique. Les nageoires sont des plaques en éventail à rayons, les plaques blindées sont des wedges, les gemmes sont des prismes à pointe.</w:t>
        <w:br/>
        <w:br/>
        <w:t>CONTRAINTES TECHNIQUES</w:t>
        <w:br/>
        <w:t>- Budget : 11000 triangles maximum après modificateurs. Biseau à 1 segment au plus, et</w:t>
        <w:br/>
        <w:t xml:space="preserve">  seulement sur les gros blocs (crâne, museau, torse, cuisses, pieds, premiers segments de la queue), jamais sur les plaques blindées, nageoires, rayons, griffes, écailles, gemmes</w:t>
        <w:br/>
        <w:t xml:space="preserve">  ou petites pièces. Le script affiche le total de triangles à la fin.</w:t>
        <w:br/>
        <w:t>- Pièces séparées, sans squelette (le rig viendra plus tard, GDD partie 13).</w:t>
        <w:br/>
        <w:t>- Hiérarchie : un empty LEVIATHAN_ADO_MASTER_ROOT avec 5 enfants HEAD_ROOT, BODY_ROOT, LEGS_ROOT, TAIL_ROOT et WINGS_ROOT (WINGS_ROOT porte les nageoires pectorales et pelviennes).</w:t>
        <w:br/>
        <w:t xml:space="preserve">  Chaque pièce est parentée au bon root (halo et gemmes du halo : HEAD_ROOT ; FX : MASTER_ROOT). Les pièces de la tête sont placées en coordonnées locales</w:t>
        <w:br/>
        <w:t xml:space="preserve">  de HEAD_ROOT (placé à la base du crâne, légèrement penché vers l'avant).</w:t>
        <w:br/>
        <w:t>- Tout dans une collection « LEVIATHAN_ADO ». Le script est relançable : au début, il supprime uniquement</w:t>
        <w:br/>
        <w:t xml:space="preserve">  les objets de cette collection et les enfants des roots LEVIATHAN_ADO_*. Il ne touche jamais aux autres</w:t>
        <w:br/>
        <w:t xml:space="preserve">  stades ni aux autres dragons de la scène.</w:t>
        <w:br/>
        <w:t>- Un bloc « RÉGLAGES DU STADE » en haut du code (R, TORSO_L, LEG_H, NECK_L, NECK_RISE, HEAD_SCALE, SNOUT_K, FANGS, EAR_L, PEC_SPAN, PEC_RAYS, TAIL_L, CAUDAL_L, ARMOR, HORN_N, HALO_R, GEM_R, DOT_ROWS,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sur les points et lignes, les gemmes, les iris, le halo et les éclats flottants (strength 2.5 à 4). Les nageoires sont translucides (alpha 0.82). Les plaques blindées sont métalliques. Compatible Blender 4.x et 5.x.</w:t>
        <w:br/>
        <w:t>- Seed aléatoire fixe (4404) pour que chaque exécution donne le même dragon.</w:t>
        <w:br/>
        <w:t>- Option ADD_FLOATING_FX pour ajouter ou non les 24 éclats et bulles flottants.</w:t>
        <w:br/>
        <w:t>- Conventions : avant du dragon = -Y, haut = +Z, unité = mètre, hauteur totale 7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halo, plaques, nageoires, queue en V, pattes-palettes)</w:t>
        <w:br/>
        <w:t xml:space="preserve">   avant de me le rendre. Donne le nombre de triangles.</w:t>
        <w:br/>
        <w:t>3. Une liste courte des réglages à changer pour ajuster la forme.</w:t>
      </w:r>
    </w:p>
    <w:p>
      <w:pPr>
        <w:pStyle w:val="Heading3"/>
      </w:pPr>
      <w:r>
        <w:t>Script Python Blender · leviathan_ado.py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Léviathan · Ado</w:t>
        <w:br/>
        <w:t>#  Mythique · Eau · Aquatique (dragon de zone, boss du monde 4) · monde 4</w:t>
        <w:br/>
        <w:t>#  - Ado musclé et allongé : cou plus long, 2 crocs par côté, sourcils blindés, yeux fendus sérieux</w:t>
        <w:br/>
        <w:t>#  - Gemme du front sur monture métallique, couronne de 7 cornes nacrées, plaques de crâne et de joues, 2 gemmes saphir sur le crâne</w:t>
        <w:br/>
        <w:t>#  - Dos blindé en plaques platine et acier avec pointes, épaulières, lignes et points bioluminescents, crinière de nageoires, pectorales de 7 rayons</w:t>
        <w:br/>
        <w:t>#  - Halo flottant avec 6 gemmes, caudale en V, 18 éclats et bulles en orbite et 6 bulles qui montent</w:t>
        <w:br/>
        <w:t># Avant du dragon = -Y, haut = +Z, unité = mètre</w:t>
        <w:br/>
        <w:t># ==========================================================</w:t>
        <w:br/>
        <w:br/>
        <w:t>random.seed(4404)            # même dragon à chaque exécution</w:t>
        <w:br/>
        <w:t>TAG = "LEVIATHAN_ADO"      # préfixe de tous les objets, matériaux et de la collection</w:t>
        <w:br/>
        <w:t>TARGET_HEIGHT = 7       # hauteur finale en mètres (bébé 4, ado 7, adulte 11)</w:t>
        <w:br/>
        <w:t>BEVEL_SEGMENTS = 1             # 0 = sans biseau (environ moitié moins de triangles)</w:t>
        <w:br/>
        <w:t>TRI_BUDGET = 11000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abyssal (corps), turquoise (écailles, crêtes), ventre bleu pâle, cornes nacrées,</w:t>
        <w:br/>
        <w:t>#    plaques blindées en métal bleu-argent (Mythique : metallic 0.85-0.95, roughness basse),</w:t>
        <w:br/>
        <w:t>#    bioluminescence cyan (points, lignes, gemmes, iris : strength 3 à 4).</w:t>
        <w:br/>
        <w:t># ----------------------------------------------------------</w:t>
        <w:br/>
        <w:t>M_BODY   = get_mat("Body",      "#123C7C", 0.38, 0.10)   # corps bleu abyssal</w:t>
        <w:br/>
        <w:t>M_SCALE  = get_mat("BodyScale", "#1FB4C8", 0.35)         # écailles, crêtes, dos turquoise</w:t>
        <w:br/>
        <w:t>M_LEG    = get_mat("Leg",       "#0F4E96", 0.38, 0.10)   # pattes bleu roi</w:t>
        <w:br/>
        <w:t>M_DARK   = get_mat("BodyDark",  "#081C40", 0.45)         # sourcils, ligne de bouche, ombres</w:t>
        <w:br/>
        <w:t>M_BELLY  = get_mat("Belly",     "#B8E6F4", 0.40)         # ventre en plaques, mâchoire</w:t>
        <w:br/>
        <w:t>M_FIN    = get_mat("Fin",       "#22C4DA", 0.22, alpha=0.82)   # membranes turquoise</w:t>
        <w:br/>
        <w:t>M_FIN2   = get_mat("FinDeep",   "#2F6FD8", 0.22, alpha=0.82)   # membranes bleu saphir</w:t>
        <w:br/>
        <w:t>M_FIN3   = get_mat("FinLight",  "#8CF0F4", 0.22, alpha=0.82)   # membranes cyan clair</w:t>
        <w:br/>
        <w:t>M_RAY    = get_mat("FinRay",    "#7FA9D0", 0.25, 0.85)         # rayons métalliques</w:t>
        <w:br/>
        <w:t>M_HORN   = get_mat("Horn",      "#F0F8FA", 0.28, 0.12)         # cornes nacrées</w:t>
        <w:br/>
        <w:t>M_CLAW   = get_mat("Claw",      "#F4FAFC", 0.35)               # griffes, crocs</w:t>
        <w:br/>
        <w:t>M_PLATE  = get_mat("Plate",     "#A9C9E4", 0.20, 0.92)         # plaques blindées platine bleuté</w:t>
        <w:br/>
        <w:t>M_PLATE2 = get_mat("PlateDark", "#355C8E", 0.28, 0.90)         # plaques blindées acier abyssal</w:t>
        <w:br/>
        <w:t>M_GLOW   = get_mat("Glow",      "#5FF4FF", 0.30, emission="#2FEAFF", strength=3.5)   # points et lignes bioluminescents</w:t>
        <w:br/>
        <w:t>M_GEM    = get_mat("Gem",       "#4FF0FF", 0.10, 0.2, emission="#3FE8FF", strength=3.5)   # gemmes cyan</w:t>
        <w:br/>
        <w:t>M_GEM2   = get_mat("GemSapphire", "#2A6CFF", 0.10, 0.2, emission="#3A86FF", strength=3.0) # gemmes saphir</w:t>
        <w:br/>
        <w:t>M_PEARL  = get_mat("Pearl",     "#F2FBFF", 0.10, 0.25, emission="#9FEBFF", strength=2.5)  # perles, éclats flottants</w:t>
        <w:br/>
        <w:t>M_HALO   = get_mat("Halo",      "#BDF8FF", 0.15, 0.6, emission="#4FF0FF", strength=4.0)   # halo flottant</w:t>
        <w:br/>
        <w:t>M_WHITE  = get_mat("EyeWhite",  "#F6FAFB", 0.30)</w:t>
        <w:br/>
        <w:t>M_IRIS   = get_mat("Iris",      "#18B8D8", 0.20, emission="#4FF0FF", strength=4.0)        # iris lumineux</w:t>
        <w:br/>
        <w:t>M_BLACK  = get_mat("Black",     "#050B16", 0.30)         # pupilles</w:t>
        <w:br/>
        <w:t>M_NOSE   = get_mat("Nostril",   "#061A3A", 0.50)         # narines</w:t>
        <w:br/>
        <w:t>M_BUBBLE = get_mat("Bubble",    "#DDF8FF", 0.10, alpha=0.5)   # bulles flottantes (FX)</w:t>
        <w:br/>
        <w:t>FINS = [M_FIN, M_FIN2, M_FIN3]</w:t>
        <w:br/>
        <w:br/>
        <w:t># ----------------------------------------------------------</w:t>
        <w:br/>
        <w:t># RÉGLAGES DU STADE (modifie ces valeurs pour retoucher la forme)</w:t>
        <w:br/>
        <w:t># ----------------------------------------------------------</w:t>
        <w:br/>
        <w:t>STAGE = "ADO"</w:t>
        <w:br/>
        <w:t>R             = 1.25       # rayon du torse</w:t>
        <w:br/>
        <w:t>TORSO_L       = 4.0        # longueur du torse (poitrail -&gt; hanches)</w:t>
        <w:br/>
        <w:t>LEG_H         = 1.1        # hauteur du dessous du ventre</w:t>
        <w:br/>
        <w:t>NECK_L        = 2.6        # longueur du cou</w:t>
        <w:br/>
        <w:t>NECK_RISE     = 0.75       # 0 = cou horizontal, 1 = cou vertical</w:t>
        <w:br/>
        <w:t>NECK_R        = (0.78, 0.98) # rayon du cou (sous la tête, à la base)</w:t>
        <w:br/>
        <w:t>HEAD_SCALE    = 1.4        # taille de la tête</w:t>
        <w:br/>
        <w:t>SNOUT_K       = 1.0        # longueur du museau</w:t>
        <w:br/>
        <w:t>FANGS         = 2          # crocs par côté</w:t>
        <w:br/>
        <w:t>EAR_L         = 2.8        # longueur des nageoires-oreilles</w:t>
        <w:br/>
        <w:t>EAR_RAYS      = 6          # rayons des nageoires-oreilles</w:t>
        <w:br/>
        <w:t>CREST_H       = 1.2        # hauteur de la crête-nageoire du crâne</w:t>
        <w:br/>
        <w:t>CREST_RAYS    = 6          # rayons de la crête du crâne</w:t>
        <w:br/>
        <w:t>HORN_L        = 0.9        # longueur des cornes nacrées de la couronne</w:t>
        <w:br/>
        <w:t>HORN_N        = 7          # nombre de cornes de la couronne</w:t>
        <w:br/>
        <w:t>HEAD_SPINES   = 2          # épines turquoise du front, par côté</w:t>
        <w:br/>
        <w:t>CHEEK_N       = 2          # nageoires de joue par côté</w:t>
        <w:br/>
        <w:t>STEP          = 0.5        # pas des segments du corps</w:t>
        <w:br/>
        <w:t>DORSAL_H      = 1.2        # hauteur max de la crête-nageoire dorsale</w:t>
        <w:br/>
        <w:t>DORSAL_EVERY  = 1          # un rayon métallique tous les N segments (crête)</w:t>
        <w:br/>
        <w:t>NECK_MANE     = 2          # nageoires de crinière par segment de cou et par côté</w:t>
        <w:br/>
        <w:t>FLANK_ROWS    = 3          # rangées d'écailles turquoise sur les flancs</w:t>
        <w:br/>
        <w:t>LEG_TH        = 0.9        # épaisseur des pattes</w:t>
        <w:br/>
        <w:t>PADDLE        = 1.05       # taille des pieds-palettes</w:t>
        <w:br/>
        <w:t>ELBOW_FIN     = True       # petite nageoire au coude</w:t>
        <w:br/>
        <w:t>PEC_SPAN      = 5.4        # longueur du grand rayon des pectorales (nageoires immenses)</w:t>
        <w:br/>
        <w:t>PEC_RAYS      = 7          # rayons des pectorales</w:t>
        <w:br/>
        <w:t>PELV_SPAN     = 2.0        # longueur des pelviennes</w:t>
        <w:br/>
        <w:t>PELV_RAYS     = 4          # rayons des pelviennes</w:t>
        <w:br/>
        <w:t>TAIL_L        = 5.6        # longueur de la queue</w:t>
        <w:br/>
        <w:t>TAIL_STEP     = 0.5        # pas des segments de queue</w:t>
        <w:br/>
        <w:t>TAIL_RISE     = 1.1        # remontée du bout de la queue</w:t>
        <w:br/>
        <w:t>CAUDAL_L      = 2.6        # taille des lobes de la caudale</w:t>
        <w:br/>
        <w:t>CAUDAL_RAYS   = 5          # rayons de chaque lobe de la caudale</w:t>
        <w:br/>
        <w:t>TAIL_FINLETS  = 1          # paires de petites nageoires sur la queue</w:t>
        <w:br/>
        <w:t>FX_N          = 18         # éclats, perles et bulles en orbite autour du corps</w:t>
        <w:br/>
        <w:t>FX_UP         = 6          # bulles qui montent</w:t>
        <w:br/>
        <w:t>FX_SIZE       = 0.34       # taille des FX</w:t>
        <w:br/>
        <w:t>ARMOR         = 1          # plaques blindées : 0 = aucune, 1 = moyennes, 2 = complètes (flancs, épaulières)</w:t>
        <w:br/>
        <w:t>ARMOR_K       = 1.0        # épaisseur des plaques du dos</w:t>
        <w:br/>
        <w:t>SPIKES        = True       # pointes sur les plaques du dos</w:t>
        <w:br/>
        <w:t>CAP_N         = 3          # plaques métalliques sur le crâne</w:t>
        <w:br/>
        <w:t>HEAD_DOTS     = 3          # points lumineux du museau, par côté</w:t>
        <w:br/>
        <w:t>LINES         = True       # lignes bioluminescentes</w:t>
        <w:br/>
        <w:t>DOTS          = True       # points bioluminescents sur les flancs</w:t>
        <w:br/>
        <w:t>DOT_ROWS      = 2          # rangées de points sur les flancs</w:t>
        <w:br/>
        <w:t>GEM_R         = 0.34       # rayon de la gemme du front</w:t>
        <w:br/>
        <w:t>GEMS_HEAD     = 1          # gemmes saphir sur le crâne, par côté</w:t>
        <w:br/>
        <w:t>GEMS_CHEST    = 1          # gemmes saphir sur le poitrail, par côté</w:t>
        <w:br/>
        <w:t>HALO_R        = 2.0        # rayon du halo flottant (0 = aucun)</w:t>
        <w:br/>
        <w:t>HALO_Y        = 2.6        # distance du halo derrière la tête</w:t>
        <w:br/>
        <w:t>HALO_SIDES    = 20         # nombre de côtés du halo</w:t>
        <w:br/>
        <w:t>HALO_GEMS     = 6          # gemmes en orbite sur le halo</w:t>
        <w:br/>
        <w:t>BEAD_R        = 0.18       # points lumineux au bout des nageoires (0 = aucun)</w:t>
        <w:br/>
        <w:t>FIN_DOTS      = 1          # points lumineux sur chaque rayon des nageoires</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5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bead_mesh(r):</w:t>
        <w:br/>
        <w:t xml:space="preserve">    """Point bioluminescent : octaèdre (6 sommets, 8 triangles)."""</w:t>
        <w:br/>
        <w:t xml:space="preserve">    v = [(r, 0, 0), (-r, 0, 0), (0, r * 1.25, 0), (0, -r * 1.25, 0), (0, 0, r), (0, 0, -r)]</w:t>
        <w:br/>
        <w:t xml:space="preserve">    f = [(0, 2, 4), (2, 1, 4), (1, 3, 4), (3, 0, 4), (2, 0, 5), (1, 2, 5), (3, 1, 5), (0, 3, 5)]</w:t>
        <w:br/>
        <w:t xml:space="preserve">    return mesh_from("bead", v, f)</w:t>
        <w:br/>
        <w:br/>
        <w:t>def dot(name, loc, r, parent, mat=None):</w:t>
        <w:br/>
        <w:t xml:space="preserve">    return place(name, bead_mesh(r), mat or M_GLOW, loc, None, parent)</w:t>
        <w:br/>
        <w:br/>
        <w:t>def fan_fin(name, root, d0, d1, n, L0, L1, parent, ray_th, memb_t, bulge=0.12, tip_spike=0.0, dots=0):</w:t>
        <w:br/>
        <w:t xml:space="preserve">    """NAGEOIRE EN ÉVENTAIL (plaques avec rayons) : n rayons qui partent de 'root',</w:t>
        <w:br/>
        <w:t xml:space="preserve">    du rayon d'attaque d0 (le plus long, L0) au rayon de fuite d1 (L1).</w:t>
        <w:br/>
        <w:t xml:space="preserve">    Entre deux rayons : une membrane translucide (turquoise / saphir / cyan en alternance).</w:t>
        <w:br/>
        <w:t xml:space="preserve">    'dots' = points bioluminescents posés sur chaque rayon.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if BEAD_R &gt; 0 and L0 &gt;= 1.5:</w:t>
        <w:br/>
        <w:t xml:space="preserve">        for k in range(n):   # point lumineux au bout de chaque rayon</w:t>
        <w:br/>
        <w:t xml:space="preserve">            dot(f"{name}_Bead_{k}", tips[k] + (tips[k] - root).normalized() * BEAD_R * SC * 0.4, BEAD_R * SC, parent)</w:t>
        <w:br/>
        <w:t xml:space="preserve">    if dots &gt; 0:</w:t>
        <w:br/>
        <w:t xml:space="preserve">        for k in range(n):</w:t>
        <w:br/>
        <w:t xml:space="preserve">            for j in range(dots):</w:t>
        <w:br/>
        <w:t xml:space="preserve">                fr = 0.42 + 0.2 * j</w:t>
        <w:br/>
        <w:t xml:space="preserve">                dot(f"{name}_Dot_{k}_{j}", root.lerp(tips[k], fr), BEAD_R * SC * 0.6, parent)</w:t>
        <w:br/>
        <w:t xml:space="preserve">    for k in range(n - 1):</w:t>
        <w:br/>
        <w:t xml:space="preserve">        a, b = root.lerp(tips[k], 0.93), root.lerp(tips[k + 1], 0.93)</w:t>
        <w:br/>
        <w:t xml:space="preserve">        plate(f"{name}_Memb_{k}", [root, a, b], memb_t, FINS[k % 3], parent)</w:t>
        <w:br/>
        <w:t xml:space="preserve">    if tip_spike &gt; 0:</w:t>
        <w:br/>
        <w:t xml:space="preserve">        shard(f"{name}_TipSpike", ray_th * 2.2, ray_th * 1.4, tip_spike, tips[0], tips[0] - root, M_PLATE, parent, up=up)</w:t>
        <w:br/>
        <w:t xml:space="preserve">    return tips</w:t>
        <w:br/>
        <w:br/>
        <w:t>def comb_fin(name, bases, tops, parent, ray_th, memb_t, ray_every=1):</w:t>
        <w:br/>
        <w:t xml:space="preserve">    """NAGEOIRE EN PEIGNE (crête dorsale, crête du crâne) : rayons métalliques reliés par des membranes."""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3], parent)</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large, museau lourd, arête blindée, mâchoire pâle distincte, ligne de bouche</w:t>
        <w:br/>
        <w:t>SKULL = (1.9, 1.7, 1.55)</w:t>
        <w:br/>
        <w:t>hwedge("Skull", SKULL, (0, 0, 0), mat=M_BODY, top_x=0.84, top_y=0.84, bevel=0.12)</w:t>
        <w:br/>
        <w:t>hwedge("Snout", (1.55, 1.65 * SNOUT_K, 0.86), (0, -0.7 - 0.82 * SNOUT_K, -0.3), mat=M_BODY,</w:t>
        <w:br/>
        <w:t xml:space="preserve">       top_x=0.86, top_y=0.92, shift_y=-0.05, bevel=0.09)</w:t>
        <w:br/>
        <w:t>hbox("SnoutBridge", (0.75, 1.35 * SNOUT_K, 0.12), (0, -0.62 - 0.78 * SNOUT_K, 0.14),</w:t>
        <w:br/>
        <w:t xml:space="preserve">     mat=(M_PLATE if ARMOR &gt;= 1 else M_SCALE))</w:t>
        <w:br/>
        <w:t>hbox("Jaw", (1.35, 1.55 * SNOUT_K, 0.34), (0, -0.66 - 0.77 * SNOUT_K, -0.76), mat=M_BELLY, bevel=0.04)</w:t>
        <w:br/>
        <w:t>hbox("Chin", (1.15, 0.7, 0.32), (0, -0.25, -0.72), mat=M_BELLY)</w:t>
        <w:br/>
        <w:t>hbox("MouthLine", (1.6, 1.6 * SNOUT_K, 0.05), (0, -0.7 - 0.82 * SNOUT_K, -0.69), mat=M_DARK)</w:t>
        <w:br/>
        <w:t>SNOUT_FRONT = -0.7 - 1.65 * SNOUT_K</w:t>
        <w:br/>
        <w:br/>
        <w:t>for sgn in (-1, 1):   # narines</w:t>
        <w:br/>
        <w:t xml:space="preserve">    hbox(f"Nostril_{sgn}", (0.2, 0.24, 0.06), (sgn * 0.4, SNOUT_FRONT + 0.3, 0.12), mat=M_NOSE)</w:t>
        <w:br/>
        <w:br/>
        <w:t># Yeux : blanc, iris cyan lumineux, pupille (ronde + reflets pour le bébé, fendue ensuite)</w:t>
        <w:br/>
        <w:t>if IS_BEBE:</w:t>
        <w:br/>
        <w:t xml:space="preserve">    EW, EH, IW, IH, PW, PH = 0.95, 1.0, 0.75, 0.85, 0.42, 0.58</w:t>
        <w:br/>
        <w:t>elif IS_ADO:</w:t>
        <w:br/>
        <w:t xml:space="preserve">    EW, EH, IW, IH, PW, PH = 0.68, 0.62, 0.5, 0.52, 0.12, 0.48</w:t>
        <w:br/>
        <w:t>else:</w:t>
        <w:br/>
        <w:t xml:space="preserve">    EW, EH, IW, IH, PW, PH = 0.62, 0.56, 0.44, 0.47, 0.1, 0.43</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0.24, 0.24), (sgn * (ex + 0.11), ey - 0.18, ez + 0.22), mat=M_WHITE)</w:t>
        <w:br/>
        <w:t xml:space="preserve">        hbox(f"Glint2_{sgn}", (0.06, 0.1, 0.1), (sgn * (ex + 0.11), ey + 0.14, ez - 0.2), mat=M_WHITE)</w:t>
        <w:br/>
        <w:t xml:space="preserve">    else:   # sourcils blindés, sévères</w:t>
        <w:br/>
        <w:t xml:space="preserve">        hbox(f"Brow_{sgn}", (0.2, EW + 0.34, 0.26 if IS_ADO else 0.32),</w:t>
        <w:br/>
        <w:t xml:space="preserve">             (sgn * (ex + 0.02), ey - 0.06, ez + EH / 2 + 0.13), rot=(10 if IS_ADO else 18, 0, 0),</w:t>
        <w:br/>
        <w:t xml:space="preserve">             mat=(M_PLATE2 if ARMOR &gt;= 1 else M_DARK))</w:t>
        <w:br/>
        <w:br/>
        <w:t>for sgn in (-1, 1):   # crocs blancs</w:t>
        <w:br/>
        <w:t xml:space="preserve">    for k in range(FANGS):</w:t>
        <w:br/>
        <w:t xml:space="preserve">        fy = SNOUT_FRONT + 0.4 + k * 0.42</w:t>
        <w:br/>
        <w:t xml:space="preserve">        hshard(f"Fang_{sgn}_{k}", 0.18, 0.18, 0.24 + 0.05 * FANGS, (sgn * 0.62, fy, -0.64), (0, 0.05, -1),</w:t>
        <w:br/>
        <w:t xml:space="preserve">               M_CLAW, up=(1, 0, 0))</w:t>
        <w:br/>
        <w:br/>
        <w:t># BLINDAGE DE LA TÊTE : plaques métalliques sur le crâne, les joues et le museau + points lumineux</w:t>
        <w:br/>
        <w:t>if ARMOR &gt;= 1:</w:t>
        <w:br/>
        <w:t xml:space="preserve">    for k in range(CAP_N):</w:t>
        <w:br/>
        <w:t xml:space="preserve">        f = k / max(1, CAP_N - 1)</w:t>
        <w:br/>
        <w:t xml:space="preserve">        hwedge(f"CapPlate_{k}", (1.35 - 0.3 * f, 0.5, 0.2 + 0.05 * (1 - f)), (0, -0.55 + 1.0 * f, SKULL[2] / 2 + 0.03),</w:t>
        <w:br/>
        <w:t xml:space="preserve">               mat=(M_PLATE if k % 2 == 0 else M_PLATE2), top_x=0.75, top_y=0.9)</w:t>
        <w:br/>
        <w:t xml:space="preserve">    for sgn in (-1, 1):</w:t>
        <w:br/>
        <w:t xml:space="preserve">        hwedge(f"CheekPlate_{sgn}", (0.18, 1.0, 0.7), (sgn * (SKULL[0] / 2 + 0.06), 0.62, -0.25), mat=M_PLATE,</w:t>
        <w:br/>
        <w:t xml:space="preserve">               top_x=0.8, top_y=0.9)</w:t>
        <w:br/>
        <w:t xml:space="preserve">        hwedge(f"CheekPlate2_{sgn}", (0.16, 0.7, 0.45), (sgn * (SKULL[0] / 2 + 0.05), 0.6, 0.4), mat=M_PLATE2,</w:t>
        <w:br/>
        <w:t xml:space="preserve">               top_x=0.8, top_y=0.9)</w:t>
        <w:br/>
        <w:t xml:space="preserve">        hbox(f"SnoutPlate_{sgn}", (0.12, 1.1 * SNOUT_K, 0.35), (sgn * 0.76, -0.7 - 0.82 * SNOUT_K, -0.18), mat=M_PLATE2)</w:t>
        <w:br/>
        <w:t>for sgn in (-1, 1):   # points bioluminescents du museau et des joues</w:t>
        <w:br/>
        <w:t xml:space="preserve">    for k in range(HEAD_DOTS):</w:t>
        <w:br/>
        <w:t xml:space="preserve">        dot(f"Head_Dot_{sgn}_{k}", hv((sgn * 0.84, SNOUT_FRONT + 0.7 + k * (0.5 + 0.12 * SNOUT_K), 0.02 + 0.05 * (k % 2))),</w:t>
        <w:br/>
        <w:t xml:space="preserve">            0.07 * HS, H)</w:t>
        <w:br/>
        <w:t>if LINES:</w:t>
        <w:br/>
        <w:t xml:space="preserve">    for sgn in (-1, 1):</w:t>
        <w:br/>
        <w:t xml:space="preserve">        hbox(f"Head_Line_{sgn}", (0.06, 1.3 * SNOUT_K, 0.06), (sgn * 0.66, -0.7 - 0.82 * SNOUT_K, 0.38), mat=M_GLOW)</w:t>
        <w:br/>
        <w:t xml:space="preserve">        hbox(f"Head_Line2_{sgn}", (0.06, 0.7, 0.06), (sgn * (SKULL[0] / 2 + 0.1), 0.62, 0.1), mat=M_GLOW)</w:t>
        <w:br/>
        <w:br/>
        <w:t># SIGNE DISTINCTIF : grandes NAGEOIRES-OREILLES turquoise / saphir</w:t>
        <w:br/>
        <w:t>for sgn in (-1, 1):</w:t>
        <w:br/>
        <w:t xml:space="preserve">    fan_fin(f"Head_EarFin_{sgn}", hv((sgn * 0.85, 0.45, 0.3)), (sgn * 0.95, 0.0, 0.7), (sgn * 0.9, 0.9, 0.05),</w:t>
        <w:br/>
        <w:t xml:space="preserve">            EAR_RAYS, EAR_L * HS, EAR_L * 0.62 * HS, H, ray_th=0.1 * HS, memb_t=0.05 * HS, bulge=0.15,</w:t>
        <w:br/>
        <w:t xml:space="preserve">            dots=(1 if IS_ADULTE else 0))</w:t>
        <w:br/>
        <w:br/>
        <w:t># Crête-nageoire sur le dessus du crâne</w:t>
        <w:br/>
        <w:t>bases, tops = [], []</w:t>
        <w:br/>
        <w:t>for k in range(CREST_RAYS):</w:t>
        <w:br/>
        <w:t xml:space="preserve">    f = k / max(1, CREST_RAYS - 1)</w:t>
        <w:br/>
        <w:t xml:space="preserve">    b = hv((0, -0.2 + 0.9 * f, SKULL[2] / 2 * 0.95 + (0.12 if ARMOR &gt;= 1 else 0)))</w:t>
        <w:br/>
        <w:t xml:space="preserve">    h = CREST_H * (0.75 + 0.35 * math.sin(math.pi * (0.25 + 0.75 * f))) * HS</w:t>
        <w:br/>
        <w:t xml:space="preserve">    bases.append(b)</w:t>
        <w:br/>
        <w:t xml:space="preserve">    tops.append(b + Vector((0, 0.55, 1.0)).normalized() * h)</w:t>
        <w:br/>
        <w:t>comb_fin("Head_Crest", bases, tops, H, ray_th=0.09 * HS, memb_t=0.05 * HS)</w:t>
        <w:br/>
        <w:br/>
        <w:t># COURONNE DE CORNES NACRÉES : un arc de cornes qui s'ouvre derrière le crâne</w:t>
        <w:br/>
        <w:t>for k in range(HORN_N):</w:t>
        <w:br/>
        <w:t xml:space="preserve">    f = (k / max(1, HORN_N - 1)) * 2 - 1                    # -1 .. 1</w:t>
        <w:br/>
        <w:t xml:space="preserve">    a = f * math.radians(78)</w:t>
        <w:br/>
        <w:t xml:space="preserve">    lk = HORN_L * (1.0 - 0.38 * abs(f))                     # la corne du milieu est la plus longue</w:t>
        <w:br/>
        <w:t xml:space="preserve">    p0 = Vector((math.sin(a) * 0.82, 0.55 - 0.15 * abs(f), 0.35 + math.cos(a) * 0.3))</w:t>
        <w:br/>
        <w:t xml:space="preserve">    d1 = Vector((math.sin(a) * 0.75, 0.7, 0.55 + 0.35 * math.cos(a))).normalized()</w:t>
        <w:br/>
        <w:t xml:space="preserve">    p1 = p0 + d1 * lk * 0.9</w:t>
        <w:br/>
        <w:t xml:space="preserve">    d2 = Vector((math.sin(a) * 0.5, 0.55, 0.45 + 0.6 * math.cos(a))).normalized()</w:t>
        <w:br/>
        <w:t xml:space="preserve">    p2 = p1 + d2 * lk * 0.85</w:t>
        <w:br/>
        <w:t xml:space="preserve">    bar(f"Head_Crown_{k}_0", hv(p0), hv(p1), 0.26 * HS * (1 - 0.2 * abs(f)), M_HORN, H, up=(0, 0, 1))</w:t>
        <w:br/>
        <w:t xml:space="preserve">    shard(f"Head_Crown_{k}_1", 0.24 * HS, 0.24 * HS, (p2 - p1).length * HS * 1.15, hv(p1), p2 - p1, M_HORN, H)</w:t>
        <w:br/>
        <w:t xml:space="preserve">    if ARMOR &gt;= 2 and k % 2 == 0:   # bague métallique à la base de la corne</w:t>
        <w:br/>
        <w:t xml:space="preserve">        bar(f"Head_CrownBand_{k}", hv(p0 + d1 * lk * 0.35), hv(p0 + d1 * lk * 0.5), 0.33 * HS, M_PLATE, H)</w:t>
        <w:br/>
        <w:br/>
        <w:t># Épines turquoise du front et nageoires de joue</w:t>
        <w:br/>
        <w:t>for sgn in (-1, 1):</w:t>
        <w:br/>
        <w:t xml:space="preserve">    for k in range(HEAD_SPINES):</w:t>
        <w:br/>
        <w:t xml:space="preserve">        hshard(f"Spine_{sgn}_{k}", 0.22, 0.08, 0.5 - 0.06 * k, (sgn * (0.3 + 0.08 * k), -0.55 + 0.32 * k, 0.74),</w:t>
        <w:br/>
        <w:t xml:space="preserve">               (sgn * 0.35, 1, 0.55), M_SCALE, up=(sgn, 0, 0.3))</w:t>
        <w:br/>
        <w:t xml:space="preserve">    for k in range(CHEEK_N):</w:t>
        <w:br/>
        <w:t xml:space="preserve">        fin_leaf(f"Head_Cheek_{sgn}_{k}", hv((sgn * 0.9, -0.05 + k * 0.22, -0.45 - k * 0.1)),</w:t>
        <w:br/>
        <w:t xml:space="preserve">                 (sgn * 0.8, 0.9, -0.35 - 0.2 * k), (0.8 - 0.12 * k) * HS, 0.36 * HS, FINS[k % 3], H,</w:t>
        <w:br/>
        <w:t xml:space="preserve">                 up=(0, 0, 1), t=0.05 * HS)</w:t>
        <w:br/>
        <w:br/>
        <w:t># GEMME DU FRONT : cristal cyan sur une monture métallique à 6 griffes (+ gemmes saphir de chaque côté)</w:t>
        <w:br/>
        <w:t>GR = GEM_R</w:t>
        <w:br/>
        <w:t>gc = Vector((0, -0.42, SKULL[2] / 2 * 0.98 + (0.16 if ARMOR &gt;= 1 else 0.04)))</w:t>
        <w:br/>
        <w:t>gdir = Vector((0, -0.3, 1.0)).normalized()</w:t>
        <w:br/>
        <w:t>gm = basis(gdir, (1, 0, 0))</w:t>
        <w:br/>
        <w:t>prism("Head_GemMount", GR * 1.35 * HS, 0.2 * HS, hv(gc), gdir, M_PLATE, H, sides=8)</w:t>
        <w:br/>
        <w:t>for k in range(6):</w:t>
        <w:br/>
        <w:t xml:space="preserve">    a = k * math.pi / 3</w:t>
        <w:br/>
        <w:t xml:space="preserve">    off = (gm.col[0] * math.cos(a) + gm.col[2] * math.sin(a)) * GR * 1.15</w:t>
        <w:br/>
        <w:t xml:space="preserve">    shard(f"Head_GemClaw_{k}", 0.12 * HS, 0.1 * HS, GR * 1.5 * HS, hv(gc + off), gdir * 1.0 + off.normalized() * -0.25, M_PLATE, H,</w:t>
        <w:br/>
        <w:t xml:space="preserve">          up=tuple(off.normalized()))</w:t>
        <w:br/>
        <w:t>gp = gc + gdir * GR * 0.85</w:t>
        <w:br/>
        <w:t>crystal("Head_Gem_Top", GR * HS, GR * 0.4 * HS, GR * 1.0 * HS, hv(gp), gdir, M_GEM, H, sides=8)</w:t>
        <w:br/>
        <w:t>crystal("Head_Gem_Bot", GR * HS, GR * 0.4 * HS, GR * 0.8 * HS, hv(gp), -gdir, M_GEM, H, sides=8)</w:t>
        <w:br/>
        <w:t>if GEMS_HEAD &gt; 0:</w:t>
        <w:br/>
        <w:t xml:space="preserve">    for sgn in (-1, 1):</w:t>
        <w:br/>
        <w:t xml:space="preserve">        for k in range(GEMS_HEAD):</w:t>
        <w:br/>
        <w:t xml:space="preserve">            crystal(f"Head_SideGem_{sgn}_{k}", 0.1 * HS, 0.07 * HS, 0.14 * HS,</w:t>
        <w:br/>
        <w:t xml:space="preserve">                    hv((sgn * (0.62 + 0.2 * k), -0.5 + 0.1 * k, SKULL[2] / 2 * 0.98 + 0.13)), (sgn * 0.4, -0.2, 1.0), M_GEM2, H, sides=6)</w:t>
        <w:br/>
        <w:br/>
        <w:t># HALO FLOTTANT derrière la tête : anneau lumineux, anneau extérieur métallique, éclats en orbite</w:t>
        <w:br/>
        <w:t>if HALO_R &gt; 0:</w:t>
        <w:br/>
        <w:t xml:space="preserve">    hc = Vector((0, HALO_Y, 0.35))</w:t>
        <w:br/>
        <w:t xml:space="preserve">    ring("Head_Halo", HALO_R * HS, 0.32 * HS, 0.16 * HS, hv(hc), (0, 1, 0), M_HALO, H, sides=HALO_SIDES)</w:t>
        <w:br/>
        <w:t xml:space="preserve">    if ARMOR &gt;= 2:</w:t>
        <w:br/>
        <w:t xml:space="preserve">        ring("Head_HaloOuter", HALO_R * 1.22 * HS, 0.14 * HS, 0.1 * HS, hv(hc + Vector((0, 0.18, 0))), (0, 1, 0), M_PLATE, H, sides=HALO_SIDES)</w:t>
        <w:br/>
        <w:t xml:space="preserve">    for k in range(HALO_GEMS):</w:t>
        <w:br/>
        <w:t xml:space="preserve">        a = k * 2 * math.pi / HALO_GEMS</w:t>
        <w:br/>
        <w:t xml:space="preserve">        crystal(f"Head_HaloGem_{k}", 0.17 * HS, 0.1 * HS, 0.28 * HS,</w:t>
        <w:br/>
        <w:t xml:space="preserve">                hv(hc + Vector((math.cos(a) * HALO_R * 1.0, 0.0, math.sin(a) * HALO_R * 1.0))),</w:t>
        <w:br/>
        <w:t xml:space="preserve">                (math.cos(a), 0.0, math.sin(a)), (M_GEM if k % 2 == 0 else M_GEM2), H, up=(0, 1, 0), sides=6)</w:t>
        <w:br/>
        <w:br/>
        <w:t># ----------------------------------------------------------</w:t>
        <w:br/>
        <w:t># 10. CORPS : courbe Catmull-Rom (cou + torse), segments, ventre en plaques, DOS BLINDÉ,</w:t>
        <w:br/>
        <w:t>#     points et lignes bioluminescents sur les flancs, crinière de nageoires, crête dorsale</w:t>
        <w:br/>
        <w:t># ----------------------------------------------------------</w:t>
        <w:br/>
        <w:t>BODY_CTRL = [</w:t>
        <w:br/>
        <w:t xml:space="preserve">    NECK_TOP,</w:t>
        <w:br/>
        <w:t xml:space="preserve">    CHEST.lerp(NECK_TOP, 0.5) + Vector((0, NECK_L * 0.06, 0)),</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NECK_R[0]), (S_CHEST * 0.75, NECK_R[1]), (S_CHEST + (1 - S_CHEST) * 0.18, R),</w:t>
        <w:br/>
        <w:t xml:space="preserve">               (S_CHEST + (1 - S_CHEST) * 0.65, R * 0.97), (1.0, R * 0.86)]</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def flank_glow(prefix, i, mid, Ln, r, t, d, side, Rm, wk=1.0, rows=2):</w:t>
        <w:br/>
        <w:t xml:space="preserve">    """Points et ligne bioluminescents sur les flancs d'un segment."""</w:t>
        <w:br/>
        <w:t xml:space="preserve">    for sgn in (-1, 1):</w:t>
        <w:br/>
        <w:t xml:space="preserve">        for row in range(rows):</w:t>
        <w:br/>
        <w:t xml:space="preserve">            if (i + row) % 2 == 0 and DOTS:</w:t>
        <w:br/>
        <w:t xml:space="preserve">                dot(f"{prefix}_Dot_{i}_{sgn}_{row}", mid + side * sgn * (r * wk * 1.03) + d * r * (0.05 - 0.55 * row) + t * Ln * 0.1,</w:t>
        <w:br/>
        <w:t xml:space="preserve">                    0.085 * SC, tail_root if prefix.startswith("Tail") else body_root)</w:t>
        <w:br/>
        <w:t xml:space="preserve">        if LINES and i % 2 == 1:</w:t>
        <w:br/>
        <w:t xml:space="preserve">            B(f"{prefix}_Line_{i}_{sgn}", (0.07 * SC, Ln * 1.25, 0.07 * SC), mid + side * sgn * (r * wk * 1.02) - d * r * 0.3, Rm,</w:t>
        <w:br/>
        <w:t xml:space="preserve">              M_GLOW, tail_root if prefix.startswith("Tail") else body_root)</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if s &gt; S_CHEST * 0.2:   # plaques de ventre bien séparées</w:t>
        <w:br/>
        <w:t xml:space="preserve">        B(f"Body_Belly_{i}", (2 * r * 0.8, Ln * 0.78, 0.2 * SC), mid - d * (r * 0.93), Rm, M_BELLY, body_root)</w:t>
        <w:br/>
        <w:t xml:space="preserve">    # DOS BLINDÉ : plaque métallique en wedge, une sur deux plus sombre, ligne lumineuse au sommet</w:t>
        <w:br/>
        <w:t xml:space="preserve">    if ARMOR &gt;= 1 and s &gt; S_CHEST * 0.18:</w:t>
        <w:br/>
        <w:t xml:space="preserve">        pm = M_PLATE if i % 2 == 0 else M_PLATE2</w:t>
        <w:br/>
        <w:t xml:space="preserve">        wedge(f"Body_Plate_{i}", (2 * r * 0.98, Ln * 1.22, 0.4 * SC * ARMOR_K), mid + d * (r * 0.98), Rm, pm, body_root,</w:t>
        <w:br/>
        <w:t xml:space="preserve">              top_x=0.72, top_y=0.88, bevel=0)</w:t>
        <w:br/>
        <w:t xml:space="preserve">        if LINES:</w:t>
        <w:br/>
        <w:t xml:space="preserve">            B(f"Body_PlateGlow_{i}", (0.08 * SC, Ln * 0.9, 0.06 * SC), mid + d * (r * 0.98 + 0.4 * SC * ARMOR_K), Rm, M_GLOW, body_root)</w:t>
        <w:br/>
        <w:t xml:space="preserve">        if SPIKES and i % 2 == 0:</w:t>
        <w:br/>
        <w:t xml:space="preserve">            shard(f"Body_PlateSpike_{i}", 0.5 * SC, 0.12 * SC, (0.8 + 0.5 * ARMOR) * SC, mid + d * (r * 0.98 + 0.3 * SC),</w:t>
        <w:br/>
        <w:t xml:space="preserve">                  d * 1.0 + t * 0.55, M_PLATE, body_root, up=tuple(side))</w:t>
        <w:br/>
        <w:t xml:space="preserve">    elif ARMOR == 0:</w:t>
        <w:br/>
        <w:t xml:space="preserve">        B(f"Body_Back_{i}", (2 * r * 0.72, Ln * 0.95, 0.16 * SC), mid + d * (r * 0.94), Rm, M_SCALE, body_root)</w:t>
        <w:br/>
        <w:t xml:space="preserve">    # plaques de flanc (armure latérale), un segment sur deux</w:t>
        <w:br/>
        <w:t xml:space="preserve">    if ARMOR &gt;= 2 and (not neck) and i % 2 == 0:</w:t>
        <w:br/>
        <w:t xml:space="preserve">        for sgn in (-1, 1):</w:t>
        <w:br/>
        <w:t xml:space="preserve">            wedge(f"Body_Side_{i}_{sgn}", (0.3 * SC, Ln * 1.7, r * 0.8), mid + side * sgn * (r * 1.0) + d * r * 0.42, Rm,</w:t>
        <w:br/>
        <w:t xml:space="preserve">                  M_PLATE2, body_root, top_x=0.6, top_y=0.9, bevel=0)</w:t>
        <w:br/>
        <w:t xml:space="preserve">    if neck and i % 3 == 1 and s &gt; S_CHEST * 0.25 and ARMOR &gt;= 1:   # colliers métalliques sur le cou</w:t>
        <w:br/>
        <w:t xml:space="preserve">        ring(f"Body_Collar_{i}", r * 1.22, 0.24 * SC, 0.3 * SC, mid, tuple(t), M_PLATE, body_root, sides=8)</w:t>
        <w:br/>
        <w:t xml:space="preserve">    flank_glow("Body", i, mid, Ln, r, t, d, side, Rm, rows=DOT_ROWS)</w:t>
        <w:br/>
        <w:t xml:space="preserve">    if neck and NECK_MANE &gt; 0:   # crinière de nageoires sur les côtés du cou</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3], body_root, up=tuple(side * sgn * 0.8 + d * 0.6), t=0.06 * SC)</w:t>
        <w:br/>
        <w:t xml:space="preserve">    if not neck:</w:t>
        <w:br/>
        <w:t xml:space="preserve">        torso_segs.append(i)</w:t>
        <w:br/>
        <w:t xml:space="preserve">    if s &gt; S_CHEST * 0.35:</w:t>
        <w:br/>
        <w:t xml:space="preserve">        h = keyed(DORSAL_KEYS, s) * SC</w:t>
        <w:br/>
        <w:t xml:space="preserve">        bpt = SPINE[i] + frame(SPINE[min(i + 1, N)] - SPINE[i])[1] * (keyed(BODY_R_KEYS, i / N) * 0.85 + (0.4 * SC * ARMOR_K if ARMOR &gt;= 1 else 0))</w:t>
        <w:br/>
        <w:t xml:space="preserve">        dd = frame(SPINE[min(i + 1, N)] - SPINE[i])</w:t>
        <w:br/>
        <w:t xml:space="preserve">        dorsal_b.append(bpt)</w:t>
        <w:br/>
        <w:t xml:space="preserve">        dorsal_t.append(bpt + (dd[1] * 1.0 + dd[0] * 0.5).normalized() * h)</w:t>
        <w:br/>
        <w:br/>
        <w:t>comb_fin("Body_Dorsal", dorsal_b, dorsal_t, body_root, ray_th=0.1 * SC, memb_t=0.06 * SC, ray_every=DORSAL_EVERY)</w:t>
        <w:br/>
        <w:br/>
        <w:t># Écailles turquoise en quinconce sur les flancs (sous les points lumineux)</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(-0.25 - 0.3 * row) - t * Ln * 0.2,</w:t>
        <w:br/>
        <w:t xml:space="preserve">                  side * sgn * 0.22 + t, pick([M_SCALE, M_BODY, M_SCALE]), body_root, up=(sgn, 0, 0))</w:t>
        <w:br/>
        <w:br/>
        <w:t># Plastron métallique sur le poitrail avec gemme + gemmes de poitrail</w:t>
        <w:br/>
        <w:t>mid, Ln, s, r, t, d, side = seg_info(SPINE, i_chest, BODY_R_KEYS)</w:t>
        <w:br/>
        <w:t>box("Body_Plastron", (r * 1.55, 0.32 * SC, r * 1.15), CHEST + Vector((0, -r * 0.8, -r * 0.35)), (18, 0, 0),</w:t>
        <w:br/>
        <w:t xml:space="preserve">    (M_PLATE if ARMOR &gt;= 1 else M_BELLY), body_root, bevel=0.05 * SC)</w:t>
        <w:br/>
        <w:t>crystal("Body_PlastronGem", 0.26 * SC, 0.16 * SC, 0.3 * SC, CHEST + Vector((0, -r * 1.0, -r * 0.3)), (0, -1, 0.3), M_GEM, body_root, sides=8)</w:t>
        <w:br/>
        <w:t>for sgn in (-1, 1):</w:t>
        <w:br/>
        <w:t xml:space="preserve">    for k in range(GEMS_CHEST):</w:t>
        <w:br/>
        <w:t xml:space="preserve">        crystal(f"Body_ChestGem_{sgn}_{k}", 0.13 * SC, 0.09 * SC, 0.16 * SC,</w:t>
        <w:br/>
        <w:t xml:space="preserve">                CHEST + Vector((sgn * r * (0.45 + 0.2 * k), -r * 0.95, -r * (0.05 + 0.4 * k))), (sgn * 0.2, -1, 0.1), M_GEM2, body_root, sides=6)</w:t>
        <w:br/>
        <w:br/>
        <w:t># ----------------------------------------------------------</w:t>
        <w:br/>
        <w:t># 11. PATTES EN PALETTES : épaulière blindée, cuisse en wedge, bras, genouillère, avant-bras,</w:t>
        <w:br/>
        <w:t>#     bracelet métallique, pied large, 3 doigts palmés + 3 griffes blanches</w:t>
        <w:br/>
        <w:t># ----------------------------------------------------------</w:t>
        <w:br/>
        <w:t>FOOT_H = 0.3 * SC</w:t>
        <w:br/>
        <w:br/>
        <w:t>def leg(name, sgn, y, th, hind):</w:t>
        <w:br/>
        <w:t xml:space="preserve">    x = sgn * R * 0.8</w:t>
        <w:br/>
        <w:t xml:space="preserve">    pad = PADDLE * (1.15 if hind else 1.0)</w:t>
        <w:br/>
        <w:t xml:space="preserve">    wedge(f"{name}_Thigh", (th * 1.3, th * (1.7 if hind else 1.45), R * 1.25),</w:t>
        <w:br/>
        <w:t xml:space="preserve">          (x + sgn * th * 0.12, y, ZC - R * 0.3), mat=M_LEG, parent=legs_root,</w:t>
        <w:br/>
        <w:t xml:space="preserve">          top_x=0.8, top_y=0.75, bevel=0.08 * SC)</w:t>
        <w:br/>
        <w:t xml:space="preserve">    if ARMOR &gt;= 1:   # épaulière / cuisseau métallique + gemme</w:t>
        <w:br/>
        <w:t xml:space="preserve">        wedge(f"{name}_Pauldron", (th * 1.5, th * (1.55 if hind else 1.3), R * 0.55),</w:t>
        <w:br/>
        <w:t xml:space="preserve">              (x + sgn * th * 0.2, y, ZC + R * 0.18), mat=M_PLATE, parent=legs_root, top_x=0.7, top_y=0.8, bevel=0)</w:t>
        <w:br/>
        <w:t xml:space="preserve">        if ARMOR &gt;= 2:</w:t>
        <w:br/>
        <w:t xml:space="preserve">            wedge(f"{name}_Pauldron2", (th * 1.0, th * 0.9, R * 0.4),</w:t>
        <w:br/>
        <w:t xml:space="preserve">                  (x + sgn * th * 0.2, y, ZC + R * 0.52), mat=M_PLATE2, parent=legs_root, top_x=0.6, top_y=0.7, bevel=0)</w:t>
        <w:br/>
        <w:t xml:space="preserve">            crystal(f"{name}_PauldronGem", 0.17 * SC, 0.1 * SC, 0.22 * SC, (x + sgn * th * 0.75, y, ZC + R * 0.25), (sgn, 0, 0.4),</w:t>
        <w:br/>
        <w:t xml:space="preserve">                    M_GEM, legs_root, sides=6)</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M_LEG, legs_root, up=(0, 1, 0), extra=th * 0.4,</w:t>
        <w:br/>
        <w:t xml:space="preserve">         bevel=0.05 * SC, depth=th * 1.05)</w:t>
        <w:br/>
        <w:t xml:space="preserve">    link(f"{name}_Lower", knee, ankle, th * 0.75, M_LEG, legs_root, up=(0, 1, 0), extra=th * 0.4,</w:t>
        <w:br/>
        <w:t xml:space="preserve">         bevel=0, depth=th * 0.8)</w:t>
        <w:br/>
        <w:t xml:space="preserve">    B(f"{name}_Knee", (th * 0.95, th * 0.5, th * 0.6), knee + Vector((0, -th * 0.38, 0)),</w:t>
        <w:br/>
        <w:t xml:space="preserve">      mat=(M_PLATE if ARMOR &gt;= 1 else M_SCALE), parent=legs_root)</w:t>
        <w:br/>
        <w:t xml:space="preserve">    if ARMOR &gt;= 1:   # bracelet métallique + point lumineux</w:t>
        <w:br/>
        <w:t xml:space="preserve">        ring(f"{name}_Bracelet", th * 0.62, th * 0.22, th * 0.36, knee.lerp(ankle, 0.62), tuple(ankle - knee), M_PLATE2, legs_root, sides=8)</w:t>
        <w:br/>
        <w:t xml:space="preserve">        dot(f"{name}_BraceDot", knee.lerp(ankle, 0.62) + Vector((sgn * th * 0.62, 0, 0)), 0.09 * SC, legs_root)</w:t>
        <w:br/>
        <w:t xml:space="preserve">    F = Vector((ankle.x, ankle.y - th * 0.3, FOOT_H / 2))</w:t>
        <w:br/>
        <w:t xml:space="preserve">    box(f"{name}_Foot", (th * 1.25 * pad, th * 1.2 * pad, FOOT_H), F, mat=M_LEG,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w:t>
        <w:br/>
        <w:t xml:space="preserve">        plate(f"{name}_Web_{k}", [bases[k], tips[k] + (bases[k] - tips[k]) * 0.12,</w:t>
        <w:br/>
        <w:t xml:space="preserve">                                  tips[k + 1] + (bases[k + 1] - tips[k + 1]) * 0.12, bases[k + 1]],</w:t>
        <w:br/>
        <w:t xml:space="preserve">              0.05 * SC, M_FIN, legs_root)</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IMMENSES (à la place des ailes) : grandes pectorales en éventail sur les épaules</w:t>
        <w:br/>
        <w:t>#     (rayons métalliques, points lumineux), pelviennes sur les hanches.</w:t>
        <w:br/>
        <w:t># ----------------------------------------------------------</w:t>
        <w:br/>
        <w:t>for sgn in (-1, 1):</w:t>
        <w:br/>
        <w:t xml:space="preserve">    proot = Vector((sgn * R * 0.72, -TL * 0.2, ZC + R * 0.62))</w:t>
        <w:br/>
        <w:t xml:space="preserve">    wedge(f"Wings_PecBase_{sgn}", (0.8 * SC, 1.1 * SC, 0.6 * SC), proot, rot=(0, sgn * 30, 0),</w:t>
        <w:br/>
        <w:t xml:space="preserve">          mat=(M_PLATE if ARMOR &gt;= 1 else M_BODY), parent=wings_root, top_x=0.7, top_y=0.8, bevel=0)</w:t>
        <w:br/>
        <w:t xml:space="preserve">    fan_fin(f"Wings_Pec_{sgn}", proot, (sgn * 1.0, -0.3, 0.3), (sgn * 0.6, 1.0, -0.05), PEC_RAYS,</w:t>
        <w:br/>
        <w:t xml:space="preserve">            PEC_SPAN, PEC_SPAN * 0.5, wings_root, ray_th=0.15 * SC, memb_t=0.06 * SC, bulge=0.1,</w:t>
        <w:br/>
        <w:t xml:space="preserve">            tip_spike=(0.6 * SC if not IS_BEBE else 0.0), dots=FIN_DOTS)</w:t>
        <w:br/>
        <w:t xml:space="preserve">    vroot = Vector((sgn * R * 0.85, TL * 0.4, ZC + R * 0.35))</w:t>
        <w:br/>
        <w:t xml:space="preserve">    fan_fin(f"Wings_Pelv_{sgn}", vroot, (sgn * 0.9, 0.15, 0.55), (sgn * 0.35, 1.0, 0.0), PELV_RAYS,</w:t>
        <w:br/>
        <w:t xml:space="preserve">            PELV_SPAN, PELV_SPAN * 0.6, wings_root, ray_th=0.11 * SC, memb_t=0.05 * SC, dots=(1 if FIN_DOTS else 0))</w:t>
        <w:br/>
        <w:br/>
        <w:t># ----------------------------------------------------------</w:t>
        <w:br/>
        <w:t># 13. QUEUE DE POISSON : courbe Catmull-Rom, dos blindé, points et lignes lumineux,</w:t>
        <w:br/>
        <w:t>#     crête-nageoire continue, nageoires latérales, grande caudale en V à rayons métalliques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0.62), (0.7, R * 0.38), (1.0, R * 0.22)]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w:t>
        <w:br/>
        <w:t xml:space="preserve">    hk = 0.94 + 0.2 * s</w:t>
        <w:br/>
        <w:t xml:space="preserve">    box(f"Tail_Seg_{i}", (2 * r * wk, Ln * 1.32, 2 * r * hk), mid, Rm, M_BODY, tail_root,</w:t>
        <w:br/>
        <w:t xml:space="preserve">        bevel=(0.06 * SC if s &lt; 0.3 else 0))</w:t>
        <w:br/>
        <w:t xml:space="preserve">    if ARMOR &gt;= 1 and s &lt; 0.7:</w:t>
        <w:br/>
        <w:t xml:space="preserve">        wedge(f"Tail_Plate_{i}", (2 * r * wk * 0.92, Ln * 1.2, 0.32 * SC * ARMOR_K), mid + d * (r * hk * 0.98), Rm,</w:t>
        <w:br/>
        <w:t xml:space="preserve">              M_PLATE if i % 2 == 0 else M_PLATE2, tail_root, top_x=0.72, top_y=0.88, bevel=0)</w:t>
        <w:br/>
        <w:t xml:space="preserve">    else:</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 - d * r * 0.3,</w:t>
        <w:br/>
        <w:t xml:space="preserve">                  side * sgn * 0.25 + t, pick([M_SCALE, M_BODY]), tail_root, up=(sgn, 0, 0))</w:t>
        <w:br/>
        <w:t xml:space="preserve">    if s &lt; 0.85:</w:t>
        <w:br/>
        <w:t xml:space="preserve">        flank_glow("Tail", i, mid, Ln, r, t, d, side, Rm, wk=wk, rows=max(1, DOT_ROWS - 1))</w:t>
        <w:br/>
        <w:t xml:space="preserve">    if s &lt; 0.88:</w:t>
        <w:br/>
        <w:t xml:space="preserve">        h = keyed(TAIL_DORSAL, s) * SC</w:t>
        <w:br/>
        <w:t xml:space="preserve">        bpt = TSP[i] + d * r * hk * (0.85 + (0.3 if ARMOR &gt;= 1 and s &lt; 0.7 else 0))</w:t>
        <w:br/>
        <w:t xml:space="preserve">        tb.append(bpt)</w:t>
        <w:br/>
        <w:t xml:space="preserve">        tt_.append(bpt + (d + t * 0.55).normalized() * h)</w:t>
        <w:br/>
        <w:t>comb_fin("Tail_Dorsal", tb, tt_, tail_root, ray_th=0.09 * SC, memb_t=0.05 * SC, ray_every=DORSAL_EVERY)</w:t>
        <w:br/>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tip = TSP[-1]</w:t>
        <w:br/>
        <w:t>ct, cd, cs = frame(TSP[-1] - TSP[-2])</w:t>
        <w:br/>
        <w:t>B("Tail_Collar", (R * 0.46, 0.4 * SC, R * 0.6), tip - ct * 0.1 * SC, seg_matrix(ct, cd, cs), M_PLATE, tail_root)</w:t>
        <w:br/>
        <w:t>crystal("Tail_Gem", 0.2 * SC, 0.12 * SC, 0.24 * SC, tip + cd * R * 0.3, cd, M_GEM, tail_root, up=(1, 0, 0), sides=6)</w:t>
        <w:br/>
        <w:t>froot = tip + ct * 0.05 * SC</w:t>
        <w:br/>
        <w:t>fan_fin("Tail_CaudalTop", froot, ct * 0.45 + cd * 1.0, ct * 1.0 + cd * 0.18, CAUDAL_RAYS,</w:t>
        <w:br/>
        <w:t xml:space="preserve">        CAUDAL_L, CAUDAL_L * 0.55, tail_root, ray_th=0.14 * SC, memb_t=0.06 * SC, bulge=0.08,</w:t>
        <w:br/>
        <w:t xml:space="preserve">        tip_spike=(0.4 * SC if not IS_BEBE else 0.0), dots=(1 if IS_ADULTE else 0))</w:t>
        <w:br/>
        <w:t>fan_fin("Tail_CaudalBot", froot, ct * 0.55 - cd * 1.0, ct * 1.0 - cd * 0.18, CAUDAL_RAYS,</w:t>
        <w:br/>
        <w:t xml:space="preserve">        CAUDAL_L * 0.85, CAUDAL_L * 0.5, tail_root, ray_th=0.14 * SC, memb_t=0.06 * SC, bulge=0.08,</w:t>
        <w:br/>
        <w:t xml:space="preserve">        tip_spike=(0.35 * SC if not IS_BEBE else 0.0), dots=(1 if IS_ADULTE else 0))</w:t>
        <w:br/>
        <w:br/>
        <w:t># ----------------------------------------------------------</w:t>
        <w:br/>
        <w:t># 14. RENDU DE RARETÉ (MYTHIQUE) + FX</w:t>
        <w:br/>
        <w:t>#     Mythique : plaques blindées en métal sur la tête, le dos, les flancs, la queue et les pattes ;</w:t>
        <w:br/>
        <w:t>#     gemmes multiples (front, tempes, poitrail, épaules, halo, queue) ; halo flottant derrière la tête ;</w:t>
        <w:br/>
        <w:t>#     points et lignes bioluminescents partout ; nageoires immenses ; FX denses :</w:t>
        <w:br/>
        <w:t>#     anneau d'éclats et de bulles en orbite autour du corps + bulles qui montent.</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cy = (CHEST.y + HIP.y) / 2</w:t>
        <w:br/>
        <w:t xml:space="preserve">    rx = R * 1.7 + PEC_SPAN * 0.6</w:t>
        <w:br/>
        <w:t xml:space="preserve">    ry = TL * 0.85 + 1.0</w:t>
        <w:br/>
        <w:t xml:space="preserve">    for k in range(FX_N):</w:t>
        <w:br/>
        <w:t xml:space="preserve">        a = k * 2 * math.pi / FX_N + random.uniform(-0.12, 0.12)</w:t>
        <w:br/>
        <w:t xml:space="preserve">        z = ZC + R * 0.3 + math.sin(a * 2.0) * R * 0.9 + random.uniform(-0.4, 0.4) * R</w:t>
        <w:br/>
        <w:t xml:space="preserve">        p = Vector((math.cos(a) * rx, cy + math.sin(a) * ry, z))</w:t>
        <w:br/>
        <w:t xml:space="preserve">        rot = (random.uniform(0, 45), random.uniform(0, 45), random.uniform(0, 45))</w:t>
        <w:br/>
        <w:t xml:space="preserve">        if k % 3 == 0:   # éclat de cristal cyan</w:t>
        <w:br/>
        <w:t xml:space="preserve">            place(f"FX_Shard_{k}", crystal_mesh(FX_SIZE * 0.5, FX_SIZE * 0.2, FX_SIZE * 0.75, 6), M_GEM, p, rot, master)</w:t>
        <w:br/>
        <w:t xml:space="preserve">        elif k % 3 == 1:</w:t>
        <w:br/>
        <w:t xml:space="preserve">            place(f"FX_Pearl_{k}", crystal_mesh(FX_SIZE * 0.5, FX_SIZE * 0.18, FX_SIZE * 0.4, 6), M_PEARL, p, rot, master)</w:t>
        <w:br/>
        <w:t xml:space="preserve">        else:</w:t>
        <w:br/>
        <w:t xml:space="preserve">            place(f"FX_Bubble_{k}", bubble_mesh(FX_SIZE * random.uniform(0.6, 1.2)), M_BUBBLE, p, rot, master)</w:t>
        <w:br/>
        <w:t xml:space="preserve">    top_z = HEAD_POS.z + HS * 2.0</w:t>
        <w:br/>
        <w:t xml:space="preserve">    for k in range(FX_UP):   # bulles qui montent autour de la tête et du dos</w:t>
        <w:br/>
        <w:t xml:space="preserve">        p = Vector((random.uniform(-1, 1) * (R * 2.2 + 1.0), random.uniform(-TL * 0.8, TL * 0.6), random.uniform(ZC, top_z)))</w:t>
        <w:br/>
        <w:t xml:space="preserve">        place(f"FX_Rise_{k}", bubble_mesh(FX_SIZE * random.uniform(0.35, 0.7)), M_BUBBLE if k % 2 else M_GEM,</w:t>
        <w:br/>
        <w:t xml:space="preserve">              p, (random.uniform(0, 45), random.uniform(0, 45), 0), master)</w:t>
        <w:br/>
        <w:br/>
        <w:t># ----------------------------------------------------------</w:t>
        <w:br/>
        <w:t># 15. FINALISATION</w:t>
        <w:br/>
        <w:t># ----------------------------------------------------------</w:t>
        <w:br/>
        <w:t>finalize(master)</w:t>
      </w:r>
    </w:p>
    <w:p>
      <w:pPr>
        <w:pStyle w:val="Heading3"/>
      </w:pPr>
      <w:r>
        <w:t>Réglages utiles</w:t>
      </w:r>
    </w:p>
    <w:p>
      <w:pPr>
        <w:pStyle w:val="ListBullet"/>
        <w:spacing w:after="40"/>
      </w:pPr>
      <w:r>
        <w:rPr>
          <w:b/>
        </w:rPr>
        <w:t>NECK_L / NECK_RISE</w:t>
      </w:r>
      <w:r>
        <w:t xml:space="preserve"> : longueur et verticalité du cou</w:t>
      </w:r>
    </w:p>
    <w:p>
      <w:pPr>
        <w:pStyle w:val="ListBullet"/>
        <w:spacing w:after="40"/>
      </w:pPr>
      <w:r>
        <w:rPr>
          <w:b/>
        </w:rPr>
        <w:t>HORN_N / HORN_L</w:t>
      </w:r>
      <w:r>
        <w:t xml:space="preserve"> : cornes de la couronne</w:t>
      </w:r>
    </w:p>
    <w:p>
      <w:pPr>
        <w:pStyle w:val="ListBullet"/>
        <w:spacing w:after="40"/>
      </w:pPr>
      <w:r>
        <w:rPr>
          <w:b/>
        </w:rPr>
        <w:t>HALO_R / HALO_Y / HALO_GEMS</w:t>
      </w:r>
      <w:r>
        <w:t xml:space="preserve"> : halo flottant</w:t>
      </w:r>
    </w:p>
    <w:p>
      <w:pPr>
        <w:pStyle w:val="ListBullet"/>
        <w:spacing w:after="40"/>
      </w:pPr>
      <w:r>
        <w:rPr>
          <w:b/>
        </w:rPr>
        <w:t>PEC_SPAN / PEC_RAYS</w:t>
      </w:r>
      <w:r>
        <w:t xml:space="preserve"> : envergure des pectorales</w:t>
      </w:r>
    </w:p>
    <w:p>
      <w:pPr>
        <w:pStyle w:val="ListBullet"/>
        <w:spacing w:after="40"/>
      </w:pPr>
      <w:r>
        <w:rPr>
          <w:b/>
        </w:rPr>
        <w:t>ARMOR / ARMOR_K</w:t>
      </w:r>
      <w:r>
        <w:t xml:space="preserve"> : plaques blindées</w:t>
      </w:r>
    </w:p>
    <w:p>
      <w:pPr>
        <w:pStyle w:val="ListBullet"/>
        <w:spacing w:after="40"/>
      </w:pPr>
      <w:r>
        <w:rPr>
          <w:b/>
        </w:rPr>
        <w:t>FX_N / FX_UP</w:t>
      </w:r>
      <w:r>
        <w:t xml:space="preserve"> : FX en orbite et qui montent</w:t>
      </w:r>
    </w:p>
    <w:p>
      <w:r>
        <w:br w:type="page"/>
      </w:r>
    </w:p>
    <w:p>
      <w:pPr>
        <w:pStyle w:val="Heading2"/>
      </w:pPr>
      <w:r>
        <w:t>Adulte Léviathan</w:t>
      </w:r>
    </w:p>
    <w:p>
      <w:pPr>
        <w:spacing w:after="40"/>
      </w:pPr>
      <w:r>
        <w:rPr>
          <w:b w:val="0"/>
          <w:i w:val="0"/>
          <w:color w:val="595959"/>
          <w:sz w:val="18"/>
        </w:rPr>
        <w:t>13398 triangles · hauteur 11 m</w:t>
      </w:r>
    </w:p>
    <w:p>
      <w:pPr>
        <w:jc w:val="center"/>
      </w:pPr>
      <w:r>
        <w:drawing>
          <wp:inline xmlns:a="http://schemas.openxmlformats.org/drawingml/2006/main" xmlns:pic="http://schemas.openxmlformats.org/drawingml/2006/picture">
            <wp:extent cx="5580000" cy="2763429"/>
            <wp:docPr id="96" name="Picture 96"/>
            <wp:cNvGraphicFramePr>
              <a:graphicFrameLocks noChangeAspect="1"/>
            </wp:cNvGraphicFramePr>
            <a:graphic>
              <a:graphicData uri="http://schemas.openxmlformats.org/drawingml/2006/picture">
                <pic:pic>
                  <pic:nvPicPr>
                    <pic:cNvPr id="0" name="LEVIATHAN_ADULTE.jpg"/>
                    <pic:cNvPicPr/>
                  </pic:nvPicPr>
                  <pic:blipFill>
                    <a:blip r:embed="rId10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Colosse blindé (dos, flancs, queue, épaulières), couronne de 9 cornes, gemmes multiples, halo à 2 anneaux et 8 gemmes, pectorales immenses à 9 rayons, 30+10 FX.</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Léviathan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4 : Léviathan = Eau, Mythique, archétype Tank, morphologie Aquatique, dragon de zone (boss du monde 4)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Léviathan : pose, proportions, chaque</w:t>
        <w:br/>
        <w:t>élément de la tête, du corps, des nageoires (à la place des ailes), des pattes-palettes et de la queue de poisson, et la palette. Puis liste les</w:t>
        <w:br/>
        <w:t>contraintes du GDD qui s'appliquent. Je valide avant que tu codes.</w:t>
        <w:br/>
        <w:br/>
        <w:t>CE QUE LE MODÈLE DOIT REPRODUIRE (la description fait foi si tu n'as pas d'image)</w:t>
        <w:br/>
        <w:t>- Pose : Adulte colossal de type Tank : 4 pattes-palettes massives (LEG_TH 1.15), cou épais et relevé (NECK_L 3.6, NECK_RISE 0.7), grosse tête carrée (HEAD_SCALE 1.7), long torse blindé (TORSO_L 6.0), longue queue de poisson qui traîne puis remonte (TAIL_L 7.4).</w:t>
        <w:br/>
        <w:t>- Tête : crâne en wedge biseauté, museau large (SNOUT_K 1.2) avec arête en plaque métallique, mâchoire pâle distincte avec menton, ligne de bouche, 2 narines. Yeux sévères : blanc, iris cyan lumineux, pupille fendue, gros sourcils en plaque d'acier. 3 crocs nacrés par côté. 4 plaques métalliques sur le crâne, plaques de joues et de museau, 4 points lumineux cyan par côté sur le museau et 2 lignes lumineuses par côté. 3 épines turquoise du front par côté, 3 nageoires de joue par côté.</w:t>
        <w:br/>
        <w:t>- Signes distinctifs : COURONNE DE 9 CORNES NACRÉES en arc derrière le crâne (HORN_L 1.3, la corne du milieu est la plus longue, bagues métalliques à la base d'une corne sur deux) ; GEMME cyan à 8 faces sertie sur le front (monture métallique à 6 griffes, GEM_R 0.4), 2 gemme(s) saphir par côté sur le crâne ; 2 grandes NAGEOIRES-OREILLES turquoise / saphir / cyan à 7 rayons métalliques (EAR_L 3.3) ; crête-nageoire du crâne (7 rayons, hauteur 1.6) ; HALO FLOTTANT derrière la tête : anneau lumineux cyan (rayon 2.2, 24 côtés) doublé d'un anneau extérieur métallique avec 8 gemmes cyan et saphir en orbite ; PLAQUES BLINDÉES sur le dos ; NAGEOIRES IMMENSES ; POINTS ET LIGNES BIOLUMINESCENTS cyan partout.</w:t>
        <w:br/>
        <w:t>- Corps : torse en segments biseautés sur une courbe Catmull-Rom (pas 0.42), bleu abyssal, plaques de ventre pâles bien séparées, DOS BLINDÉ : une plaque métallique en wedge par segment (platine bleuté et acier abyssal en alternance), ligne lumineuse cyan au sommet de chaque plaque, pointe métallique sur une plaque sur deux, plaques de flanc en acier sur un segment sur deux, colliers métalliques sur le cou. Sur les flancs : 3 rangée(s) de points bioluminescents et une ligne lumineuse par segment, 4 rangées d'écailles turquoise en quinconce. Plastron métallique avec grande gemme cyan et 2 gemme(s) saphir par côté. Crête-nageoire dorsale continue (hauteur 1.6) à rayons métalliques, crinière de 3 nageoires par segment de cou et par côté.</w:t>
        <w:br/>
        <w:t>- Nageoires : à la place des ailes : 2 pectorales IMMENSES en éventail sur les épaules (9 rayons métalliques, envergure PEC_SPAN 8.0, pointe métallique au bout du grand rayon, 2 point(s) lumineux sur chaque rayon), sur une base blindée ; 2 pelviennes (5 rayons) sur les hanches. Membranes translucides turquoise, saphir et cyan clair en alternance. Point lumineux au bout de chaque rayon.</w:t>
        <w:br/>
        <w:t>- Pattes : 4 pattes-palettes bleu roi : cuisse en wedge, épaulière blindée en platine avec 2e plaque d'acier et gemme cyan (Adulte), jambe, genouillère métallique, bracelet d'acier avec point lumineux, grand pied plat, 3 doigts palmés + 3 griffes nacrées, petite nageoire de coude à 3 rayons.</w:t>
        <w:br/>
        <w:t>- Queue : queue de poisson de 7.4 de long (pas 0.42) : segments qui s'affinent et s'aplatissent, plaques blindées sur les 70 % avant, ventre pâle, écailles, points et lignes lumineux, crête-nageoire continue, 2 paire(s) de nageoires latérales, collier métallique avec gemme cyan, nageoire caudale en V (2 lobes de 7 rayons, 3.6 de long) avec points lumineux.</w:t>
        <w:br/>
        <w:t>- Rendu de rareté (Mythique) : au complet : métal précieux (metallic 0.9, roughness basse) sur la tête, le dos, les flancs, la queue et les pattes, gemmes multiples (front, tempes, poitrail, épaules, halo, queue), halo à deux anneaux, bioluminescence partout. FX denses : 30 éclats de cristal, perles et bulles en orbite autour du corps (ellipse) et 10 bulles qui montent.</w:t>
        <w:br/>
        <w:t>- Palette (hex, Principled BSDF) :</w:t>
        <w:br/>
        <w:t xml:space="preserve">  Body #123C7C (corps bleu abyssal, métal 0.10), BodyScale #1FB4C8 (écailles, crêtes), Leg #0F4E96 (pattes), BodyDark #081C40 (ombres), Belly #B8E6F4 (ventre, mâchoire),</w:t>
        <w:br/>
        <w:t xml:space="preserve">  Fin #22C4DA / FinDeep #2F6FD8 / FinLight #8CF0F4 (membranes, alpha 0.82), FinRay #7FA9D0 (rayons, métal 0.85), Horn #F0F8FA (cornes nacrées), Claw #F4FAFC (griffes, crocs),</w:t>
        <w:br/>
        <w:t xml:space="preserve">  Plate #A9C9E4 (plaques platine bleuté, métal 0.92, roughness 0.20), PlateDark #355C8E (plaques d'acier abyssal, métal 0.90),</w:t>
        <w:br/>
        <w:t xml:space="preserve">  Glow #5FF4FF avec émission #2FEAFF strength 3.5 (points, lignes, rayons), Gem #4FF0FF avec émission strength 3.5 (gemmes cyan), GemSapphire #2A6CFF avec émission #3A86FF strength 3.0,</w:t>
        <w:br/>
        <w:t xml:space="preserve">  Pearl #F2FBFF avec émission #9FEBFF strength 2.5 (perles flottantes), Halo #BDF8FF avec émission #4FF0FF strength 4.0 (halo, métal 0.6),</w:t>
        <w:br/>
        <w:t xml:space="preserve">  EyeWhite #F6FAFB, Iris #18B8D8 avec émission #4FF0FF strength 4.0, Black #050B16 (pupilles), Nostril #061A3A, Bubble #DDF8FF (alpha 0.5).</w:t>
        <w:br/>
        <w:t>- Style : low-poly en blocs biseautés, lisible de loin, comme sur l'image. Pas de sculpture</w:t>
        <w:br/>
        <w:t xml:space="preserve">  organique. Les nageoires sont des plaques en éventail à rayons, les plaques blindées sont des wedges, les gemmes sont des prismes à pointe.</w:t>
        <w:br/>
        <w:br/>
        <w:t>CONTRAINTES TECHNIQUES</w:t>
        <w:br/>
        <w:t>- Budget : 17000 triangles maximum après modificateurs. Biseau à 1 segment au plus, et</w:t>
        <w:br/>
        <w:t xml:space="preserve">  seulement sur les gros blocs (crâne, museau, torse, cuisses, pieds, premiers segments de la queue), jamais sur les plaques blindées, nageoires, rayons, griffes, écailles, gemmes</w:t>
        <w:br/>
        <w:t xml:space="preserve">  ou petites pièces. Le script affiche le total de triangles à la fin.</w:t>
        <w:br/>
        <w:t>- Pièces séparées, sans squelette (le rig viendra plus tard, GDD partie 13).</w:t>
        <w:br/>
        <w:t>- Hiérarchie : un empty LEVIATHAN_ADULTE_MASTER_ROOT avec 5 enfants HEAD_ROOT, BODY_ROOT, LEGS_ROOT, TAIL_ROOT et WINGS_ROOT (WINGS_ROOT porte les nageoires pectorales et pelviennes).</w:t>
        <w:br/>
        <w:t xml:space="preserve">  Chaque pièce est parentée au bon root (halo et gemmes du halo : HEAD_ROOT ; FX : MASTER_ROOT). Les pièces de la tête sont placées en coordonnées locales</w:t>
        <w:br/>
        <w:t xml:space="preserve">  de HEAD_ROOT (placé à la base du crâne, légèrement penché vers l'avant).</w:t>
        <w:br/>
        <w:t>- Tout dans une collection « LEVIATHAN_ADULTE ». Le script est relançable : au début, il supprime uniquement</w:t>
        <w:br/>
        <w:t xml:space="preserve">  les objets de cette collection et les enfants des roots LEVIATHAN_ADULTE_*. Il ne touche jamais aux autres</w:t>
        <w:br/>
        <w:t xml:space="preserve">  stades ni aux autres dragons de la scène.</w:t>
        <w:br/>
        <w:t>- Un bloc « RÉGLAGES DU STADE » en haut du code (R, TORSO_L, LEG_H, NECK_L, NECK_RISE, HEAD_SCALE, SNOUT_K, FANGS, EAR_L, PEC_SPAN, PEC_RAYS, TAIL_L, CAUDAL_L, ARMOR, HORN_N, HALO_R, GEM_R, DOT_ROWS, FX_N...) : c'est le seul</w:t>
        <w:br/>
        <w:t xml:space="preserve">  bloc qui change entre Bébé, Ado et Adulte.</w:t>
        <w:br/>
        <w:t>- Le cou, le torse et la queue suivent une courbe lissée (Catmull-Rom) rééchantillonnée à pas constant, avec un repère par segment (tangente, dos, côté) et un rayon qui varie le long de la courbe. Les points de contrôle (BODY_CTRL, TAIL_CTRL) et les rayons (BODY_R_KEYS, TAIL_R_KEYS) sont des variables faciles à modifier.</w:t>
        <w:br/>
        <w:t>- Crée les meshes avec bmesh / from_pydata, pas avec bpy.ops dans les boucles.</w:t>
        <w:br/>
        <w:t>- Matériaux Principled BSDF réutilisés s'ils existent, mais toujours mis à jour. Couleurs saturées</w:t>
        <w:br/>
        <w:t xml:space="preserve">  en espace linéaire. Émission sur les points et lignes, les gemmes, les iris, le halo et les éclats flottants (strength 2.5 à 4). Les nageoires sont translucides (alpha 0.82). Les plaques blindées sont métalliques. Compatible Blender 4.x et 5.x.</w:t>
        <w:br/>
        <w:t>- Seed aléatoire fixe (4404) pour que chaque exécution donne le même dragon.</w:t>
        <w:br/>
        <w:t>- Option ADD_FLOATING_FX pour ajouter ou non les 40 éclats et bulles flottants.</w:t>
        <w:br/>
        <w:t>- Conventions : avant du dragon = -Y, haut = +Z, unité = mètre, hauteur totale 11 m, posé sur Z = 0.</w:t>
        <w:br/>
        <w:t>- Code commenté en français, découpé en sections numérotées (7 palette, 8 hiérarchie, 9 tête, 10 corps, 11 pattes, 12 nageoires,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halo, plaques, nageoires, queue en V, pattes-palettes)</w:t>
        <w:br/>
        <w:t xml:space="preserve">   avant de me le rendre. Donne le nombre de triangles.</w:t>
        <w:br/>
        <w:t>3. Une liste courte des réglages à changer pour ajuster la forme.</w:t>
      </w:r>
    </w:p>
    <w:p>
      <w:pPr>
        <w:pStyle w:val="Heading3"/>
      </w:pPr>
      <w:r>
        <w:t>Script Python Blender · leviathan_adulte.py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Léviathan · Adulte</w:t>
        <w:br/>
        <w:t>#  Mythique · Eau · Aquatique (dragon de zone, boss du monde 4) · monde 4</w:t>
        <w:br/>
        <w:t>#  - Adulte colossal : cou épais, 3 crocs par côté, sourcils blindés sévères, couronne de 9 cornes nacrées</w:t>
        <w:br/>
        <w:t>#  - Gemme cyan sertie sur le front (monture à 6 griffes), plaques métalliques sur le crâne, les joues et le museau, 4 gemmes saphir sur le crâne</w:t>
        <w:br/>
        <w:t>#  - Dos entièrement blindé (plaques platine et acier à pointes, plaques de flanc, épaulières à gemmes, colliers), plastron métallique à gemmes, points et lignes bioluminescents partout</w:t>
        <w:br/>
        <w:t>#  - Pectorales immenses à 9 rayons métalliques, halo flottant à deux anneaux et 8 gemmes, grande caudale en V, 30 éclats et bulles en orbite et 10 bulles qui montent</w:t>
        <w:br/>
        <w:t># Avant du dragon = -Y, haut = +Z, unité = mètre</w:t>
        <w:br/>
        <w:t># ==========================================================</w:t>
        <w:br/>
        <w:br/>
        <w:t>random.seed(4404)            # même dragon à chaque exécution</w:t>
        <w:br/>
        <w:t>TAG = "LEVIATHAN_ADULTE"      # préfixe de tous les objets, matériaux et de la collection</w:t>
        <w:br/>
        <w:t>TARGET_HEIGHT = 11       # hauteur finale en mètres (bébé 4, ado 7, adulte 11)</w:t>
        <w:br/>
        <w:t>BEVEL_SEGMENTS = 1             # 0 = sans biseau (environ moitié moins de triangles)</w:t>
        <w:br/>
        <w:t>TRI_BUDGET = 17000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Bleu abyssal (corps), turquoise (écailles, crêtes), ventre bleu pâle, cornes nacrées,</w:t>
        <w:br/>
        <w:t>#    plaques blindées en métal bleu-argent (Mythique : metallic 0.85-0.95, roughness basse),</w:t>
        <w:br/>
        <w:t>#    bioluminescence cyan (points, lignes, gemmes, iris : strength 3 à 4).</w:t>
        <w:br/>
        <w:t># ----------------------------------------------------------</w:t>
        <w:br/>
        <w:t>M_BODY   = get_mat("Body",      "#123C7C", 0.38, 0.10)   # corps bleu abyssal</w:t>
        <w:br/>
        <w:t>M_SCALE  = get_mat("BodyScale", "#1FB4C8", 0.35)         # écailles, crêtes, dos turquoise</w:t>
        <w:br/>
        <w:t>M_LEG    = get_mat("Leg",       "#0F4E96", 0.38, 0.10)   # pattes bleu roi</w:t>
        <w:br/>
        <w:t>M_DARK   = get_mat("BodyDark",  "#081C40", 0.45)         # sourcils, ligne de bouche, ombres</w:t>
        <w:br/>
        <w:t>M_BELLY  = get_mat("Belly",     "#B8E6F4", 0.40)         # ventre en plaques, mâchoire</w:t>
        <w:br/>
        <w:t>M_FIN    = get_mat("Fin",       "#22C4DA", 0.22, alpha=0.82)   # membranes turquoise</w:t>
        <w:br/>
        <w:t>M_FIN2   = get_mat("FinDeep",   "#2F6FD8", 0.22, alpha=0.82)   # membranes bleu saphir</w:t>
        <w:br/>
        <w:t>M_FIN3   = get_mat("FinLight",  "#8CF0F4", 0.22, alpha=0.82)   # membranes cyan clair</w:t>
        <w:br/>
        <w:t>M_RAY    = get_mat("FinRay",    "#7FA9D0", 0.25, 0.85)         # rayons métalliques</w:t>
        <w:br/>
        <w:t>M_HORN   = get_mat("Horn",      "#F0F8FA", 0.28, 0.12)         # cornes nacrées</w:t>
        <w:br/>
        <w:t>M_CLAW   = get_mat("Claw",      "#F4FAFC", 0.35)               # griffes, crocs</w:t>
        <w:br/>
        <w:t>M_PLATE  = get_mat("Plate",     "#A9C9E4", 0.20, 0.92)         # plaques blindées platine bleuté</w:t>
        <w:br/>
        <w:t>M_PLATE2 = get_mat("PlateDark", "#355C8E", 0.28, 0.90)         # plaques blindées acier abyssal</w:t>
        <w:br/>
        <w:t>M_GLOW   = get_mat("Glow",      "#5FF4FF", 0.30, emission="#2FEAFF", strength=3.5)   # points et lignes bioluminescents</w:t>
        <w:br/>
        <w:t>M_GEM    = get_mat("Gem",       "#4FF0FF", 0.10, 0.2, emission="#3FE8FF", strength=3.5)   # gemmes cyan</w:t>
        <w:br/>
        <w:t>M_GEM2   = get_mat("GemSapphire", "#2A6CFF", 0.10, 0.2, emission="#3A86FF", strength=3.0) # gemmes saphir</w:t>
        <w:br/>
        <w:t>M_PEARL  = get_mat("Pearl",     "#F2FBFF", 0.10, 0.25, emission="#9FEBFF", strength=2.5)  # perles, éclats flottants</w:t>
        <w:br/>
        <w:t>M_HALO   = get_mat("Halo",      "#BDF8FF", 0.15, 0.6, emission="#4FF0FF", strength=4.0)   # halo flottant</w:t>
        <w:br/>
        <w:t>M_WHITE  = get_mat("EyeWhite",  "#F6FAFB", 0.30)</w:t>
        <w:br/>
        <w:t>M_IRIS   = get_mat("Iris",      "#18B8D8", 0.20, emission="#4FF0FF", strength=4.0)        # iris lumineux</w:t>
        <w:br/>
        <w:t>M_BLACK  = get_mat("Black",     "#050B16", 0.30)         # pupilles</w:t>
        <w:br/>
        <w:t>M_NOSE   = get_mat("Nostril",   "#061A3A", 0.50)         # narines</w:t>
        <w:br/>
        <w:t>M_BUBBLE = get_mat("Bubble",    "#DDF8FF", 0.10, alpha=0.5)   # bulles flottantes (FX)</w:t>
        <w:br/>
        <w:t>FINS = [M_FIN, M_FIN2, M_FIN3]</w:t>
        <w:br/>
        <w:br/>
        <w:t># ----------------------------------------------------------</w:t>
        <w:br/>
        <w:t># RÉGLAGES DU STADE (modifie ces valeurs pour retoucher la forme)</w:t>
        <w:br/>
        <w:t># ----------------------------------------------------------</w:t>
        <w:br/>
        <w:t>STAGE = "ADULTE"</w:t>
        <w:br/>
        <w:t>R             = 1.5        # rayon du torse</w:t>
        <w:br/>
        <w:t>TORSO_L       = 6.0        # longueur du torse (poitrail -&gt; hanches)</w:t>
        <w:br/>
        <w:t>LEG_H         = 1.5        # hauteur du dessous du ventre</w:t>
        <w:br/>
        <w:t>NECK_L        = 3.6        # longueur du cou</w:t>
        <w:br/>
        <w:t>NECK_RISE     = 0.7        # 0 = cou horizontal, 1 = cou vertical</w:t>
        <w:br/>
        <w:t>NECK_R        = (0.8, 1.05) # rayon du cou (sous la tête, à la base)</w:t>
        <w:br/>
        <w:t>HEAD_SCALE    = 1.7        # taille de la tête</w:t>
        <w:br/>
        <w:t>SNOUT_K       = 1.2        # longueur du museau</w:t>
        <w:br/>
        <w:t>FANGS         = 3          # crocs par côté</w:t>
        <w:br/>
        <w:t>EAR_L         = 3.3        # longueur des nageoires-oreilles</w:t>
        <w:br/>
        <w:t>EAR_RAYS      = 7          # rayons des nageoires-oreilles</w:t>
        <w:br/>
        <w:t>CREST_H       = 1.6        # hauteur de la crête-nageoire du crâne</w:t>
        <w:br/>
        <w:t>CREST_RAYS    = 7          # rayons de la crête du crâne</w:t>
        <w:br/>
        <w:t>HORN_L        = 1.3        # longueur des cornes nacrées de la couronne</w:t>
        <w:br/>
        <w:t>HORN_N        = 9          # nombre de cornes de la couronne</w:t>
        <w:br/>
        <w:t>HEAD_SPINES   = 3          # épines turquoise du front, par côté</w:t>
        <w:br/>
        <w:t>CHEEK_N       = 3          # nageoires de joue par côté</w:t>
        <w:br/>
        <w:t>STEP          = 0.42       # pas des segments du corps</w:t>
        <w:br/>
        <w:t>DORSAL_H      = 1.6        # hauteur max de la crête-nageoire dorsale</w:t>
        <w:br/>
        <w:t>DORSAL_EVERY  = 1          # un rayon métallique tous les N segments (crête)</w:t>
        <w:br/>
        <w:t>NECK_MANE     = 3          # nageoires de crinière par segment de cou et par côté</w:t>
        <w:br/>
        <w:t>FLANK_ROWS    = 4          # rangées d'écailles turquoise sur les flancs</w:t>
        <w:br/>
        <w:t>LEG_TH        = 1.15       # épaisseur des pattes</w:t>
        <w:br/>
        <w:t>PADDLE        = 1.1        # taille des pieds-palettes</w:t>
        <w:br/>
        <w:t>ELBOW_FIN     = True       # petite nageoire au coude</w:t>
        <w:br/>
        <w:t>PEC_SPAN      = 8.0        # longueur du grand rayon des pectorales (nageoires immenses)</w:t>
        <w:br/>
        <w:t>PEC_RAYS      = 9          # rayons des pectorales</w:t>
        <w:br/>
        <w:t>PELV_SPAN     = 3.0        # longueur des pelviennes</w:t>
        <w:br/>
        <w:t>PELV_RAYS     = 5          # rayons des pelviennes</w:t>
        <w:br/>
        <w:t>TAIL_L        = 7.4        # longueur de la queue</w:t>
        <w:br/>
        <w:t>TAIL_STEP     = 0.42       # pas des segments de queue</w:t>
        <w:br/>
        <w:t>TAIL_RISE     = 1.4        # remontée du bout de la queue</w:t>
        <w:br/>
        <w:t>CAUDAL_L      = 3.6        # taille des lobes de la caudale</w:t>
        <w:br/>
        <w:t>CAUDAL_RAYS   = 7          # rayons de chaque lobe de la caudale</w:t>
        <w:br/>
        <w:t>TAIL_FINLETS  = 2          # paires de petites nageoires sur la queue</w:t>
        <w:br/>
        <w:t>FX_N          = 30         # éclats, perles et bulles en orbite autour du corps</w:t>
        <w:br/>
        <w:t>FX_UP         = 10         # bulles qui montent</w:t>
        <w:br/>
        <w:t>FX_SIZE       = 0.4        # taille des FX</w:t>
        <w:br/>
        <w:t>ARMOR         = 2          # plaques blindées : 0 = aucune, 1 = moyennes, 2 = complètes (flancs, épaulières)</w:t>
        <w:br/>
        <w:t>ARMOR_K       = 1.2        # épaisseur des plaques du dos</w:t>
        <w:br/>
        <w:t>SPIKES        = True       # pointes sur les plaques du dos</w:t>
        <w:br/>
        <w:t>CAP_N         = 4          # plaques métalliques sur le crâne</w:t>
        <w:br/>
        <w:t>HEAD_DOTS     = 4          # points lumineux du museau, par côté</w:t>
        <w:br/>
        <w:t>LINES         = True       # lignes bioluminescentes</w:t>
        <w:br/>
        <w:t>DOTS          = True       # points bioluminescents sur les flancs</w:t>
        <w:br/>
        <w:t>DOT_ROWS      = 3          # rangées de points sur les flancs</w:t>
        <w:br/>
        <w:t>GEM_R         = 0.4        # rayon de la gemme du front</w:t>
        <w:br/>
        <w:t>GEMS_HEAD     = 2          # gemmes saphir sur le crâne, par côté</w:t>
        <w:br/>
        <w:t>GEMS_CHEST    = 2          # gemmes saphir sur le poitrail, par côté</w:t>
        <w:br/>
        <w:t>HALO_R        = 2.2        # rayon du halo flottant (0 = aucun)</w:t>
        <w:br/>
        <w:t>HALO_Y        = 2.3        # distance du halo derrière la tête</w:t>
        <w:br/>
        <w:t>HALO_SIDES    = 24         # nombre de côtés du halo</w:t>
        <w:br/>
        <w:t>HALO_GEMS     = 8          # gemmes en orbite sur le halo</w:t>
        <w:br/>
        <w:t>BEAD_R        = 0.22       # points lumineux au bout des nageoires (0 = aucun)</w:t>
        <w:br/>
        <w:t>FIN_DOTS      = 2          # points lumineux sur chaque rayon des nageoires</w:t>
        <w:br/>
        <w:br/>
        <w:t># ----------------------------------------------------------</w:t>
        <w:br/>
        <w:t># 8. PROPORTIONS ET HIÉRARCHIE</w:t>
        <w:br/>
        <w:t>#    Tout est en unités de travail ; finalize() met le dragon à TARGET_HEIGHT.</w:t>
        <w:br/>
        <w:t># ----------------------------------------------------------</w:t>
        <w:br/>
        <w:t>IS_BEBE, IS_ADO, IS_ADULTE = (STAGE == "BEBE"), (STAGE == "ADO"), (STAGE == "ADULTE")</w:t>
        <w:br/>
        <w:t>SC = R / 1.2                                     # échelle des petits détails</w:t>
        <w:br/>
        <w:t>ZC = LEG_H + R * 0.92                            # hauteur du centre du torse</w:t>
        <w:br/>
        <w:t>TL = TORSO_L</w:t>
        <w:br/>
        <w:t>CHEST = Vector((0, -TL * 0.42, ZC + R * 0.12))   # poitrail (bas du cou)</w:t>
        <w:br/>
        <w:t>HIP = Vector((0, TL * 0.5, ZC - R * 0.08))       # hanches (début de la queue)</w:t>
        <w:br/>
        <w:t>NECK_DIR = Vector((0, -(1 - NECK_RISE), NECK_RISE)).normalized()</w:t>
        <w:br/>
        <w:t>NECK_TOP = CHEST + NECK_DIR * NECK_L + Vector((0, -R * 0.25, 0))</w:t>
        <w:br/>
        <w:t>HEAD_POS = NECK_TOP + Vector((0, -0.2, 0.5)) * HEAD_SCALE</w:t>
        <w:br/>
        <w:t>HEAD_PITCH = 5                                   # degrés : la tête regarde un peu vers le bas</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        # ici : les nageoires pectorales et pelviennes</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fin_leaf(name, base, direction, length, width, mat, parent, up=(0, 0, 1), t=0.06):</w:t>
        <w:br/>
        <w:t xml:space="preserve">    """Petite nageoire en losange (plaque fine)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bead_mesh(r):</w:t>
        <w:br/>
        <w:t xml:space="preserve">    """Point bioluminescent : octaèdre (6 sommets, 8 triangles)."""</w:t>
        <w:br/>
        <w:t xml:space="preserve">    v = [(r, 0, 0), (-r, 0, 0), (0, r * 1.25, 0), (0, -r * 1.25, 0), (0, 0, r), (0, 0, -r)]</w:t>
        <w:br/>
        <w:t xml:space="preserve">    f = [(0, 2, 4), (2, 1, 4), (1, 3, 4), (3, 0, 4), (2, 0, 5), (1, 2, 5), (3, 1, 5), (0, 3, 5)]</w:t>
        <w:br/>
        <w:t xml:space="preserve">    return mesh_from("bead", v, f)</w:t>
        <w:br/>
        <w:br/>
        <w:t>def dot(name, loc, r, parent, mat=None):</w:t>
        <w:br/>
        <w:t xml:space="preserve">    return place(name, bead_mesh(r), mat or M_GLOW, loc, None, parent)</w:t>
        <w:br/>
        <w:br/>
        <w:t>def fan_fin(name, root, d0, d1, n, L0, L1, parent, ray_th, memb_t, bulge=0.12, tip_spike=0.0, dots=0):</w:t>
        <w:br/>
        <w:t xml:space="preserve">    """NAGEOIRE EN ÉVENTAIL (plaques avec rayons) : n rayons qui partent de 'root',</w:t>
        <w:br/>
        <w:t xml:space="preserve">    du rayon d'attaque d0 (le plus long, L0) au rayon de fuite d1 (L1).</w:t>
        <w:br/>
        <w:t xml:space="preserve">    Entre deux rayons : une membrane translucide (turquoise / saphir / cyan en alternance).</w:t>
        <w:br/>
        <w:t xml:space="preserve">    'dots' = points bioluminescents posés sur chaque rayon. Renvoie les pointes."""</w:t>
        <w:br/>
        <w:t xml:space="preserve">    root, d0, d1 = Vector(root), Vector(d0).normalized(), Vector(d1).normalized()</w:t>
        <w:br/>
        <w:t xml:space="preserve">    nrm = d0.cross(d1)</w:t>
        <w:br/>
        <w:t xml:space="preserve">    up = tuple(nrm.normalized()) if nrm.length &gt; 1e-4 else (0, 0, 1)</w:t>
        <w:br/>
        <w:t xml:space="preserve">    tips = []</w:t>
        <w:br/>
        <w:t xml:space="preserve">    for k in range(n):</w:t>
        <w:br/>
        <w:t xml:space="preserve">        f = k / max(1, n - 1)</w:t>
        <w:br/>
        <w:t xml:space="preserve">        dk = d0.lerp(d1, f).normalized()</w:t>
        <w:br/>
        <w:t xml:space="preserve">        Lk = L0 + (L1 - L0) * f + L0 * bulge * math.sin(math.pi * f)</w:t>
        <w:br/>
        <w:t xml:space="preserve">        tip = root + dk * Lk</w:t>
        <w:br/>
        <w:t xml:space="preserve">        bar(f"{name}_Ray_{k}", root, tip, ray_th * (1.35 if k == 0 else 1.0), M_RAY, parent, up=up,</w:t>
        <w:br/>
        <w:t xml:space="preserve">            depth=ray_th * 0.75)</w:t>
        <w:br/>
        <w:t xml:space="preserve">        tips.append(tip)</w:t>
        <w:br/>
        <w:t xml:space="preserve">    if BEAD_R &gt; 0 and L0 &gt;= 1.5:</w:t>
        <w:br/>
        <w:t xml:space="preserve">        for k in range(n):   # point lumineux au bout de chaque rayon</w:t>
        <w:br/>
        <w:t xml:space="preserve">            dot(f"{name}_Bead_{k}", tips[k] + (tips[k] - root).normalized() * BEAD_R * SC * 0.4, BEAD_R * SC, parent)</w:t>
        <w:br/>
        <w:t xml:space="preserve">    if dots &gt; 0:</w:t>
        <w:br/>
        <w:t xml:space="preserve">        for k in range(n):</w:t>
        <w:br/>
        <w:t xml:space="preserve">            for j in range(dots):</w:t>
        <w:br/>
        <w:t xml:space="preserve">                fr = 0.42 + 0.2 * j</w:t>
        <w:br/>
        <w:t xml:space="preserve">                dot(f"{name}_Dot_{k}_{j}", root.lerp(tips[k], fr), BEAD_R * SC * 0.6, parent)</w:t>
        <w:br/>
        <w:t xml:space="preserve">    for k in range(n - 1):</w:t>
        <w:br/>
        <w:t xml:space="preserve">        a, b = root.lerp(tips[k], 0.93), root.lerp(tips[k + 1], 0.93)</w:t>
        <w:br/>
        <w:t xml:space="preserve">        plate(f"{name}_Memb_{k}", [root, a, b], memb_t, FINS[k % 3], parent)</w:t>
        <w:br/>
        <w:t xml:space="preserve">    if tip_spike &gt; 0:</w:t>
        <w:br/>
        <w:t xml:space="preserve">        shard(f"{name}_TipSpike", ray_th * 2.2, ray_th * 1.4, tip_spike, tips[0], tips[0] - root, M_PLATE, parent, up=up)</w:t>
        <w:br/>
        <w:t xml:space="preserve">    return tips</w:t>
        <w:br/>
        <w:br/>
        <w:t>def comb_fin(name, bases, tops, parent, ray_th, memb_t, ray_every=1):</w:t>
        <w:br/>
        <w:t xml:space="preserve">    """NAGEOIRE EN PEIGNE (crête dorsale, crête du crâne) : rayons métalliques reliés par des membranes."""</w:t>
        <w:br/>
        <w:t xml:space="preserve">    for k in range(len(bases)):</w:t>
        <w:br/>
        <w:t xml:space="preserve">        if k % ray_every == 0 or k == len(bases) - 1:</w:t>
        <w:br/>
        <w:t xml:space="preserve">            tip = bases[k] + (tops[k] - bases[k]) * 1.1</w:t>
        <w:br/>
        <w:t xml:space="preserve">            bar(f"{name}_Ray_{k}", bases[k], tip, ray_th, M_RAY, parent, up=(1, 0, 0), depth=ray_th * 0.75)</w:t>
        <w:br/>
        <w:t xml:space="preserve">    for k in range(len(bases) - 1):</w:t>
        <w:br/>
        <w:t xml:space="preserve">        plate(f"{name}_Memb_{k}", [bases[k], bases[k + 1], tops[k + 1], tops[k]], memb_t, FINS[k % 3], parent)</w:t>
        <w:br/>
        <w:br/>
        <w:t># ----------------------------------------------------------</w:t>
        <w:br/>
        <w:t># 9. TÊTE (coordonnées locales de HEAD_ROOT, mises à l'échelle par HEAD_SCALE)</w:t>
        <w:br/>
        <w:t># ----------------------------------------------------------</w:t>
        <w:br/>
        <w:t>HS = HEAD_SCALE</w:t>
        <w:br/>
        <w:t>def hv(v):</w:t>
        <w:br/>
        <w:t xml:space="preserve">    return Vector(v) * HS</w:t>
        <w:br/>
        <w:br/>
        <w:t>def hbox(name, size, loc, rot=None, mat=None, bevel=0.0):</w:t>
        <w:br/>
        <w:t xml:space="preserve">    return box("Head_" + name, tuple(hv(size)), hv(loc), rot, mat, H, bevel * HS)</w:t>
        <w:br/>
        <w:br/>
        <w:t>def hwedge(name, size, loc, rot=None, mat=None, top_x=0.9, top_y=0.9, shift_y=0.0, bevel=0.0):</w:t>
        <w:br/>
        <w:t xml:space="preserve">    return wedge("Head_" + name, tuple(hv(size)), hv(loc), rot, mat, H, top_x, top_y, shift_y * HS, bevel * HS)</w:t>
        <w:br/>
        <w:br/>
        <w:t>def hshard(name, w, t, Ln, loc, direction, mat, up=(0, 0, 1)):</w:t>
        <w:br/>
        <w:t xml:space="preserve">    return shard("Head_" + name, w * HS, t * HS, Ln * HS, hv(loc), direction, mat, H, up)</w:t>
        <w:br/>
        <w:br/>
        <w:t># Crâne large, museau lourd, arête blindée, mâchoire pâle distincte, ligne de bouche</w:t>
        <w:br/>
        <w:t>SKULL = (1.9, 1.7, 1.55)</w:t>
        <w:br/>
        <w:t>hwedge("Skull", SKULL, (0, 0, 0), mat=M_BODY, top_x=0.84, top_y=0.84, bevel=0.12)</w:t>
        <w:br/>
        <w:t>hwedge("Snout", (1.55, 1.65 * SNOUT_K, 0.86), (0, -0.7 - 0.82 * SNOUT_K, -0.3), mat=M_BODY,</w:t>
        <w:br/>
        <w:t xml:space="preserve">       top_x=0.86, top_y=0.92, shift_y=-0.05, bevel=0.09)</w:t>
        <w:br/>
        <w:t>hbox("SnoutBridge", (0.75, 1.35 * SNOUT_K, 0.12), (0, -0.62 - 0.78 * SNOUT_K, 0.14),</w:t>
        <w:br/>
        <w:t xml:space="preserve">     mat=(M_PLATE if ARMOR &gt;= 1 else M_SCALE))</w:t>
        <w:br/>
        <w:t>hbox("Jaw", (1.35, 1.55 * SNOUT_K, 0.34), (0, -0.66 - 0.77 * SNOUT_K, -0.76), mat=M_BELLY, bevel=0.04)</w:t>
        <w:br/>
        <w:t>hbox("Chin", (1.15, 0.7, 0.32), (0, -0.25, -0.72), mat=M_BELLY)</w:t>
        <w:br/>
        <w:t>hbox("MouthLine", (1.6, 1.6 * SNOUT_K, 0.05), (0, -0.7 - 0.82 * SNOUT_K, -0.69), mat=M_DARK)</w:t>
        <w:br/>
        <w:t>SNOUT_FRONT = -0.7 - 1.65 * SNOUT_K</w:t>
        <w:br/>
        <w:br/>
        <w:t>for sgn in (-1, 1):   # narines</w:t>
        <w:br/>
        <w:t xml:space="preserve">    hbox(f"Nostril_{sgn}", (0.2, 0.24, 0.06), (sgn * 0.4, SNOUT_FRONT + 0.3, 0.12), mat=M_NOSE)</w:t>
        <w:br/>
        <w:br/>
        <w:t># Yeux : blanc, iris cyan lumineux, pupille (ronde + reflets pour le bébé, fendue ensuite)</w:t>
        <w:br/>
        <w:t>if IS_BEBE:</w:t>
        <w:br/>
        <w:t xml:space="preserve">    EW, EH, IW, IH, PW, PH = 0.95, 1.0, 0.75, 0.85, 0.42, 0.58</w:t>
        <w:br/>
        <w:t>elif IS_ADO:</w:t>
        <w:br/>
        <w:t xml:space="preserve">    EW, EH, IW, IH, PW, PH = 0.68, 0.62, 0.5, 0.52, 0.12, 0.48</w:t>
        <w:br/>
        <w:t>else:</w:t>
        <w:br/>
        <w:t xml:space="preserve">    EW, EH, IW, IH, PW, PH = 0.62, 0.56, 0.44, 0.47, 0.1, 0.43</w:t>
        <w:br/>
        <w:t>for sgn in (-1, 1):</w:t>
        <w:br/>
        <w:t xml:space="preserve">    ey, ez = -0.3, 0.12</w:t>
        <w:br/>
        <w:t xml:space="preserve">    ex = SKULL[0] / 2 * 0.99</w:t>
        <w:br/>
        <w:t xml:space="preserve">    hbox(f"EyeWhite_{sgn}", (0.1, EW, EH), (sgn * ex, ey, ez), mat=M_WHITE)</w:t>
        <w:br/>
        <w:t xml:space="preserve">    hbox(f"Iris_{sgn}", (0.08, IW, IH), (sgn * (ex + 0.04), ey - 0.03, ez - 0.01), mat=M_IRIS)</w:t>
        <w:br/>
        <w:t xml:space="preserve">    hbox(f"Pupil_{sgn}", (0.07, PW, PH), (sgn * (ex + 0.08), ey - 0.05, ez - 0.02), mat=M_BLACK)</w:t>
        <w:br/>
        <w:t xml:space="preserve">    if IS_BEBE:</w:t>
        <w:br/>
        <w:t xml:space="preserve">        hbox(f"Glint_{sgn}", (0.06, 0.24, 0.24), (sgn * (ex + 0.11), ey - 0.18, ez + 0.22), mat=M_WHITE)</w:t>
        <w:br/>
        <w:t xml:space="preserve">        hbox(f"Glint2_{sgn}", (0.06, 0.1, 0.1), (sgn * (ex + 0.11), ey + 0.14, ez - 0.2), mat=M_WHITE)</w:t>
        <w:br/>
        <w:t xml:space="preserve">    else:   # sourcils blindés, sévères</w:t>
        <w:br/>
        <w:t xml:space="preserve">        hbox(f"Brow_{sgn}", (0.2, EW + 0.34, 0.26 if IS_ADO else 0.32),</w:t>
        <w:br/>
        <w:t xml:space="preserve">             (sgn * (ex + 0.02), ey - 0.06, ez + EH / 2 + 0.13), rot=(10 if IS_ADO else 18, 0, 0),</w:t>
        <w:br/>
        <w:t xml:space="preserve">             mat=(M_PLATE2 if ARMOR &gt;= 1 else M_DARK))</w:t>
        <w:br/>
        <w:br/>
        <w:t>for sgn in (-1, 1):   # crocs blancs</w:t>
        <w:br/>
        <w:t xml:space="preserve">    for k in range(FANGS):</w:t>
        <w:br/>
        <w:t xml:space="preserve">        fy = SNOUT_FRONT + 0.4 + k * 0.42</w:t>
        <w:br/>
        <w:t xml:space="preserve">        hshard(f"Fang_{sgn}_{k}", 0.18, 0.18, 0.24 + 0.05 * FANGS, (sgn * 0.62, fy, -0.64), (0, 0.05, -1),</w:t>
        <w:br/>
        <w:t xml:space="preserve">               M_CLAW, up=(1, 0, 0))</w:t>
        <w:br/>
        <w:br/>
        <w:t># BLINDAGE DE LA TÊTE : plaques métalliques sur le crâne, les joues et le museau + points lumineux</w:t>
        <w:br/>
        <w:t>if ARMOR &gt;= 1:</w:t>
        <w:br/>
        <w:t xml:space="preserve">    for k in range(CAP_N):</w:t>
        <w:br/>
        <w:t xml:space="preserve">        f = k / max(1, CAP_N - 1)</w:t>
        <w:br/>
        <w:t xml:space="preserve">        hwedge(f"CapPlate_{k}", (1.35 - 0.3 * f, 0.5, 0.2 + 0.05 * (1 - f)), (0, -0.55 + 1.0 * f, SKULL[2] / 2 + 0.03),</w:t>
        <w:br/>
        <w:t xml:space="preserve">               mat=(M_PLATE if k % 2 == 0 else M_PLATE2), top_x=0.75, top_y=0.9)</w:t>
        <w:br/>
        <w:t xml:space="preserve">    for sgn in (-1, 1):</w:t>
        <w:br/>
        <w:t xml:space="preserve">        hwedge(f"CheekPlate_{sgn}", (0.18, 1.0, 0.7), (sgn * (SKULL[0] / 2 + 0.06), 0.62, -0.25), mat=M_PLATE,</w:t>
        <w:br/>
        <w:t xml:space="preserve">               top_x=0.8, top_y=0.9)</w:t>
        <w:br/>
        <w:t xml:space="preserve">        hwedge(f"CheekPlate2_{sgn}", (0.16, 0.7, 0.45), (sgn * (SKULL[0] / 2 + 0.05), 0.6, 0.4), mat=M_PLATE2,</w:t>
        <w:br/>
        <w:t xml:space="preserve">               top_x=0.8, top_y=0.9)</w:t>
        <w:br/>
        <w:t xml:space="preserve">        hbox(f"SnoutPlate_{sgn}", (0.12, 1.1 * SNOUT_K, 0.35), (sgn * 0.76, -0.7 - 0.82 * SNOUT_K, -0.18), mat=M_PLATE2)</w:t>
        <w:br/>
        <w:t>for sgn in (-1, 1):   # points bioluminescents du museau et des joues</w:t>
        <w:br/>
        <w:t xml:space="preserve">    for k in range(HEAD_DOTS):</w:t>
        <w:br/>
        <w:t xml:space="preserve">        dot(f"Head_Dot_{sgn}_{k}", hv((sgn * 0.84, SNOUT_FRONT + 0.7 + k * (0.5 + 0.12 * SNOUT_K), 0.02 + 0.05 * (k % 2))),</w:t>
        <w:br/>
        <w:t xml:space="preserve">            0.07 * HS, H)</w:t>
        <w:br/>
        <w:t>if LINES:</w:t>
        <w:br/>
        <w:t xml:space="preserve">    for sgn in (-1, 1):</w:t>
        <w:br/>
        <w:t xml:space="preserve">        hbox(f"Head_Line_{sgn}", (0.06, 1.3 * SNOUT_K, 0.06), (sgn * 0.66, -0.7 - 0.82 * SNOUT_K, 0.38), mat=M_GLOW)</w:t>
        <w:br/>
        <w:t xml:space="preserve">        hbox(f"Head_Line2_{sgn}", (0.06, 0.7, 0.06), (sgn * (SKULL[0] / 2 + 0.1), 0.62, 0.1), mat=M_GLOW)</w:t>
        <w:br/>
        <w:br/>
        <w:t># SIGNE DISTINCTIF : grandes NAGEOIRES-OREILLES turquoise / saphir</w:t>
        <w:br/>
        <w:t>for sgn in (-1, 1):</w:t>
        <w:br/>
        <w:t xml:space="preserve">    fan_fin(f"Head_EarFin_{sgn}", hv((sgn * 0.85, 0.45, 0.3)), (sgn * 0.95, 0.0, 0.7), (sgn * 0.9, 0.9, 0.05),</w:t>
        <w:br/>
        <w:t xml:space="preserve">            EAR_RAYS, EAR_L * HS, EAR_L * 0.62 * HS, H, ray_th=0.1 * HS, memb_t=0.05 * HS, bulge=0.15,</w:t>
        <w:br/>
        <w:t xml:space="preserve">            dots=(1 if IS_ADULTE else 0))</w:t>
        <w:br/>
        <w:br/>
        <w:t># Crête-nageoire sur le dessus du crâne</w:t>
        <w:br/>
        <w:t>bases, tops = [], []</w:t>
        <w:br/>
        <w:t>for k in range(CREST_RAYS):</w:t>
        <w:br/>
        <w:t xml:space="preserve">    f = k / max(1, CREST_RAYS - 1)</w:t>
        <w:br/>
        <w:t xml:space="preserve">    b = hv((0, -0.2 + 0.9 * f, SKULL[2] / 2 * 0.95 + (0.12 if ARMOR &gt;= 1 else 0)))</w:t>
        <w:br/>
        <w:t xml:space="preserve">    h = CREST_H * (0.75 + 0.35 * math.sin(math.pi * (0.25 + 0.75 * f))) * HS</w:t>
        <w:br/>
        <w:t xml:space="preserve">    bases.append(b)</w:t>
        <w:br/>
        <w:t xml:space="preserve">    tops.append(b + Vector((0, 0.55, 1.0)).normalized() * h)</w:t>
        <w:br/>
        <w:t>comb_fin("Head_Crest", bases, tops, H, ray_th=0.09 * HS, memb_t=0.05 * HS)</w:t>
        <w:br/>
        <w:br/>
        <w:t># COURONNE DE CORNES NACRÉES : un arc de cornes qui s'ouvre derrière le crâne</w:t>
        <w:br/>
        <w:t>for k in range(HORN_N):</w:t>
        <w:br/>
        <w:t xml:space="preserve">    f = (k / max(1, HORN_N - 1)) * 2 - 1                    # -1 .. 1</w:t>
        <w:br/>
        <w:t xml:space="preserve">    a = f * math.radians(78)</w:t>
        <w:br/>
        <w:t xml:space="preserve">    lk = HORN_L * (1.0 - 0.38 * abs(f))                     # la corne du milieu est la plus longue</w:t>
        <w:br/>
        <w:t xml:space="preserve">    p0 = Vector((math.sin(a) * 0.82, 0.55 - 0.15 * abs(f), 0.35 + math.cos(a) * 0.3))</w:t>
        <w:br/>
        <w:t xml:space="preserve">    d1 = Vector((math.sin(a) * 0.75, 0.7, 0.55 + 0.35 * math.cos(a))).normalized()</w:t>
        <w:br/>
        <w:t xml:space="preserve">    p1 = p0 + d1 * lk * 0.9</w:t>
        <w:br/>
        <w:t xml:space="preserve">    d2 = Vector((math.sin(a) * 0.5, 0.55, 0.45 + 0.6 * math.cos(a))).normalized()</w:t>
        <w:br/>
        <w:t xml:space="preserve">    p2 = p1 + d2 * lk * 0.85</w:t>
        <w:br/>
        <w:t xml:space="preserve">    bar(f"Head_Crown_{k}_0", hv(p0), hv(p1), 0.26 * HS * (1 - 0.2 * abs(f)), M_HORN, H, up=(0, 0, 1))</w:t>
        <w:br/>
        <w:t xml:space="preserve">    shard(f"Head_Crown_{k}_1", 0.24 * HS, 0.24 * HS, (p2 - p1).length * HS * 1.15, hv(p1), p2 - p1, M_HORN, H)</w:t>
        <w:br/>
        <w:t xml:space="preserve">    if ARMOR &gt;= 2 and k % 2 == 0:   # bague métallique à la base de la corne</w:t>
        <w:br/>
        <w:t xml:space="preserve">        bar(f"Head_CrownBand_{k}", hv(p0 + d1 * lk * 0.35), hv(p0 + d1 * lk * 0.5), 0.33 * HS, M_PLATE, H)</w:t>
        <w:br/>
        <w:br/>
        <w:t># Épines turquoise du front et nageoires de joue</w:t>
        <w:br/>
        <w:t>for sgn in (-1, 1):</w:t>
        <w:br/>
        <w:t xml:space="preserve">    for k in range(HEAD_SPINES):</w:t>
        <w:br/>
        <w:t xml:space="preserve">        hshard(f"Spine_{sgn}_{k}", 0.22, 0.08, 0.5 - 0.06 * k, (sgn * (0.3 + 0.08 * k), -0.55 + 0.32 * k, 0.74),</w:t>
        <w:br/>
        <w:t xml:space="preserve">               (sgn * 0.35, 1, 0.55), M_SCALE, up=(sgn, 0, 0.3))</w:t>
        <w:br/>
        <w:t xml:space="preserve">    for k in range(CHEEK_N):</w:t>
        <w:br/>
        <w:t xml:space="preserve">        fin_leaf(f"Head_Cheek_{sgn}_{k}", hv((sgn * 0.9, -0.05 + k * 0.22, -0.45 - k * 0.1)),</w:t>
        <w:br/>
        <w:t xml:space="preserve">                 (sgn * 0.8, 0.9, -0.35 - 0.2 * k), (0.8 - 0.12 * k) * HS, 0.36 * HS, FINS[k % 3], H,</w:t>
        <w:br/>
        <w:t xml:space="preserve">                 up=(0, 0, 1), t=0.05 * HS)</w:t>
        <w:br/>
        <w:br/>
        <w:t># GEMME DU FRONT : cristal cyan sur une monture métallique à 6 griffes (+ gemmes saphir de chaque côté)</w:t>
        <w:br/>
        <w:t>GR = GEM_R</w:t>
        <w:br/>
        <w:t>gc = Vector((0, -0.42, SKULL[2] / 2 * 0.98 + (0.16 if ARMOR &gt;= 1 else 0.04)))</w:t>
        <w:br/>
        <w:t>gdir = Vector((0, -0.3, 1.0)).normalized()</w:t>
        <w:br/>
        <w:t>gm = basis(gdir, (1, 0, 0))</w:t>
        <w:br/>
        <w:t>prism("Head_GemMount", GR * 1.35 * HS, 0.2 * HS, hv(gc), gdir, M_PLATE, H, sides=8)</w:t>
        <w:br/>
        <w:t>for k in range(6):</w:t>
        <w:br/>
        <w:t xml:space="preserve">    a = k * math.pi / 3</w:t>
        <w:br/>
        <w:t xml:space="preserve">    off = (gm.col[0] * math.cos(a) + gm.col[2] * math.sin(a)) * GR * 1.15</w:t>
        <w:br/>
        <w:t xml:space="preserve">    shard(f"Head_GemClaw_{k}", 0.12 * HS, 0.1 * HS, GR * 1.5 * HS, hv(gc + off), gdir * 1.0 + off.normalized() * -0.25, M_PLATE, H,</w:t>
        <w:br/>
        <w:t xml:space="preserve">          up=tuple(off.normalized()))</w:t>
        <w:br/>
        <w:t>gp = gc + gdir * GR * 0.85</w:t>
        <w:br/>
        <w:t>crystal("Head_Gem_Top", GR * HS, GR * 0.4 * HS, GR * 1.0 * HS, hv(gp), gdir, M_GEM, H, sides=8)</w:t>
        <w:br/>
        <w:t>crystal("Head_Gem_Bot", GR * HS, GR * 0.4 * HS, GR * 0.8 * HS, hv(gp), -gdir, M_GEM, H, sides=8)</w:t>
        <w:br/>
        <w:t>if GEMS_HEAD &gt; 0:</w:t>
        <w:br/>
        <w:t xml:space="preserve">    for sgn in (-1, 1):</w:t>
        <w:br/>
        <w:t xml:space="preserve">        for k in range(GEMS_HEAD):</w:t>
        <w:br/>
        <w:t xml:space="preserve">            crystal(f"Head_SideGem_{sgn}_{k}", 0.1 * HS, 0.07 * HS, 0.14 * HS,</w:t>
        <w:br/>
        <w:t xml:space="preserve">                    hv((sgn * (0.62 + 0.2 * k), -0.5 + 0.1 * k, SKULL[2] / 2 * 0.98 + 0.13)), (sgn * 0.4, -0.2, 1.0), M_GEM2, H, sides=6)</w:t>
        <w:br/>
        <w:br/>
        <w:t># HALO FLOTTANT derrière la tête : anneau lumineux, anneau extérieur métallique, éclats en orbite</w:t>
        <w:br/>
        <w:t>if HALO_R &gt; 0:</w:t>
        <w:br/>
        <w:t xml:space="preserve">    hc = Vector((0, HALO_Y, 0.35))</w:t>
        <w:br/>
        <w:t xml:space="preserve">    ring("Head_Halo", HALO_R * HS, 0.32 * HS, 0.16 * HS, hv(hc), (0, 1, 0), M_HALO, H, sides=HALO_SIDES)</w:t>
        <w:br/>
        <w:t xml:space="preserve">    if ARMOR &gt;= 2:</w:t>
        <w:br/>
        <w:t xml:space="preserve">        ring("Head_HaloOuter", HALO_R * 1.22 * HS, 0.14 * HS, 0.1 * HS, hv(hc + Vector((0, 0.18, 0))), (0, 1, 0), M_PLATE, H, sides=HALO_SIDES)</w:t>
        <w:br/>
        <w:t xml:space="preserve">    for k in range(HALO_GEMS):</w:t>
        <w:br/>
        <w:t xml:space="preserve">        a = k * 2 * math.pi / HALO_GEMS</w:t>
        <w:br/>
        <w:t xml:space="preserve">        crystal(f"Head_HaloGem_{k}", 0.17 * HS, 0.1 * HS, 0.28 * HS,</w:t>
        <w:br/>
        <w:t xml:space="preserve">                hv(hc + Vector((math.cos(a) * HALO_R * 1.0, 0.0, math.sin(a) * HALO_R * 1.0))),</w:t>
        <w:br/>
        <w:t xml:space="preserve">                (math.cos(a), 0.0, math.sin(a)), (M_GEM if k % 2 == 0 else M_GEM2), H, up=(0, 1, 0), sides=6)</w:t>
        <w:br/>
        <w:br/>
        <w:t># ----------------------------------------------------------</w:t>
        <w:br/>
        <w:t># 10. CORPS : courbe Catmull-Rom (cou + torse), segments, ventre en plaques, DOS BLINDÉ,</w:t>
        <w:br/>
        <w:t>#     points et lignes bioluminescents sur les flancs, crinière de nageoires, crête dorsale</w:t>
        <w:br/>
        <w:t># ----------------------------------------------------------</w:t>
        <w:br/>
        <w:t>BODY_CTRL = [</w:t>
        <w:br/>
        <w:t xml:space="preserve">    NECK_TOP,</w:t>
        <w:br/>
        <w:t xml:space="preserve">    CHEST.lerp(NECK_TOP, 0.5) + Vector((0, NECK_L * 0.06, 0)),</w:t>
        <w:br/>
        <w:t xml:space="preserve">    CHEST,</w:t>
        <w:br/>
        <w:t xml:space="preserve">    Vector((0, -TL * 0.08, ZC + R * 0.06)),</w:t>
        <w:br/>
        <w:t xml:space="preserve">    Vector((0, TL * 0.24, ZC)),</w:t>
        <w:br/>
        <w:t xml:space="preserve">    HIP,</w:t>
        <w:br/>
        <w:t>]</w:t>
        <w:br/>
        <w:t>SPINE = resample(sample_curve(BODY_CTRL), STEP)</w:t>
        <w:br/>
        <w:t>N = len(SPINE) - 1</w:t>
        <w:br/>
        <w:t>cum = [0.0]</w:t>
        <w:br/>
        <w:t>for i in range(N):</w:t>
        <w:br/>
        <w:t xml:space="preserve">    cum.append(cum[-1] + (SPINE[i + 1] - SPINE[i]).length)</w:t>
        <w:br/>
        <w:t>i_chest = min(range(len(SPINE)), key=lambda j: (SPINE[j] - CHEST).length)</w:t>
        <w:br/>
        <w:t>S_CHEST = cum[i_chest] / cum[-1]</w:t>
        <w:br/>
        <w:t>BODY_R_KEYS = [(0.0, NECK_R[0]), (S_CHEST * 0.75, NECK_R[1]), (S_CHEST + (1 - S_CHEST) * 0.18, R),</w:t>
        <w:br/>
        <w:t xml:space="preserve">               (S_CHEST + (1 - S_CHEST) * 0.65, R * 0.97), (1.0, R * 0.86)]</w:t>
        <w:br/>
        <w:t>DORSAL_KEYS = [(0.0, DORSAL_H * 0.35), (S_CHEST, DORSAL_H * 0.75), (S_CHEST + (1 - S_CHEST) * 0.4, DORSAL_H),</w:t>
        <w:br/>
        <w:t xml:space="preserve">               (1.0, DORSAL_H * 0.7)]</w:t>
        <w:br/>
        <w:br/>
        <w:t>def seg_info(spine, i, keys):</w:t>
        <w:br/>
        <w:t xml:space="preserve">    p1, p2 = spine[i], spine[i + 1]</w:t>
        <w:br/>
        <w:t xml:space="preserve">    s = (i + 0.5) / (len(spine) - 1)</w:t>
        <w:br/>
        <w:t xml:space="preserve">    t, d, side = frame(p2 - p1)</w:t>
        <w:br/>
        <w:t xml:space="preserve">    return (p1 + p2) / 2, (p2 - p1).length, s, keyed(keys, s), t, d, side</w:t>
        <w:br/>
        <w:br/>
        <w:t>def flank_glow(prefix, i, mid, Ln, r, t, d, side, Rm, wk=1.0, rows=2):</w:t>
        <w:br/>
        <w:t xml:space="preserve">    """Points et ligne bioluminescents sur les flancs d'un segment."""</w:t>
        <w:br/>
        <w:t xml:space="preserve">    for sgn in (-1, 1):</w:t>
        <w:br/>
        <w:t xml:space="preserve">        for row in range(rows):</w:t>
        <w:br/>
        <w:t xml:space="preserve">            if (i + row) % 2 == 0 and DOTS:</w:t>
        <w:br/>
        <w:t xml:space="preserve">                dot(f"{prefix}_Dot_{i}_{sgn}_{row}", mid + side * sgn * (r * wk * 1.03) + d * r * (0.05 - 0.55 * row) + t * Ln * 0.1,</w:t>
        <w:br/>
        <w:t xml:space="preserve">                    0.085 * SC, tail_root if prefix.startswith("Tail") else body_root)</w:t>
        <w:br/>
        <w:t xml:space="preserve">        if LINES and i % 2 == 1:</w:t>
        <w:br/>
        <w:t xml:space="preserve">            B(f"{prefix}_Line_{i}_{sgn}", (0.07 * SC, Ln * 1.25, 0.07 * SC), mid + side * sgn * (r * wk * 1.02) - d * r * 0.3, Rm,</w:t>
        <w:br/>
        <w:t xml:space="preserve">              M_GLOW, tail_root if prefix.startswith("Tail") else body_root)</w:t>
        <w:br/>
        <w:br/>
        <w:t>dorsal_b, dorsal_t = [], []</w:t>
        <w:br/>
        <w:t>torso_segs = []</w:t>
        <w:br/>
        <w:t>for i in range(N):</w:t>
        <w:br/>
        <w:t xml:space="preserve">    mid, Ln, s, r, t, d, side = seg_info(SPINE, i, BODY_R_KEYS)</w:t>
        <w:br/>
        <w:t xml:space="preserve">    Rm = seg_matrix(t, d, side)</w:t>
        <w:br/>
        <w:t xml:space="preserve">    neck = s &lt; S_CHEST</w:t>
        <w:br/>
        <w:t xml:space="preserve">    box(f"Body_Seg_{i}", (2 * r * 1.06, Ln * 1.32, 2 * r * 0.94), mid, Rm, M_BODY, body_root, bevel=0.07 * SC)</w:t>
        <w:br/>
        <w:t xml:space="preserve">    if s &gt; S_CHEST * 0.2:   # plaques de ventre bien séparées</w:t>
        <w:br/>
        <w:t xml:space="preserve">        B(f"Body_Belly_{i}", (2 * r * 0.8, Ln * 0.78, 0.2 * SC), mid - d * (r * 0.93), Rm, M_BELLY, body_root)</w:t>
        <w:br/>
        <w:t xml:space="preserve">    # DOS BLINDÉ : plaque métallique en wedge, une sur deux plus sombre, ligne lumineuse au sommet</w:t>
        <w:br/>
        <w:t xml:space="preserve">    if ARMOR &gt;= 1 and s &gt; S_CHEST * 0.18:</w:t>
        <w:br/>
        <w:t xml:space="preserve">        pm = M_PLATE if i % 2 == 0 else M_PLATE2</w:t>
        <w:br/>
        <w:t xml:space="preserve">        wedge(f"Body_Plate_{i}", (2 * r * 0.98, Ln * 1.22, 0.4 * SC * ARMOR_K), mid + d * (r * 0.98), Rm, pm, body_root,</w:t>
        <w:br/>
        <w:t xml:space="preserve">              top_x=0.72, top_y=0.88, bevel=0)</w:t>
        <w:br/>
        <w:t xml:space="preserve">        if LINES:</w:t>
        <w:br/>
        <w:t xml:space="preserve">            B(f"Body_PlateGlow_{i}", (0.08 * SC, Ln * 0.9, 0.06 * SC), mid + d * (r * 0.98 + 0.4 * SC * ARMOR_K), Rm, M_GLOW, body_root)</w:t>
        <w:br/>
        <w:t xml:space="preserve">        if SPIKES and i % 2 == 0:</w:t>
        <w:br/>
        <w:t xml:space="preserve">            shard(f"Body_PlateSpike_{i}", 0.5 * SC, 0.12 * SC, (0.8 + 0.5 * ARMOR) * SC, mid + d * (r * 0.98 + 0.3 * SC),</w:t>
        <w:br/>
        <w:t xml:space="preserve">                  d * 1.0 + t * 0.55, M_PLATE, body_root, up=tuple(side))</w:t>
        <w:br/>
        <w:t xml:space="preserve">    elif ARMOR == 0:</w:t>
        <w:br/>
        <w:t xml:space="preserve">        B(f"Body_Back_{i}", (2 * r * 0.72, Ln * 0.95, 0.16 * SC), mid + d * (r * 0.94), Rm, M_SCALE, body_root)</w:t>
        <w:br/>
        <w:t xml:space="preserve">    # plaques de flanc (armure latérale), un segment sur deux</w:t>
        <w:br/>
        <w:t xml:space="preserve">    if ARMOR &gt;= 2 and (not neck) and i % 2 == 0:</w:t>
        <w:br/>
        <w:t xml:space="preserve">        for sgn in (-1, 1):</w:t>
        <w:br/>
        <w:t xml:space="preserve">            wedge(f"Body_Side_{i}_{sgn}", (0.3 * SC, Ln * 1.7, r * 0.8), mid + side * sgn * (r * 1.0) + d * r * 0.42, Rm,</w:t>
        <w:br/>
        <w:t xml:space="preserve">                  M_PLATE2, body_root, top_x=0.6, top_y=0.9, bevel=0)</w:t>
        <w:br/>
        <w:t xml:space="preserve">    if neck and i % 3 == 1 and s &gt; S_CHEST * 0.25 and ARMOR &gt;= 1:   # colliers métalliques sur le cou</w:t>
        <w:br/>
        <w:t xml:space="preserve">        ring(f"Body_Collar_{i}", r * 1.22, 0.24 * SC, 0.3 * SC, mid, tuple(t), M_PLATE, body_root, sides=8)</w:t>
        <w:br/>
        <w:t xml:space="preserve">    flank_glow("Body", i, mid, Ln, r, t, d, side, Rm, rows=DOT_ROWS)</w:t>
        <w:br/>
        <w:t xml:space="preserve">    if neck and NECK_MANE &gt; 0:   # crinière de nageoires sur les côtés du cou</w:t>
        <w:br/>
        <w:t xml:space="preserve">        fade = 1.0 - s / max(1e-3, S_CHEST)</w:t>
        <w:br/>
        <w:t xml:space="preserve">        for sgn in (-1, 1):</w:t>
        <w:br/>
        <w:t xml:space="preserve">            for k in range(NECK_MANE):</w:t>
        <w:br/>
        <w:t xml:space="preserve">                fin_leaf(f"Body_NeckFin_{i}_{sgn}_{k}", mid + side * sgn * r * 0.9 + d * r * (0.35 - 0.45 * k),</w:t>
        <w:br/>
        <w:t xml:space="preserve">                         side * sgn * (0.7 - 0.2 * k) + t * 0.9 + d * 0.35, (0.9 + 0.7 * fade - 0.15 * k) * SC,</w:t>
        <w:br/>
        <w:t xml:space="preserve">                         0.42 * SC, FINS[(i + k) % 3], body_root, up=tuple(side * sgn * 0.8 + d * 0.6), t=0.06 * SC)</w:t>
        <w:br/>
        <w:t xml:space="preserve">    if not neck:</w:t>
        <w:br/>
        <w:t xml:space="preserve">        torso_segs.append(i)</w:t>
        <w:br/>
        <w:t xml:space="preserve">    if s &gt; S_CHEST * 0.35:</w:t>
        <w:br/>
        <w:t xml:space="preserve">        h = keyed(DORSAL_KEYS, s) * SC</w:t>
        <w:br/>
        <w:t xml:space="preserve">        bpt = SPINE[i] + frame(SPINE[min(i + 1, N)] - SPINE[i])[1] * (keyed(BODY_R_KEYS, i / N) * 0.85 + (0.4 * SC * ARMOR_K if ARMOR &gt;= 1 else 0))</w:t>
        <w:br/>
        <w:t xml:space="preserve">        dd = frame(SPINE[min(i + 1, N)] - SPINE[i])</w:t>
        <w:br/>
        <w:t xml:space="preserve">        dorsal_b.append(bpt)</w:t>
        <w:br/>
        <w:t xml:space="preserve">        dorsal_t.append(bpt + (dd[1] * 1.0 + dd[0] * 0.5).normalized() * h)</w:t>
        <w:br/>
        <w:br/>
        <w:t>comb_fin("Body_Dorsal", dorsal_b, dorsal_t, body_root, ray_th=0.1 * SC, memb_t=0.06 * SC, ray_every=DORSAL_EVERY)</w:t>
        <w:br/>
        <w:br/>
        <w:t># Écailles turquoise en quinconce sur les flancs (sous les points lumineux)</w:t>
        <w:br/>
        <w:t>for i in torso_segs:</w:t>
        <w:br/>
        <w:t xml:space="preserve">    mid, Ln, s, r, t, d, side = seg_info(SPINE, i, BODY_R_KEYS)</w:t>
        <w:br/>
        <w:t xml:space="preserve">    for sgn in (-1, 1):</w:t>
        <w:br/>
        <w:t xml:space="preserve">        for row in range(FLANK_ROWS):</w:t>
        <w:br/>
        <w:t xml:space="preserve">            if (i + row) % 2:</w:t>
        <w:br/>
        <w:t xml:space="preserve">                continue</w:t>
        <w:br/>
        <w:t xml:space="preserve">            shard(f"Body_Scale_{i}_{sgn}_{row}", 0.6 * SC, 0.08 * SC, 0.7 * SC,</w:t>
        <w:br/>
        <w:t xml:space="preserve">                  mid + side * sgn * (r * 1.04) + d * r * (-0.25 - 0.3 * row) - t * Ln * 0.2,</w:t>
        <w:br/>
        <w:t xml:space="preserve">                  side * sgn * 0.22 + t, pick([M_SCALE, M_BODY, M_SCALE]), body_root, up=(sgn, 0, 0))</w:t>
        <w:br/>
        <w:br/>
        <w:t># Plastron métallique sur le poitrail avec gemme + gemmes de poitrail</w:t>
        <w:br/>
        <w:t>mid, Ln, s, r, t, d, side = seg_info(SPINE, i_chest, BODY_R_KEYS)</w:t>
        <w:br/>
        <w:t>box("Body_Plastron", (r * 1.55, 0.32 * SC, r * 1.15), CHEST + Vector((0, -r * 0.8, -r * 0.35)), (18, 0, 0),</w:t>
        <w:br/>
        <w:t xml:space="preserve">    (M_PLATE if ARMOR &gt;= 1 else M_BELLY), body_root, bevel=0.05 * SC)</w:t>
        <w:br/>
        <w:t>crystal("Body_PlastronGem", 0.26 * SC, 0.16 * SC, 0.3 * SC, CHEST + Vector((0, -r * 1.0, -r * 0.3)), (0, -1, 0.3), M_GEM, body_root, sides=8)</w:t>
        <w:br/>
        <w:t>for sgn in (-1, 1):</w:t>
        <w:br/>
        <w:t xml:space="preserve">    for k in range(GEMS_CHEST):</w:t>
        <w:br/>
        <w:t xml:space="preserve">        crystal(f"Body_ChestGem_{sgn}_{k}", 0.13 * SC, 0.09 * SC, 0.16 * SC,</w:t>
        <w:br/>
        <w:t xml:space="preserve">                CHEST + Vector((sgn * r * (0.45 + 0.2 * k), -r * 0.95, -r * (0.05 + 0.4 * k))), (sgn * 0.2, -1, 0.1), M_GEM2, body_root, sides=6)</w:t>
        <w:br/>
        <w:br/>
        <w:t># ----------------------------------------------------------</w:t>
        <w:br/>
        <w:t># 11. PATTES EN PALETTES : épaulière blindée, cuisse en wedge, bras, genouillère, avant-bras,</w:t>
        <w:br/>
        <w:t>#     bracelet métallique, pied large, 3 doigts palmés + 3 griffes blanches</w:t>
        <w:br/>
        <w:t># ----------------------------------------------------------</w:t>
        <w:br/>
        <w:t>FOOT_H = 0.3 * SC</w:t>
        <w:br/>
        <w:br/>
        <w:t>def leg(name, sgn, y, th, hind):</w:t>
        <w:br/>
        <w:t xml:space="preserve">    x = sgn * R * 0.8</w:t>
        <w:br/>
        <w:t xml:space="preserve">    pad = PADDLE * (1.15 if hind else 1.0)</w:t>
        <w:br/>
        <w:t xml:space="preserve">    wedge(f"{name}_Thigh", (th * 1.3, th * (1.7 if hind else 1.45), R * 1.25),</w:t>
        <w:br/>
        <w:t xml:space="preserve">          (x + sgn * th * 0.12, y, ZC - R * 0.3), mat=M_LEG, parent=legs_root,</w:t>
        <w:br/>
        <w:t xml:space="preserve">          top_x=0.8, top_y=0.75, bevel=0.08 * SC)</w:t>
        <w:br/>
        <w:t xml:space="preserve">    if ARMOR &gt;= 1:   # épaulière / cuisseau métallique + gemme</w:t>
        <w:br/>
        <w:t xml:space="preserve">        wedge(f"{name}_Pauldron", (th * 1.5, th * (1.55 if hind else 1.3), R * 0.55),</w:t>
        <w:br/>
        <w:t xml:space="preserve">              (x + sgn * th * 0.2, y, ZC + R * 0.18), mat=M_PLATE, parent=legs_root, top_x=0.7, top_y=0.8, bevel=0)</w:t>
        <w:br/>
        <w:t xml:space="preserve">        if ARMOR &gt;= 2:</w:t>
        <w:br/>
        <w:t xml:space="preserve">            wedge(f"{name}_Pauldron2", (th * 1.0, th * 0.9, R * 0.4),</w:t>
        <w:br/>
        <w:t xml:space="preserve">                  (x + sgn * th * 0.2, y, ZC + R * 0.52), mat=M_PLATE2, parent=legs_root, top_x=0.6, top_y=0.7, bevel=0)</w:t>
        <w:br/>
        <w:t xml:space="preserve">            crystal(f"{name}_PauldronGem", 0.17 * SC, 0.1 * SC, 0.22 * SC, (x + sgn * th * 0.75, y, ZC + R * 0.25), (sgn, 0, 0.4),</w:t>
        <w:br/>
        <w:t xml:space="preserve">                    M_GEM, legs_root, sides=6)</w:t>
        <w:br/>
        <w:t xml:space="preserve">    top = Vector((x + sgn * th * 0.15, y, ZC - R * 0.55))</w:t>
        <w:br/>
        <w:t xml:space="preserve">    knee = Vector((x + sgn * th * 0.32, y + (th * 0.35 if hind else -th * 0.1), FOOT_H + LEG_H * 0.5))</w:t>
        <w:br/>
        <w:t xml:space="preserve">    ankle = Vector((x + sgn * th * 0.42, y + (-th * 0.05 if hind else -th * 0.3), FOOT_H * 0.9))</w:t>
        <w:br/>
        <w:t xml:space="preserve">    link(f"{name}_Upper", top, knee, th * 0.95, M_LEG, legs_root, up=(0, 1, 0), extra=th * 0.4,</w:t>
        <w:br/>
        <w:t xml:space="preserve">         bevel=0.05 * SC, depth=th * 1.05)</w:t>
        <w:br/>
        <w:t xml:space="preserve">    link(f"{name}_Lower", knee, ankle, th * 0.75, M_LEG, legs_root, up=(0, 1, 0), extra=th * 0.4,</w:t>
        <w:br/>
        <w:t xml:space="preserve">         bevel=0, depth=th * 0.8)</w:t>
        <w:br/>
        <w:t xml:space="preserve">    B(f"{name}_Knee", (th * 0.95, th * 0.5, th * 0.6), knee + Vector((0, -th * 0.38, 0)),</w:t>
        <w:br/>
        <w:t xml:space="preserve">      mat=(M_PLATE if ARMOR &gt;= 1 else M_SCALE), parent=legs_root)</w:t>
        <w:br/>
        <w:t xml:space="preserve">    if ARMOR &gt;= 1:   # bracelet métallique + point lumineux</w:t>
        <w:br/>
        <w:t xml:space="preserve">        ring(f"{name}_Bracelet", th * 0.62, th * 0.22, th * 0.36, knee.lerp(ankle, 0.62), tuple(ankle - knee), M_PLATE2, legs_root, sides=8)</w:t>
        <w:br/>
        <w:t xml:space="preserve">        dot(f"{name}_BraceDot", knee.lerp(ankle, 0.62) + Vector((sgn * th * 0.62, 0, 0)), 0.09 * SC, legs_root)</w:t>
        <w:br/>
        <w:t xml:space="preserve">    F = Vector((ankle.x, ankle.y - th * 0.3, FOOT_H / 2))</w:t>
        <w:br/>
        <w:t xml:space="preserve">    box(f"{name}_Foot", (th * 1.25 * pad, th * 1.2 * pad, FOOT_H), F, mat=M_LEG, parent=legs_root, bevel=0.05 * SC)</w:t>
        <w:br/>
        <w:t xml:space="preserve">    bases, tips = [], []</w:t>
        <w:br/>
        <w:t xml:space="preserve">    for k in (-1, 0, 1):</w:t>
        <w:br/>
        <w:t xml:space="preserve">        b = F + Vector((k * th * 0.38 * pad, -th * 0.45 * pad, -FOOT_H * 0.2))</w:t>
        <w:br/>
        <w:t xml:space="preserve">        tp = F + Vector((k * th * 0.85 * pad, -th * 1.3 * pad, -FOOT_H * 0.3))</w:t>
        <w:br/>
        <w:t xml:space="preserve">        bar(f"{name}_Toe_{k}", b, tp, th * 0.24, M_SCALE, legs_root, up=(0, 0, 1), depth=FOOT_H * 0.55)</w:t>
        <w:br/>
        <w:t xml:space="preserve">        shard(f"{name}_Claw_{k}", th * 0.2, th * 0.15, th * 0.42, tp - Vector((0, th * 0.05, 0)),</w:t>
        <w:br/>
        <w:t xml:space="preserve">              (k * 0.3, -1, -0.25), M_CLAW, legs_root)</w:t>
        <w:br/>
        <w:t xml:space="preserve">        bases.append(b); tips.append(tp)</w:t>
        <w:br/>
        <w:t xml:space="preserve">    for k in range(2):   # membranes entre les doigts</w:t>
        <w:br/>
        <w:t xml:space="preserve">        plate(f"{name}_Web_{k}", [bases[k], tips[k] + (bases[k] - tips[k]) * 0.12,</w:t>
        <w:br/>
        <w:t xml:space="preserve">                                  tips[k + 1] + (bases[k + 1] - tips[k + 1]) * 0.12, bases[k + 1]],</w:t>
        <w:br/>
        <w:t xml:space="preserve">              0.05 * SC, M_FIN, legs_root)</w:t>
        <w:br/>
        <w:t xml:space="preserve">    if ELBOW_FIN:</w:t>
        <w:br/>
        <w:t xml:space="preserve">        fan_fin(f"{name}_ElbowFin", knee + Vector((sgn * th * 0.2, th * 0.25, 0)), (sgn * 0.5, 0.6, 0.6),</w:t>
        <w:br/>
        <w:t xml:space="preserve">                (sgn * 0.3, 1.0, -0.2), 3, th * 1.2, th * 0.8, legs_root, ray_th=0.07 * SC, memb_t=0.04 * SC)</w:t>
        <w:br/>
        <w:br/>
        <w:t>LEG_Y_F, LEG_Y_R = -TL * 0.3, TL * 0.3</w:t>
        <w:br/>
        <w:t>for sgn in (-1, 1):</w:t>
        <w:br/>
        <w:t xml:space="preserve">    leg(f"Legs_Front_{sgn}", sgn, LEG_Y_F, LEG_TH, False)</w:t>
        <w:br/>
        <w:t xml:space="preserve">    leg(f"Legs_Back_{sgn}", sgn, LEG_Y_R, LEG_TH * 1.1, True)</w:t>
        <w:br/>
        <w:br/>
        <w:t># ----------------------------------------------------------</w:t>
        <w:br/>
        <w:t># 12. NAGEOIRES IMMENSES (à la place des ailes) : grandes pectorales en éventail sur les épaules</w:t>
        <w:br/>
        <w:t>#     (rayons métalliques, points lumineux), pelviennes sur les hanches.</w:t>
        <w:br/>
        <w:t># ----------------------------------------------------------</w:t>
        <w:br/>
        <w:t>for sgn in (-1, 1):</w:t>
        <w:br/>
        <w:t xml:space="preserve">    proot = Vector((sgn * R * 0.72, -TL * 0.2, ZC + R * 0.62))</w:t>
        <w:br/>
        <w:t xml:space="preserve">    wedge(f"Wings_PecBase_{sgn}", (0.8 * SC, 1.1 * SC, 0.6 * SC), proot, rot=(0, sgn * 30, 0),</w:t>
        <w:br/>
        <w:t xml:space="preserve">          mat=(M_PLATE if ARMOR &gt;= 1 else M_BODY), parent=wings_root, top_x=0.7, top_y=0.8, bevel=0)</w:t>
        <w:br/>
        <w:t xml:space="preserve">    fan_fin(f"Wings_Pec_{sgn}", proot, (sgn * 1.0, -0.3, 0.3), (sgn * 0.6, 1.0, -0.05), PEC_RAYS,</w:t>
        <w:br/>
        <w:t xml:space="preserve">            PEC_SPAN, PEC_SPAN * 0.5, wings_root, ray_th=0.15 * SC, memb_t=0.06 * SC, bulge=0.1,</w:t>
        <w:br/>
        <w:t xml:space="preserve">            tip_spike=(0.6 * SC if not IS_BEBE else 0.0), dots=FIN_DOTS)</w:t>
        <w:br/>
        <w:t xml:space="preserve">    vroot = Vector((sgn * R * 0.85, TL * 0.4, ZC + R * 0.35))</w:t>
        <w:br/>
        <w:t xml:space="preserve">    fan_fin(f"Wings_Pelv_{sgn}", vroot, (sgn * 0.9, 0.15, 0.55), (sgn * 0.35, 1.0, 0.0), PELV_RAYS,</w:t>
        <w:br/>
        <w:t xml:space="preserve">            PELV_SPAN, PELV_SPAN * 0.6, wings_root, ray_th=0.11 * SC, memb_t=0.05 * SC, dots=(1 if FIN_DOTS else 0))</w:t>
        <w:br/>
        <w:br/>
        <w:t># ----------------------------------------------------------</w:t>
        <w:br/>
        <w:t># 13. QUEUE DE POISSON : courbe Catmull-Rom, dos blindé, points et lignes lumineux,</w:t>
        <w:br/>
        <w:t>#     crête-nageoire continue, nageoires latérales, grande caudale en V à rayons métalliques</w:t>
        <w:br/>
        <w:t># ----------------------------------------------------------</w:t>
        <w:br/>
        <w:t>TAIL_CTRL = [</w:t>
        <w:br/>
        <w:t xml:space="preserve">    HIP,</w:t>
        <w:br/>
        <w:t xml:space="preserve">    HIP + Vector((0, TAIL_L * 0.3, -R * 0.32)),</w:t>
        <w:br/>
        <w:t xml:space="preserve">    HIP + Vector((0, TAIL_L * 0.62, -R * 0.22)),</w:t>
        <w:br/>
        <w:t xml:space="preserve">    HIP + Vector((0, TAIL_L * 0.85, TAIL_RISE * 0.45)),</w:t>
        <w:br/>
        <w:t xml:space="preserve">    HIP + Vector((0, TAIL_L, TAIL_RISE)),</w:t>
        <w:br/>
        <w:t>]</w:t>
        <w:br/>
        <w:t>TAIL_R_KEYS = [(0.0, R * 0.86), (0.35, R * 0.62), (0.7, R * 0.38), (1.0, R * 0.22)]</w:t>
        <w:br/>
        <w:t>TAIL_DORSAL = [(0.0, DORSAL_H * 0.7), (0.5, DORSAL_H * 0.5), (0.85, DORSAL_H * 0.3), (1.0, DORSAL_H * 0.2)]</w:t>
        <w:br/>
        <w:t>TSP = resample(sample_curve(TAIL_CTRL), TAIL_STEP)</w:t>
        <w:br/>
        <w:t>TN = len(TSP) - 1</w:t>
        <w:br/>
        <w:t>tb, tt_ = [], []</w:t>
        <w:br/>
        <w:t>for i in range(TN):</w:t>
        <w:br/>
        <w:t xml:space="preserve">    mid, Ln, s, r, t, d, side = seg_info(TSP, i, TAIL_R_KEYS)</w:t>
        <w:br/>
        <w:t xml:space="preserve">    Rm = seg_matrix(t, d, side)</w:t>
        <w:br/>
        <w:t xml:space="preserve">    wk = 1.04 - 0.3 * s</w:t>
        <w:br/>
        <w:t xml:space="preserve">    hk = 0.94 + 0.2 * s</w:t>
        <w:br/>
        <w:t xml:space="preserve">    box(f"Tail_Seg_{i}", (2 * r * wk, Ln * 1.32, 2 * r * hk), mid, Rm, M_BODY, tail_root,</w:t>
        <w:br/>
        <w:t xml:space="preserve">        bevel=(0.06 * SC if s &lt; 0.3 else 0))</w:t>
        <w:br/>
        <w:t xml:space="preserve">    if ARMOR &gt;= 1 and s &lt; 0.7:</w:t>
        <w:br/>
        <w:t xml:space="preserve">        wedge(f"Tail_Plate_{i}", (2 * r * wk * 0.92, Ln * 1.2, 0.32 * SC * ARMOR_K), mid + d * (r * hk * 0.98), Rm,</w:t>
        <w:br/>
        <w:t xml:space="preserve">              M_PLATE if i % 2 == 0 else M_PLATE2, tail_root, top_x=0.72, top_y=0.88, bevel=0)</w:t>
        <w:br/>
        <w:t xml:space="preserve">    else:</w:t>
        <w:br/>
        <w:t xml:space="preserve">        B(f"Tail_Back_{i}", (2 * r * wk * 0.68, Ln * 0.95, 0.14 * SC), mid + d * (r * hk), Rm, M_SCALE, tail_root)</w:t>
        <w:br/>
        <w:t xml:space="preserve">    if s &lt; 0.72:</w:t>
        <w:br/>
        <w:t xml:space="preserve">        B(f"Tail_Belly_{i}", (2 * r * wk * 0.75, Ln * 0.78, 0.18 * SC), mid - d * (r * hk * 0.98), Rm, M_BELLY, tail_root)</w:t>
        <w:br/>
        <w:t xml:space="preserve">    if i % 3 == 0 and s &lt; 0.75:</w:t>
        <w:br/>
        <w:t xml:space="preserve">        for sgn in (-1, 1):</w:t>
        <w:br/>
        <w:t xml:space="preserve">            shard(f"Tail_Scale_{i}_{sgn}", r * 0.7, 0.07 * SC, r * 0.95, mid + side * sgn * (r * wk * 0.98) - d * r * 0.3,</w:t>
        <w:br/>
        <w:t xml:space="preserve">                  side * sgn * 0.25 + t, pick([M_SCALE, M_BODY]), tail_root, up=(sgn, 0, 0))</w:t>
        <w:br/>
        <w:t xml:space="preserve">    if s &lt; 0.85:</w:t>
        <w:br/>
        <w:t xml:space="preserve">        flank_glow("Tail", i, mid, Ln, r, t, d, side, Rm, wk=wk, rows=max(1, DOT_ROWS - 1))</w:t>
        <w:br/>
        <w:t xml:space="preserve">    if s &lt; 0.88:</w:t>
        <w:br/>
        <w:t xml:space="preserve">        h = keyed(TAIL_DORSAL, s) * SC</w:t>
        <w:br/>
        <w:t xml:space="preserve">        bpt = TSP[i] + d * r * hk * (0.85 + (0.3 if ARMOR &gt;= 1 and s &lt; 0.7 else 0))</w:t>
        <w:br/>
        <w:t xml:space="preserve">        tb.append(bpt)</w:t>
        <w:br/>
        <w:t xml:space="preserve">        tt_.append(bpt + (d + t * 0.55).normalized() * h)</w:t>
        <w:br/>
        <w:t>comb_fin("Tail_Dorsal", tb, tt_, tail_root, ray_th=0.09 * SC, memb_t=0.05 * SC, ray_every=DORSAL_EVERY)</w:t>
        <w:br/>
        <w:br/>
        <w:t>for k in range(TAIL_FINLETS):</w:t>
        <w:br/>
        <w:t xml:space="preserve">    s = 0.35 + 0.25 * k</w:t>
        <w:br/>
        <w:t xml:space="preserve">    i = min(TN - 1, int(s * TN))</w:t>
        <w:br/>
        <w:t xml:space="preserve">    mid, Ln, s, r, t, d, side = seg_info(TSP, i, TAIL_R_KEYS)</w:t>
        <w:br/>
        <w:t xml:space="preserve">    for sgn in (-1, 1):</w:t>
        <w:br/>
        <w:t xml:space="preserve">        fan_fin(f"Tail_Finlet_{k}_{sgn}", mid + side * sgn * r * 0.8, side * sgn * 0.9 + t * 0.3 + d * 0.2,</w:t>
        <w:br/>
        <w:t xml:space="preserve">                side * sgn * 0.3 + t, 3, r * 2.0, r * 1.3, tail_root, ray_th=0.07 * SC, memb_t=0.04 * SC)</w:t>
        <w:br/>
        <w:br/>
        <w:t>tip = TSP[-1]</w:t>
        <w:br/>
        <w:t>ct, cd, cs = frame(TSP[-1] - TSP[-2])</w:t>
        <w:br/>
        <w:t>B("Tail_Collar", (R * 0.46, 0.4 * SC, R * 0.6), tip - ct * 0.1 * SC, seg_matrix(ct, cd, cs), M_PLATE, tail_root)</w:t>
        <w:br/>
        <w:t>crystal("Tail_Gem", 0.2 * SC, 0.12 * SC, 0.24 * SC, tip + cd * R * 0.3, cd, M_GEM, tail_root, up=(1, 0, 0), sides=6)</w:t>
        <w:br/>
        <w:t>froot = tip + ct * 0.05 * SC</w:t>
        <w:br/>
        <w:t>fan_fin("Tail_CaudalTop", froot, ct * 0.45 + cd * 1.0, ct * 1.0 + cd * 0.18, CAUDAL_RAYS,</w:t>
        <w:br/>
        <w:t xml:space="preserve">        CAUDAL_L, CAUDAL_L * 0.55, tail_root, ray_th=0.14 * SC, memb_t=0.06 * SC, bulge=0.08,</w:t>
        <w:br/>
        <w:t xml:space="preserve">        tip_spike=(0.4 * SC if not IS_BEBE else 0.0), dots=(1 if IS_ADULTE else 0))</w:t>
        <w:br/>
        <w:t>fan_fin("Tail_CaudalBot", froot, ct * 0.55 - cd * 1.0, ct * 1.0 - cd * 0.18, CAUDAL_RAYS,</w:t>
        <w:br/>
        <w:t xml:space="preserve">        CAUDAL_L * 0.85, CAUDAL_L * 0.5, tail_root, ray_th=0.14 * SC, memb_t=0.06 * SC, bulge=0.08,</w:t>
        <w:br/>
        <w:t xml:space="preserve">        tip_spike=(0.35 * SC if not IS_BEBE else 0.0), dots=(1 if IS_ADULTE else 0))</w:t>
        <w:br/>
        <w:br/>
        <w:t># ----------------------------------------------------------</w:t>
        <w:br/>
        <w:t># 14. RENDU DE RARETÉ (MYTHIQUE) + FX</w:t>
        <w:br/>
        <w:t>#     Mythique : plaques blindées en métal sur la tête, le dos, les flancs, la queue et les pattes ;</w:t>
        <w:br/>
        <w:t>#     gemmes multiples (front, tempes, poitrail, épaules, halo, queue) ; halo flottant derrière la tête ;</w:t>
        <w:br/>
        <w:t>#     points et lignes bioluminescents partout ; nageoires immenses ; FX denses :</w:t>
        <w:br/>
        <w:t>#     anneau d'éclats et de bulles en orbite autour du corps + bulles qui montent.</w:t>
        <w:br/>
        <w:t># ----------------------------------------------------------</w:t>
        <w:br/>
        <w:t>def bubble_mesh(r):</w:t>
        <w:br/>
        <w:t xml:space="preserve">    """Bulle low-poly : octaèdre (6 sommets, 8 triangles)."""</w:t>
        <w:br/>
        <w:t xml:space="preserve">    v = [(r, 0, 0), (-r, 0, 0), (0, r, 0), (0, -r, 0), (0, 0, r), (0, 0, -r)]</w:t>
        <w:br/>
        <w:t xml:space="preserve">    f = [(0, 2, 4), (2, 1, 4), (1, 3, 4), (3, 0, 4), (2, 0, 5), (1, 2, 5), (3, 1, 5), (0, 3, 5)]</w:t>
        <w:br/>
        <w:t xml:space="preserve">    return mesh_from("bubble", v, f)</w:t>
        <w:br/>
        <w:br/>
        <w:t>if ADD_FLOATING_FX:</w:t>
        <w:br/>
        <w:t xml:space="preserve">    cy = (CHEST.y + HIP.y) / 2</w:t>
        <w:br/>
        <w:t xml:space="preserve">    rx = R * 1.7 + PEC_SPAN * 0.6</w:t>
        <w:br/>
        <w:t xml:space="preserve">    ry = TL * 0.85 + 1.0</w:t>
        <w:br/>
        <w:t xml:space="preserve">    for k in range(FX_N):</w:t>
        <w:br/>
        <w:t xml:space="preserve">        a = k * 2 * math.pi / FX_N + random.uniform(-0.12, 0.12)</w:t>
        <w:br/>
        <w:t xml:space="preserve">        z = ZC + R * 0.3 + math.sin(a * 2.0) * R * 0.9 + random.uniform(-0.4, 0.4) * R</w:t>
        <w:br/>
        <w:t xml:space="preserve">        p = Vector((math.cos(a) * rx, cy + math.sin(a) * ry, z))</w:t>
        <w:br/>
        <w:t xml:space="preserve">        rot = (random.uniform(0, 45), random.uniform(0, 45), random.uniform(0, 45))</w:t>
        <w:br/>
        <w:t xml:space="preserve">        if k % 3 == 0:   # éclat de cristal cyan</w:t>
        <w:br/>
        <w:t xml:space="preserve">            place(f"FX_Shard_{k}", crystal_mesh(FX_SIZE * 0.5, FX_SIZE * 0.2, FX_SIZE * 0.75, 6), M_GEM, p, rot, master)</w:t>
        <w:br/>
        <w:t xml:space="preserve">        elif k % 3 == 1:</w:t>
        <w:br/>
        <w:t xml:space="preserve">            place(f"FX_Pearl_{k}", crystal_mesh(FX_SIZE * 0.5, FX_SIZE * 0.18, FX_SIZE * 0.4, 6), M_PEARL, p, rot, master)</w:t>
        <w:br/>
        <w:t xml:space="preserve">        else:</w:t>
        <w:br/>
        <w:t xml:space="preserve">            place(f"FX_Bubble_{k}", bubble_mesh(FX_SIZE * random.uniform(0.6, 1.2)), M_BUBBLE, p, rot, master)</w:t>
        <w:br/>
        <w:t xml:space="preserve">    top_z = HEAD_POS.z + HS * 2.0</w:t>
        <w:br/>
        <w:t xml:space="preserve">    for k in range(FX_UP):   # bulles qui montent autour de la tête et du dos</w:t>
        <w:br/>
        <w:t xml:space="preserve">        p = Vector((random.uniform(-1, 1) * (R * 2.2 + 1.0), random.uniform(-TL * 0.8, TL * 0.6), random.uniform(ZC, top_z)))</w:t>
        <w:br/>
        <w:t xml:space="preserve">        place(f"FX_Rise_{k}", bubble_mesh(FX_SIZE * random.uniform(0.35, 0.7)), M_BUBBLE if k % 2 else M_GEM,</w:t>
        <w:br/>
        <w:t xml:space="preserve">              p, (random.uniform(0, 45), random.uniform(0, 45), 0), master)</w:t>
        <w:br/>
        <w:br/>
        <w:t># ----------------------------------------------------------</w:t>
        <w:br/>
        <w:t># 15. FINALISATION</w:t>
        <w:br/>
        <w:t># ----------------------------------------------------------</w:t>
        <w:br/>
        <w:t>finalize(master)</w:t>
      </w:r>
    </w:p>
    <w:p>
      <w:pPr>
        <w:pStyle w:val="Heading3"/>
      </w:pPr>
      <w:r>
        <w:t>Réglages utiles</w:t>
      </w:r>
    </w:p>
    <w:p>
      <w:pPr>
        <w:pStyle w:val="ListBullet"/>
        <w:spacing w:after="40"/>
      </w:pPr>
      <w:r>
        <w:rPr>
          <w:b/>
        </w:rPr>
        <w:t>NECK_L / NECK_RISE</w:t>
      </w:r>
      <w:r>
        <w:t xml:space="preserve"> : longueur et verticalité du cou</w:t>
      </w:r>
    </w:p>
    <w:p>
      <w:pPr>
        <w:pStyle w:val="ListBullet"/>
        <w:spacing w:after="40"/>
      </w:pPr>
      <w:r>
        <w:rPr>
          <w:b/>
        </w:rPr>
        <w:t>HEAD_SCALE / HORN_N</w:t>
      </w:r>
      <w:r>
        <w:t xml:space="preserve"> : tête et couronne de cornes</w:t>
      </w:r>
    </w:p>
    <w:p>
      <w:pPr>
        <w:pStyle w:val="ListBullet"/>
        <w:spacing w:after="40"/>
      </w:pPr>
      <w:r>
        <w:rPr>
          <w:b/>
        </w:rPr>
        <w:t>HALO_R / HALO_Y / HALO_GEMS</w:t>
      </w:r>
      <w:r>
        <w:t xml:space="preserve"> : halo flottant</w:t>
      </w:r>
    </w:p>
    <w:p>
      <w:pPr>
        <w:pStyle w:val="ListBullet"/>
        <w:spacing w:after="40"/>
      </w:pPr>
      <w:r>
        <w:rPr>
          <w:b/>
        </w:rPr>
        <w:t>PEC_SPAN / PEC_RAYS</w:t>
      </w:r>
      <w:r>
        <w:t xml:space="preserve"> : envergure des pectorales immenses</w:t>
      </w:r>
    </w:p>
    <w:p>
      <w:pPr>
        <w:pStyle w:val="ListBullet"/>
        <w:spacing w:after="40"/>
      </w:pPr>
      <w:r>
        <w:rPr>
          <w:b/>
        </w:rPr>
        <w:t>ARMOR / ARMOR_K</w:t>
      </w:r>
      <w:r>
        <w:t xml:space="preserve"> : plaques blindées (0 aucune, 2 complètes)</w:t>
      </w:r>
    </w:p>
    <w:p>
      <w:pPr>
        <w:pStyle w:val="ListBullet"/>
        <w:spacing w:after="40"/>
      </w:pPr>
      <w:r>
        <w:rPr>
          <w:b/>
        </w:rPr>
        <w:t>DOT_ROWS / LINES / FX_N</w:t>
      </w:r>
      <w:r>
        <w:t xml:space="preserve"> : bioluminescence et FX</w:t>
      </w:r>
    </w:p>
    <w:p>
      <w:r>
        <w:br w:type="page"/>
      </w:r>
    </w:p>
    <w:p>
      <w:pPr>
        <w:pStyle w:val="Heading1"/>
      </w:pPr>
      <w:r>
        <w:t>Stalactite</w:t>
      </w:r>
    </w:p>
    <w:p>
      <w:pPr>
        <w:spacing w:after="40"/>
      </w:pPr>
      <w:r>
        <w:rPr>
          <w:b w:val="0"/>
          <w:i w:val="0"/>
          <w:color w:val="595959"/>
        </w:rPr>
        <w:t>Monde 5 · Minéral · Rare · Tank · Drake</w:t>
      </w:r>
    </w:p>
    <w:p>
      <w:pPr>
        <w:spacing w:after="120"/>
      </w:pPr>
      <w:r>
        <w:rPr>
          <w:b w:val="0"/>
          <w:i w:val="0"/>
          <w:sz w:val="19"/>
        </w:rPr>
        <w:t>Signes distinctifs : pointes de calcaire en forme de stalagmites sur le dos ; petits cristaux translucides ; corps bas et massif.</w:t>
      </w:r>
    </w:p>
    <w:p>
      <w:pPr>
        <w:pStyle w:val="Heading2"/>
      </w:pPr>
      <w:r>
        <w:t>Bébé Stalactite</w:t>
      </w:r>
    </w:p>
    <w:p>
      <w:pPr>
        <w:spacing w:after="40"/>
      </w:pPr>
      <w:r>
        <w:rPr>
          <w:b w:val="0"/>
          <w:i w:val="0"/>
          <w:color w:val="595959"/>
          <w:sz w:val="18"/>
        </w:rPr>
        <w:t>3600 triangles · hauteur 4 m</w:t>
      </w:r>
    </w:p>
    <w:p>
      <w:pPr>
        <w:jc w:val="center"/>
      </w:pPr>
      <w:r>
        <w:drawing>
          <wp:inline xmlns:a="http://schemas.openxmlformats.org/drawingml/2006/main" xmlns:pic="http://schemas.openxmlformats.org/drawingml/2006/picture">
            <wp:extent cx="5580000" cy="2763429"/>
            <wp:docPr id="97" name="Picture 97"/>
            <wp:cNvGraphicFramePr>
              <a:graphicFrameLocks noChangeAspect="1"/>
            </wp:cNvGraphicFramePr>
            <a:graphic>
              <a:graphicData uri="http://schemas.openxmlformats.org/drawingml/2006/picture">
                <pic:pic>
                  <pic:nvPicPr>
                    <pic:cNvPr id="0" name="STALACTITE_BEBE.jpg"/>
                    <pic:cNvPicPr/>
                  </pic:nvPicPr>
                  <pic:blipFill>
                    <a:blip r:embed="rId10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Gros crâne, très grands yeux à reflets, cornes de pierre à 2 pointes, 5 stalagmites dorsales (crête double), grappes de cristaux (front, épaule, queue), barbe de 2 stalactites, strates + veine de minerai. Budget 4000 (90 %).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Stalactite » de mon jeu Roblox Dragon Pets Simulator.</w:t>
        <w:br/>
        <w:br/>
        <w:t>PIÈCES JOINTES</w:t>
        <w:br/>
        <w:t>1. Une image de concept des 3 stades si tu en as une ; sinon la description ci-dessous fait foi.</w:t>
        <w:br/>
        <w:t xml:space="preserve">   Si tu as une image (Bébé, Ado, Adulte), seul le dragon en bas à gauche, nommé « Bébé Stalactite », est à modéliser.</w:t>
        <w:br/>
        <w:t>2. Le GDD du jeu (Dragon_Pets_GDD_v2.3.docx). Lis en priorité :</w:t>
        <w:br/>
        <w:t xml:space="preserve">   - partie 9, tableau du monde 5 : Stalactite = Minéral, Rare,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le Bébé Stalactite : pose, proportions,</w:t>
        <w:br/>
        <w:t>chaque élément de la tête, du corps, des pattes et de la queue, et la palette. Puis liste les</w:t>
        <w:br/>
        <w:t>contraintes du GDD qui s'appliquent. Je valide avant que tu codes.</w:t>
        <w:br/>
        <w:br/>
        <w:t>CE QUE LE MODÈLE DOIT REPRODUIRE (vérifie chaque point)</w:t>
        <w:br/>
        <w:t>- Pose : Drake trapu et arrondi : debout sur 4 pattes, cou de 1 bloc, tête regardant vers l'avant et un peu vers le bas (7°), queue épaisse qui descend vers le sol. Pas d'ailes. Gabarit Tank.</w:t>
        <w:br/>
        <w:t>- Tête : crâne carré en wedge gris pierre, très gros (tête environ 35 % de la hauteur), museau court avec plaque claire dessus et arête de calcaire, mâchoire gris clair distincte avec menton, ligne de bouche sombre, 2 narines noires. YEUX très grands (blanc, grand iris bleu pâle lumineux, pupille ronde, 2 petits reflets blancs), petit sourcil de roche, pas de crocs. 2 plaque(s) de roche sur le front, 2 sur chaque joue. BARBE de 2 stalactites de calcaire qui pendent sous la mâchoire. Grappe de 2 cristaux bleu pâle translucides sur le front (sur un bloc sombre).</w:t>
        <w:br/>
        <w:t>- Cornes : 2 cornes de pierre à 2 pointes : grande corne de calcaire blanc vers l'arrière + pointe plus courte ombrée vers l'extérieur, sur des bases de roche sombre (versions courtes).</w:t>
        <w:br/>
        <w:t>- Signe distinctif : STALAGMITES DE CALCAIRE : forêt de 5 grandes pointes blanc-gris taillées en facettes le long de l'échine (sur des bases de roche), 4 pointes plus petites de chaque côté (crête double), 4 petits cristaux translucides entre elles, stalagmites sur la queue (1 segment sur 2), 3 stalactites qui pendent sous le poitrail ; GRAPPES DE CRISTAUX TRANSLUCIDES (2 cristaux) sur les épaules (1 par côté) et au bout de la queue.</w:t>
        <w:br/>
        <w:t>- Corps : torse en 3 blocs gris pierre (poitrail et bassin en wedge), plastron gris clair, 4 plaques de ventre gris clair bien séparées + bandes claires sur le bas des flancs, 2 strate(s) de roche claire/sombre en 3 morceaux irréguliers sur chaque flanc, plaques de roche en losange en quinconce (2 rangées de 3), 2 veine(s) de minerai lumineuse(s) en zigzag par flanc, 2 roche(s) d'épaule par côté, cou de 1 bloc avec plaque claire devant chaque bloc.</w:t>
        <w:br/>
        <w:t>- Pattes : 4 pattes courtes et épaisses : cuisse en wedge gris, jambe grise, pied plat gris clair, 3 doigts + 3 GRIFFES DE PIERRE épaisses blanc-gris par patte.</w:t>
        <w:br/>
        <w:t>- Queue : queue épaisse qui s'affine (Catmull-Rom), plaques claires dessous, stalagmites dessus, puis une massue de roche (2 blocs) hérissée de 4 stalagmites et d'une grappe de 3 cristaux (ornement final).</w:t>
        <w:br/>
        <w:t>- Rendu de rareté (Rare) : motif secondaire (strates + plaques de roche + veines de minerai claires), cornes à 2 pointes, crête double de stalagmites, un accent lumineux discret : iris, cristaux et veines émissifs avec strength 1.2 à 1.4 (pas plus de 1.5). 6 éléments flottants (petits cristaux translucides et éclats de calcaire en losange) autour du dragon. Rendu discret : le bébé porte déjà tous les signes, en petit.</w:t>
        <w:br/>
        <w:t>- Palette (hex, Principled BSDF) :</w:t>
        <w:br/>
        <w:t xml:space="preserve">  Body #74869B (corps gris pierre bleuté), BodyLight #92A3B5 (dessus du museau, pieds), BodyDark #4B5663 (bouche, bases de cristaux),</w:t>
        <w:br/>
        <w:t xml:space="preserve">  Stone #8191A4 / StoneDark #5A6676 (plaques de roche : épaules, jambes, sourcils, bout de queue), Strata #B8C3CC (strates claires, bracelets),</w:t>
        <w:br/>
        <w:t xml:space="preserve">  Belly #D5D9DD (ventre, plastron, mâchoire), Limestone #ECE8DC / LimeShade #C9C3B1 (stalagmites, stalactites, cornes), Claw #E3E1DA (griffes de pierre, crocs),</w:t>
        <w:br/>
        <w:t xml:space="preserve">  Crystal #BFE3F2 translucide (alpha 0.78) émission #8FD4F0 strength 1.2 et CrystalDeep #7FC4E6 (alpha 0.85) émission strength 1.3 (cristaux),</w:t>
        <w:br/>
        <w:t xml:space="preserve">  Vein #A8DCF2 émission strength 1.4 (veines de minerai), EyeWhite #F2F5F7, Iris #7FC4E6 émission strength 1.2, Black #0E1216 (pupilles, narines).</w:t>
        <w:br/>
        <w:t>- Style : low-poly en blocs biseautés, lisible de loin. Pas de sculpture organique. Les stalagmites/stalactites sont des cônes à 5 facettes ; les cristaux sont des prismes à 6 faces à pointe, en grappes sur un bloc sombre ; les roches sont des blocs au dessus rétréci, légèrement tournés au hasard.</w:t>
        <w:br/>
        <w:br/>
        <w:t>CONTRAINTES TECHNIQUES</w:t>
        <w:br/>
        <w:t>- Budget : 4000 triangles maximum après modificateurs. Biseau à 1 segment au plus, et</w:t>
        <w:br/>
        <w:t xml:space="preserve">  seulement sur les gros blocs (crâne, museau, torse, cuisses, pieds), jamais sur</w:t>
        <w:br/>
        <w:t xml:space="preserve">  les éclats, griffes, cristaux, coraux ou petites pièces. Le script affiche le total de triangles à la fin.</w:t>
        <w:br/>
        <w:t>- Pièces séparées, sans squelette (le rig viendra plus tard, GDD partie 13).</w:t>
        <w:br/>
        <w:t>- Hiérarchie : un empty STALACTITE_BEBE_MASTER_ROOT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vers l'avant).</w:t>
        <w:br/>
        <w:t>- Tout dans une collection « STALACTITE_BEBE ». Le script est relançable : au début, il supprime uniquement</w:t>
        <w:br/>
        <w:t xml:space="preserve">  les objets de cette collection et les enfants des roots STALACTITE_BEBE_*. Il ne touche jamais aux autres</w:t>
        <w:br/>
        <w:t xml:space="preserve">  stades ni aux autres dragons de la scène.</w:t>
        <w:br/>
        <w:t>- Un bloc « RÉGLAGES DU STADE » en haut du code (BW, BH, LEG_H, TORSO_L, NECK_L, NECK_N, HEAD_SCALE, SNOUT_K, FANGS, HORN_K, BEARD, CREST_N, SIDE_ROW, CLUSTER_N, SHOULDER_ROCKS, STRATA, CRACKS,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l'iris, les cristaux et les veines, strength 1.5 au maximum ; cristaux semi-transparents (alpha 0.78 et 0.85). Compatible Blender 4.x et 5.x.</w:t>
        <w:br/>
        <w:t>- Seed aléatoire fixe (5502) pour que chaque exécution donne le même dragon.</w:t>
        <w:br/>
        <w:t>- Option ADD_FLOATING_FX pour ajouter ou non les 6 éléments flottants.</w:t>
        <w:br/>
        <w:t>- Conventions : avant du dragon = -Y, haut = +Z, unité = mètre, hauteur totale 4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signes</w:t>
        <w:br/>
        <w:t xml:space="preserve">   distinctifs, pattes) avant de me le rendre. Donne le nombre de triangles.</w:t>
        <w:br/>
        <w:t>3. Une liste courte des réglages à changer pour ajuster la forme.</w:t>
      </w:r>
    </w:p>
    <w:p>
      <w:pPr>
        <w:pStyle w:val="Heading3"/>
      </w:pPr>
      <w:r>
        <w:t>Script Python Blender · stalactite_bebe.py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Stalactite · Bébé</w:t>
        <w:br/>
        <w:t>#  Rare · Minéral · Drake · monde 5</w:t>
        <w:br/>
        <w:t>#  - Bébé drake trapu et arrondi, gris pierre bleuté : très grosse tête, museau court, pattes courtes et épaisses, pas de crocs</w:t>
        <w:br/>
        <w:t>#  - Signes distinctifs : petites stalagmites de calcaire blanc sur le dos et la queue, petite grappe de cristaux bleu pâle translucides, 2 stalactites sous le menton</w:t>
        <w:br/>
        <w:t>#  - Rare : motif secondaire (strates + une veine de minerai), cornes de pierre à 2 pointes, début de crête double, accent lumineux discret</w:t>
        <w:br/>
        <w:t># Avant du dragon = -Y, haut = +Z, unité = mètre</w:t>
        <w:br/>
        <w:t># ==========================================================</w:t>
        <w:br/>
        <w:br/>
        <w:t>random.seed(5502)            # même dragon à chaque exécution</w:t>
        <w:br/>
        <w:t>TAG = "STALACTITE_BEBE"      # préfixe de tous les objets, matériaux et de la collection</w:t>
        <w:br/>
        <w:t>TARGET_HEIGHT = 4       # hauteur finale en mètres (bébé 4, ado 7, adulte 11)</w:t>
        <w:br/>
        <w:t>BEVEL_SEGMENTS = 1             # 0 = sans biseau (environ moitié moins de triangles)</w:t>
        <w:br/>
        <w:t>TRI_BUDGET = 4000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Gris pierre bleuté (corps), calcaire blanc-gris (stalagmites, cornes, griffes), gris clair (ventre),</w:t>
        <w:br/>
        <w:t>#    cristaux bleu pâle translucides. Rare : accent lumineux discret (yeux, cristaux, veines ; strength &lt;= 1.5).</w:t>
        <w:br/>
        <w:t># ----------------------------------------------------------</w:t>
        <w:br/>
        <w:t>M_BODY  = get_mat("Body",      "#74869B", 0.65)   # corps principal, gris pierre bleuté</w:t>
        <w:br/>
        <w:t>M_BODY2 = get_mat("BodyLight", "#92A3B5", 0.65)   # dessus du museau, pieds, blocs clairs</w:t>
        <w:br/>
        <w:t>M_DARK  = get_mat("BodyDark",  "#4B5663", 0.75)   # bouche, narines, bases de cristaux, ombres</w:t>
        <w:br/>
        <w:t>M_STONE = get_mat("Stone",     "#8191A4", 0.85)   # plaques de roche (épaules, jambes)</w:t>
        <w:br/>
        <w:t>M_STONE2= get_mat("StoneDark", "#5A6676", 0.85)   # roche sombre</w:t>
        <w:br/>
        <w:t>M_STRATA= get_mat("Strata",    "#B8C3CC", 0.70)   # strates claires sur les flancs</w:t>
        <w:br/>
        <w:t>M_BELLY = get_mat("Belly",     "#D5D9DD", 0.55)   # ventre en plaques, plastron, mâchoire</w:t>
        <w:br/>
        <w:t>M_LIME  = get_mat("Limestone", "#ECE8DC", 0.50)   # calcaire blanc : stalagmites, stalactites, cornes</w:t>
        <w:br/>
        <w:t>M_LIME2 = get_mat("LimeShade", "#C9C3B1", 0.55)   # calcaire ombré (stalagmites du second rang)</w:t>
        <w:br/>
        <w:t>M_CLAW  = get_mat("Claw",      "#E3E1DA", 0.40)   # griffes de pierre et crocs</w:t>
        <w:br/>
        <w:t>M_CRYS  = get_mat("Crystal",   "#BFE3F2", 0.20, emission="#8FD4F0", strength=1.2, alpha=0.78)   # cristaux translucides</w:t>
        <w:br/>
        <w:t>M_CRYS2 = get_mat("CrystalDeep","#7FC4E6", 0.20, emission="#5DB6E6", strength=1.3, alpha=0.85)  # cristaux plus profonds</w:t>
        <w:br/>
        <w:t>M_VEIN  = get_mat("Vein",      "#A8DCF2", 0.30, emission="#8FD4F0", strength=1.4)   # veines de minerai lumineuses</w:t>
        <w:br/>
        <w:t>M_WHITE = get_mat("EyeWhite",  "#F2F5F7", 0.30)</w:t>
        <w:br/>
        <w:t>M_IRIS  = get_mat("Iris",      "#7FC4E6", 0.25, emission="#7FC4E6", strength=1.2)   # iris bleu pâle, lueur discrète</w:t>
        <w:br/>
        <w:t>M_BLACK = get_mat("Black",     "#0E1216", 0.30)   # pupilles, narines</w:t>
        <w:br/>
        <w:t>STONES = [M_STONE, M_STONE2, M_STONE, M_BODY2]</w:t>
        <w:br/>
        <w:br/>
        <w:t># ----------------------------------------------------------</w:t>
        <w:br/>
        <w:t># RÉGLAGES DU STADE (modifie ces valeurs pour retoucher la forme)</w:t>
        <w:br/>
        <w:t>#   Seul ce bloc change entre BEBE, ADO et ADULTE : le reste du script est identique aux 3 stades.</w:t>
        <w:br/>
        <w:t># ----------------------------------------------------------</w:t>
        <w:br/>
        <w:t>STAGE = "BEBE"</w:t>
        <w:br/>
        <w:t>BW = 2.9</w:t>
        <w:br/>
        <w:t>BH = 2.0</w:t>
        <w:br/>
        <w:t>LEG_H = 1.1</w:t>
        <w:br/>
        <w:t>TORSO_L = 3.3</w:t>
        <w:br/>
        <w:t>NECK_L = 0.7</w:t>
        <w:br/>
        <w:t>NECK_LEAN = 0.15</w:t>
        <w:br/>
        <w:t>NECK_N = 1</w:t>
        <w:br/>
        <w:t>NECK_R = (0.9, 1.0)</w:t>
        <w:br/>
        <w:t>HEAD_SCALE = 1.2</w:t>
        <w:br/>
        <w:t>SNOUT_K = 0.6</w:t>
        <w:br/>
        <w:t>FANGS = 0</w:t>
        <w:br/>
        <w:t>HORN_K = 0.5</w:t>
        <w:br/>
        <w:t>BEARD = 2</w:t>
        <w:br/>
        <w:t>BEARD_K = 0.6</w:t>
        <w:br/>
        <w:t>HEAD_CRYS = 2</w:t>
        <w:br/>
        <w:t>HEAD_ROCKS = 2</w:t>
        <w:br/>
        <w:t>CHEEK_N = 2</w:t>
        <w:br/>
        <w:t>BELLY_N = 4</w:t>
        <w:br/>
        <w:t>BELLY_SIDES = True</w:t>
        <w:br/>
        <w:t>STRATA = 2</w:t>
        <w:br/>
        <w:t>CREST_N = 5</w:t>
        <w:br/>
        <w:t>SLAB_ROWS = 2</w:t>
        <w:br/>
        <w:t>SLAB_COLS = 3</w:t>
        <w:br/>
        <w:t>CHEST_STAL = 3</w:t>
        <w:br/>
        <w:t>DORSAL_CRYS = True</w:t>
        <w:br/>
        <w:t>CREST_K = 0.65</w:t>
        <w:br/>
        <w:t>SIDE_ROW = True</w:t>
        <w:br/>
        <w:t>SHOULDER_K = 0.55</w:t>
        <w:br/>
        <w:t>SHOULDER_ROCKS = 2</w:t>
        <w:br/>
        <w:t>SHOULDER_CLUSTERS = 1</w:t>
        <w:br/>
        <w:t>CLUSTER_N = 2</w:t>
        <w:br/>
        <w:t>CLUSTER_K = 0.7</w:t>
        <w:br/>
        <w:t>NAPE_STAL = False</w:t>
        <w:br/>
        <w:t>ARMOR = False</w:t>
        <w:br/>
        <w:t>BRACER_K = 0.4</w:t>
        <w:br/>
        <w:t>LEG_BEV = 0</w:t>
        <w:br/>
        <w:t>KNEE = False</w:t>
        <w:br/>
        <w:t>LEG_CRACKS = 0</w:t>
        <w:br/>
        <w:t>CRACKS = 2</w:t>
        <w:br/>
        <w:t>TAIL_L = 3.0</w:t>
        <w:br/>
        <w:t>TAIL_STEP = 0.6</w:t>
        <w:br/>
        <w:t>TAIL_BEV_N = 2</w:t>
        <w:br/>
        <w:t>TAIL_STAL_EVERY = 2</w:t>
        <w:br/>
        <w:t>CLUB_SIZE = 0.8</w:t>
        <w:br/>
        <w:t>TIP_STAL = 4</w:t>
        <w:br/>
        <w:t>TIP_CRYS = 3</w:t>
        <w:br/>
        <w:t>FX_N = 6</w:t>
        <w:br/>
        <w:t>FX_SIZE = 0.5</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stal(name, base, direction, r, length, mat, parent, up=(0, 0, 1)):</w:t>
        <w:br/>
        <w:t xml:space="preserve">    """Pointe de calcaire taillée en facettes (stalagmite) : pied à 5 faces qui s'effile en pointe."""</w:t>
        <w:br/>
        <w:t xml:space="preserve">    return crystal(name, r, length * 0.3, length * 0.7, base, direction, mat, parent, up=up, sides=5)</w:t>
        <w:br/>
        <w:br/>
        <w:t>def cluster(name, base, direction, n, size, parent, mat_list=None, spread=0.55):</w:t>
        <w:br/>
        <w:t xml:space="preserve">    """Grappe de cristaux translucides : n prismes à pointe qui partent d'un bloc sombre, en éventail."""</w:t>
        <w:br/>
        <w:t xml:space="preserve">    mat_list = mat_list or (M_CRYS, M_CRYS2)</w:t>
        <w:br/>
        <w:t xml:space="preserve">    base, d0 = Vector(base), Vector(direction).normalized()</w:t>
        <w:br/>
        <w:t xml:space="preserve">    B(name + "_Base", (size * 0.9, size * 0.9, size * 0.32), base, rot=(0, 0, random.uniform(0, 90)), mat=M_DARK, parent=parent)</w:t>
        <w:br/>
        <w:t xml:space="preserve">    for k in range(n):</w:t>
        <w:br/>
        <w:t xml:space="preserve">        a = k * 2.4 + random.uniform(-0.3, 0.3)</w:t>
        <w:br/>
        <w:t xml:space="preserve">        f = 0.0 if k == 0 else spread</w:t>
        <w:br/>
        <w:t xml:space="preserve">        dv = d0 + Vector((math.cos(a) * f, math.sin(a) * f, 0.0)) * (1.0 if k else 0.0)</w:t>
        <w:br/>
        <w:t xml:space="preserve">        L = size * (1.5 - 0.22 * k + random.uniform(-0.1, 0.1))</w:t>
        <w:br/>
        <w:t xml:space="preserve">        crystal(f"{name}_{k}", size * (0.2 if k == 0 else 0.16), L * 0.55, L * 0.45, base + d0 * size * 0.1, dv,</w:t>
        <w:br/>
        <w:t xml:space="preserve">                mat_list[k % 2], parent, up=(0, 1, 0), sides=6)</w:t>
        <w:br/>
        <w:br/>
        <w:t>def crack(name, origin, e1, e2, normal, steps, step_len, heading, parent, th=0.15, mat=None, lim=None):</w:t>
        <w:br/>
        <w:t xml:space="preserve">    """Veine de minerai lumineuse : marche aléatoire en zigzag sur une face (plan e1/e2), posée sur la surface.</w:t>
        <w:br/>
        <w:t xml:space="preserve">    heading = angle de départ (degrés) dans le plan ; une petite branche part au milieu.</w:t>
        <w:br/>
        <w:t xml:space="preserve">    lim = (u_min, u_max, v_min, v_max) : la veine reste dans ce rectangle autour de 'origin'."""</w:t>
        <w:br/>
        <w:t xml:space="preserve">    mat = mat or M_VEIN</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random.uniform(-38, 38)</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def diamond(name, base, direction, length, width, mat, parent, up=(0, 0, 1), t=0.06):</w:t>
        <w:br/>
        <w:t xml:space="preserve">    """Plaque en losange (éclat flottant)."""</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Crâne carré gris pierre, museau, mâchoire gris clair avec barbe de stalactites, sourcils de roche,</w:t>
        <w:br/>
        <w:t>#    cornes de calcaire à 2 pointes, grappe de cristaux sur le front.</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hwedge("Skull", (1.9, 1.8, 1.7), (0, 0, 0), mat=M_BODY, top_x=0.94, top_y=0.92, bevel=0.10)</w:t>
        <w:br/>
        <w:t>hwedge("Snout", (1.75, 2.1 * SNOUT_K, 1.0), (0, -0.6 - 1.05 * SNOUT_K, -0.28), mat=M_BODY,</w:t>
        <w:br/>
        <w:t xml:space="preserve">       top_x=0.96, top_y=0.97, shift_y=-0.06, bevel=0.08)</w:t>
        <w:br/>
        <w:t>hbox("SnoutTop", (1.55, 1.9 * SNOUT_K, 0.16), (0, -0.6 - 1.0 * SNOUT_K, 0.27), mat=M_BODY2, bevel=0.03)</w:t>
        <w:br/>
        <w:t>hbox("SnoutBridge", (0.7, 1.2 * SNOUT_K, 0.1), (0, -0.6 - 0.8 * SNOUT_K, 0.37), mat=M_LIME)</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0.5, SNOUT_FRONT + 0.25, 0.36), mat=M_BLACK)</w:t>
        <w:br/>
        <w:br/>
        <w:t># Yeux : blanc, iris, pupille (ronde + reflets pour bébé, fendue pour ado / adulte) + sourcils de roche</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hbox(f"Brow_{sgn}", (0.14, 0.8, 0.14), (sgn * 0.96, ey - 0.02, ez + 0.6), mat=M_STONE2)</w:t>
        <w:br/>
        <w:t xml:space="preserve">    else:</w:t>
        <w:br/>
        <w:t xml:space="preserve">        hrock(f"Brow_{sgn}", (0.3, 1.1, 0.34), (sgn * 0.97, ey - 0.05, ez + 0.54), M_STONE2, rot=(14, 0, 0), jit=0)</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de pierre à 2 pointes (calcaire blanc) + corne de joue</w:t>
        <w:br/>
        <w:t>for sgn in (-1, 1):</w:t>
        <w:br/>
        <w:t xml:space="preserve">    hbox(f"HornBase_{sgn}", (0.6, 0.6, 0.4), (sgn * 0.6, 0.15, 0.82), mat=M_STONE2)</w:t>
        <w:br/>
        <w:t xml:space="preserve">    hshard(f"Horn_{sgn}", 0.55, 0.5, 1.7 * HORN_K, (sgn * 0.6, 0.15, 0.95), (sgn * 0.4, 0.75, 0.8), M_LIME)</w:t>
        <w:br/>
        <w:t xml:space="preserve">    hshard(f"HornTine_{sgn}", 0.34, 0.3, 0.95 * HORN_K, (sgn * 0.6, 0.05, 0.98), (sgn * 0.9, 0.1, 0.9), M_LIME2)</w:t>
        <w:br/>
        <w:t xml:space="preserve">    if not IS_BEBE:</w:t>
        <w:br/>
        <w:t xml:space="preserve">        hshard(f"CheekHorn_{sgn}", 0.45, 0.28, 0.9 + 0.3 * IS_ADULTE, (sgn * 0.88, 0.45, -0.25),</w:t>
        <w:br/>
        <w:t xml:space="preserve">               (sgn * 0.8, 0.9, -0.1), M_LIME2)</w:t>
        <w:br/>
        <w:br/>
        <w:t># Grappe de cristaux translucides sur le front (Rare : accent lumineux discret)</w:t>
        <w:br/>
        <w:t>if HEAD_CRYS:</w:t>
        <w:br/>
        <w:t xml:space="preserve">    cluster("Head_Crystals", Vector(hv((0, -0.35, 0.86))), (0, -0.15, 1.0), HEAD_CRYS, 0.7 * HS, H)</w:t>
        <w:br/>
        <w:br/>
        <w:t># Barbe de stalactites : pointes de calcaire qui pendent sous la mâchoire et le menton</w:t>
        <w:br/>
        <w:t>for k in range(BEARD):</w:t>
        <w:br/>
        <w:t xml:space="preserve">    f = k / max(1, BEARD - 1)</w:t>
        <w:br/>
        <w:t xml:space="preserve">    sgn = -1 if k % 2 == 0 else 1</w:t>
        <w:br/>
        <w:t xml:space="preserve">    stal(f"Head_Beard_{k}", hv((sgn * (0.12 + 0.22 * (k // 2)), -0.5 - 1.7 * SNOUT_K * (1 - f * 0.75), -0.88)), (0, 0.05, -1),</w:t>
        <w:br/>
        <w:t xml:space="preserve">         0.16 * HS, (0.95 - 0.35 * abs(f - 0.4)) * HS * BEARD_K, M_LIME if k % 2 == 0 else M_LIME2, H, up=(1, 0, 0))</w:t>
        <w:br/>
        <w:br/>
        <w:t># Roches : plaques du front, joues</w:t>
        <w:br/>
        <w:t>for k in range(HEAD_ROCKS):</w:t>
        <w:br/>
        <w:t xml:space="preserve">    hrock(f"FrontRock_{k}", (0.5, 0.5, 0.3), ((-0.4 + 0.4 * k) * (1 if HEAD_ROCKS &gt; 1 else 0), 0.0, 0.88), STONES[k % 4])</w:t>
        <w:br/>
        <w:t>for sgn in (-1, 1):</w:t>
        <w:br/>
        <w:t xml:space="preserve">    for k in range(CHEEK_N):</w:t>
        <w:br/>
        <w:t xml:space="preserve">        hrock(f"Cheek_{sgn}_{k}", (0.42, 0.45 + 0.1 * k, 0.32), (sgn * 0.97, -0.1 + 0.42 * k, -0.4 + 0.2 * (k % 2)),</w:t>
        <w:br/>
        <w:t xml:space="preserve">              STONES[(k + 1) % 4], rot=(0, sgn * 82, random.uniform(-15, 15)), jit=0)</w:t>
        <w:br/>
        <w:br/>
        <w:t># ----------------------------------------------------------</w:t>
        <w:br/>
        <w:t># 10. CORPS : torse en 3 blocs, plastron, ventre en plaques, strates, forêt de stalagmites, grappes de cristaux,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if BELLY_SIDES:</w:t>
        <w:br/>
        <w:t xml:space="preserve">        for sgn in (-1, 1):</w:t>
        <w:br/>
        <w:t xml:space="preserve">            B(f"Body_BellySide_{i}_{sgn}", (0.1 * SC, pl, BH * 0.28), (sgn * (half_w(y) - 0.01), y, ZC - BH * 0.32),</w:t>
        <w:br/>
        <w:t xml:space="preserve">              mat=M_BELLY, parent=body_root)</w:t>
        <w:br/>
        <w:br/>
        <w:t># Strates : bandes de roche claire/sombre, légèrement irrégulières, sur les flancs (motif secondaire Rare)</w:t>
        <w:br/>
        <w:t>for sgn in (-1, 1):</w:t>
        <w:br/>
        <w:t xml:space="preserve">    for b in range(STRATA):</w:t>
        <w:br/>
        <w:t xml:space="preserve">        z = ZC + BH * (0.3 - 0.2 * b)</w:t>
        <w:br/>
        <w:t xml:space="preserve">        for sgm in range(3):</w:t>
        <w:br/>
        <w:t xml:space="preserve">            y = -TL * 0.3 + TL * 0.3 * sgm + random.uniform(-0.04, 0.04) * TL</w:t>
        <w:br/>
        <w:t xml:space="preserve">            B(f"Body_Strata_{sgn}_{b}_{sgm}", (0.14 * SC, TL * random.uniform(0.26, 0.31), BH * random.uniform(0.07, 0.1)),</w:t>
        <w:br/>
        <w:t xml:space="preserve">              (sgn * (half_w(y) + 0.03 * SC), y, z + random.uniform(-0.03, 0.03) * BH),</w:t>
        <w:br/>
        <w:t xml:space="preserve">              mat=M_STRATA if (b + sgm) % 2 == 0 else M_STONE2, parent=body_root)</w:t>
        <w:br/>
        <w:br/>
        <w:t># Plaques de roche en quinconce sur les flancs (écailles de pierre, motif secondaire Rare)</w:t>
        <w:br/>
        <w:t>for sgn in (-1, 1):</w:t>
        <w:br/>
        <w:t xml:space="preserve">    for r_ in range(SLAB_ROWS):</w:t>
        <w:br/>
        <w:t xml:space="preserve">        for c_ in range(SLAB_COLS):</w:t>
        <w:br/>
        <w:t xml:space="preserve">            y = -TL * 0.36 + (TL * 0.78) * (c_ + 0.5 * (r_ % 2)) / SLAB_COLS</w:t>
        <w:br/>
        <w:t xml:space="preserve">            z = ZC + BH * (0.18 - 0.2 * r_)</w:t>
        <w:br/>
        <w:t xml:space="preserve">            x = sgn * (half_w(y) + 0.045 * SC)</w:t>
        <w:br/>
        <w:t xml:space="preserve">            sz = BH * 0.11</w:t>
        <w:br/>
        <w:t xml:space="preserve">            plate(f"Body_Slab_{sgn}_{r_}_{c_}", [(x, y - sz * 1.1, z), (x, y, z + sz * 0.8), (x, y + sz * 1.1, z), (x, y, z - sz * 0.8)],</w:t>
        <w:br/>
        <w:t xml:space="preserve">                  0.07 * SC, (M_STRATA, M_STONE, M_BODY2, M_STONE)[(r_ + c_) % 4], body_root)</w:t>
        <w:br/>
        <w:br/>
        <w:t># Stalactites du poitrail : pointes de calcaire qui pendent sous le plastron</w:t>
        <w:br/>
        <w:t>for k in range(CHEST_STAL):</w:t>
        <w:br/>
        <w:t xml:space="preserve">    f = (k + 0.5) / CHEST_STAL</w:t>
        <w:br/>
        <w:t xml:space="preserve">    stal(f"Body_ChestStal_{k}", (BW * (-0.32 + 0.64 * f), -TL * 0.5 + 0.1, ZC - BH * 0.42), (0, -0.15, -1.0), 0.16 * SC,</w:t>
        <w:br/>
        <w:t xml:space="preserve">         (0.9 + 0.5 * math.sin(math.pi * f)) * SC, M_LIME if k % 2 == 0 else M_LIME2, body_root, up=(1, 0, 0))</w:t>
        <w:br/>
        <w:br/>
        <w:t># Forêt de stalagmites : rangée centrale de grandes pointes + 2 rangées plus petites sur les côtés (crête double)</w:t>
        <w:br/>
        <w:t>for k in range(CREST_N):</w:t>
        <w:br/>
        <w:t xml:space="preserve">    f = k / max(1, CREST_N - 1)</w:t>
        <w:br/>
        <w:t xml:space="preserve">    y = -TL * 0.38 + (TL * 0.82) * f</w:t>
        <w:br/>
        <w:t xml:space="preserve">    Lh = (2.6 - 0.9 * abs(f - 0.35)) * SC * CREST_K</w:t>
        <w:br/>
        <w:t xml:space="preserve">    rock(f"Body_CrestBase_{k}", (BW * 0.36, TL * 0.8 / CREST_N, 0.28 * SC), (0, y, ZC + BH / 2 + 0.01 * BH), M_STONE2, body_root,</w:t>
        <w:br/>
        <w:t xml:space="preserve">         rot=(0, 0, 0), tx=0.7, ty=0.8)</w:t>
        <w:br/>
        <w:t xml:space="preserve">    stal(f"Body_Stal_{k}", (0, y, ZC + BH / 2 + 0.05 * BH), (0, 0.18 + 0.1 * f, 1.0), 0.42 * SC * CREST_K, Lh * 0.9,</w:t>
        <w:br/>
        <w:t xml:space="preserve">         M_LIME if k % 2 == 0 else M_LIME2, body_root, up=(1, 0, 0))</w:t>
        <w:br/>
        <w:t xml:space="preserve">    if DORSAL_CRYS and k &lt; CREST_N - 1:</w:t>
        <w:br/>
        <w:t xml:space="preserve">        crystal(f"Body_DorsalCrystal_{k}", 0.17 * SC, 0.5 * SC, 0.55 * SC * CREST_K,</w:t>
        <w:br/>
        <w:t xml:space="preserve">                (0, y + (TL * 0.82) / max(1, CREST_N - 1) * 0.5, ZC + BH / 2 + 0.03 * BH), (0, 0.1, 1.0),</w:t>
        <w:br/>
        <w:t xml:space="preserve">                M_CRYS if k % 2 == 0 else M_CRYS2, body_root, up=(0, 1, 0))</w:t>
        <w:br/>
        <w:t xml:space="preserve">    if SIDE_ROW and k &lt; CREST_N - 1:</w:t>
        <w:br/>
        <w:t xml:space="preserve">        yy = y + (TL * 0.82) / max(1, CREST_N - 1) * 0.5</w:t>
        <w:br/>
        <w:t xml:space="preserve">        for sgn in (-1, 1):</w:t>
        <w:br/>
        <w:t xml:space="preserve">            stal(f"Body_StalSide_{sgn}_{k}", (sgn * BW * 0.27, yy, ZC + BH / 2 - 0.02 * BH), (sgn * 0.35, 0.22, 1.0), 0.3 * SC * CREST_K,</w:t>
        <w:br/>
        <w:t xml:space="preserve">                 Lh * 0.55, M_LIME2 if k % 2 == 0 else M_LIME, body_root, up=(1, 0, 0))</w:t>
        <w:br/>
        <w:br/>
        <w:t># Roches d'épaule + grappes de cristaux sur les épaules</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STONES[(k + 1) % 3], body_root, jit=14, bevel=0.03 * SC if k == 0 else 0)</w:t>
        <w:br/>
        <w:t xml:space="preserve">    for k in range(SHOULDER_CLUSTERS):</w:t>
        <w:br/>
        <w:t xml:space="preserve">        cluster(f"Body_ShoulderCrystals_{sgn}_{k}", Vector((sgn * BW * (0.5 + 0.02 * k), -TL * (0.2 - 0.16 * k), ZC + BH * (0.66 - 0.12 * k))),</w:t>
        <w:br/>
        <w:t xml:space="preserve">                (sgn * 0.45, 0.0, 1.0), CLUSTER_N, 0.7 * SC * CLUSTER_K, body_root)</w:t>
        <w:br/>
        <w:br/>
        <w:t># Cou : courbe lissée de la tête vers le torse, bloc gris + plaque claire devant par maillon, petites pointes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NAPE_STAL and i &lt; NN - 1:</w:t>
        <w:br/>
        <w:t xml:space="preserve">        stal(f"Body_NapeStal_{i}", mid + d * r * 0.85, d * 0.8 + t * 0.55, r * 0.4, r * 1.7 * CREST_K, M_LIME if i % 2 else M_LIME2,</w:t>
        <w:br/>
        <w:t xml:space="preserve">             body_root, up=tuple(side))</w:t>
        <w:br/>
        <w:br/>
        <w:t># ----------------------------------------------------------</w:t>
        <w:br/>
        <w:t># 11. PATTES : cuisse en wedge, jambe à plaques de roche, bracelet, genouillère, pied, 3 doigts + 3 griffes de pierre</w:t>
        <w:br/>
        <w:t># ----------------------------------------------------------</w:t>
        <w:br/>
        <w:t>FOOT_H = max(0.3, LEG_H * 0.26)</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mat=M_STONE if ARMOR else M_BODY, parent=legs_root, bevel=LEG_BEV * 0.05 * SC)</w:t>
        <w:br/>
        <w:t xml:space="preserve">    if ARMOR:</w:t>
        <w:br/>
        <w:t xml:space="preserve">        rock(f"{name}_Bracer", (th * 1.1, th * 1.14, SHIN_H * BRACER_K), (x, y + yo, FOOT_H + SHIN_H * 0.62), M_STONE2, legs_root,</w:t>
        <w:br/>
        <w:t xml:space="preserve">             rot=(0, 0, random.uniform(-6, 6)), tx=0.92, ty=0.92)</w:t>
        <w:br/>
        <w:t xml:space="preserve">        B(f"{name}_BracerTop", (th * 1.0, th * 1.04, 0.1 * SC), (x, y + yo, FOOT_H + SHIN_H * 0.62 + SHIN_H * BRACER_K / 2 + 0.02),</w:t>
        <w:br/>
        <w:t xml:space="preserve">          mat=M_STRATA, parent=legs_root)</w:t>
        <w:br/>
        <w:t xml:space="preserve">    if KNEE:</w:t>
        <w:br/>
        <w:t xml:space="preserve">        rock(f"{name}_Knee", (th * 0.8, th * 0.45, th * 0.6), (x, y + yo - th * 0.62, FOOT_H + SHIN_H + 0.2 * thigh_h),</w:t>
        <w:br/>
        <w:t xml:space="preserve">             M_STONE2, legs_root, jit=5)</w:t>
        <w:br/>
        <w:t xml:space="preserve">    if KNEE:</w:t>
        <w:br/>
        <w:t xml:space="preserve">        cluster(f"{name}_KneeCrystals", Vector((x, y + yo - th * 0.9, FOOT_H + SHIN_H + 0.2 * thigh_h)), (0, -0.7, 1.0), 3, 0.5 * th * 0.6, legs_root)</w:t>
        <w:br/>
        <w:t xml:space="preserve">    if LEG_CRACKS:</w:t>
        <w:br/>
        <w:t xml:space="preserve">        crack(f"{name}_ThighVein", (x + sgn * (th * 0.66 + 0.02), y + yo, FOOT_H + SHIN_H + thigh_h * 0.85),</w:t>
        <w:br/>
        <w:t xml:space="preserve">              (0, 1, 0), (0, 0, 1), (sgn, 0, 0), 3, thigh_h * 0.2, -70, legs_root, th=0.12,</w:t>
        <w:br/>
        <w:t xml:space="preserve">              lim=(-th * 0.5, th * 0.5, -thigh_h * 0.6, 0.0))</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mat=M_BODY,</w:t>
        <w:br/>
        <w:t xml:space="preserve">          parent=legs_root)</w:t>
        <w:br/>
        <w:t xml:space="preserve">        shard(f"{name}_Claw_{k}", th * 0.26, th * 0.2,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13. QUEUE : courbe lissée, segments gris, plaques claires dessous, stalagmites dessus,</w:t>
        <w:br/>
        <w:t>#     bout de queue en massue de roche hérissée de stalagmites et de cristaux (ornement final).</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TAIL_STAL_EVERY == 0 and s &lt; 0.9:</w:t>
        <w:br/>
        <w:t xml:space="preserve">        stal(f"Tail_Stal_{i}", mid + d * r * 0.8, d * 1.0 + t * 0.45, r * 0.6, (2.0 - 0.9 * s) * r * 1.4 * CREST_K,</w:t>
        <w:br/>
        <w:t xml:space="preserve">             M_LIME if i % 2 == 0 else M_LIME2, tail_root, up=tuple(side))</w:t>
        <w:br/>
        <w:t xml:space="preserve">    if i % 2 == 1 and s &lt; 0.85 and not IS_BEBE:</w:t>
        <w:br/>
        <w:t xml:space="preserve">        for sgn in (-1, 1):</w:t>
        <w:br/>
        <w:t xml:space="preserve">            B(f"Tail_Strata_{i}_{sgn}", (0.12 * SC, Ln * 0.9, r * 0.28), mid + side * sgn * (r * 0.97), R,</w:t>
        <w:br/>
        <w:t xml:space="preserve">              M_STRATA if i % 4 == 1 else M_STONE2, tail_root)</w:t>
        <w:br/>
        <w:t>tip = TAIL_SPINE[-1]</w:t>
        <w:br/>
        <w:t>tt_, td_, ts_ = frame(TAIL_SPINE[-1] - TAIL_SPINE[-2])</w:t>
        <w:br/>
        <w:t>CL = CLUB_SIZE</w:t>
        <w:br/>
        <w:t>core = tip + tt_ * CL * 0.4</w:t>
        <w:br/>
        <w:t>rock("Tail_TipCore", (CL * 1.3, CL * 1.3, CL * 1.1), core, M_STONE, tail_root, rot=(0, 0, 0), tx=0.85, ty=0.85, bevel=0.05 * SC)</w:t>
        <w:br/>
        <w:t>rock("Tail_TipTop", (CL * 0.9, CL * 0.9, CL * 0.5), core + Vector((0, 0, CL * 0.55)), M_STONE2, tail_root, jit=8)</w:t>
        <w:br/>
        <w:t>for k in range(TIP_STAL):</w:t>
        <w:br/>
        <w:t xml:space="preserve">    a = k * 2 * math.pi / TIP_STAL + 0.5</w:t>
        <w:br/>
        <w:t xml:space="preserve">    dv = Vector((math.cos(a) * 0.7, 0.35, 0.8 + 0.4 * math.sin(a)))</w:t>
        <w:br/>
        <w:t xml:space="preserve">    stal(f"Tail_TipStal_{k}", core + Vector((0, 0, CL * 0.5)), dv, CL * 0.26, CL * (1.7 + 0.35 * (k % 2)),</w:t>
        <w:br/>
        <w:t xml:space="preserve">         M_LIME if k % 2 == 0 else M_LIME2, tail_root)</w:t>
        <w:br/>
        <w:t>if TIP_CRYS:</w:t>
        <w:br/>
        <w:t xml:space="preserve">    cluster("Tail_TipCrystals", core + Vector((0, tt_.y * CL * 0.3, CL * 0.62)), (0, 0.2, 1.0), TIP_CRYS, CL * 0.8, tail_root)</w:t>
        <w:br/>
        <w:br/>
        <w:t># ----------------------------------------------------------</w:t>
        <w:br/>
        <w:t># 10b. VEINES DE MINERAI sur les flancs (motif secondaire Rare, lueur discrète)</w:t>
        <w:br/>
        <w:t># ----------------------------------------------------------</w:t>
        <w:br/>
        <w:t>for sgn in (-1, 1):</w:t>
        <w:br/>
        <w:t xml:space="preserve">    for c in range(CRACKS):</w:t>
        <w:br/>
        <w:t xml:space="preserve">        y0 = -TL * 0.34 + c * TL * 0.28</w:t>
        <w:br/>
        <w:t xml:space="preserve">        crack(f"Body_Vein_{sgn}_{c}", (sgn * (half_w(y0) + 0.09 * SC), y0, ZC + BH * 0.3),</w:t>
        <w:br/>
        <w:t xml:space="preserve">              (0, 1, 0), (0, 0, 1), (sgn, 0, 0), 5, BH * 0.25, -80 + 35 * c, body_root, th=0.12,</w:t>
        <w:br/>
        <w:t xml:space="preserve">              lim=(-TL * 0.16, TL * 0.16, -BH * 0.75, 0.0))</w:t>
        <w:br/>
        <w:br/>
        <w:t># ----------------------------------------------------------</w:t>
        <w:br/>
        <w:t># 14. RENDU DE RARETÉ (RARE) + FX</w:t>
        <w:br/>
        <w:t>#     Rare : motif secondaire (strates + veines de minerai), cornes à 2 pointes, crête double de stalagmites,</w:t>
        <w:br/>
        <w:t>#     accent lumineux discret (yeux, cristaux, veines : strength &lt;= 1.5).</w:t>
        <w:br/>
        <w:t>#     Seuls éléments flottants : petits cristaux et éclats de calcaire qui dérivent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Vector([random.uniform(-0.4, 0.4), random.uniform(-0.4, 0.4), 1.0])</w:t>
        <w:br/>
        <w:t xml:space="preserve">        if k % 2 == 0:</w:t>
        <w:br/>
        <w:t xml:space="preserve">            crystal(f"FX_Crystal_{k}", FX_SIZE * 0.22, FX_SIZE * 0.5, FX_SIZE * 0.5, p, dirv, M_CRYS if k % 4 == 0 else M_CRYS2, master, up=(0, 1, 0))</w:t>
        <w:br/>
        <w:t xml:space="preserve">        else:</w:t>
        <w:br/>
        <w:t xml:space="preserve">            diamond(f"FX_Chip_{k}", p, dirv, FX_SIZE * random.uniform(0.8, 1.3), FX_SIZE * 0.45, M_LIME, master,</w:t>
        <w:br/>
        <w:t xml:space="preserve">                    up=(random.uniform(-1, 1), random.uniform(-1, 1), 1), t=0.06 * SC)</w:t>
        <w:br/>
        <w:br/>
        <w:t># ----------------------------------------------------------</w:t>
        <w:br/>
        <w:t># 15. FINALISATION</w:t>
        <w:br/>
        <w:t># ----------------------------------------------------------</w:t>
        <w:br/>
        <w:t>finalize(master)</w:t>
      </w:r>
    </w:p>
    <w:p>
      <w:pPr>
        <w:pStyle w:val="Heading3"/>
      </w:pPr>
      <w:r>
        <w:t>Réglages utiles</w:t>
      </w:r>
    </w:p>
    <w:p>
      <w:pPr>
        <w:pStyle w:val="ListBullet"/>
        <w:spacing w:after="40"/>
      </w:pPr>
      <w:r>
        <w:rPr>
          <w:b/>
        </w:rPr>
        <w:t>HEAD_SCALE</w:t>
      </w:r>
      <w:r>
        <w:t xml:space="preserve"> : taille de la tête (bébé 1.2)</w:t>
      </w:r>
    </w:p>
    <w:p>
      <w:pPr>
        <w:pStyle w:val="ListBullet"/>
        <w:spacing w:after="40"/>
      </w:pPr>
      <w:r>
        <w:rPr>
          <w:b/>
        </w:rPr>
        <w:t>CREST_N / CREST_K</w:t>
      </w:r>
      <w:r>
        <w:t xml:space="preserve"> : nombre et taille des stalagmites du dos</w:t>
      </w:r>
    </w:p>
    <w:p>
      <w:pPr>
        <w:pStyle w:val="ListBullet"/>
        <w:spacing w:after="40"/>
      </w:pPr>
      <w:r>
        <w:rPr>
          <w:b/>
        </w:rPr>
        <w:t>CLUSTER_N / CLUSTER_K</w:t>
      </w:r>
      <w:r>
        <w:t xml:space="preserve"> : cristaux des grappes</w:t>
      </w:r>
    </w:p>
    <w:p>
      <w:pPr>
        <w:pStyle w:val="ListBullet"/>
        <w:spacing w:after="40"/>
      </w:pPr>
      <w:r>
        <w:rPr>
          <w:b/>
        </w:rPr>
        <w:t>BEARD / BEARD_K</w:t>
      </w:r>
      <w:r>
        <w:t xml:space="preserve"> : stalactites sous le menton</w:t>
      </w:r>
    </w:p>
    <w:p>
      <w:pPr>
        <w:pStyle w:val="ListBullet"/>
        <w:spacing w:after="40"/>
      </w:pPr>
      <w:r>
        <w:rPr>
          <w:b/>
        </w:rPr>
        <w:t>LEG_H / BW</w:t>
      </w:r>
      <w:r>
        <w:t xml:space="preserve"> : hauteur des pattes et largeur du corps</w:t>
      </w:r>
    </w:p>
    <w:p>
      <w:pPr>
        <w:pStyle w:val="ListBullet"/>
        <w:spacing w:after="40"/>
      </w:pPr>
      <w:r>
        <w:rPr>
          <w:b/>
        </w:rPr>
        <w:t>FX_N</w:t>
      </w:r>
      <w:r>
        <w:t xml:space="preserve"> : nombre d'éléments flottants</w:t>
      </w:r>
    </w:p>
    <w:p>
      <w:r>
        <w:br w:type="page"/>
      </w:r>
    </w:p>
    <w:p>
      <w:pPr>
        <w:pStyle w:val="Heading2"/>
      </w:pPr>
      <w:r>
        <w:t>Ado Stalactite</w:t>
      </w:r>
    </w:p>
    <w:p>
      <w:pPr>
        <w:spacing w:after="40"/>
      </w:pPr>
      <w:r>
        <w:rPr>
          <w:b w:val="0"/>
          <w:i w:val="0"/>
          <w:color w:val="595959"/>
          <w:sz w:val="18"/>
        </w:rPr>
        <w:t>5060 triangles · hauteur 7 m</w:t>
      </w:r>
    </w:p>
    <w:p>
      <w:pPr>
        <w:jc w:val="center"/>
      </w:pPr>
      <w:r>
        <w:drawing>
          <wp:inline xmlns:a="http://schemas.openxmlformats.org/drawingml/2006/main" xmlns:pic="http://schemas.openxmlformats.org/drawingml/2006/picture">
            <wp:extent cx="5580000" cy="2763429"/>
            <wp:docPr id="98" name="Picture 98"/>
            <wp:cNvGraphicFramePr>
              <a:graphicFrameLocks noChangeAspect="1"/>
            </wp:cNvGraphicFramePr>
            <a:graphic>
              <a:graphicData uri="http://schemas.openxmlformats.org/drawingml/2006/picture">
                <pic:pic>
                  <pic:nvPicPr>
                    <pic:cNvPr id="0" name="STALACTITE_ADO.jpg"/>
                    <pic:cNvPicPr/>
                  </pic:nvPicPr>
                  <pic:blipFill>
                    <a:blip r:embed="rId10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Crocs, sourcils de roche, barbe de 3 stalactites, 6 stalagmites + rangée latérale + cristaux, plaques de roche sur les pattes, genouillères avec cristaux, strates et veines lumineuses. Budget 6000 (84 %).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Stalactite » de mon jeu Roblox Dragon Pets Simulator.</w:t>
        <w:br/>
        <w:br/>
        <w:t>PIÈCES JOINTES</w:t>
        <w:br/>
        <w:t>1. Une image de concept des 3 stades si tu en as une ; sinon la description ci-dessous fait foi.</w:t>
        <w:br/>
        <w:t xml:space="preserve">   Si tu as une image (Bébé, Ado, Adulte), seul le dragon au milieu, nommé « Ado Stalactite », est à modéliser.</w:t>
        <w:br/>
        <w:t>2. Le GDD du jeu (Dragon_Pets_GDD_v2.3.docx). Lis en priorité :</w:t>
        <w:br/>
        <w:t xml:space="preserve">   - partie 9, tableau du monde 5 : Stalactite = Minéral, Rare,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l'Ado Stalactite : pose, proportions,</w:t>
        <w:br/>
        <w:t>chaque élément de la tête, du corps, des pattes et de la queue, et la palette. Puis liste les</w:t>
        <w:br/>
        <w:t>contraintes du GDD qui s'appliquent. Je valide avant que tu codes.</w:t>
        <w:br/>
        <w:br/>
        <w:t>CE QUE LE MODÈLE DOIT REPRODUIRE (vérifie chaque point)</w:t>
        <w:br/>
        <w:t>- Pose : Drake plus massif, corps bas : debout sur 4 pattes, cou de 3 blocs, tête regardant vers l'avant et un peu vers le bas (7°), queue épaisse qui descend vers le sol. Pas d'ailes. Gabarit Tank.</w:t>
        <w:br/>
        <w:t>- Tête : crâne carré en wedge gris pierre, museau large avec plaque claire dessus et arête de calcaire, mâchoire gris clair distincte avec menton, ligne de bouche sombre, 2 narines noires. Yeux : blanc, iris bleu pâle lumineux, pupille fendue noire, sourcils de roche sérieux. 2 petits crocs blancs par côté. 2 plaque(s) de roche sur le front, 2 sur chaque joue. BARBE de 3 stalactites de calcaire qui pendent sous la mâchoire. Grappe de 3 cristaux bleu pâle translucides sur le front (sur un bloc sombre).</w:t>
        <w:br/>
        <w:t>- Cornes : 2 cornes de pierre à 2 pointes : grande corne de calcaire blanc vers l'arrière + pointe plus courte ombrée vers l'extérieur, sur des bases de roche sombre, plus 1 corne de joue par côté.</w:t>
        <w:br/>
        <w:t>- Signe distinctif : STALAGMITES DE CALCAIRE : forêt de 5 grandes pointes blanc-gris taillées en facettes le long de l'échine (sur des bases de roche), 4 pointes plus petites de chaque côté (crête double), 4 petits cristaux translucides entre elles, petites pointes sur la nuque, stalagmites sur la queue (1 segment sur 2), 4 stalactites qui pendent sous le poitrail ; GRAPPES DE CRISTAUX TRANSLUCIDES (3 cristaux) sur les épaules (1 par côté), aux genoux et au bout de la queue.</w:t>
        <w:br/>
        <w:t>- Corps : torse en 3 blocs gris pierre (poitrail et bassin en wedge), plastron gris clair, 5 plaques de ventre gris clair bien séparées + bandes claires sur le bas des flancs, 2 strate(s) de roche claire/sombre en 3 morceaux irréguliers sur chaque flanc, plaques de roche en losange en quinconce (3 rangées de 4), 3 veine(s) de minerai lumineuse(s) en zigzag par flanc, 3 roche(s) d'épaule par côté, cou de 3 blocs avec plaque claire devant chaque bloc.</w:t>
        <w:br/>
        <w:t>- Pattes : 4 pattes massives : cuisse en wedge gris, jambe en plaque de roche avec bracelet de roche sombre (dessus en strate claire), genouillère de roche + petite grappe de cristaux, 1 veine de minerai sur la cuisse, pied plat gris clair, 3 doigts + 3 GRIFFES DE PIERRE épaisses blanc-gris par patte.</w:t>
        <w:br/>
        <w:t>- Queue : queue épaisse qui s'affine (Catmull-Rom), plaques claires dessous, stalagmites dessus, bandes de strate sur les côtés, puis une massue de roche (2 blocs) hérissée de 4 stalagmites et d'une grappe de 3 cristaux (ornement final).</w:t>
        <w:br/>
        <w:t>- Rendu de rareté (Rare) : motif secondaire (strates + plaques de roche + veines de minerai claires), cornes à 2 pointes, crête double de stalagmites, un accent lumineux discret : iris, cristaux et veines émissifs avec strength 1.2 à 1.4 (pas plus de 1.5). 8 éléments flottants (petits cristaux translucides et éclats de calcaire en losange) autour du dragon. Rendu à mi-puissance.</w:t>
        <w:br/>
        <w:t>- Palette (hex, Principled BSDF) :</w:t>
        <w:br/>
        <w:t xml:space="preserve">  Body #74869B (corps gris pierre bleuté), BodyLight #92A3B5 (dessus du museau, pieds), BodyDark #4B5663 (bouche, bases de cristaux),</w:t>
        <w:br/>
        <w:t xml:space="preserve">  Stone #8191A4 / StoneDark #5A6676 (plaques de roche : épaules, jambes, sourcils, bout de queue), Strata #B8C3CC (strates claires, bracelets),</w:t>
        <w:br/>
        <w:t xml:space="preserve">  Belly #D5D9DD (ventre, plastron, mâchoire), Limestone #ECE8DC / LimeShade #C9C3B1 (stalagmites, stalactites, cornes), Claw #E3E1DA (griffes de pierre, crocs),</w:t>
        <w:br/>
        <w:t xml:space="preserve">  Crystal #BFE3F2 translucide (alpha 0.78) émission #8FD4F0 strength 1.2 et CrystalDeep #7FC4E6 (alpha 0.85) émission strength 1.3 (cristaux),</w:t>
        <w:br/>
        <w:t xml:space="preserve">  Vein #A8DCF2 émission strength 1.4 (veines de minerai), EyeWhite #F2F5F7, Iris #7FC4E6 émission strength 1.2, Black #0E1216 (pupilles, narines).</w:t>
        <w:br/>
        <w:t>- Style : low-poly en blocs biseautés, lisible de loin. Pas de sculpture organique. Les stalagmites/stalactites sont des cônes à 5 facettes ; les cristaux sont des prismes à 6 faces à pointe, en grappes sur un bloc sombre ; les roches sont des blocs au dessus rétréci, légèrement tournés au hasard.</w:t>
        <w:br/>
        <w:br/>
        <w:t>CONTRAINTES TECHNIQUES</w:t>
        <w:br/>
        <w:t>- Budget : 6000 triangles maximum après modificateurs. Biseau à 1 segment au plus, et</w:t>
        <w:br/>
        <w:t xml:space="preserve">  seulement sur les gros blocs (crâne, museau, torse, cuisses, pieds), jamais sur</w:t>
        <w:br/>
        <w:t xml:space="preserve">  les éclats, griffes, cristaux, coraux ou petites pièces. Le script affiche le total de triangles à la fin.</w:t>
        <w:br/>
        <w:t>- Pièces séparées, sans squelette (le rig viendra plus tard, GDD partie 13).</w:t>
        <w:br/>
        <w:t>- Hiérarchie : un empty STALACTITE_ADO_MASTER_ROOT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vers l'avant).</w:t>
        <w:br/>
        <w:t>- Tout dans une collection « STALACTITE_ADO ». Le script est relançable : au début, il supprime uniquement</w:t>
        <w:br/>
        <w:t xml:space="preserve">  les objets de cette collection et les enfants des roots STALACTITE_ADO_*. Il ne touche jamais aux autres</w:t>
        <w:br/>
        <w:t xml:space="preserve">  stades ni aux autres dragons de la scène.</w:t>
        <w:br/>
        <w:t>- Un bloc « RÉGLAGES DU STADE » en haut du code (BW, BH, LEG_H, TORSO_L, NECK_L, NECK_N, HEAD_SCALE, SNOUT_K, FANGS, HORN_K, BEARD, CREST_N, SIDE_ROW, CLUSTER_N, SHOULDER_ROCKS, STRATA, CRACKS,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l'iris, les cristaux et les veines, strength 1.5 au maximum ; cristaux semi-transparents (alpha 0.78 et 0.85). Compatible Blender 4.x et 5.x.</w:t>
        <w:br/>
        <w:t>- Seed aléatoire fixe (5502) pour que chaque exécution donne le même dragon.</w:t>
        <w:br/>
        <w:t>- Option ADD_FLOATING_FX pour ajouter ou non les 8 éléments flottants.</w:t>
        <w:br/>
        <w:t>- Conventions : avant du dragon = -Y, haut = +Z, unité = mètre, hauteur totale 7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signes</w:t>
        <w:br/>
        <w:t xml:space="preserve">   distinctifs, pattes) avant de me le rendre. Donne le nombre de triangles.</w:t>
        <w:br/>
        <w:t>3. Une liste courte des réglages à changer pour ajuster la forme.</w:t>
      </w:r>
    </w:p>
    <w:p>
      <w:pPr>
        <w:pStyle w:val="Heading3"/>
      </w:pPr>
      <w:r>
        <w:t>Script Python Blender · stalactite_ado.py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Stalactite · Ado</w:t>
        <w:br/>
        <w:t>#  Rare · Minéral · Drake · monde 5</w:t>
        <w:br/>
        <w:t>#  - Ado drake plus massif et bas : cou de 3 blocs, petits crocs, sourcils de roche, plaques de pierre sur les pattes</w:t>
        <w:br/>
        <w:t>#  - Signes distinctifs : stalagmites plus longues et effilées sur le dos, cristaux plus nombreux (front, épaules, bout de queue), barbe de stalactites</w:t>
        <w:br/>
        <w:t>#  - Rare : strates + veines de minerai, cornes à 2 pointes, crête double, lueur discrète (yeux, cristaux, veines)</w:t>
        <w:br/>
        <w:t># Avant du dragon = -Y, haut = +Z, unité = mètre</w:t>
        <w:br/>
        <w:t># ==========================================================</w:t>
        <w:br/>
        <w:br/>
        <w:t>random.seed(5502)            # même dragon à chaque exécution</w:t>
        <w:br/>
        <w:t>TAG = "STALACTITE_ADO"      # préfixe de tous les objets, matériaux et de la collection</w:t>
        <w:br/>
        <w:t>TARGET_HEIGHT = 7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Gris pierre bleuté (corps), calcaire blanc-gris (stalagmites, cornes, griffes), gris clair (ventre),</w:t>
        <w:br/>
        <w:t>#    cristaux bleu pâle translucides. Rare : accent lumineux discret (yeux, cristaux, veines ; strength &lt;= 1.5).</w:t>
        <w:br/>
        <w:t># ----------------------------------------------------------</w:t>
        <w:br/>
        <w:t>M_BODY  = get_mat("Body",      "#74869B", 0.65)   # corps principal, gris pierre bleuté</w:t>
        <w:br/>
        <w:t>M_BODY2 = get_mat("BodyLight", "#92A3B5", 0.65)   # dessus du museau, pieds, blocs clairs</w:t>
        <w:br/>
        <w:t>M_DARK  = get_mat("BodyDark",  "#4B5663", 0.75)   # bouche, narines, bases de cristaux, ombres</w:t>
        <w:br/>
        <w:t>M_STONE = get_mat("Stone",     "#8191A4", 0.85)   # plaques de roche (épaules, jambes)</w:t>
        <w:br/>
        <w:t>M_STONE2= get_mat("StoneDark", "#5A6676", 0.85)   # roche sombre</w:t>
        <w:br/>
        <w:t>M_STRATA= get_mat("Strata",    "#B8C3CC", 0.70)   # strates claires sur les flancs</w:t>
        <w:br/>
        <w:t>M_BELLY = get_mat("Belly",     "#D5D9DD", 0.55)   # ventre en plaques, plastron, mâchoire</w:t>
        <w:br/>
        <w:t>M_LIME  = get_mat("Limestone", "#ECE8DC", 0.50)   # calcaire blanc : stalagmites, stalactites, cornes</w:t>
        <w:br/>
        <w:t>M_LIME2 = get_mat("LimeShade", "#C9C3B1", 0.55)   # calcaire ombré (stalagmites du second rang)</w:t>
        <w:br/>
        <w:t>M_CLAW  = get_mat("Claw",      "#E3E1DA", 0.40)   # griffes de pierre et crocs</w:t>
        <w:br/>
        <w:t>M_CRYS  = get_mat("Crystal",   "#BFE3F2", 0.20, emission="#8FD4F0", strength=1.2, alpha=0.78)   # cristaux translucides</w:t>
        <w:br/>
        <w:t>M_CRYS2 = get_mat("CrystalDeep","#7FC4E6", 0.20, emission="#5DB6E6", strength=1.3, alpha=0.85)  # cristaux plus profonds</w:t>
        <w:br/>
        <w:t>M_VEIN  = get_mat("Vein",      "#A8DCF2", 0.30, emission="#8FD4F0", strength=1.4)   # veines de minerai lumineuses</w:t>
        <w:br/>
        <w:t>M_WHITE = get_mat("EyeWhite",  "#F2F5F7", 0.30)</w:t>
        <w:br/>
        <w:t>M_IRIS  = get_mat("Iris",      "#7FC4E6", 0.25, emission="#7FC4E6", strength=1.2)   # iris bleu pâle, lueur discrète</w:t>
        <w:br/>
        <w:t>M_BLACK = get_mat("Black",     "#0E1216", 0.30)   # pupilles, narines</w:t>
        <w:br/>
        <w:t>STONES = [M_STONE, M_STONE2, M_STONE, M_BODY2]</w:t>
        <w:br/>
        <w:br/>
        <w:t># ----------------------------------------------------------</w:t>
        <w:br/>
        <w:t># RÉGLAGES DU STADE (modifie ces valeurs pour retoucher la forme)</w:t>
        <w:br/>
        <w:t>#   Seul ce bloc change entre BEBE, ADO et ADULTE : le reste du script est identique aux 3 stades.</w:t>
        <w:br/>
        <w:t># ----------------------------------------------------------</w:t>
        <w:br/>
        <w:t>STAGE = "ADO"</w:t>
        <w:br/>
        <w:t>BW = 3.0</w:t>
        <w:br/>
        <w:t>BH = 2.2</w:t>
        <w:br/>
        <w:t>LEG_H = 1.8</w:t>
        <w:br/>
        <w:t>TORSO_L = 4.2</w:t>
        <w:br/>
        <w:t>NECK_L = 1.7</w:t>
        <w:br/>
        <w:t>NECK_LEAN = 0.3</w:t>
        <w:br/>
        <w:t>NECK_N = 3</w:t>
        <w:br/>
        <w:t>NECK_R = (0.9, 1.1)</w:t>
        <w:br/>
        <w:t>HEAD_SCALE = 1.1</w:t>
        <w:br/>
        <w:t>SNOUT_K = 0.85</w:t>
        <w:br/>
        <w:t>FANGS = 2</w:t>
        <w:br/>
        <w:t>HORN_K = 0.75</w:t>
        <w:br/>
        <w:t>BEARD = 3</w:t>
        <w:br/>
        <w:t>BEARD_K = 0.85</w:t>
        <w:br/>
        <w:t>HEAD_CRYS = 3</w:t>
        <w:br/>
        <w:t>HEAD_ROCKS = 2</w:t>
        <w:br/>
        <w:t>CHEEK_N = 2</w:t>
        <w:br/>
        <w:t>BELLY_N = 5</w:t>
        <w:br/>
        <w:t>BELLY_SIDES = True</w:t>
        <w:br/>
        <w:t>STRATA = 2</w:t>
        <w:br/>
        <w:t>CREST_N = 5</w:t>
        <w:br/>
        <w:t>SLAB_ROWS = 3</w:t>
        <w:br/>
        <w:t>SLAB_COLS = 4</w:t>
        <w:br/>
        <w:t>CHEST_STAL = 4</w:t>
        <w:br/>
        <w:t>DORSAL_CRYS = True</w:t>
        <w:br/>
        <w:t>CREST_K = 0.85</w:t>
        <w:br/>
        <w:t>SIDE_ROW = True</w:t>
        <w:br/>
        <w:t>SHOULDER_K = 0.8</w:t>
        <w:br/>
        <w:t>SHOULDER_ROCKS = 3</w:t>
        <w:br/>
        <w:t>SHOULDER_CLUSTERS = 1</w:t>
        <w:br/>
        <w:t>CLUSTER_N = 3</w:t>
        <w:br/>
        <w:t>CLUSTER_K = 0.9</w:t>
        <w:br/>
        <w:t>NAPE_STAL = True</w:t>
        <w:br/>
        <w:t>ARMOR = True</w:t>
        <w:br/>
        <w:t>BRACER_K = 0.5</w:t>
        <w:br/>
        <w:t>LEG_BEV = 1</w:t>
        <w:br/>
        <w:t>KNEE = True</w:t>
        <w:br/>
        <w:t>LEG_CRACKS = 1</w:t>
        <w:br/>
        <w:t>CRACKS = 3</w:t>
        <w:br/>
        <w:t>TAIL_L = 4.6</w:t>
        <w:br/>
        <w:t>TAIL_STEP = 0.75</w:t>
        <w:br/>
        <w:t>TAIL_BEV_N = 3</w:t>
        <w:br/>
        <w:t>TAIL_STAL_EVERY = 2</w:t>
        <w:br/>
        <w:t>CLUB_SIZE = 1.0</w:t>
        <w:br/>
        <w:t>TIP_STAL = 4</w:t>
        <w:br/>
        <w:t>TIP_CRYS = 3</w:t>
        <w:br/>
        <w:t>FX_N = 8</w:t>
        <w:br/>
        <w:t>FX_SIZE = 0.55</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stal(name, base, direction, r, length, mat, parent, up=(0, 0, 1)):</w:t>
        <w:br/>
        <w:t xml:space="preserve">    """Pointe de calcaire taillée en facettes (stalagmite) : pied à 5 faces qui s'effile en pointe."""</w:t>
        <w:br/>
        <w:t xml:space="preserve">    return crystal(name, r, length * 0.3, length * 0.7, base, direction, mat, parent, up=up, sides=5)</w:t>
        <w:br/>
        <w:br/>
        <w:t>def cluster(name, base, direction, n, size, parent, mat_list=None, spread=0.55):</w:t>
        <w:br/>
        <w:t xml:space="preserve">    """Grappe de cristaux translucides : n prismes à pointe qui partent d'un bloc sombre, en éventail."""</w:t>
        <w:br/>
        <w:t xml:space="preserve">    mat_list = mat_list or (M_CRYS, M_CRYS2)</w:t>
        <w:br/>
        <w:t xml:space="preserve">    base, d0 = Vector(base), Vector(direction).normalized()</w:t>
        <w:br/>
        <w:t xml:space="preserve">    B(name + "_Base", (size * 0.9, size * 0.9, size * 0.32), base, rot=(0, 0, random.uniform(0, 90)), mat=M_DARK, parent=parent)</w:t>
        <w:br/>
        <w:t xml:space="preserve">    for k in range(n):</w:t>
        <w:br/>
        <w:t xml:space="preserve">        a = k * 2.4 + random.uniform(-0.3, 0.3)</w:t>
        <w:br/>
        <w:t xml:space="preserve">        f = 0.0 if k == 0 else spread</w:t>
        <w:br/>
        <w:t xml:space="preserve">        dv = d0 + Vector((math.cos(a) * f, math.sin(a) * f, 0.0)) * (1.0 if k else 0.0)</w:t>
        <w:br/>
        <w:t xml:space="preserve">        L = size * (1.5 - 0.22 * k + random.uniform(-0.1, 0.1))</w:t>
        <w:br/>
        <w:t xml:space="preserve">        crystal(f"{name}_{k}", size * (0.2 if k == 0 else 0.16), L * 0.55, L * 0.45, base + d0 * size * 0.1, dv,</w:t>
        <w:br/>
        <w:t xml:space="preserve">                mat_list[k % 2], parent, up=(0, 1, 0), sides=6)</w:t>
        <w:br/>
        <w:br/>
        <w:t>def crack(name, origin, e1, e2, normal, steps, step_len, heading, parent, th=0.15, mat=None, lim=None):</w:t>
        <w:br/>
        <w:t xml:space="preserve">    """Veine de minerai lumineuse : marche aléatoire en zigzag sur une face (plan e1/e2), posée sur la surface.</w:t>
        <w:br/>
        <w:t xml:space="preserve">    heading = angle de départ (degrés) dans le plan ; une petite branche part au milieu.</w:t>
        <w:br/>
        <w:t xml:space="preserve">    lim = (u_min, u_max, v_min, v_max) : la veine reste dans ce rectangle autour de 'origin'."""</w:t>
        <w:br/>
        <w:t xml:space="preserve">    mat = mat or M_VEIN</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random.uniform(-38, 38)</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def diamond(name, base, direction, length, width, mat, parent, up=(0, 0, 1), t=0.06):</w:t>
        <w:br/>
        <w:t xml:space="preserve">    """Plaque en losange (éclat flottant)."""</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Crâne carré gris pierre, museau, mâchoire gris clair avec barbe de stalactites, sourcils de roche,</w:t>
        <w:br/>
        <w:t>#    cornes de calcaire à 2 pointes, grappe de cristaux sur le front.</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hwedge("Skull", (1.9, 1.8, 1.7), (0, 0, 0), mat=M_BODY, top_x=0.94, top_y=0.92, bevel=0.10)</w:t>
        <w:br/>
        <w:t>hwedge("Snout", (1.75, 2.1 * SNOUT_K, 1.0), (0, -0.6 - 1.05 * SNOUT_K, -0.28), mat=M_BODY,</w:t>
        <w:br/>
        <w:t xml:space="preserve">       top_x=0.96, top_y=0.97, shift_y=-0.06, bevel=0.08)</w:t>
        <w:br/>
        <w:t>hbox("SnoutTop", (1.55, 1.9 * SNOUT_K, 0.16), (0, -0.6 - 1.0 * SNOUT_K, 0.27), mat=M_BODY2, bevel=0.03)</w:t>
        <w:br/>
        <w:t>hbox("SnoutBridge", (0.7, 1.2 * SNOUT_K, 0.1), (0, -0.6 - 0.8 * SNOUT_K, 0.37), mat=M_LIME)</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0.5, SNOUT_FRONT + 0.25, 0.36), mat=M_BLACK)</w:t>
        <w:br/>
        <w:br/>
        <w:t># Yeux : blanc, iris, pupille (ronde + reflets pour bébé, fendue pour ado / adulte) + sourcils de roche</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hbox(f"Brow_{sgn}", (0.14, 0.8, 0.14), (sgn * 0.96, ey - 0.02, ez + 0.6), mat=M_STONE2)</w:t>
        <w:br/>
        <w:t xml:space="preserve">    else:</w:t>
        <w:br/>
        <w:t xml:space="preserve">        hrock(f"Brow_{sgn}", (0.3, 1.1, 0.34), (sgn * 0.97, ey - 0.05, ez + 0.54), M_STONE2, rot=(14, 0, 0), jit=0)</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de pierre à 2 pointes (calcaire blanc) + corne de joue</w:t>
        <w:br/>
        <w:t>for sgn in (-1, 1):</w:t>
        <w:br/>
        <w:t xml:space="preserve">    hbox(f"HornBase_{sgn}", (0.6, 0.6, 0.4), (sgn * 0.6, 0.15, 0.82), mat=M_STONE2)</w:t>
        <w:br/>
        <w:t xml:space="preserve">    hshard(f"Horn_{sgn}", 0.55, 0.5, 1.7 * HORN_K, (sgn * 0.6, 0.15, 0.95), (sgn * 0.4, 0.75, 0.8), M_LIME)</w:t>
        <w:br/>
        <w:t xml:space="preserve">    hshard(f"HornTine_{sgn}", 0.34, 0.3, 0.95 * HORN_K, (sgn * 0.6, 0.05, 0.98), (sgn * 0.9, 0.1, 0.9), M_LIME2)</w:t>
        <w:br/>
        <w:t xml:space="preserve">    if not IS_BEBE:</w:t>
        <w:br/>
        <w:t xml:space="preserve">        hshard(f"CheekHorn_{sgn}", 0.45, 0.28, 0.9 + 0.3 * IS_ADULTE, (sgn * 0.88, 0.45, -0.25),</w:t>
        <w:br/>
        <w:t xml:space="preserve">               (sgn * 0.8, 0.9, -0.1), M_LIME2)</w:t>
        <w:br/>
        <w:br/>
        <w:t># Grappe de cristaux translucides sur le front (Rare : accent lumineux discret)</w:t>
        <w:br/>
        <w:t>if HEAD_CRYS:</w:t>
        <w:br/>
        <w:t xml:space="preserve">    cluster("Head_Crystals", Vector(hv((0, -0.35, 0.86))), (0, -0.15, 1.0), HEAD_CRYS, 0.7 * HS, H)</w:t>
        <w:br/>
        <w:br/>
        <w:t># Barbe de stalactites : pointes de calcaire qui pendent sous la mâchoire et le menton</w:t>
        <w:br/>
        <w:t>for k in range(BEARD):</w:t>
        <w:br/>
        <w:t xml:space="preserve">    f = k / max(1, BEARD - 1)</w:t>
        <w:br/>
        <w:t xml:space="preserve">    sgn = -1 if k % 2 == 0 else 1</w:t>
        <w:br/>
        <w:t xml:space="preserve">    stal(f"Head_Beard_{k}", hv((sgn * (0.12 + 0.22 * (k // 2)), -0.5 - 1.7 * SNOUT_K * (1 - f * 0.75), -0.88)), (0, 0.05, -1),</w:t>
        <w:br/>
        <w:t xml:space="preserve">         0.16 * HS, (0.95 - 0.35 * abs(f - 0.4)) * HS * BEARD_K, M_LIME if k % 2 == 0 else M_LIME2, H, up=(1, 0, 0))</w:t>
        <w:br/>
        <w:br/>
        <w:t># Roches : plaques du front, joues</w:t>
        <w:br/>
        <w:t>for k in range(HEAD_ROCKS):</w:t>
        <w:br/>
        <w:t xml:space="preserve">    hrock(f"FrontRock_{k}", (0.5, 0.5, 0.3), ((-0.4 + 0.4 * k) * (1 if HEAD_ROCKS &gt; 1 else 0), 0.0, 0.88), STONES[k % 4])</w:t>
        <w:br/>
        <w:t>for sgn in (-1, 1):</w:t>
        <w:br/>
        <w:t xml:space="preserve">    for k in range(CHEEK_N):</w:t>
        <w:br/>
        <w:t xml:space="preserve">        hrock(f"Cheek_{sgn}_{k}", (0.42, 0.45 + 0.1 * k, 0.32), (sgn * 0.97, -0.1 + 0.42 * k, -0.4 + 0.2 * (k % 2)),</w:t>
        <w:br/>
        <w:t xml:space="preserve">              STONES[(k + 1) % 4], rot=(0, sgn * 82, random.uniform(-15, 15)), jit=0)</w:t>
        <w:br/>
        <w:br/>
        <w:t># ----------------------------------------------------------</w:t>
        <w:br/>
        <w:t># 10. CORPS : torse en 3 blocs, plastron, ventre en plaques, strates, forêt de stalagmites, grappes de cristaux,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if BELLY_SIDES:</w:t>
        <w:br/>
        <w:t xml:space="preserve">        for sgn in (-1, 1):</w:t>
        <w:br/>
        <w:t xml:space="preserve">            B(f"Body_BellySide_{i}_{sgn}", (0.1 * SC, pl, BH * 0.28), (sgn * (half_w(y) - 0.01), y, ZC - BH * 0.32),</w:t>
        <w:br/>
        <w:t xml:space="preserve">              mat=M_BELLY, parent=body_root)</w:t>
        <w:br/>
        <w:br/>
        <w:t># Strates : bandes de roche claire/sombre, légèrement irrégulières, sur les flancs (motif secondaire Rare)</w:t>
        <w:br/>
        <w:t>for sgn in (-1, 1):</w:t>
        <w:br/>
        <w:t xml:space="preserve">    for b in range(STRATA):</w:t>
        <w:br/>
        <w:t xml:space="preserve">        z = ZC + BH * (0.3 - 0.2 * b)</w:t>
        <w:br/>
        <w:t xml:space="preserve">        for sgm in range(3):</w:t>
        <w:br/>
        <w:t xml:space="preserve">            y = -TL * 0.3 + TL * 0.3 * sgm + random.uniform(-0.04, 0.04) * TL</w:t>
        <w:br/>
        <w:t xml:space="preserve">            B(f"Body_Strata_{sgn}_{b}_{sgm}", (0.14 * SC, TL * random.uniform(0.26, 0.31), BH * random.uniform(0.07, 0.1)),</w:t>
        <w:br/>
        <w:t xml:space="preserve">              (sgn * (half_w(y) + 0.03 * SC), y, z + random.uniform(-0.03, 0.03) * BH),</w:t>
        <w:br/>
        <w:t xml:space="preserve">              mat=M_STRATA if (b + sgm) % 2 == 0 else M_STONE2, parent=body_root)</w:t>
        <w:br/>
        <w:br/>
        <w:t># Plaques de roche en quinconce sur les flancs (écailles de pierre, motif secondaire Rare)</w:t>
        <w:br/>
        <w:t>for sgn in (-1, 1):</w:t>
        <w:br/>
        <w:t xml:space="preserve">    for r_ in range(SLAB_ROWS):</w:t>
        <w:br/>
        <w:t xml:space="preserve">        for c_ in range(SLAB_COLS):</w:t>
        <w:br/>
        <w:t xml:space="preserve">            y = -TL * 0.36 + (TL * 0.78) * (c_ + 0.5 * (r_ % 2)) / SLAB_COLS</w:t>
        <w:br/>
        <w:t xml:space="preserve">            z = ZC + BH * (0.18 - 0.2 * r_)</w:t>
        <w:br/>
        <w:t xml:space="preserve">            x = sgn * (half_w(y) + 0.045 * SC)</w:t>
        <w:br/>
        <w:t xml:space="preserve">            sz = BH * 0.11</w:t>
        <w:br/>
        <w:t xml:space="preserve">            plate(f"Body_Slab_{sgn}_{r_}_{c_}", [(x, y - sz * 1.1, z), (x, y, z + sz * 0.8), (x, y + sz * 1.1, z), (x, y, z - sz * 0.8)],</w:t>
        <w:br/>
        <w:t xml:space="preserve">                  0.07 * SC, (M_STRATA, M_STONE, M_BODY2, M_STONE)[(r_ + c_) % 4], body_root)</w:t>
        <w:br/>
        <w:br/>
        <w:t># Stalactites du poitrail : pointes de calcaire qui pendent sous le plastron</w:t>
        <w:br/>
        <w:t>for k in range(CHEST_STAL):</w:t>
        <w:br/>
        <w:t xml:space="preserve">    f = (k + 0.5) / CHEST_STAL</w:t>
        <w:br/>
        <w:t xml:space="preserve">    stal(f"Body_ChestStal_{k}", (BW * (-0.32 + 0.64 * f), -TL * 0.5 + 0.1, ZC - BH * 0.42), (0, -0.15, -1.0), 0.16 * SC,</w:t>
        <w:br/>
        <w:t xml:space="preserve">         (0.9 + 0.5 * math.sin(math.pi * f)) * SC, M_LIME if k % 2 == 0 else M_LIME2, body_root, up=(1, 0, 0))</w:t>
        <w:br/>
        <w:br/>
        <w:t># Forêt de stalagmites : rangée centrale de grandes pointes + 2 rangées plus petites sur les côtés (crête double)</w:t>
        <w:br/>
        <w:t>for k in range(CREST_N):</w:t>
        <w:br/>
        <w:t xml:space="preserve">    f = k / max(1, CREST_N - 1)</w:t>
        <w:br/>
        <w:t xml:space="preserve">    y = -TL * 0.38 + (TL * 0.82) * f</w:t>
        <w:br/>
        <w:t xml:space="preserve">    Lh = (2.6 - 0.9 * abs(f - 0.35)) * SC * CREST_K</w:t>
        <w:br/>
        <w:t xml:space="preserve">    rock(f"Body_CrestBase_{k}", (BW * 0.36, TL * 0.8 / CREST_N, 0.28 * SC), (0, y, ZC + BH / 2 + 0.01 * BH), M_STONE2, body_root,</w:t>
        <w:br/>
        <w:t xml:space="preserve">         rot=(0, 0, 0), tx=0.7, ty=0.8)</w:t>
        <w:br/>
        <w:t xml:space="preserve">    stal(f"Body_Stal_{k}", (0, y, ZC + BH / 2 + 0.05 * BH), (0, 0.18 + 0.1 * f, 1.0), 0.42 * SC * CREST_K, Lh * 0.9,</w:t>
        <w:br/>
        <w:t xml:space="preserve">         M_LIME if k % 2 == 0 else M_LIME2, body_root, up=(1, 0, 0))</w:t>
        <w:br/>
        <w:t xml:space="preserve">    if DORSAL_CRYS and k &lt; CREST_N - 1:</w:t>
        <w:br/>
        <w:t xml:space="preserve">        crystal(f"Body_DorsalCrystal_{k}", 0.17 * SC, 0.5 * SC, 0.55 * SC * CREST_K,</w:t>
        <w:br/>
        <w:t xml:space="preserve">                (0, y + (TL * 0.82) / max(1, CREST_N - 1) * 0.5, ZC + BH / 2 + 0.03 * BH), (0, 0.1, 1.0),</w:t>
        <w:br/>
        <w:t xml:space="preserve">                M_CRYS if k % 2 == 0 else M_CRYS2, body_root, up=(0, 1, 0))</w:t>
        <w:br/>
        <w:t xml:space="preserve">    if SIDE_ROW and k &lt; CREST_N - 1:</w:t>
        <w:br/>
        <w:t xml:space="preserve">        yy = y + (TL * 0.82) / max(1, CREST_N - 1) * 0.5</w:t>
        <w:br/>
        <w:t xml:space="preserve">        for sgn in (-1, 1):</w:t>
        <w:br/>
        <w:t xml:space="preserve">            stal(f"Body_StalSide_{sgn}_{k}", (sgn * BW * 0.27, yy, ZC + BH / 2 - 0.02 * BH), (sgn * 0.35, 0.22, 1.0), 0.3 * SC * CREST_K,</w:t>
        <w:br/>
        <w:t xml:space="preserve">                 Lh * 0.55, M_LIME2 if k % 2 == 0 else M_LIME, body_root, up=(1, 0, 0))</w:t>
        <w:br/>
        <w:br/>
        <w:t># Roches d'épaule + grappes de cristaux sur les épaules</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STONES[(k + 1) % 3], body_root, jit=14, bevel=0.03 * SC if k == 0 else 0)</w:t>
        <w:br/>
        <w:t xml:space="preserve">    for k in range(SHOULDER_CLUSTERS):</w:t>
        <w:br/>
        <w:t xml:space="preserve">        cluster(f"Body_ShoulderCrystals_{sgn}_{k}", Vector((sgn * BW * (0.5 + 0.02 * k), -TL * (0.2 - 0.16 * k), ZC + BH * (0.66 - 0.12 * k))),</w:t>
        <w:br/>
        <w:t xml:space="preserve">                (sgn * 0.45, 0.0, 1.0), CLUSTER_N, 0.7 * SC * CLUSTER_K, body_root)</w:t>
        <w:br/>
        <w:br/>
        <w:t># Cou : courbe lissée de la tête vers le torse, bloc gris + plaque claire devant par maillon, petites pointes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NAPE_STAL and i &lt; NN - 1:</w:t>
        <w:br/>
        <w:t xml:space="preserve">        stal(f"Body_NapeStal_{i}", mid + d * r * 0.85, d * 0.8 + t * 0.55, r * 0.4, r * 1.7 * CREST_K, M_LIME if i % 2 else M_LIME2,</w:t>
        <w:br/>
        <w:t xml:space="preserve">             body_root, up=tuple(side))</w:t>
        <w:br/>
        <w:br/>
        <w:t># ----------------------------------------------------------</w:t>
        <w:br/>
        <w:t># 11. PATTES : cuisse en wedge, jambe à plaques de roche, bracelet, genouillère, pied, 3 doigts + 3 griffes de pierre</w:t>
        <w:br/>
        <w:t># ----------------------------------------------------------</w:t>
        <w:br/>
        <w:t>FOOT_H = max(0.3, LEG_H * 0.26)</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mat=M_STONE if ARMOR else M_BODY, parent=legs_root, bevel=LEG_BEV * 0.05 * SC)</w:t>
        <w:br/>
        <w:t xml:space="preserve">    if ARMOR:</w:t>
        <w:br/>
        <w:t xml:space="preserve">        rock(f"{name}_Bracer", (th * 1.1, th * 1.14, SHIN_H * BRACER_K), (x, y + yo, FOOT_H + SHIN_H * 0.62), M_STONE2, legs_root,</w:t>
        <w:br/>
        <w:t xml:space="preserve">             rot=(0, 0, random.uniform(-6, 6)), tx=0.92, ty=0.92)</w:t>
        <w:br/>
        <w:t xml:space="preserve">        B(f"{name}_BracerTop", (th * 1.0, th * 1.04, 0.1 * SC), (x, y + yo, FOOT_H + SHIN_H * 0.62 + SHIN_H * BRACER_K / 2 + 0.02),</w:t>
        <w:br/>
        <w:t xml:space="preserve">          mat=M_STRATA, parent=legs_root)</w:t>
        <w:br/>
        <w:t xml:space="preserve">    if KNEE:</w:t>
        <w:br/>
        <w:t xml:space="preserve">        rock(f"{name}_Knee", (th * 0.8, th * 0.45, th * 0.6), (x, y + yo - th * 0.62, FOOT_H + SHIN_H + 0.2 * thigh_h),</w:t>
        <w:br/>
        <w:t xml:space="preserve">             M_STONE2, legs_root, jit=5)</w:t>
        <w:br/>
        <w:t xml:space="preserve">    if KNEE:</w:t>
        <w:br/>
        <w:t xml:space="preserve">        cluster(f"{name}_KneeCrystals", Vector((x, y + yo - th * 0.9, FOOT_H + SHIN_H + 0.2 * thigh_h)), (0, -0.7, 1.0), 3, 0.5 * th * 0.6, legs_root)</w:t>
        <w:br/>
        <w:t xml:space="preserve">    if LEG_CRACKS:</w:t>
        <w:br/>
        <w:t xml:space="preserve">        crack(f"{name}_ThighVein", (x + sgn * (th * 0.66 + 0.02), y + yo, FOOT_H + SHIN_H + thigh_h * 0.85),</w:t>
        <w:br/>
        <w:t xml:space="preserve">              (0, 1, 0), (0, 0, 1), (sgn, 0, 0), 3, thigh_h * 0.2, -70, legs_root, th=0.12,</w:t>
        <w:br/>
        <w:t xml:space="preserve">              lim=(-th * 0.5, th * 0.5, -thigh_h * 0.6, 0.0))</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mat=M_BODY,</w:t>
        <w:br/>
        <w:t xml:space="preserve">          parent=legs_root)</w:t>
        <w:br/>
        <w:t xml:space="preserve">        shard(f"{name}_Claw_{k}", th * 0.26, th * 0.2,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13. QUEUE : courbe lissée, segments gris, plaques claires dessous, stalagmites dessus,</w:t>
        <w:br/>
        <w:t>#     bout de queue en massue de roche hérissée de stalagmites et de cristaux (ornement final).</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TAIL_STAL_EVERY == 0 and s &lt; 0.9:</w:t>
        <w:br/>
        <w:t xml:space="preserve">        stal(f"Tail_Stal_{i}", mid + d * r * 0.8, d * 1.0 + t * 0.45, r * 0.6, (2.0 - 0.9 * s) * r * 1.4 * CREST_K,</w:t>
        <w:br/>
        <w:t xml:space="preserve">             M_LIME if i % 2 == 0 else M_LIME2, tail_root, up=tuple(side))</w:t>
        <w:br/>
        <w:t xml:space="preserve">    if i % 2 == 1 and s &lt; 0.85 and not IS_BEBE:</w:t>
        <w:br/>
        <w:t xml:space="preserve">        for sgn in (-1, 1):</w:t>
        <w:br/>
        <w:t xml:space="preserve">            B(f"Tail_Strata_{i}_{sgn}", (0.12 * SC, Ln * 0.9, r * 0.28), mid + side * sgn * (r * 0.97), R,</w:t>
        <w:br/>
        <w:t xml:space="preserve">              M_STRATA if i % 4 == 1 else M_STONE2, tail_root)</w:t>
        <w:br/>
        <w:t>tip = TAIL_SPINE[-1]</w:t>
        <w:br/>
        <w:t>tt_, td_, ts_ = frame(TAIL_SPINE[-1] - TAIL_SPINE[-2])</w:t>
        <w:br/>
        <w:t>CL = CLUB_SIZE</w:t>
        <w:br/>
        <w:t>core = tip + tt_ * CL * 0.4</w:t>
        <w:br/>
        <w:t>rock("Tail_TipCore", (CL * 1.3, CL * 1.3, CL * 1.1), core, M_STONE, tail_root, rot=(0, 0, 0), tx=0.85, ty=0.85, bevel=0.05 * SC)</w:t>
        <w:br/>
        <w:t>rock("Tail_TipTop", (CL * 0.9, CL * 0.9, CL * 0.5), core + Vector((0, 0, CL * 0.55)), M_STONE2, tail_root, jit=8)</w:t>
        <w:br/>
        <w:t>for k in range(TIP_STAL):</w:t>
        <w:br/>
        <w:t xml:space="preserve">    a = k * 2 * math.pi / TIP_STAL + 0.5</w:t>
        <w:br/>
        <w:t xml:space="preserve">    dv = Vector((math.cos(a) * 0.7, 0.35, 0.8 + 0.4 * math.sin(a)))</w:t>
        <w:br/>
        <w:t xml:space="preserve">    stal(f"Tail_TipStal_{k}", core + Vector((0, 0, CL * 0.5)), dv, CL * 0.26, CL * (1.7 + 0.35 * (k % 2)),</w:t>
        <w:br/>
        <w:t xml:space="preserve">         M_LIME if k % 2 == 0 else M_LIME2, tail_root)</w:t>
        <w:br/>
        <w:t>if TIP_CRYS:</w:t>
        <w:br/>
        <w:t xml:space="preserve">    cluster("Tail_TipCrystals", core + Vector((0, tt_.y * CL * 0.3, CL * 0.62)), (0, 0.2, 1.0), TIP_CRYS, CL * 0.8, tail_root)</w:t>
        <w:br/>
        <w:br/>
        <w:t># ----------------------------------------------------------</w:t>
        <w:br/>
        <w:t># 10b. VEINES DE MINERAI sur les flancs (motif secondaire Rare, lueur discrète)</w:t>
        <w:br/>
        <w:t># ----------------------------------------------------------</w:t>
        <w:br/>
        <w:t>for sgn in (-1, 1):</w:t>
        <w:br/>
        <w:t xml:space="preserve">    for c in range(CRACKS):</w:t>
        <w:br/>
        <w:t xml:space="preserve">        y0 = -TL * 0.34 + c * TL * 0.28</w:t>
        <w:br/>
        <w:t xml:space="preserve">        crack(f"Body_Vein_{sgn}_{c}", (sgn * (half_w(y0) + 0.09 * SC), y0, ZC + BH * 0.3),</w:t>
        <w:br/>
        <w:t xml:space="preserve">              (0, 1, 0), (0, 0, 1), (sgn, 0, 0), 5, BH * 0.25, -80 + 35 * c, body_root, th=0.12,</w:t>
        <w:br/>
        <w:t xml:space="preserve">              lim=(-TL * 0.16, TL * 0.16, -BH * 0.75, 0.0))</w:t>
        <w:br/>
        <w:br/>
        <w:t># ----------------------------------------------------------</w:t>
        <w:br/>
        <w:t># 14. RENDU DE RARETÉ (RARE) + FX</w:t>
        <w:br/>
        <w:t>#     Rare : motif secondaire (strates + veines de minerai), cornes à 2 pointes, crête double de stalagmites,</w:t>
        <w:br/>
        <w:t>#     accent lumineux discret (yeux, cristaux, veines : strength &lt;= 1.5).</w:t>
        <w:br/>
        <w:t>#     Seuls éléments flottants : petits cristaux et éclats de calcaire qui dérivent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Vector([random.uniform(-0.4, 0.4), random.uniform(-0.4, 0.4), 1.0])</w:t>
        <w:br/>
        <w:t xml:space="preserve">        if k % 2 == 0:</w:t>
        <w:br/>
        <w:t xml:space="preserve">            crystal(f"FX_Crystal_{k}", FX_SIZE * 0.22, FX_SIZE * 0.5, FX_SIZE * 0.5, p, dirv, M_CRYS if k % 4 == 0 else M_CRYS2, master, up=(0, 1, 0))</w:t>
        <w:br/>
        <w:t xml:space="preserve">        else:</w:t>
        <w:br/>
        <w:t xml:space="preserve">            diamond(f"FX_Chip_{k}", p, dirv, FX_SIZE * random.uniform(0.8, 1.3), FX_SIZE * 0.45, M_LIME, master,</w:t>
        <w:br/>
        <w:t xml:space="preserve">                    up=(random.uniform(-1, 1), random.uniform(-1, 1), 1), t=0.06 * SC)</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CREST_N / CREST_K / SIDE_ROW</w:t>
      </w:r>
      <w:r>
        <w:t xml:space="preserve"> : stalagmites du dos et crête double</w:t>
      </w:r>
    </w:p>
    <w:p>
      <w:pPr>
        <w:pStyle w:val="ListBullet"/>
        <w:spacing w:after="40"/>
      </w:pPr>
      <w:r>
        <w:rPr>
          <w:b/>
        </w:rPr>
        <w:t>CLUSTER_N / SHOULDER_CLUSTERS</w:t>
      </w:r>
      <w:r>
        <w:t xml:space="preserve"> : grappes de cristaux</w:t>
      </w:r>
    </w:p>
    <w:p>
      <w:pPr>
        <w:pStyle w:val="ListBullet"/>
        <w:spacing w:after="40"/>
      </w:pPr>
      <w:r>
        <w:rPr>
          <w:b/>
        </w:rPr>
        <w:t>STRATA / SLAB_ROWS / CRACKS</w:t>
      </w:r>
      <w:r>
        <w:t xml:space="preserve"> : strates, plaques et veines de minerai</w:t>
      </w:r>
    </w:p>
    <w:p>
      <w:pPr>
        <w:pStyle w:val="ListBullet"/>
        <w:spacing w:after="40"/>
      </w:pPr>
      <w:r>
        <w:rPr>
          <w:b/>
        </w:rPr>
        <w:t>TAIL_L / TIP_STAL / TIP_CRYS</w:t>
      </w:r>
      <w:r>
        <w:t xml:space="preserve"> : queue et massue</w:t>
      </w:r>
    </w:p>
    <w:p>
      <w:pPr>
        <w:pStyle w:val="ListBullet"/>
        <w:spacing w:after="40"/>
      </w:pPr>
      <w:r>
        <w:rPr>
          <w:b/>
        </w:rPr>
        <w:t>FX_N</w:t>
      </w:r>
      <w:r>
        <w:t xml:space="preserve"> : nombre d'éléments flottants</w:t>
      </w:r>
    </w:p>
    <w:p>
      <w:r>
        <w:br w:type="page"/>
      </w:r>
    </w:p>
    <w:p>
      <w:pPr>
        <w:pStyle w:val="Heading2"/>
      </w:pPr>
      <w:r>
        <w:t>Adulte Stalactite</w:t>
      </w:r>
    </w:p>
    <w:p>
      <w:pPr>
        <w:spacing w:after="40"/>
      </w:pPr>
      <w:r>
        <w:rPr>
          <w:b w:val="0"/>
          <w:i w:val="0"/>
          <w:color w:val="595959"/>
          <w:sz w:val="18"/>
        </w:rPr>
        <w:t>6136 triangles · hauteur 11 m</w:t>
      </w:r>
    </w:p>
    <w:p>
      <w:pPr>
        <w:jc w:val="center"/>
      </w:pPr>
      <w:r>
        <w:drawing>
          <wp:inline xmlns:a="http://schemas.openxmlformats.org/drawingml/2006/main" xmlns:pic="http://schemas.openxmlformats.org/drawingml/2006/picture">
            <wp:extent cx="5580000" cy="2763429"/>
            <wp:docPr id="99" name="Picture 99"/>
            <wp:cNvGraphicFramePr>
              <a:graphicFrameLocks noChangeAspect="1"/>
            </wp:cNvGraphicFramePr>
            <a:graphic>
              <a:graphicData uri="http://schemas.openxmlformats.org/drawingml/2006/picture">
                <pic:pic>
                  <pic:nvPicPr>
                    <pic:cNvPr id="0" name="STALACTITE_ADULTE.jpg"/>
                    <pic:cNvPicPr/>
                  </pic:nvPicPr>
                  <pic:blipFill>
                    <a:blip r:embed="rId10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Forêt de 7 stalagmites en crête double avec cristaux, barbe de 5 stalactites, grappes de cristaux (front, 2 par épaule, genoux, queue), 4 roches d'épaule, strates, plaques de roche, veines de minerai lumineuses, massue de queue hérissée. Budget 8000 (77 %). Lueur discrète strength &lt;= 1.4.</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Stalactite » de mon jeu Roblox Dragon Pets Simulator.</w:t>
        <w:br/>
        <w:br/>
        <w:t>PIÈCES JOINTES</w:t>
        <w:br/>
        <w:t>1. Une image de concept des 3 stades si tu en as une ; sinon la description ci-dessous fait foi.</w:t>
        <w:br/>
        <w:t xml:space="preserve">   Si tu as une image (Bébé, Ado, Adulte), seul le dragon en haut à droite, nommé « Adulte Stalactite », est à modéliser.</w:t>
        <w:br/>
        <w:t>2. Le GDD du jeu (Dragon_Pets_GDD_v2.3.docx). Lis en priorité :</w:t>
        <w:br/>
        <w:t xml:space="preserve">   - partie 9, tableau du monde 5 : Stalactite = Minéral, Rare, Tank,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l'Adulte Stalactite : pose, proportions,</w:t>
        <w:br/>
        <w:t>chaque élément de la tête, du corps, des pattes et de la queue, et la palette. Puis liste les</w:t>
        <w:br/>
        <w:t>contraintes du GDD qui s'appliquent. Je valide avant que tu codes.</w:t>
        <w:br/>
        <w:br/>
        <w:t>CE QUE LE MODÈLE DOIT REPRODUIRE (vérifie chaque point)</w:t>
        <w:br/>
        <w:t>- Pose : Drake massif comme un bloc de grotte, large et bas : debout sur 4 pattes, cou de 5 blocs, tête regardant vers l'avant et un peu vers le bas (7°), queue épaisse qui descend vers le sol. Pas d'ailes. Gabarit Tank.</w:t>
        <w:br/>
        <w:t>- Tête : crâne carré en wedge gris pierre, museau large avec plaque claire dessus et arête de calcaire, mâchoire gris clair distincte avec menton, ligne de bouche sombre, 2 narines noires. Yeux : blanc, iris bleu pâle lumineux, pupille fendue noire, sourcils de roche sévères. 3 crocs blancs par côté. 3 plaque(s) de roche sur le front, 3 sur chaque joue. BARBE de 5 stalactites de calcaire qui pendent sous la mâchoire. Grappe de 4 cristaux bleu pâle translucides sur le front (sur un bloc sombre).</w:t>
        <w:br/>
        <w:t>- Cornes : 2 cornes de pierre à 2 pointes : grande corne de calcaire blanc vers l'arrière + pointe plus courte ombrée vers l'extérieur, sur des bases de roche sombre, plus 1 corne de joue par côté.</w:t>
        <w:br/>
        <w:t>- Signe distinctif : STALAGMITES DE CALCAIRE : forêt de 7 grandes pointes blanc-gris taillées en facettes le long de l'échine (sur des bases de roche), 6 pointes plus petites de chaque côté (crête double), 6 petits cristaux translucides entre elles, petites pointes sur la nuque, stalagmites sur la queue (1 segment sur 2), 5 stalactites qui pendent sous le poitrail ; GRAPPES DE CRISTAUX TRANSLUCIDES (4 cristaux) sur les épaules (2 par côté), aux genoux et au bout de la queue.</w:t>
        <w:br/>
        <w:t>- Corps : torse en 3 blocs gris pierre (poitrail et bassin en wedge), plastron gris clair, 6 plaques de ventre gris clair bien séparées + bandes claires sur le bas des flancs, 3 strate(s) de roche claire/sombre en 3 morceaux irréguliers sur chaque flanc, plaques de roche en losange en quinconce (3 rangées de 5), 3 veine(s) de minerai lumineuse(s) en zigzag par flanc, 4 roche(s) d'épaule par côté, cou de 5 blocs avec plaque claire devant chaque bloc.</w:t>
        <w:br/>
        <w:t>- Pattes : 4 pattes massives : cuisse en wedge gris, jambe en plaque de roche avec bracelet de roche sombre (dessus en strate claire), genouillère de roche + petite grappe de cristaux, 1 veine de minerai sur la cuisse, pied plat gris clair, 3 doigts + 3 GRIFFES DE PIERRE épaisses blanc-gris par patte.</w:t>
        <w:br/>
        <w:t>- Queue : queue épaisse qui s'affine (Catmull-Rom), plaques claires dessous, stalagmites dessus, bandes de strate sur les côtés, puis une massue de roche (2 blocs) hérissée de 5 stalagmites et d'une grappe de 5 cristaux (ornement final).</w:t>
        <w:br/>
        <w:t>- Rendu de rareté (Rare) : motif secondaire (strates + plaques de roche + veines de minerai claires), cornes à 2 pointes, crête double de stalagmites, un accent lumineux discret : iris, cristaux et veines émissifs avec strength 1.2 à 1.4 (pas plus de 1.5). 10 éléments flottants (petits cristaux translucides et éclats de calcaire en losange) autour du dragon. Rendu Rare à pleine puissance.</w:t>
        <w:br/>
        <w:t>- Palette (hex, Principled BSDF) :</w:t>
        <w:br/>
        <w:t xml:space="preserve">  Body #74869B (corps gris pierre bleuté), BodyLight #92A3B5 (dessus du museau, pieds), BodyDark #4B5663 (bouche, bases de cristaux),</w:t>
        <w:br/>
        <w:t xml:space="preserve">  Stone #8191A4 / StoneDark #5A6676 (plaques de roche : épaules, jambes, sourcils, bout de queue), Strata #B8C3CC (strates claires, bracelets),</w:t>
        <w:br/>
        <w:t xml:space="preserve">  Belly #D5D9DD (ventre, plastron, mâchoire), Limestone #ECE8DC / LimeShade #C9C3B1 (stalagmites, stalactites, cornes), Claw #E3E1DA (griffes de pierre, crocs),</w:t>
        <w:br/>
        <w:t xml:space="preserve">  Crystal #BFE3F2 translucide (alpha 0.78) émission #8FD4F0 strength 1.2 et CrystalDeep #7FC4E6 (alpha 0.85) émission strength 1.3 (cristaux),</w:t>
        <w:br/>
        <w:t xml:space="preserve">  Vein #A8DCF2 émission strength 1.4 (veines de minerai), EyeWhite #F2F5F7, Iris #7FC4E6 émission strength 1.2, Black #0E1216 (pupilles, narines).</w:t>
        <w:br/>
        <w:t>- Style : low-poly en blocs biseautés, lisible de loin. Pas de sculpture organique. Les stalagmites/stalactites sont des cônes à 5 facettes ; les cristaux sont des prismes à 6 faces à pointe, en grappes sur un bloc sombre ; les roches sont des blocs au dessus rétréci, légèrement tournés au hasard.</w:t>
        <w:br/>
        <w:br/>
        <w:t>CONTRAINTES TECHNIQUES</w:t>
        <w:br/>
        <w:t>- Budget : 8000 triangles maximum après modificateurs. Biseau à 1 segment au plus, et</w:t>
        <w:br/>
        <w:t xml:space="preserve">  seulement sur les gros blocs (crâne, museau, torse, cuisses, pieds), jamais sur</w:t>
        <w:br/>
        <w:t xml:space="preserve">  les éclats, griffes, cristaux, coraux ou petites pièces. Le script affiche le total de triangles à la fin.</w:t>
        <w:br/>
        <w:t>- Pièces séparées, sans squelette (le rig viendra plus tard, GDD partie 13).</w:t>
        <w:br/>
        <w:t>- Hiérarchie : un empty STALACTITE_ADULTE_MASTER_ROOT avec 4 enfants HEAD_ROOT, BODY_ROOT, LEGS_ROOT et TAIL_ROOT</w:t>
        <w:br/>
        <w:t xml:space="preserve">  (pas de WINGS_ROOT : le Drake n'a pas d'ailes). Chaque pièce est parentée au bon root. Les pièces de la</w:t>
        <w:br/>
        <w:t xml:space="preserve">  tête sont placées en coordonnées locales de HEAD_ROOT (placé à la base du crâne, penché vers l'avant).</w:t>
        <w:br/>
        <w:t>- Tout dans une collection « STALACTITE_ADULTE ». Le script est relançable : au début, il supprime uniquement</w:t>
        <w:br/>
        <w:t xml:space="preserve">  les objets de cette collection et les enfants des roots STALACTITE_ADULTE_*. Il ne touche jamais aux autres</w:t>
        <w:br/>
        <w:t xml:space="preserve">  stades ni aux autres dragons de la scène.</w:t>
        <w:br/>
        <w:t>- Un bloc « RÉGLAGES DU STADE » en haut du code (BW, BH, LEG_H, TORSO_L, NECK_L, NECK_N, HEAD_SCALE, SNOUT_K, FANGS, HORN_K, BEARD, CREST_N, SIDE_ROW, CLUSTER_N, SHOULDER_ROCKS, STRATA, CRACKS, TAIL_L, FX_N...) : c'est le seul</w:t>
        <w:br/>
        <w:t xml:space="preserve">  bloc qui change entre Bébé, Ado et Adulte.</w:t>
        <w:br/>
        <w:t>- Le cou et la queue suivent une courbe lissée (Catmull-Rom) rééchantillonnée à pas constant, avec un</w:t>
        <w:br/>
        <w:t xml:space="preserve">  repère par segment (tangente, dos, côté) et un rayon qui varie le long de la courbe.</w:t>
        <w:br/>
        <w:t>- Crée les meshes avec bmesh / from_pydata, pas avec bpy.ops dans les boucles.</w:t>
        <w:br/>
        <w:t>- Matériaux Principled BSDF réutilisés s'ils existent, mais toujours mis à jour. Couleurs saturées</w:t>
        <w:br/>
        <w:t xml:space="preserve">  en espace linéaire. Émission seulement sur l'iris, les cristaux et les veines, strength 1.5 au maximum ; cristaux semi-transparents (alpha 0.78 et 0.85). Compatible Blender 4.x et 5.x.</w:t>
        <w:br/>
        <w:t>- Seed aléatoire fixe (5502) pour que chaque exécution donne le même dragon.</w:t>
        <w:br/>
        <w:t>- Option ADD_FLOATING_FX pour ajouter ou non les 10 éléments flottants.</w:t>
        <w:br/>
        <w:t>- Conventions : avant du dragon = -Y, haut = +Z, unité = mètre, hauteur totale 11 m, posé sur Z = 0.</w:t>
        <w:br/>
        <w:t>- Code commenté en français, découpé en sections numérotées (7 palette, 8 hiérarchie, 9 tête,</w:t>
        <w:br/>
        <w:t xml:space="preserve">  10 corps, 11 pattes, 13 queue, 14 rareté / FX, 15 finalisation ; pas de section 12,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signes</w:t>
        <w:br/>
        <w:t xml:space="preserve">   distinctifs, pattes) avant de me le rendre. Donne le nombre de triangles.</w:t>
        <w:br/>
        <w:t>3. Une liste courte des réglages à changer pour ajuster la forme.</w:t>
      </w:r>
    </w:p>
    <w:p>
      <w:pPr>
        <w:pStyle w:val="Heading3"/>
      </w:pPr>
      <w:r>
        <w:t>Script Python Blender · stalactite_adulte.py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Stalactite · Adulte</w:t>
        <w:br/>
        <w:t>#  Rare · Minéral · Drake · monde 5</w:t>
        <w:br/>
        <w:t>#  - Adulte drake massif comme un bloc de grotte : cou de 5 blocs, épaules et cuisses en blocs, 3 crocs par côté, griffes de pierre épaisses</w:t>
        <w:br/>
        <w:t>#  - Signes distinctifs : forêt de stalagmites de calcaire sur le dos et la queue (crête double), grappes de cristaux translucides, barbe de 5 stalactites</w:t>
        <w:br/>
        <w:t>#  - Rare à pleine puissance : strates et veines de minerai lumineuses, cornes à 2 pointes, crête double, massue de queue hérissée de pointes et de cristaux</w:t>
        <w:br/>
        <w:t># Avant du dragon = -Y, haut = +Z, unité = mètre</w:t>
        <w:br/>
        <w:t># ==========================================================</w:t>
        <w:br/>
        <w:br/>
        <w:t>random.seed(5502)            # même dragon à chaque exécution</w:t>
        <w:br/>
        <w:t>TAG = "STALACTITE_ADULTE"      # préfixe de tous les objets, matériaux et de la collection</w:t>
        <w:br/>
        <w:t>TARGET_HEIGHT = 11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Gris pierre bleuté (corps), calcaire blanc-gris (stalagmites, cornes, griffes), gris clair (ventre),</w:t>
        <w:br/>
        <w:t>#    cristaux bleu pâle translucides. Rare : accent lumineux discret (yeux, cristaux, veines ; strength &lt;= 1.5).</w:t>
        <w:br/>
        <w:t># ----------------------------------------------------------</w:t>
        <w:br/>
        <w:t>M_BODY  = get_mat("Body",      "#74869B", 0.65)   # corps principal, gris pierre bleuté</w:t>
        <w:br/>
        <w:t>M_BODY2 = get_mat("BodyLight", "#92A3B5", 0.65)   # dessus du museau, pieds, blocs clairs</w:t>
        <w:br/>
        <w:t>M_DARK  = get_mat("BodyDark",  "#4B5663", 0.75)   # bouche, narines, bases de cristaux, ombres</w:t>
        <w:br/>
        <w:t>M_STONE = get_mat("Stone",     "#8191A4", 0.85)   # plaques de roche (épaules, jambes)</w:t>
        <w:br/>
        <w:t>M_STONE2= get_mat("StoneDark", "#5A6676", 0.85)   # roche sombre</w:t>
        <w:br/>
        <w:t>M_STRATA= get_mat("Strata",    "#B8C3CC", 0.70)   # strates claires sur les flancs</w:t>
        <w:br/>
        <w:t>M_BELLY = get_mat("Belly",     "#D5D9DD", 0.55)   # ventre en plaques, plastron, mâchoire</w:t>
        <w:br/>
        <w:t>M_LIME  = get_mat("Limestone", "#ECE8DC", 0.50)   # calcaire blanc : stalagmites, stalactites, cornes</w:t>
        <w:br/>
        <w:t>M_LIME2 = get_mat("LimeShade", "#C9C3B1", 0.55)   # calcaire ombré (stalagmites du second rang)</w:t>
        <w:br/>
        <w:t>M_CLAW  = get_mat("Claw",      "#E3E1DA", 0.40)   # griffes de pierre et crocs</w:t>
        <w:br/>
        <w:t>M_CRYS  = get_mat("Crystal",   "#BFE3F2", 0.20, emission="#8FD4F0", strength=1.2, alpha=0.78)   # cristaux translucides</w:t>
        <w:br/>
        <w:t>M_CRYS2 = get_mat("CrystalDeep","#7FC4E6", 0.20, emission="#5DB6E6", strength=1.3, alpha=0.85)  # cristaux plus profonds</w:t>
        <w:br/>
        <w:t>M_VEIN  = get_mat("Vein",      "#A8DCF2", 0.30, emission="#8FD4F0", strength=1.4)   # veines de minerai lumineuses</w:t>
        <w:br/>
        <w:t>M_WHITE = get_mat("EyeWhite",  "#F2F5F7", 0.30)</w:t>
        <w:br/>
        <w:t>M_IRIS  = get_mat("Iris",      "#7FC4E6", 0.25, emission="#7FC4E6", strength=1.2)   # iris bleu pâle, lueur discrète</w:t>
        <w:br/>
        <w:t>M_BLACK = get_mat("Black",     "#0E1216", 0.30)   # pupilles, narines</w:t>
        <w:br/>
        <w:t>STONES = [M_STONE, M_STONE2, M_STONE, M_BODY2]</w:t>
        <w:br/>
        <w:br/>
        <w:t># ----------------------------------------------------------</w:t>
        <w:br/>
        <w:t># RÉGLAGES DU STADE (modifie ces valeurs pour retoucher la forme)</w:t>
        <w:br/>
        <w:t>#   Seul ce bloc change entre BEBE, ADO et ADULTE : le reste du script est identique aux 3 stades.</w:t>
        <w:br/>
        <w:t># ----------------------------------------------------------</w:t>
        <w:br/>
        <w:t>STAGE = "ADULTE"</w:t>
        <w:br/>
        <w:t>BW = 3.4</w:t>
        <w:br/>
        <w:t>BH = 2.6</w:t>
        <w:br/>
        <w:t>LEG_H = 2.4</w:t>
        <w:br/>
        <w:t>TORSO_L = 4.8</w:t>
        <w:br/>
        <w:t>NECK_L = 2.9</w:t>
        <w:br/>
        <w:t>NECK_LEAN = 0.4</w:t>
        <w:br/>
        <w:t>NECK_N = 5</w:t>
        <w:br/>
        <w:t>NECK_R = (0.95, 1.2)</w:t>
        <w:br/>
        <w:t>HEAD_SCALE = 1.2</w:t>
        <w:br/>
        <w:t>SNOUT_K = 1.0</w:t>
        <w:br/>
        <w:t>FANGS = 3</w:t>
        <w:br/>
        <w:t>HORN_K = 1.0</w:t>
        <w:br/>
        <w:t>BEARD = 5</w:t>
        <w:br/>
        <w:t>BEARD_K = 1.0</w:t>
        <w:br/>
        <w:t>HEAD_CRYS = 4</w:t>
        <w:br/>
        <w:t>HEAD_ROCKS = 3</w:t>
        <w:br/>
        <w:t>CHEEK_N = 3</w:t>
        <w:br/>
        <w:t>BELLY_N = 6</w:t>
        <w:br/>
        <w:t>BELLY_SIDES = True</w:t>
        <w:br/>
        <w:t>STRATA = 3</w:t>
        <w:br/>
        <w:t>CREST_N = 7</w:t>
        <w:br/>
        <w:t>SLAB_ROWS = 3</w:t>
        <w:br/>
        <w:t>SLAB_COLS = 5</w:t>
        <w:br/>
        <w:t>CHEST_STAL = 5</w:t>
        <w:br/>
        <w:t>DORSAL_CRYS = True</w:t>
        <w:br/>
        <w:t>CREST_K = 1.0</w:t>
        <w:br/>
        <w:t>SIDE_ROW = True</w:t>
        <w:br/>
        <w:t>SHOULDER_K = 1.0</w:t>
        <w:br/>
        <w:t>SHOULDER_ROCKS = 4</w:t>
        <w:br/>
        <w:t>SHOULDER_CLUSTERS = 2</w:t>
        <w:br/>
        <w:t>CLUSTER_N = 4</w:t>
        <w:br/>
        <w:t>CLUSTER_K = 1.0</w:t>
        <w:br/>
        <w:t>NAPE_STAL = True</w:t>
        <w:br/>
        <w:t>ARMOR = True</w:t>
        <w:br/>
        <w:t>BRACER_K = 0.55</w:t>
        <w:br/>
        <w:t>LEG_BEV = 1</w:t>
        <w:br/>
        <w:t>KNEE = True</w:t>
        <w:br/>
        <w:t>LEG_CRACKS = 1</w:t>
        <w:br/>
        <w:t>CRACKS = 3</w:t>
        <w:br/>
        <w:t>TAIL_L = 5.8</w:t>
        <w:br/>
        <w:t>TAIL_STEP = 0.85</w:t>
        <w:br/>
        <w:t>TAIL_BEV_N = 4</w:t>
        <w:br/>
        <w:t>TAIL_STAL_EVERY = 2</w:t>
        <w:br/>
        <w:t>CLUB_SIZE = 1.3</w:t>
        <w:br/>
        <w:t>TIP_STAL = 5</w:t>
        <w:br/>
        <w:t>TIP_CRYS = 5</w:t>
        <w:br/>
        <w:t>FX_N = 10</w:t>
        <w:br/>
        <w:t>FX_SIZE = 0.6</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rock(name, size, loc, mat, parent, rot=None, jit=10, tx=0.72, ty=0.78, bevel=0.0):</w:t>
        <w:br/>
        <w:t xml:space="preserve">    """Roche taillée : bloc dont le dessus est rétréci, légèrement tourné au hasard (seed fixe)."""</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stal(name, base, direction, r, length, mat, parent, up=(0, 0, 1)):</w:t>
        <w:br/>
        <w:t xml:space="preserve">    """Pointe de calcaire taillée en facettes (stalagmite) : pied à 5 faces qui s'effile en pointe."""</w:t>
        <w:br/>
        <w:t xml:space="preserve">    return crystal(name, r, length * 0.3, length * 0.7, base, direction, mat, parent, up=up, sides=5)</w:t>
        <w:br/>
        <w:br/>
        <w:t>def cluster(name, base, direction, n, size, parent, mat_list=None, spread=0.55):</w:t>
        <w:br/>
        <w:t xml:space="preserve">    """Grappe de cristaux translucides : n prismes à pointe qui partent d'un bloc sombre, en éventail."""</w:t>
        <w:br/>
        <w:t xml:space="preserve">    mat_list = mat_list or (M_CRYS, M_CRYS2)</w:t>
        <w:br/>
        <w:t xml:space="preserve">    base, d0 = Vector(base), Vector(direction).normalized()</w:t>
        <w:br/>
        <w:t xml:space="preserve">    B(name + "_Base", (size * 0.9, size * 0.9, size * 0.32), base, rot=(0, 0, random.uniform(0, 90)), mat=M_DARK, parent=parent)</w:t>
        <w:br/>
        <w:t xml:space="preserve">    for k in range(n):</w:t>
        <w:br/>
        <w:t xml:space="preserve">        a = k * 2.4 + random.uniform(-0.3, 0.3)</w:t>
        <w:br/>
        <w:t xml:space="preserve">        f = 0.0 if k == 0 else spread</w:t>
        <w:br/>
        <w:t xml:space="preserve">        dv = d0 + Vector((math.cos(a) * f, math.sin(a) * f, 0.0)) * (1.0 if k else 0.0)</w:t>
        <w:br/>
        <w:t xml:space="preserve">        L = size * (1.5 - 0.22 * k + random.uniform(-0.1, 0.1))</w:t>
        <w:br/>
        <w:t xml:space="preserve">        crystal(f"{name}_{k}", size * (0.2 if k == 0 else 0.16), L * 0.55, L * 0.45, base + d0 * size * 0.1, dv,</w:t>
        <w:br/>
        <w:t xml:space="preserve">                mat_list[k % 2], parent, up=(0, 1, 0), sides=6)</w:t>
        <w:br/>
        <w:br/>
        <w:t>def crack(name, origin, e1, e2, normal, steps, step_len, heading, parent, th=0.15, mat=None, lim=None):</w:t>
        <w:br/>
        <w:t xml:space="preserve">    """Veine de minerai lumineuse : marche aléatoire en zigzag sur une face (plan e1/e2), posée sur la surface.</w:t>
        <w:br/>
        <w:t xml:space="preserve">    heading = angle de départ (degrés) dans le plan ; une petite branche part au milieu.</w:t>
        <w:br/>
        <w:t xml:space="preserve">    lim = (u_min, u_max, v_min, v_max) : la veine reste dans ce rectangle autour de 'origin'."""</w:t>
        <w:br/>
        <w:t xml:space="preserve">    mat = mat or M_VEIN</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random.uniform(-38, 38)</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def diamond(name, base, direction, length, width, mat, parent, up=(0, 0, 1), t=0.06):</w:t>
        <w:br/>
        <w:t xml:space="preserve">    """Plaque en losange (éclat flottant)."""</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 ----------------------------------------------------------</w:t>
        <w:br/>
        <w:t># 9. TÊTE (coordonnées locales de HEAD_ROOT, mises à l'échelle par HEAD_SCALE)</w:t>
        <w:br/>
        <w:t>#    Crâne carré gris pierre, museau, mâchoire gris clair avec barbe de stalactites, sourcils de roche,</w:t>
        <w:br/>
        <w:t>#    cornes de calcaire à 2 pointes, grappe de cristaux sur le front.</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tx=0.72, ty=0.78):</w:t>
        <w:br/>
        <w:t xml:space="preserve">    return rock("Head_" + name, hv(size), hv(loc), mat, H, rot, jit, tx, ty)</w:t>
        <w:br/>
        <w:br/>
        <w:t>hwedge("Skull", (1.9, 1.8, 1.7), (0, 0, 0), mat=M_BODY, top_x=0.94, top_y=0.92, bevel=0.10)</w:t>
        <w:br/>
        <w:t>hwedge("Snout", (1.75, 2.1 * SNOUT_K, 1.0), (0, -0.6 - 1.05 * SNOUT_K, -0.28), mat=M_BODY,</w:t>
        <w:br/>
        <w:t xml:space="preserve">       top_x=0.96, top_y=0.97, shift_y=-0.06, bevel=0.08)</w:t>
        <w:br/>
        <w:t>hbox("SnoutTop", (1.55, 1.9 * SNOUT_K, 0.16), (0, -0.6 - 1.0 * SNOUT_K, 0.27), mat=M_BODY2, bevel=0.03)</w:t>
        <w:br/>
        <w:t>hbox("SnoutBridge", (0.7, 1.2 * SNOUT_K, 0.1), (0, -0.6 - 0.8 * SNOUT_K, 0.37), mat=M_LIME)</w:t>
        <w:br/>
        <w:t>hbox("Jaw", (1.55, 1.95 * SNOUT_K, 0.34), (0, -0.55 - 1.0 * SNOUT_K, -0.78), mat=M_BELLY, bevel=0.04)</w:t>
        <w:br/>
        <w:t>hbox("Chin", (1.7, 0.4, 0.4), (0, -0.55 - 2.0 * SNOUT_K - 0.08, -0.74), mat=M_BELLY, bevel=0.04)</w:t>
        <w:br/>
        <w:t>hbox("MouthLine", (1.8, 1.9 * SNOUT_K, 0.05), (0, -0.6 - 1.05 * SNOUT_K, -0.72), mat=M_DARK)</w:t>
        <w:br/>
        <w:t>SNOUT_FRONT = -0.6 - 2.1 * SNOUT_K</w:t>
        <w:br/>
        <w:br/>
        <w:t>for sgn in (-1, 1):</w:t>
        <w:br/>
        <w:t xml:space="preserve">    hbox(f"Nostril_{sgn}", (0.26, 0.24, 0.07), (sgn * 0.5, SNOUT_FRONT + 0.25, 0.36), mat=M_BLACK)</w:t>
        <w:br/>
        <w:br/>
        <w:t># Yeux : blanc, iris, pupille (ronde + reflets pour bébé, fendue pour ado / adulte) + sourcils de roche</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hbox(f"Brow_{sgn}", (0.14, 0.8, 0.14), (sgn * 0.96, ey - 0.02, ez + 0.6), mat=M_STONE2)</w:t>
        <w:br/>
        <w:t xml:space="preserve">    else:</w:t>
        <w:br/>
        <w:t xml:space="preserve">        hrock(f"Brow_{sgn}", (0.3, 1.1, 0.34), (sgn * 0.97, ey - 0.05, ez + 0.54), M_STONE2, rot=(14, 0, 0), jit=0)</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de pierre à 2 pointes (calcaire blanc) + corne de joue</w:t>
        <w:br/>
        <w:t>for sgn in (-1, 1):</w:t>
        <w:br/>
        <w:t xml:space="preserve">    hbox(f"HornBase_{sgn}", (0.6, 0.6, 0.4), (sgn * 0.6, 0.15, 0.82), mat=M_STONE2)</w:t>
        <w:br/>
        <w:t xml:space="preserve">    hshard(f"Horn_{sgn}", 0.55, 0.5, 1.7 * HORN_K, (sgn * 0.6, 0.15, 0.95), (sgn * 0.4, 0.75, 0.8), M_LIME)</w:t>
        <w:br/>
        <w:t xml:space="preserve">    hshard(f"HornTine_{sgn}", 0.34, 0.3, 0.95 * HORN_K, (sgn * 0.6, 0.05, 0.98), (sgn * 0.9, 0.1, 0.9), M_LIME2)</w:t>
        <w:br/>
        <w:t xml:space="preserve">    if not IS_BEBE:</w:t>
        <w:br/>
        <w:t xml:space="preserve">        hshard(f"CheekHorn_{sgn}", 0.45, 0.28, 0.9 + 0.3 * IS_ADULTE, (sgn * 0.88, 0.45, -0.25),</w:t>
        <w:br/>
        <w:t xml:space="preserve">               (sgn * 0.8, 0.9, -0.1), M_LIME2)</w:t>
        <w:br/>
        <w:br/>
        <w:t># Grappe de cristaux translucides sur le front (Rare : accent lumineux discret)</w:t>
        <w:br/>
        <w:t>if HEAD_CRYS:</w:t>
        <w:br/>
        <w:t xml:space="preserve">    cluster("Head_Crystals", Vector(hv((0, -0.35, 0.86))), (0, -0.15, 1.0), HEAD_CRYS, 0.7 * HS, H)</w:t>
        <w:br/>
        <w:br/>
        <w:t># Barbe de stalactites : pointes de calcaire qui pendent sous la mâchoire et le menton</w:t>
        <w:br/>
        <w:t>for k in range(BEARD):</w:t>
        <w:br/>
        <w:t xml:space="preserve">    f = k / max(1, BEARD - 1)</w:t>
        <w:br/>
        <w:t xml:space="preserve">    sgn = -1 if k % 2 == 0 else 1</w:t>
        <w:br/>
        <w:t xml:space="preserve">    stal(f"Head_Beard_{k}", hv((sgn * (0.12 + 0.22 * (k // 2)), -0.5 - 1.7 * SNOUT_K * (1 - f * 0.75), -0.88)), (0, 0.05, -1),</w:t>
        <w:br/>
        <w:t xml:space="preserve">         0.16 * HS, (0.95 - 0.35 * abs(f - 0.4)) * HS * BEARD_K, M_LIME if k % 2 == 0 else M_LIME2, H, up=(1, 0, 0))</w:t>
        <w:br/>
        <w:br/>
        <w:t># Roches : plaques du front, joues</w:t>
        <w:br/>
        <w:t>for k in range(HEAD_ROCKS):</w:t>
        <w:br/>
        <w:t xml:space="preserve">    hrock(f"FrontRock_{k}", (0.5, 0.5, 0.3), ((-0.4 + 0.4 * k) * (1 if HEAD_ROCKS &gt; 1 else 0), 0.0, 0.88), STONES[k % 4])</w:t>
        <w:br/>
        <w:t>for sgn in (-1, 1):</w:t>
        <w:br/>
        <w:t xml:space="preserve">    for k in range(CHEEK_N):</w:t>
        <w:br/>
        <w:t xml:space="preserve">        hrock(f"Cheek_{sgn}_{k}", (0.42, 0.45 + 0.1 * k, 0.32), (sgn * 0.97, -0.1 + 0.42 * k, -0.4 + 0.2 * (k % 2)),</w:t>
        <w:br/>
        <w:t xml:space="preserve">              STONES[(k + 1) % 4], rot=(0, sgn * 82, random.uniform(-15, 15)), jit=0)</w:t>
        <w:br/>
        <w:br/>
        <w:t># ----------------------------------------------------------</w:t>
        <w:br/>
        <w:t># 10. CORPS : torse en 3 blocs, plastron, ventre en plaques, strates, forêt de stalagmites, grappes de cristaux, cou</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 plaques de ventre séparées</w:t>
        <w:br/>
        <w:t>box("Body_Plastron", (BW * 0.84, 0.34 * SC, BH * 0.72), (0, -TL * 0.5 + 0.04, ZC - BH * 0.1),</w:t>
        <w:br/>
        <w:t xml:space="preserve">    mat=M_BELLY, parent=body_root, bevel=0.05 * SC)</w:t>
        <w:br/>
        <w:t>for i in range(BELLY_N):</w:t>
        <w:br/>
        <w:t xml:space="preserve">    y = -TL * 0.42 + (TL * 0.86) * (i + 0.5) / BELLY_N</w:t>
        <w:br/>
        <w:t xml:space="preserve">    pl = (TL * 0.86) / BELLY_N * 0.86</w:t>
        <w:br/>
        <w:t xml:space="preserve">    B(f"Body_Belly_{i}", (BW * 0.8, pl, 0.2 * SC), (0, y, ZC - BH / 2 + 0.03), mat=M_BELLY, parent=body_root)</w:t>
        <w:br/>
        <w:t xml:space="preserve">    if BELLY_SIDES:</w:t>
        <w:br/>
        <w:t xml:space="preserve">        for sgn in (-1, 1):</w:t>
        <w:br/>
        <w:t xml:space="preserve">            B(f"Body_BellySide_{i}_{sgn}", (0.1 * SC, pl, BH * 0.28), (sgn * (half_w(y) - 0.01), y, ZC - BH * 0.32),</w:t>
        <w:br/>
        <w:t xml:space="preserve">              mat=M_BELLY, parent=body_root)</w:t>
        <w:br/>
        <w:br/>
        <w:t># Strates : bandes de roche claire/sombre, légèrement irrégulières, sur les flancs (motif secondaire Rare)</w:t>
        <w:br/>
        <w:t>for sgn in (-1, 1):</w:t>
        <w:br/>
        <w:t xml:space="preserve">    for b in range(STRATA):</w:t>
        <w:br/>
        <w:t xml:space="preserve">        z = ZC + BH * (0.3 - 0.2 * b)</w:t>
        <w:br/>
        <w:t xml:space="preserve">        for sgm in range(3):</w:t>
        <w:br/>
        <w:t xml:space="preserve">            y = -TL * 0.3 + TL * 0.3 * sgm + random.uniform(-0.04, 0.04) * TL</w:t>
        <w:br/>
        <w:t xml:space="preserve">            B(f"Body_Strata_{sgn}_{b}_{sgm}", (0.14 * SC, TL * random.uniform(0.26, 0.31), BH * random.uniform(0.07, 0.1)),</w:t>
        <w:br/>
        <w:t xml:space="preserve">              (sgn * (half_w(y) + 0.03 * SC), y, z + random.uniform(-0.03, 0.03) * BH),</w:t>
        <w:br/>
        <w:t xml:space="preserve">              mat=M_STRATA if (b + sgm) % 2 == 0 else M_STONE2, parent=body_root)</w:t>
        <w:br/>
        <w:br/>
        <w:t># Plaques de roche en quinconce sur les flancs (écailles de pierre, motif secondaire Rare)</w:t>
        <w:br/>
        <w:t>for sgn in (-1, 1):</w:t>
        <w:br/>
        <w:t xml:space="preserve">    for r_ in range(SLAB_ROWS):</w:t>
        <w:br/>
        <w:t xml:space="preserve">        for c_ in range(SLAB_COLS):</w:t>
        <w:br/>
        <w:t xml:space="preserve">            y = -TL * 0.36 + (TL * 0.78) * (c_ + 0.5 * (r_ % 2)) / SLAB_COLS</w:t>
        <w:br/>
        <w:t xml:space="preserve">            z = ZC + BH * (0.18 - 0.2 * r_)</w:t>
        <w:br/>
        <w:t xml:space="preserve">            x = sgn * (half_w(y) + 0.045 * SC)</w:t>
        <w:br/>
        <w:t xml:space="preserve">            sz = BH * 0.11</w:t>
        <w:br/>
        <w:t xml:space="preserve">            plate(f"Body_Slab_{sgn}_{r_}_{c_}", [(x, y - sz * 1.1, z), (x, y, z + sz * 0.8), (x, y + sz * 1.1, z), (x, y, z - sz * 0.8)],</w:t>
        <w:br/>
        <w:t xml:space="preserve">                  0.07 * SC, (M_STRATA, M_STONE, M_BODY2, M_STONE)[(r_ + c_) % 4], body_root)</w:t>
        <w:br/>
        <w:br/>
        <w:t># Stalactites du poitrail : pointes de calcaire qui pendent sous le plastron</w:t>
        <w:br/>
        <w:t>for k in range(CHEST_STAL):</w:t>
        <w:br/>
        <w:t xml:space="preserve">    f = (k + 0.5) / CHEST_STAL</w:t>
        <w:br/>
        <w:t xml:space="preserve">    stal(f"Body_ChestStal_{k}", (BW * (-0.32 + 0.64 * f), -TL * 0.5 + 0.1, ZC - BH * 0.42), (0, -0.15, -1.0), 0.16 * SC,</w:t>
        <w:br/>
        <w:t xml:space="preserve">         (0.9 + 0.5 * math.sin(math.pi * f)) * SC, M_LIME if k % 2 == 0 else M_LIME2, body_root, up=(1, 0, 0))</w:t>
        <w:br/>
        <w:br/>
        <w:t># Forêt de stalagmites : rangée centrale de grandes pointes + 2 rangées plus petites sur les côtés (crête double)</w:t>
        <w:br/>
        <w:t>for k in range(CREST_N):</w:t>
        <w:br/>
        <w:t xml:space="preserve">    f = k / max(1, CREST_N - 1)</w:t>
        <w:br/>
        <w:t xml:space="preserve">    y = -TL * 0.38 + (TL * 0.82) * f</w:t>
        <w:br/>
        <w:t xml:space="preserve">    Lh = (2.6 - 0.9 * abs(f - 0.35)) * SC * CREST_K</w:t>
        <w:br/>
        <w:t xml:space="preserve">    rock(f"Body_CrestBase_{k}", (BW * 0.36, TL * 0.8 / CREST_N, 0.28 * SC), (0, y, ZC + BH / 2 + 0.01 * BH), M_STONE2, body_root,</w:t>
        <w:br/>
        <w:t xml:space="preserve">         rot=(0, 0, 0), tx=0.7, ty=0.8)</w:t>
        <w:br/>
        <w:t xml:space="preserve">    stal(f"Body_Stal_{k}", (0, y, ZC + BH / 2 + 0.05 * BH), (0, 0.18 + 0.1 * f, 1.0), 0.42 * SC * CREST_K, Lh * 0.9,</w:t>
        <w:br/>
        <w:t xml:space="preserve">         M_LIME if k % 2 == 0 else M_LIME2, body_root, up=(1, 0, 0))</w:t>
        <w:br/>
        <w:t xml:space="preserve">    if DORSAL_CRYS and k &lt; CREST_N - 1:</w:t>
        <w:br/>
        <w:t xml:space="preserve">        crystal(f"Body_DorsalCrystal_{k}", 0.17 * SC, 0.5 * SC, 0.55 * SC * CREST_K,</w:t>
        <w:br/>
        <w:t xml:space="preserve">                (0, y + (TL * 0.82) / max(1, CREST_N - 1) * 0.5, ZC + BH / 2 + 0.03 * BH), (0, 0.1, 1.0),</w:t>
        <w:br/>
        <w:t xml:space="preserve">                M_CRYS if k % 2 == 0 else M_CRYS2, body_root, up=(0, 1, 0))</w:t>
        <w:br/>
        <w:t xml:space="preserve">    if SIDE_ROW and k &lt; CREST_N - 1:</w:t>
        <w:br/>
        <w:t xml:space="preserve">        yy = y + (TL * 0.82) / max(1, CREST_N - 1) * 0.5</w:t>
        <w:br/>
        <w:t xml:space="preserve">        for sgn in (-1, 1):</w:t>
        <w:br/>
        <w:t xml:space="preserve">            stal(f"Body_StalSide_{sgn}_{k}", (sgn * BW * 0.27, yy, ZC + BH / 2 - 0.02 * BH), (sgn * 0.35, 0.22, 1.0), 0.3 * SC * CREST_K,</w:t>
        <w:br/>
        <w:t xml:space="preserve">                 Lh * 0.55, M_LIME2 if k % 2 == 0 else M_LIME, body_root, up=(1, 0, 0))</w:t>
        <w:br/>
        <w:br/>
        <w:t># Roches d'épaule + grappes de cristaux sur les épaules</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STONES[(k + 1) % 3], body_root, jit=14, bevel=0.03 * SC if k == 0 else 0)</w:t>
        <w:br/>
        <w:t xml:space="preserve">    for k in range(SHOULDER_CLUSTERS):</w:t>
        <w:br/>
        <w:t xml:space="preserve">        cluster(f"Body_ShoulderCrystals_{sgn}_{k}", Vector((sgn * BW * (0.5 + 0.02 * k), -TL * (0.2 - 0.16 * k), ZC + BH * (0.66 - 0.12 * k))),</w:t>
        <w:br/>
        <w:t xml:space="preserve">                (sgn * 0.45, 0.0, 1.0), CLUSTER_N, 0.7 * SC * CLUSTER_K, body_root)</w:t>
        <w:br/>
        <w:br/>
        <w:t># Cou : courbe lissée de la tête vers le torse, bloc gris + plaque claire devant par maillon, petites pointes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M_BELLY, body_root)</w:t>
        <w:br/>
        <w:t xml:space="preserve">    if NAPE_STAL and i &lt; NN - 1:</w:t>
        <w:br/>
        <w:t xml:space="preserve">        stal(f"Body_NapeStal_{i}", mid + d * r * 0.85, d * 0.8 + t * 0.55, r * 0.4, r * 1.7 * CREST_K, M_LIME if i % 2 else M_LIME2,</w:t>
        <w:br/>
        <w:t xml:space="preserve">             body_root, up=tuple(side))</w:t>
        <w:br/>
        <w:br/>
        <w:t># ----------------------------------------------------------</w:t>
        <w:br/>
        <w:t># 11. PATTES : cuisse en wedge, jambe à plaques de roche, bracelet, genouillère, pied, 3 doigts + 3 griffes de pierre</w:t>
        <w:br/>
        <w:t># ----------------------------------------------------------</w:t>
        <w:br/>
        <w:t>FOOT_H = max(0.3, LEG_H * 0.26)</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mat=M_STONE if ARMOR else M_BODY, parent=legs_root, bevel=LEG_BEV * 0.05 * SC)</w:t>
        <w:br/>
        <w:t xml:space="preserve">    if ARMOR:</w:t>
        <w:br/>
        <w:t xml:space="preserve">        rock(f"{name}_Bracer", (th * 1.1, th * 1.14, SHIN_H * BRACER_K), (x, y + yo, FOOT_H + SHIN_H * 0.62), M_STONE2, legs_root,</w:t>
        <w:br/>
        <w:t xml:space="preserve">             rot=(0, 0, random.uniform(-6, 6)), tx=0.92, ty=0.92)</w:t>
        <w:br/>
        <w:t xml:space="preserve">        B(f"{name}_BracerTop", (th * 1.0, th * 1.04, 0.1 * SC), (x, y + yo, FOOT_H + SHIN_H * 0.62 + SHIN_H * BRACER_K / 2 + 0.02),</w:t>
        <w:br/>
        <w:t xml:space="preserve">          mat=M_STRATA, parent=legs_root)</w:t>
        <w:br/>
        <w:t xml:space="preserve">    if KNEE:</w:t>
        <w:br/>
        <w:t xml:space="preserve">        rock(f"{name}_Knee", (th * 0.8, th * 0.45, th * 0.6), (x, y + yo - th * 0.62, FOOT_H + SHIN_H + 0.2 * thigh_h),</w:t>
        <w:br/>
        <w:t xml:space="preserve">             M_STONE2, legs_root, jit=5)</w:t>
        <w:br/>
        <w:t xml:space="preserve">    if KNEE:</w:t>
        <w:br/>
        <w:t xml:space="preserve">        cluster(f"{name}_KneeCrystals", Vector((x, y + yo - th * 0.9, FOOT_H + SHIN_H + 0.2 * thigh_h)), (0, -0.7, 1.0), 3, 0.5 * th * 0.6, legs_root)</w:t>
        <w:br/>
        <w:t xml:space="preserve">    if LEG_CRACKS:</w:t>
        <w:br/>
        <w:t xml:space="preserve">        crack(f"{name}_ThighVein", (x + sgn * (th * 0.66 + 0.02), y + yo, FOOT_H + SHIN_H + thigh_h * 0.85),</w:t>
        <w:br/>
        <w:t xml:space="preserve">              (0, 1, 0), (0, 0, 1), (sgn, 0, 0), 3, thigh_h * 0.2, -70, legs_root, th=0.12,</w:t>
        <w:br/>
        <w:t xml:space="preserve">              lim=(-th * 0.5, th * 0.5, -thigh_h * 0.6, 0.0))</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mat=M_BODY,</w:t>
        <w:br/>
        <w:t xml:space="preserve">          parent=legs_root)</w:t>
        <w:br/>
        <w:t xml:space="preserve">        shard(f"{name}_Claw_{k}", th * 0.26, th * 0.2, th * 0.55, (x + k * th * 0.32, toe_y - th * 0.2, FOOT_H * 0.3),</w:t>
        <w:br/>
        <w:t xml:space="preserve">              (k * 0.12, -1, -0.2), M_CLAW, legs_root)</w:t>
        <w:br/>
        <w:br/>
        <w:t>LEG_TH_F, LEG_TH_R = BW * 0.42, BW * 0.5</w:t>
        <w:br/>
        <w:t>for sgn in (-1, 1):</w:t>
        <w:br/>
        <w:t xml:space="preserve">    leg(f"Legs_Front_{sgn}", sgn, -TL * 0.32, LEG_TH_F, False)</w:t>
        <w:br/>
        <w:t xml:space="preserve">    leg(f"Legs_Back_{sgn}", sgn, TL * 0.3, LEG_TH_R, True)</w:t>
        <w:br/>
        <w:br/>
        <w:t># ----------------------------------------------------------</w:t>
        <w:br/>
        <w:t># 13. QUEUE : courbe lissée, segments gris, plaques claires dessous, stalagmites dessus,</w:t>
        <w:br/>
        <w:t>#     bout de queue en massue de roche hérissée de stalagmites et de cristaux (ornement final).</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M_BELLY, tail_root)</w:t>
        <w:br/>
        <w:t xml:space="preserve">    if i % TAIL_STAL_EVERY == 0 and s &lt; 0.9:</w:t>
        <w:br/>
        <w:t xml:space="preserve">        stal(f"Tail_Stal_{i}", mid + d * r * 0.8, d * 1.0 + t * 0.45, r * 0.6, (2.0 - 0.9 * s) * r * 1.4 * CREST_K,</w:t>
        <w:br/>
        <w:t xml:space="preserve">             M_LIME if i % 2 == 0 else M_LIME2, tail_root, up=tuple(side))</w:t>
        <w:br/>
        <w:t xml:space="preserve">    if i % 2 == 1 and s &lt; 0.85 and not IS_BEBE:</w:t>
        <w:br/>
        <w:t xml:space="preserve">        for sgn in (-1, 1):</w:t>
        <w:br/>
        <w:t xml:space="preserve">            B(f"Tail_Strata_{i}_{sgn}", (0.12 * SC, Ln * 0.9, r * 0.28), mid + side * sgn * (r * 0.97), R,</w:t>
        <w:br/>
        <w:t xml:space="preserve">              M_STRATA if i % 4 == 1 else M_STONE2, tail_root)</w:t>
        <w:br/>
        <w:t>tip = TAIL_SPINE[-1]</w:t>
        <w:br/>
        <w:t>tt_, td_, ts_ = frame(TAIL_SPINE[-1] - TAIL_SPINE[-2])</w:t>
        <w:br/>
        <w:t>CL = CLUB_SIZE</w:t>
        <w:br/>
        <w:t>core = tip + tt_ * CL * 0.4</w:t>
        <w:br/>
        <w:t>rock("Tail_TipCore", (CL * 1.3, CL * 1.3, CL * 1.1), core, M_STONE, tail_root, rot=(0, 0, 0), tx=0.85, ty=0.85, bevel=0.05 * SC)</w:t>
        <w:br/>
        <w:t>rock("Tail_TipTop", (CL * 0.9, CL * 0.9, CL * 0.5), core + Vector((0, 0, CL * 0.55)), M_STONE2, tail_root, jit=8)</w:t>
        <w:br/>
        <w:t>for k in range(TIP_STAL):</w:t>
        <w:br/>
        <w:t xml:space="preserve">    a = k * 2 * math.pi / TIP_STAL + 0.5</w:t>
        <w:br/>
        <w:t xml:space="preserve">    dv = Vector((math.cos(a) * 0.7, 0.35, 0.8 + 0.4 * math.sin(a)))</w:t>
        <w:br/>
        <w:t xml:space="preserve">    stal(f"Tail_TipStal_{k}", core + Vector((0, 0, CL * 0.5)), dv, CL * 0.26, CL * (1.7 + 0.35 * (k % 2)),</w:t>
        <w:br/>
        <w:t xml:space="preserve">         M_LIME if k % 2 == 0 else M_LIME2, tail_root)</w:t>
        <w:br/>
        <w:t>if TIP_CRYS:</w:t>
        <w:br/>
        <w:t xml:space="preserve">    cluster("Tail_TipCrystals", core + Vector((0, tt_.y * CL * 0.3, CL * 0.62)), (0, 0.2, 1.0), TIP_CRYS, CL * 0.8, tail_root)</w:t>
        <w:br/>
        <w:br/>
        <w:t># ----------------------------------------------------------</w:t>
        <w:br/>
        <w:t># 10b. VEINES DE MINERAI sur les flancs (motif secondaire Rare, lueur discrète)</w:t>
        <w:br/>
        <w:t># ----------------------------------------------------------</w:t>
        <w:br/>
        <w:t>for sgn in (-1, 1):</w:t>
        <w:br/>
        <w:t xml:space="preserve">    for c in range(CRACKS):</w:t>
        <w:br/>
        <w:t xml:space="preserve">        y0 = -TL * 0.34 + c * TL * 0.28</w:t>
        <w:br/>
        <w:t xml:space="preserve">        crack(f"Body_Vein_{sgn}_{c}", (sgn * (half_w(y0) + 0.09 * SC), y0, ZC + BH * 0.3),</w:t>
        <w:br/>
        <w:t xml:space="preserve">              (0, 1, 0), (0, 0, 1), (sgn, 0, 0), 5, BH * 0.25, -80 + 35 * c, body_root, th=0.12,</w:t>
        <w:br/>
        <w:t xml:space="preserve">              lim=(-TL * 0.16, TL * 0.16, -BH * 0.75, 0.0))</w:t>
        <w:br/>
        <w:br/>
        <w:t># ----------------------------------------------------------</w:t>
        <w:br/>
        <w:t># 14. RENDU DE RARETÉ (RARE) + FX</w:t>
        <w:br/>
        <w:t>#     Rare : motif secondaire (strates + veines de minerai), cornes à 2 pointes, crête double de stalagmites,</w:t>
        <w:br/>
        <w:t>#     accent lumineux discret (yeux, cristaux, veines : strength &lt;= 1.5).</w:t>
        <w:br/>
        <w:t>#     Seuls éléments flottants : petits cristaux et éclats de calcaire qui dérivent autour du dragon.</w:t>
        <w:br/>
        <w:t># ----------------------------------------------------------</w:t>
        <w:br/>
        <w:t>if ADD_FLOATING_FX:</w:t>
        <w:br/>
        <w:t xml:space="preserve">    top_z = HEAD_POS.z + HS * (3.0 if IS_ADULTE else (2.0 if IS_ADO else 1.5))</w:t>
        <w:br/>
        <w:t xml:space="preserve">    for k in range(FX_N):</w:t>
        <w:br/>
        <w:t xml:space="preserve">        p = Vector((random.uniform(-1, 1) * (BW * 1.3 + 1.0), random.uniform(-TL * 0.7, TL * 0.5 + TAIL_L * 0.5),</w:t>
        <w:br/>
        <w:t xml:space="preserve">                    random.uniform(LEG_H * 0.9, top_z * 0.95)))</w:t>
        <w:br/>
        <w:t xml:space="preserve">        dirv = Vector([random.uniform(-0.4, 0.4), random.uniform(-0.4, 0.4), 1.0])</w:t>
        <w:br/>
        <w:t xml:space="preserve">        if k % 2 == 0:</w:t>
        <w:br/>
        <w:t xml:space="preserve">            crystal(f"FX_Crystal_{k}", FX_SIZE * 0.22, FX_SIZE * 0.5, FX_SIZE * 0.5, p, dirv, M_CRYS if k % 4 == 0 else M_CRYS2, master, up=(0, 1, 0))</w:t>
        <w:br/>
        <w:t xml:space="preserve">        else:</w:t>
        <w:br/>
        <w:t xml:space="preserve">            diamond(f"FX_Chip_{k}", p, dirv, FX_SIZE * random.uniform(0.8, 1.3), FX_SIZE * 0.45, M_LIME, master,</w:t>
        <w:br/>
        <w:t xml:space="preserve">                    up=(random.uniform(-1, 1), random.uniform(-1, 1), 1), t=0.06 * SC)</w:t>
        <w:br/>
        <w:br/>
        <w:t># ----------------------------------------------------------</w:t>
        <w:br/>
        <w:t># 15. FINALISATION</w:t>
        <w:br/>
        <w:t># ----------------------------------------------------------</w:t>
        <w:br/>
        <w:t>finalize(master)</w:t>
      </w:r>
    </w:p>
    <w:p>
      <w:pPr>
        <w:pStyle w:val="Heading3"/>
      </w:pPr>
      <w:r>
        <w:t>Réglages utiles</w:t>
      </w:r>
    </w:p>
    <w:p>
      <w:pPr>
        <w:pStyle w:val="ListBullet"/>
        <w:spacing w:after="40"/>
      </w:pPr>
      <w:r>
        <w:rPr>
          <w:b/>
        </w:rPr>
        <w:t>NECK_L / NECK_N</w:t>
      </w:r>
      <w:r>
        <w:t xml:space="preserve"> : longueur et maillons du cou</w:t>
      </w:r>
    </w:p>
    <w:p>
      <w:pPr>
        <w:pStyle w:val="ListBullet"/>
        <w:spacing w:after="40"/>
      </w:pPr>
      <w:r>
        <w:rPr>
          <w:b/>
        </w:rPr>
        <w:t>CREST_N / CREST_K / SIDE_ROW</w:t>
      </w:r>
      <w:r>
        <w:t xml:space="preserve"> : forêt de stalagmites</w:t>
      </w:r>
    </w:p>
    <w:p>
      <w:pPr>
        <w:pStyle w:val="ListBullet"/>
        <w:spacing w:after="40"/>
      </w:pPr>
      <w:r>
        <w:t>CLUSTER_N / CLUSTER_K / SHOULDER_CLUSTERS : grappes de cristaux</w:t>
      </w:r>
    </w:p>
    <w:p>
      <w:pPr>
        <w:pStyle w:val="ListBullet"/>
        <w:spacing w:after="40"/>
      </w:pPr>
      <w:r>
        <w:rPr>
          <w:b/>
        </w:rPr>
        <w:t>BEARD / BEARD_K</w:t>
      </w:r>
      <w:r>
        <w:t xml:space="preserve"> : barbe de stalactites</w:t>
      </w:r>
    </w:p>
    <w:p>
      <w:pPr>
        <w:pStyle w:val="ListBullet"/>
        <w:spacing w:after="40"/>
      </w:pPr>
      <w:r>
        <w:t>STRATA / SLAB_ROWS / CRACKS / LEG_CRACKS : strates et veines de minerai</w:t>
      </w:r>
    </w:p>
    <w:p>
      <w:pPr>
        <w:pStyle w:val="ListBullet"/>
        <w:spacing w:after="40"/>
      </w:pPr>
      <w:r>
        <w:rPr>
          <w:b/>
        </w:rPr>
        <w:t>TAIL_L / CLUB_SIZE / TIP_STAL</w:t>
      </w:r>
      <w:r>
        <w:t xml:space="preserve"> : queue et massue</w:t>
      </w:r>
    </w:p>
    <w:p>
      <w:r>
        <w:br w:type="page"/>
      </w:r>
    </w:p>
    <w:p>
      <w:pPr>
        <w:pStyle w:val="Heading1"/>
      </w:pPr>
      <w:r>
        <w:t>Ombrelame</w:t>
      </w:r>
    </w:p>
    <w:p>
      <w:pPr>
        <w:spacing w:after="40"/>
      </w:pPr>
      <w:r>
        <w:rPr>
          <w:b w:val="0"/>
          <w:i w:val="0"/>
          <w:color w:val="595959"/>
        </w:rPr>
        <w:t>Monde 5 · Ténèbres · Épique · Rapide · Wyvern</w:t>
      </w:r>
    </w:p>
    <w:p>
      <w:pPr>
        <w:spacing w:after="120"/>
      </w:pPr>
      <w:r>
        <w:rPr>
          <w:b w:val="0"/>
          <w:i w:val="0"/>
          <w:sz w:val="19"/>
        </w:rPr>
        <w:t>Signes distinctifs : ailes-bras dont les bords ressemblent à des lames aux arêtes vives ; queue en forme de lame ; liserés violets lumineux ; silhouette fine et rapide.</w:t>
      </w:r>
    </w:p>
    <w:p>
      <w:pPr>
        <w:pStyle w:val="Heading2"/>
      </w:pPr>
      <w:r>
        <w:t>Bébé Ombrelame</w:t>
      </w:r>
    </w:p>
    <w:p>
      <w:pPr>
        <w:spacing w:after="40"/>
      </w:pPr>
      <w:r>
        <w:rPr>
          <w:b w:val="0"/>
          <w:i w:val="0"/>
          <w:color w:val="595959"/>
          <w:sz w:val="18"/>
        </w:rPr>
        <w:t>4306 triangles · hauteur 4 m</w:t>
      </w:r>
    </w:p>
    <w:p>
      <w:pPr>
        <w:jc w:val="center"/>
      </w:pPr>
      <w:r>
        <w:drawing>
          <wp:inline xmlns:a="http://schemas.openxmlformats.org/drawingml/2006/main" xmlns:pic="http://schemas.openxmlformats.org/drawingml/2006/picture">
            <wp:extent cx="5580000" cy="2763429"/>
            <wp:docPr id="100" name="Picture 100"/>
            <wp:cNvGraphicFramePr>
              <a:graphicFrameLocks noChangeAspect="1"/>
            </wp:cNvGraphicFramePr>
            <a:graphic>
              <a:graphicData uri="http://schemas.openxmlformats.org/drawingml/2006/picture">
                <pic:pic>
                  <pic:nvPicPr>
                    <pic:cNvPr id="0" name="OMBRELAME_BEBE.jpg"/>
                    <pic:cNvPicPr/>
                  </pic:nvPicPr>
                  <pic:blipFill>
                    <a:blip r:embed="rId10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Bébé trapu, grands yeux violets, crinière de 8 lames, ailes-bras à bord de lames, queue-lame, liserés. Budget 5000 (86 %).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Ombrelame » de mon jeu Roblox Dragon Pets Simulator.</w:t>
        <w:br/>
        <w:br/>
        <w:t>PIÈCES JOINTES</w:t>
        <w:br/>
        <w:t>1. Une image de concept des 3 stades si tu en as une ; sinon la description ci-dessous fait foi.</w:t>
        <w:br/>
        <w:t xml:space="preserve">   Seul le stade « Bébé Ombrelame » est à modéliser.</w:t>
        <w:br/>
        <w:t>2. Le GDD du jeu (Dragon_Pets_GDD_v2.3.docx). Lis en priorité :</w:t>
        <w:br/>
        <w:t xml:space="preserve">   - partie 9, tableau du monde 5 : Ombrelame = Ténèbres, Épique,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du Bébé Ombrelame : pose, proportions, chaque</w:t>
        <w:br/>
        <w:t>élément de la tête, du corps, des ailes, des pattes et de la queue, et la palette. Puis liste les</w:t>
        <w:br/>
        <w:t>contraintes du GDD qui s'appliquent. Je valide avant que tu codes.</w:t>
        <w:br/>
        <w:br/>
        <w:t>CE QUE LE MODÈLE DOIT REPRODUIRE</w:t>
        <w:br/>
        <w:t>- Pose : Bébé wyvern trapu, penché de 10 degrés, 2 pattes courtes et épaisses (LEG_H 2.1), cou de 2 maillons, très grosse tête (HEAD_SCALE 1.75, environ 35 % de la hauteur), ailes-bras courtes (envergure 4.4), queue de 4.4.</w:t>
        <w:br/>
        <w:t>- Tête : crâne en wedge et museau très court, arête du museau avec une petite lame, mâchoire gris violet et ligne de bouche, narines. Très grands yeux : blanc, grand iris violet lumineux, pupille ronde, 2 reflets blancs, sourcils violets fins. Pas de crocs. 2 petites cornes violettes à pointe claire, oreilles en lame, 1 lame de joue par côté.</w:t>
        <w:br/>
        <w:t>- Signes distinctifs : crinière en lames (1 anneau de 8 lames, 3 lames sur le crâne), ailes-bras dont le bord est une rangée de lames facettées (3 par segment, 3 segments) avec une lame au bout de chaque doigt, petite queue terminée par une lame facettée (taille 1.1), 1 liseré violet lumineux sur chaque flanc et sur la queue.</w:t>
        <w:br/>
        <w:t>- Corps : torse en 3 blocs penchés, plastron gris violet et 4 plaques de ventre biseautées, 2 rangées de 3 écailles par flanc, 4 lames sur le dos, 2 lames sur chaque épaule, cou en plaques avec une lame de nuque par maillon.</w:t>
        <w:br/>
        <w:t>- Ailes : ailes-bras noir violacé : bras, avant-bras, 3 doigts osseux violets, membrane en triangles, bord en lames, lame de poignet, griffe de pouce et 2 petites griffes au poignet. Pas de bracelet.</w:t>
        <w:br/>
        <w:t>- Pattes : 2 pattes arrière : cuisse en wedge, tibia, genouillère en lame, bande claire sur le tibia, 1 lame sur la cuisse, pied plat biseauté, 3 doigts et 3 griffes pâles.</w:t>
        <w:br/>
        <w:t>- Queue : segments le long d'une courbe lissée, ventre en plaques claires sur les 3/4 avant, une lame sur chaque segment du dos, 1 liseré lumineux, grande lame facettée au bout (une seule lame, pas de lames latérales).</w:t>
        <w:br/>
        <w:t>- Rendu de rareté (Épique) : Épique en touche discrète : iris (2.4) et liserés (2.4) émissifs, 6 lames et cristaux violets flottants. Pas d'or sur le bébé.</w:t>
        <w:br/>
        <w:t>- Palette (hex, Principled BSDF mats) :</w:t>
        <w:br/>
        <w:t xml:space="preserve">  Body #33204A (corps noir violacé), BodyScale #241636 (écailles sombres, dessus des pattes, orteils), ScaleB #3F2760 (écailles plus claires), BodyDark #140C1E (bouche, genoux),</w:t>
        <w:br/>
        <w:t xml:space="preserve">  Belly #8E7BAA (ventre en plaques, plastron, menton), Horn #6A44A8 (cornes, sourcils), HornTip #C79BFF (pointes de cornes), Blade #4A2F6E / BladeLight #7A55B0 (lames facettées, metallic 0.55),</w:t>
        <w:br/>
        <w:t xml:space="preserve">  Membrane #3A2458 (membrane des ailes), WingBone #6A44A8 (os d'aile), Claw #D9C8F5 (griffes pâles), Fang #EDE6F8 (crocs), EyeWhite #F2F2F2, Iris #C79BFF (émission 2.4), Black #0A0A0A (pupilles),</w:t>
        <w:br/>
        <w:t xml:space="preserve">  Glow #B07CFF (liserés, nervure de la lame, cristaux, émission 2.4), Gold #D8B050 (ornements dorés, metallic 0.85)</w:t>
        <w:br/>
        <w:t>- Style : low-poly en blocs biseautés, lisible de loin. Les lames sont des éclats facettés à arête centrale (8 à 10 triangles), les liserés sont de petites barres lumineuses posées sur la peau. Pas de sculpture organique.</w:t>
        <w:br/>
        <w:br/>
        <w:t>CONTRAINTES TECHNIQUES</w:t>
        <w:br/>
        <w:t>- Budget : 5000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OMBRELAME_BEBE_MASTER_ROOT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OMBRELAME_BEBE ». Le script est relançable : au début, il supprime uniquement</w:t>
        <w:br/>
        <w:t xml:space="preserve">  les objets de cette collection et les enfants des roots OMBRELAME_BEBE_*.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TL, PITCH, NECK_L, NECK_N, HEAD_SCALE, WING_SPAN, TAIL_L, TAIL_BLADE...)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Épique : seuls les iris (2.4), les liserés et les cristaux (2.4) sont émissifs, le corps et les lames ne le sont pas. Compatible Blender 4.x et 5.x.</w:t>
        <w:br/>
        <w:t>- Seed aléatoire fixe (5531) pour que chaque exécution donne le même dragon.</w:t>
        <w:br/>
        <w:t>- Option ADD_FLOATING_FX pour ajouter ou non les 6 lames et cristaux violets flottants.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lames)</w:t>
        <w:br/>
        <w:t xml:space="preserve">   avant de me le rendre. Donne le nombre de triangles.</w:t>
        <w:br/>
        <w:t>3. Une liste courte des réglages à changer pour ajuster la forme.</w:t>
      </w:r>
    </w:p>
    <w:p>
      <w:pPr>
        <w:pStyle w:val="Heading3"/>
      </w:pPr>
      <w:r>
        <w:t>Script Python Blender · ombrelame_bebe.py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Ombrelame · Bébé</w:t>
        <w:br/>
        <w:t>#  Épique · Ténèbres · Wyvern · Rapide · monde 5</w:t>
        <w:br/>
        <w:t>#  - Bébé : petite wyvern trapue debout sur 2 pattes courtes et épaisses, grosse tête (~35 %), museau court</w:t>
        <w:br/>
        <w:t>#  - Très grands yeux violets lumineux (blanc + iris + pupille ronde + 2 reflets), pas de crocs, deux petites cornes violettes à pointe claire</w:t>
        <w:br/>
        <w:t>#  - Signes distinctifs en petit : ailes-bras au bord en lames facettées, petite queue en lame, liserés violets lumineux</w:t>
        <w:br/>
        <w:t>#  - Noir violacé, ventre gris violet en plaques, petite crinière de lames</w:t>
        <w:br/>
        <w:t>#  - Épique (touche) : iris, liserés et cristaux lumineux, quelques lames flottantes</w:t>
        <w:br/>
        <w:t># Avant du dragon = -Y, haut = +Z, unité = mètre</w:t>
        <w:br/>
        <w:t># ==========================================================</w:t>
        <w:br/>
        <w:br/>
        <w:t>random.seed(5531)            # même dragon à chaque exécution</w:t>
        <w:br/>
        <w:t>TAG = "OMBRELAME_BEBE"      # préfixe de tous les objets, matériaux et de la collection</w:t>
        <w:br/>
        <w:t>TARGET_HEIGHT = 4       # hauteur finale en mètres (bébé 4, ado 7, adulte 11)</w:t>
        <w:br/>
        <w:t>BEVEL_SEGMENTS = 1             # 0 = sans biseau (environ moitié moins de triangles)</w:t>
        <w:br/>
        <w:t>TRI_BUDGET = 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Ténèbres : noir violacé + violet clair lumineux. Lames = métal violet sombre aux facettes nettes.</w:t>
        <w:br/>
        <w:t>#    Épique : liserés, iris et cristaux émissifs (2,2 à 2,4), petits ornements dorés.</w:t>
        <w:br/>
        <w:t># ----------------------------------------------------------</w:t>
        <w:br/>
        <w:t>M_BODY   = get_mat("Body",       "#33204A", 0.50)   # corps principal, noir violacé</w:t>
        <w:br/>
        <w:t>M_BODY2  = get_mat("BodyScale",  "#241636", 0.55)   # écailles sombres, dessus des pattes, orteils</w:t>
        <w:br/>
        <w:t>M_SCALEB = get_mat("ScaleB",     "#3F2760", 0.50)   # écailles plus claires</w:t>
        <w:br/>
        <w:t>M_DARK   = get_mat("BodyDark",   "#140C1E", 0.55)   # bouche, genoux, ombres</w:t>
        <w:br/>
        <w:t>M_CREAM  = get_mat("Belly",      "#8E7BAA", 0.55)   # ventre en plaques, plastron, menton (gris violet)</w:t>
        <w:br/>
        <w:t>M_HORN   = get_mat("Horn",       "#6A44A8", 0.40)   # cornes, sourcils</w:t>
        <w:br/>
        <w:t>M_TIP    = get_mat("HornTip",    "#C79BFF", 0.30)   # pointes de cornes, accents clairs</w:t>
        <w:br/>
        <w:t>M_BLADE  = get_mat("Blade",      "#4A2F6E", 0.28, metallic=0.55)   # lames facettées</w:t>
        <w:br/>
        <w:t>M_BLADE2 = get_mat("BladeLight", "#7A55B0", 0.25, metallic=0.55)   # lames claires</w:t>
        <w:br/>
        <w:t>M_WING   = get_mat("Membrane",   "#3A2458", 0.55)   # membrane des ailes-bras</w:t>
        <w:br/>
        <w:t>M_BONE   = get_mat("WingBone",   "#6A44A8", 0.40)   # os des ailes</w:t>
        <w:br/>
        <w:t>M_CLAW   = get_mat("Claw",       "#D9C8F5", 0.30)   # griffes pâles</w:t>
        <w:br/>
        <w:t>M_FANG   = get_mat("Fang",       "#EDE6F8", 0.35)   # crocs</w:t>
        <w:br/>
        <w:t>M_WHITE  = get_mat("EyeWhite",   "#F2F2F2", 0.30)</w:t>
        <w:br/>
        <w:t>M_IRIS   = get_mat("Iris",       "#C79BFF", 0.25, emission="#C79BFF", strength=2.4)   # yeux violets lumineux</w:t>
        <w:br/>
        <w:t>M_BLACK  = get_mat("Black",      "#0A0A0A", 0.30)</w:t>
        <w:br/>
        <w:t>M_GLOW   = get_mat("Glow",       "#B07CFF", 0.30, emission="#B07CFF", strength=2.4)   # liserés lumineux</w:t>
        <w:br/>
        <w:t>M_GOLD   = get_mat("Gold",       "#D8B050", 0.30, metallic=0.85)                       # ornements dorés (Épique)</w:t>
        <w:br/>
        <w:t>BLADES = [M_BLADE, M_BLADE, M_BLADE2, M_HORN]</w:t>
        <w:br/>
        <w:t>BLADEW = [4, 3, 3, 2]</w:t>
        <w:br/>
        <w:br/>
        <w:t># ----------------------------------------------------------</w:t>
        <w:br/>
        <w:t># REGLAGES DU STADE (modifie ces valeurs pour retoucher la forme)</w:t>
        <w:br/>
        <w:t># ----------------------------------------------------------</w:t>
        <w:br/>
        <w:t>STAGE = "BEBE"</w:t>
        <w:br/>
        <w:t>BW = 2.7                 # largeur du torse</w:t>
        <w:br/>
        <w:t>BH = 2.6                 # hauteur du torse</w:t>
        <w:br/>
        <w:t>LEG_H = 2.1              # hauteur des pattes (hanche -&gt; sol)</w:t>
        <w:br/>
        <w:t>TL = 3.6                 # longueur du torse</w:t>
        <w:br/>
        <w:t>PITCH = 10               # inclinaison du torse vers l'avant (degrés)</w:t>
        <w:br/>
        <w:t>NECK_L = 1.1             # hauteur du cou</w:t>
        <w:br/>
        <w:t>NECK_FWD = 0.45          # avancée du cou</w:t>
        <w:br/>
        <w:t>NECK_N = 2               # nombre de maillons du cou</w:t>
        <w:br/>
        <w:t>NECK_R = (1.15, 1.0)     # rayon du cou (base, haut)</w:t>
        <w:br/>
        <w:t>NECK_BLADES = False      # lames sur les côtés du cou</w:t>
        <w:br/>
        <w:t>HEAD_SCALE = 1.75        # taille de la tête</w:t>
        <w:br/>
        <w:t>SNOUT_K = 0.6            # longueur du museau</w:t>
        <w:br/>
        <w:t>FANGS = 0                # crocs par côté</w:t>
        <w:br/>
        <w:t>CHEEK_N = 1              # lames de joue</w:t>
        <w:br/>
        <w:t>MANE_RINGS = 1           # anneaux de la crinière en lames</w:t>
        <w:br/>
        <w:t>MANE_N = 8               # lames par anneau</w:t>
        <w:br/>
        <w:t>MANE_K = 0.8             # longueur des lames de crinière</w:t>
        <w:br/>
        <w:t>EYE_GLOW = 0             # éclats lumineux au coin de chaque oeil</w:t>
        <w:br/>
        <w:t>CROWN_N = 3              # lames sur le crâne</w:t>
        <w:br/>
        <w:t>GOLD = False             # ornements dorés</w:t>
        <w:br/>
        <w:t>BELLY_N = 4              # plaques de ventre</w:t>
        <w:br/>
        <w:t>FLANK_ROWS = 2</w:t>
        <w:br/>
        <w:t>FLANK_COLS = 3</w:t>
        <w:br/>
        <w:t>CREST_N = 4              # lames du dos</w:t>
        <w:br/>
        <w:t>CREST_SIDE = False</w:t>
        <w:br/>
        <w:t>SHOULDER_BLADES = 2      # lames d'épaule</w:t>
        <w:br/>
        <w:t>LISERE_FLANK = 1         # liserés lumineux par flanc</w:t>
        <w:br/>
        <w:t>LISERE_N = 6             # barres par liseré</w:t>
        <w:br/>
        <w:t>LEG_TH_K = 0.56          # épaisseur des pattes (fraction de BW)</w:t>
        <w:br/>
        <w:t>THIGH_BLADES = 1</w:t>
        <w:br/>
        <w:t>LISERE_LEG = False</w:t>
        <w:br/>
        <w:t>WING_SPAN = 4.4</w:t>
        <w:br/>
        <w:t>WING_ELBOW = (0.42, 0.3, 0.34)</w:t>
        <w:br/>
        <w:t>WING_WRIST = (0.3, -0.12, 0.55)   # x, y en fraction d'envergure ; z = hauteur du poignet en fraction de LEG_H</w:t>
        <w:br/>
        <w:t>WING_TIPS = [(0.45, 0.3, 0.8), (0.42, 0.65, 0.58), (0.28, 0.9, 0.28)]</w:t>
        <w:br/>
        <w:t>WING_BONE = 0.3</w:t>
        <w:br/>
        <w:t>WING_MEMB_T = 0.1</w:t>
        <w:br/>
        <w:t>ARM_BLADES = 0</w:t>
        <w:br/>
        <w:t>FINGER_BLADES = 0</w:t>
        <w:br/>
        <w:t>BLADE_N = 3              # lames par segment du bord de l'aile</w:t>
        <w:br/>
        <w:t>TAIL_L = 4.4</w:t>
        <w:br/>
        <w:t>TAIL_STEP = 0.75</w:t>
        <w:br/>
        <w:t>TAIL_BEV_N = 6</w:t>
        <w:br/>
        <w:t>TAIL_SCALES = False</w:t>
        <w:br/>
        <w:t>LISERE_TAIL_AT = [2]     # segments de queue qui portent un liseré</w:t>
        <w:br/>
        <w:t>TAIL_BLADE = 1.1         # taille de la lame de queue</w:t>
        <w:br/>
        <w:t>TAIL_SIDE_BLADES = 0</w:t>
        <w:br/>
        <w:t>FX_N = 6</w:t>
        <w:br/>
        <w:t>FX_SIZE = 0.6</w:t>
        <w:br/>
        <w:t>RIB_BLADES = 0          # lames de côtes par flanc</w:t>
        <w:br/>
        <w:t>CREST_MINI = False       # petites lames entre les grandes lames du dos</w:t>
        <w:br/>
        <w:t>TAIL_SIDE_ALL = False     # lames latérales sur chaque segment de queue</w:t>
        <w:br/>
        <w:t>BEARD_N = 0             # lames sous le menton</w:t>
        <w:br/>
        <w:t>CALF_BLADES = 0          # lames sur le tibia</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blade_mesh(W, T, L):</w:t>
        <w:br/>
        <w:t xml:space="preserve">    """LAME facettée (8 triangles) orientée vers +Y : largeur W suivant Z local, épaisseur T suivant X,</w:t>
        <w:br/>
        <w:t xml:space="preserve">    arête centrale marquée. Signe distinctif : ailes-bras et queue en lames."""</w:t>
        <w:br/>
        <w:t xml:space="preserve">    v = [(0, 0, -W * 0.18), (0, 0, W * 0.18), (0, L * 0.38, W / 2), (0, L * 0.38, -W / 2), (0, L, 0),</w:t>
        <w:br/>
        <w:t xml:space="preserve">         (T / 2, L * 0.3, 0), (-T / 2, L * 0.3, 0)]</w:t>
        <w:br/>
        <w:t xml:space="preserve">    f = []</w:t>
        <w:br/>
        <w:t xml:space="preserve">    for e in (5, 6):</w:t>
        <w:br/>
        <w:t xml:space="preserve">        f += [(e, 1, 2), (e, 2, 4), (e, 4, 3), (e, 3, 0), (e, 0, 1)]</w:t>
        <w:br/>
        <w:t xml:space="preserve">    return mesh_from("blade", v, f)</w:t>
        <w:br/>
        <w:br/>
        <w:t>def blade(name, W, T, L, loc, direction, mat, parent, up=(0, 0, 1)):</w:t>
        <w:br/>
        <w:t xml:space="preserve">    """Lame placée : 'up' donne le sens de la largeur."""</w:t>
        <w:br/>
        <w:t xml:space="preserve">    return place(name, blade_mesh(W, T, L), mat, loc, basis(direction, up), parent)</w:t>
        <w:br/>
        <w:br/>
        <w:t>def lisere(name, pts, th, parent, nrm=(0, 0, 1)):</w:t>
        <w:br/>
        <w:t xml:space="preserve">    """Liseré violet lumineux : petites barres émissives posées bout à bout sur la peau."""</w:t>
        <w:br/>
        <w:t xml:space="preserve">    pts = [Vector(p) for p in pts]</w:t>
        <w:br/>
        <w:t xml:space="preserve">    for i in range(len(pts) - 1):</w:t>
        <w:br/>
        <w:t xml:space="preserve">        link(f"{name}_{i}", pts[i], pts[i + 1], th, M_GLOW, parent, up=tuple(nrm),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hblade(name, W, T, Ln, loc, direction, mat, up=(0, 0, 1)):</w:t>
        <w:br/>
        <w:t xml:space="preserve">    return blade("Head_" + name, W * HS, T * HS, Ln * HS, hv(loc), direction, mat, H, up)</w:t>
        <w:br/>
        <w:br/>
        <w:t>def hchain(name, pts, t0, t1, mat, up=(0, 0, 1)):</w:t>
        <w:br/>
        <w:t xml:space="preserve">    tchain("Head_" + name, [hv(p) for p in pts], t0 * HS * 1.4, t1 * HS * 1.4, mat, H, up)</w:t>
        <w:br/>
        <w:br/>
        <w:t>def hbar(name, p1, p2, th, mat, up=(0, 0, 1), depth=None):</w:t>
        <w:br/>
        <w:t xml:space="preserve">    bar("Head_" + name, hv(p1), hv(p2), th * HS, mat, H, up, None if depth is None else depth * HS)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t>SF = SNOUT_FRONT</w:t>
        <w:br/>
        <w:t># Petite lame sur le museau (arête qui court vers le front)</w:t>
        <w:br/>
        <w:t>hblade("SnoutBlade", 0.5, 0.1, 1.3 * SNOUT_K + 0.3, (0, SF + 0.5 * SNOUT_K, 0.3), (0, 1, 0.12), M_BLADE2, up=(0, 0, 1))</w:t>
        <w:br/>
        <w:t># Narines</w:t>
        <w:br/>
        <w:t>for sgn in (-1, 1):</w:t>
        <w:br/>
        <w:t xml:space="preserve">    hbox(f"Nostril_{sgn}", (0.2, 0.22, 0.06), (sgn * 0.4, SNOUT_FRONT + 0.25, 0.2), mat=M_BLACK)</w:t>
        <w:br/>
        <w:br/>
        <w:t># Yeux : blanc, iris violet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mat=M_HORN)</w:t>
        <w:br/>
        <w:t xml:space="preserve">    else:</w:t>
        <w:br/>
        <w:t xml:space="preserve">        # sourcils sévères violets + lame d'arcade dessus</w:t>
        <w:br/>
        <w:t xml:space="preserve">        hbox(f"Brow_{sgn}", (0.2, 1.0, 0.26), (sgn * 0.97, ey - 0.05, ez + 0.52), rot=(16, 0, 0), mat=M_HORN, bevel=0.02)</w:t>
        <w:br/>
        <w:t xml:space="preserve">        hblade(f"BrowBlade_{sgn}", 0.3, 0.1, 0.9, (sgn * 0.99, ey - 0.4, ez + 0.74), (0, -1, 0.2), M_BLADE2, up=(1, 0, 0))</w:t>
        <w:br/>
        <w:t xml:space="preserve">    # éclats lumineux (liseré) au coin de l'oeil</w:t>
        <w:br/>
        <w:t xml:space="preserve">    for k in range(EYE_GLOW):</w:t>
        <w:br/>
        <w:t xml:space="preserve">        hshard(f"EyeGlow_{sgn}_{k}", 0.16, 0.06, 0.5 + 0.1 * k, (sgn * 0.95, ey + 0.55 + 0.28 * k, ez - 0.05 - 0.12 * k),</w:t>
        <w:br/>
        <w:t xml:space="preserve">               (sgn * 0.5, 0.9, -0.15 * k), M_GLOW,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Barbe de lames sous le menton</w:t>
        <w:br/>
        <w:t>for k in range(BEARD_N):</w:t>
        <w:br/>
        <w:t xml:space="preserve">    bx = -0.5 + 1.0 * k / max(1, BEARD_N - 1)</w:t>
        <w:br/>
        <w:t xml:space="preserve">    hblade(f"Beard_{k}", 0.3, 0.09, 0.8 - 0.2 * abs(bx), (bx, SNOUT_FRONT + 0.9 + 0.1 * abs(bx), -0.9),</w:t>
        <w:br/>
        <w:t xml:space="preserve">           (bx * 0.4, -0.5, -1), BLADES[k % 3], up=(1, 0, 0))</w:t>
        <w:br/>
        <w:br/>
        <w:t># Oreilles en lame + lames de joue</w:t>
        <w:br/>
        <w:t>for sgn in (-1, 1):</w:t>
        <w:br/>
        <w:t xml:space="preserve">    hblade(f"Ear_{sgn}", 0.7, 0.12, 1.15 if not IS_BEBE else 0.8, (sgn * 0.85, 0.5, 0.2), (sgn * 1, 0.6, 0.3), M_BLADE, up=(0, 0, 1))</w:t>
        <w:br/>
        <w:t xml:space="preserve">    for k in range(CHEEK_N):</w:t>
        <w:br/>
        <w:t xml:space="preserve">        hblade(f"Cheek_{sgn}_{k}", 0.42 - 0.04 * k, 0.1, 0.9 - 0.1 * k, (sgn * (0.95 + 0.05 * k), -0.05 + k * 0.4, -0.3 - k * 0.12),</w:t>
        <w:br/>
        <w:t xml:space="preserve">               (sgn * 0.9, 0.7, -0.3), M_BLADE2 if k % 2 else M_BLADE, up=(0, 0, 1))</w:t>
        <w:br/>
        <w:br/>
        <w:t># Crinière en lames : anneaux d'éclats facettés derrière le crâne et sur la nuque (quelques lames claires)</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+ 0.3 * ring_i), 0.65 + ring_i * 0.45, rad.z * (0.75 + 0.3 * ring_i))</w:t>
        <w:br/>
        <w:t xml:space="preserve">        jit = Vector((random.uniform(-0.15, 0.15), random.uniform(0, 0.2), random.uniform(-0.15, 0.15)))</w:t>
        <w:br/>
        <w:t xml:space="preserve">        direction = rad * (0.9 - ring_i * 0.2) + Vector((0, 1.0, 0)) + jit</w:t>
        <w:br/>
        <w:t xml:space="preserve">        Ln = (1.2 + 0.6 * max(0.0, math.cos(ang))) * (1 + 0.25 * ring_i) * MANE_K</w:t>
        <w:br/>
        <w:t xml:space="preserve">        m = [M_BLADE, M_BLADE2, M_HORN][(k + ring_i) % 3]</w:t>
        <w:br/>
        <w:t xml:space="preserve">        hblade(f"Mane_{ring_i}_{k}", 0.62 - ring_i * 0.05, 0.14, Ln, (loc[0] * 1.05, loc[1], loc[2] * 1.05), direction, m, up=tuple(tang))</w:t>
        <w:br/>
        <w:br/>
        <w:t># Cornes : bébé = 2 petits cônes, ado = recourbées + 1 pointe, adulte = longues, 2 pointes + corne basse (pointes claires)</w:t>
        <w:br/>
        <w:t>for sgn in (-1, 1):</w:t>
        <w:br/>
        <w:t xml:space="preserve">    if IS_BEBE:</w:t>
        <w:br/>
        <w:t xml:space="preserve">        hchain(f"Horn_{sgn}", [(sgn * 0.55, 0.2, 0.75), (sgn * 0.78, 0.4, 1.2), (sgn * 0.7, 0.9, 1.6)], 0.34, 0.13, M_HORN)</w:t>
        <w:br/>
        <w:t xml:space="preserve">        hshard(f"HornTip_{sgn}", 0.22, 0.2, 0.55, (sgn * 0.7, 0.9, 1.6), (0, 0.5, 1), M_TIP, up=(1, 0, 0))</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hshard(f"HornTip_{sgn}", 0.26, 0.24, 0.7, tuple(a3), (0, 0.7, 0.6), M_TIP, up=(1, 0, 0))</w:t>
        <w:br/>
        <w:t xml:space="preserve">        hshard(f"HornTipB_{sgn}", 0.22, 0.2, 0.6, (sgn * 1.4, 0.0, 2.15), (sgn * 0.4, -0.2, 1), M_TIP, up=(0, 1, 0))</w:t>
        <w:br/>
        <w:t xml:space="preserve">    else:</w:t>
        <w:br/>
        <w:t xml:space="preserve">        a0, a1 = Vector((sgn * 0.6, 0.3, 0.78)), Vector((sgn * 0.95, 0.6, 1.6))</w:t>
        <w:br/>
        <w:t xml:space="preserve">        a2, a3 = Vector((sgn * 1.2, 1.4, 2.3)), Vector((sgn * 1.05, 2.4, 2.8))</w:t>
        <w:br/>
        <w:t xml:space="preserve">        hchain(f"Horn_{sgn}", [a0, a1, a2, a3], 0.46, 0.15, M_HORN)</w:t>
        <w:br/>
        <w:t xml:space="preserve">        hbar(f"HornTine1_{sgn}", a1, (sgn * 1.5, 0.25, 2.1), 0.22, M_HORN)</w:t>
        <w:br/>
        <w:t xml:space="preserve">        hbar(f"HornTine2_{sgn}", a2, (sgn * 1.65, 1.0, 2.9), 0.2, M_HORN)</w:t>
        <w:br/>
        <w:t xml:space="preserve">        hchain(f"HornLow_{sgn}", [(sgn * 0.85, 0.6, 0.35), (sgn * 1.35, 1.2, 0.6), (sgn * 1.6, 1.95, 0.75)], 0.3, 0.12, M_HORN)</w:t>
        <w:br/>
        <w:t xml:space="preserve">        for nm, p, dr in (("A", a3, (0, 0.7, 0.6)), ("B", (sgn * 1.5, 0.25, 2.1), (sgn * 0.5, 0, 1)),</w:t>
        <w:br/>
        <w:t xml:space="preserve">                          ("C", (sgn * 1.65, 1.0, 2.9), (sgn * 0.3, 0.3, 1)), ("D", (sgn * 1.6, 1.95, 0.75), (0, 0.8, 0.2))):</w:t>
        <w:br/>
        <w:t xml:space="preserve">            hshard(f"HornTip{nm}_{sgn}", 0.28, 0.26, 0.75, p, dr, M_TIP, up=(1, 0, 0))</w:t>
        <w:br/>
        <w:t xml:space="preserve">    if GOLD:</w:t>
        <w:br/>
        <w:t xml:space="preserve">        a0 = Vector((sgn * 0.6, 0.3, 0.78))</w:t>
        <w:br/>
        <w:t xml:space="preserve">        a1 = Vector((sgn * 0.95, 0.6, 1.6)) if IS_ADULTE else Vector((sgn * 0.85, 0.5, 1.45))</w:t>
        <w:br/>
        <w:t xml:space="preserve">        hbox(f"HornRing_{sgn}", (0.62, 0.5, 0.2), a0.lerp(a1, 0.5), rot=(0, sgn * 10, 0), mat=M_GOLD)</w:t>
        <w:br/>
        <w:br/>
        <w:t># Crête du crâne : lames en rangée centrale (dressées vers l'arrière)</w:t>
        <w:br/>
        <w:t>for k in range(CROWN_N):</w:t>
        <w:br/>
        <w:t xml:space="preserve">    hblade(f"Crown_{k}", 0.55, 0.14, 1.1 + 0.15 * CROWN_N * 0.4 - 0.12 * abs(k - CROWN_N / 2),</w:t>
        <w:br/>
        <w:t xml:space="preserve">           (0, 0.55 + 0.38 * k, 0.8 + 0.02 * k), (0, 0.55, 1), BLADES[k % 3], up=(1, 0, 0))</w:t>
        <w:br/>
        <w:br/>
        <w:t># ----------------------------------------------------------</w:t>
        <w:br/>
        <w:t># 10. CORPS : torse en 3 blocs penchés, cou en plaques, ventre, flancs, lames sur le dos, liserés lumineux</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gris violet + plaques de ventre séparées</w:t>
        <w:br/>
        <w:t>box("Body_Plastron", (BW * 0.84, 0.34 * SC, BH * 0.72), CHEST + F * (TL * 0.22) - UPT * (BH * 0.08),</w:t>
        <w:br/>
        <w:t xml:space="preserve">    RT, M_CREAM, body_root, bevel=0.05 * SC)</w:t>
        <w:br/>
        <w:t>if GOLD:</w:t>
        <w:br/>
        <w:t xml:space="preserve">    # plastron doré : plaque en wedge + gemme violette lumineuse au centre</w:t>
        <w:br/>
        <w:t xml:space="preserve">    wedge("Body_GoldPlate", (BW * 0.5, 0.18 * SC, BH * 0.34), CHEST + F * (TL * 0.235) + UPT * (BH * 0.0), RT, M_GOLD, body_root,</w:t>
        <w:br/>
        <w:t xml:space="preserve">          top_x=0.7, top_y=1.0, bevel=0.03 * SC)</w:t>
        <w:br/>
        <w:t xml:space="preserve">    crystal("Body_ChestGem", 0.13 * SC, 0.26 * SC, 0.16 * SC, CHEST + F * (TL * 0.245) + UPT * (BH * 0.0), F, M_IRIS, body_root, up=tuple(UPT), sides=4)</w:t>
        <w:br/>
        <w:t>for i in range(BELLY_N):</w:t>
        <w:br/>
        <w:t xml:space="preserve">    s = -0.4 + 0.8 * (i + 0.5) / BELLY_N</w:t>
        <w:br/>
        <w:t xml:space="preserve">    pl = (TL * 0.8) / BELLY_N * 0.86</w:t>
        <w:br/>
        <w:t xml:space="preserve">    B(f"Body_Belly_{i}", (BW * 0.8, pl, 0.2 * SC), tpos(s, -BH / 2 + 0.03), RT, M_CREAM, body_root, bevel=0.04 * SC)</w:t>
        <w:br/>
        <w:t xml:space="preserve">    for sgn in (-1, 1):</w:t>
        <w:br/>
        <w:t xml:space="preserve">        B(f"Body_BellySide_{i}_{sgn}", (0.1 * SC, pl, BH * 0.28), tpos(s, -BH * 0.3, sgn * (HALF_W - 0.01)),</w:t>
        <w:br/>
        <w:t xml:space="preserve">          RT, M_CREAM, body_root, bevel=0.03 * SC)</w:t>
        <w:br/>
        <w:br/>
        <w:t># Écailles en quinconce sur les flancs (pointe vers l'arrière)</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M_SCALEB]), body_root, up=(sgn, 0, 0))</w:t>
        <w:br/>
        <w:br/>
        <w:t># Lames de côtes sous les flancs (pointent vers l'arrière et le bas)</w:t>
        <w:br/>
        <w:t>for sgn in (-1, 1):</w:t>
        <w:br/>
        <w:t xml:space="preserve">    for k in range(RIB_BLADES):</w:t>
        <w:br/>
        <w:t xml:space="preserve">        s = -0.3 + 0.62 * k / max(1, RIB_BLADES - 1)</w:t>
        <w:br/>
        <w:t xml:space="preserve">        blade(f"Body_Rib_{sgn}_{k}", 0.5 * SC, 0.12 * SC, 0.95 * SC, tpos(s, -BH * 0.32, sgn * (HALF_W - 0.02)),</w:t>
        <w:br/>
        <w:t xml:space="preserve">              -F * 0.9 - UPT * 0.5 + SIDEV * sgn * 0.5, BLADES[k % 3], body_root, up=tuple(SIDEV * sgn))</w:t>
        <w:br/>
        <w:br/>
        <w:t># Liserés violets lumineux sur les flancs (signe distinctif) : traits brisés en chevron qui suivent le torse</w:t>
        <w:br/>
        <w:t>for sgn in (-1, 1):</w:t>
        <w:br/>
        <w:t xml:space="preserve">    for j in range(LISERE_FLANK):</w:t>
        <w:br/>
        <w:t xml:space="preserve">        up0 = BH * (0.12 - 0.19 * j)</w:t>
        <w:br/>
        <w:t xml:space="preserve">        pts = [tpos(-0.34 + 0.07 * k, up0 + (0.05 * BH if k % 2 else -0.05 * BH), sgn * (HALF_W + 0.04)) for k in range(LISERE_N)]</w:t>
        <w:br/>
        <w:t xml:space="preserve">        lisere(f"Body_Lisere_{sgn}_{j}", pts, 0.09 * SC, body_root, nrm=SIDEV * sgn)</w:t>
        <w:br/>
        <w:br/>
        <w:t># Cou : courbe lissée du torse vers la tête, un segment sombre + une plaque claire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box(f"Body_Neck_{i}", (2 * r, Ln * 1.25, 2 * r * 0.95), mid, R, M_BODY, body_root, bevel=0.06 * SC)</w:t>
        <w:br/>
        <w:t xml:space="preserve">    B(f"Body_NeckPlate_{i}", (2 * r * 0.8, Ln * 0.82, 0.22 * SC), mid - dz * (r * 0.95), R, M_CREAM, body_root)</w:t>
        <w:br/>
        <w:t xml:space="preserve">    # nuque : lame dressée</w:t>
        <w:br/>
        <w:t xml:space="preserve">    blade(f"Body_NeckBlade_{i}", 0.7 * SC, 0.16 * SC, (1.1 - 0.3 * s) * SC * 1.2, mid + dz * r * 0.95,</w:t>
        <w:br/>
        <w:t xml:space="preserve">          dz + (p2 - p1).normalized() * (-0.5), BLADES[i % 3], body_root, up=tuple(sd))</w:t>
        <w:br/>
        <w:t xml:space="preserve">    if NECK_BLADES:</w:t>
        <w:br/>
        <w:t xml:space="preserve">        for sgn in (-1, 1):</w:t>
        <w:br/>
        <w:t xml:space="preserve">            shard(f"Body_NeckSide_{i}_{sgn}", 0.45 * SC, 0.1 * SC, 0.7 * SC, mid + dz * r * 0.5 + sd * sgn * r * 0.95,</w:t>
        <w:br/>
        <w:t xml:space="preserve">                  sd * sgn + dz * 0.3 - (p2 - p1).normalized() * 0.4, M_BLADE2, body_root, up=tuple(dz))</w:t>
        <w:br/>
        <w:br/>
        <w:t># Dos : rangée de grandes lames, plus une rangée de petites lames de chaque côté (adulte)</w:t>
        <w:br/>
        <w:t>for k in range(CREST_N):</w:t>
        <w:br/>
        <w:t xml:space="preserve">    s = -0.38 + 0.78 * k / max(1, CREST_N - 1)</w:t>
        <w:br/>
        <w:t xml:space="preserve">    blade(f"Body_Crest_{k}", 0.9 * SC, 0.18 * SC, (1.5 - 0.35 * abs(k / max(1, CREST_N - 1) - 0.4)) * SC,</w:t>
        <w:br/>
        <w:t xml:space="preserve">          tpos(s, BH / 2 - 0.02), -F * 0.45 + UPT, BLADES[k % 3], body_root, up=(1, 0, 0))</w:t>
        <w:br/>
        <w:t xml:space="preserve">    if CREST_MINI and k &lt; CREST_N - 1:</w:t>
        <w:br/>
        <w:t xml:space="preserve">        shard(f"Body_CrestMini_{k}", 0.55 * SC, 0.12 * SC, 0.75 * SC, tpos(s + 0.39 / max(1, CREST_N - 1), BH / 2 - 0.02),</w:t>
        <w:br/>
        <w:t xml:space="preserve">              -F * 0.4 + UPT, M_BLADE2, body_root, up=(1, 0, 0))</w:t>
        <w:br/>
        <w:t xml:space="preserve">    if CREST_SIDE:</w:t>
        <w:br/>
        <w:t xml:space="preserve">        for sgn in (-1, 1):</w:t>
        <w:br/>
        <w:t xml:space="preserve">            shard(f"Body_CrestSide_{k}_{sgn}", 0.5 * SC, 0.12 * SC, 0.7 * SC, tpos(s + 0.03, BH * 0.4, sgn * BW * 0.28),</w:t>
        <w:br/>
        <w:t xml:space="preserve">                  -F * 0.5 + UPT * 0.8 + SIDEV * sgn * 0.5, M_BLADE, body_root, up=(1, 0, 0))</w:t>
        <w:br/>
        <w:br/>
        <w:t># Épaules : plaque d'épaule sombre + éventail de lames</w:t>
        <w:br/>
        <w:t>for sgn in (-1, 1):</w:t>
        <w:br/>
        <w:t xml:space="preserve">    sh = CHEST + SIDEV * sgn * BW * 0.5 + UPT * BH * 0.42 - F * 0.05 * TL</w:t>
        <w:br/>
        <w:t xml:space="preserve">    wedge(f"Body_ShoulderPad_{sgn}", (BW * 0.5, TL * 0.3, 0.3 * SC + 0.2), sh, RT @ Euler((0, math.radians(sgn * 22), 0)).to_matrix(),</w:t>
        <w:br/>
        <w:t xml:space="preserve">          M_BODY2, body_root, top_x=0.85, top_y=0.85, bevel=0.05 * SC)</w:t>
        <w:br/>
        <w:t xml:space="preserve">    for k in range(SHOULDER_BLADES):</w:t>
        <w:br/>
        <w:t xml:space="preserve">        f_ = k / max(1, SHOULDER_BLADES - 1)</w:t>
        <w:br/>
        <w:t xml:space="preserve">        blade(f"Body_ShoulderBlade_{sgn}_{k}", 0.55 * SC, 0.14 * SC, (1.3 - 0.3 * abs(f_ - 0.4)) * SC,</w:t>
        <w:br/>
        <w:t xml:space="preserve">              sh + SIDEV * sgn * (0.1 * BW) + F * (0.25 - 0.5 * f_) * TL * 0.3 + UPT * 0.1,</w:t>
        <w:br/>
        <w:t xml:space="preserve">              SIDEV * sgn * (0.7 - 0.3 * f_) + UPT * 0.7 - F * (0.2 + 0.6 * f_), BLADES[k % 3], body_root, up=tuple(F))</w:t>
        <w:br/>
        <w:br/>
        <w:t># ----------------------------------------------------------</w:t>
        <w:br/>
        <w:t># 11. PATTES ARRIÈRE (wyvern : 2 pattes) : hanche, cuisse, tibia, genouillère en lame,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M_DARK, legs_root)</w:t>
        <w:br/>
        <w:t xml:space="preserve">    # genouillère : lame qui pointe vers l'avant et l'extérieur</w:t>
        <w:br/>
        <w:t xml:space="preserve">    blade(f"Legs_KneeBlade_{sgn}", LEG_TH * 0.7, LEG_TH * 0.22, LEG_TH * 1.5, knee + Vector((sgn * LEG_TH * 0.5, -LEG_TH * 0.35, 0.1)),</w:t>
        <w:br/>
        <w:t xml:space="preserve">          (sgn * 0.5, -1, 0.15), M_BLADE2, legs_root, up=(0, 0, 1))</w:t>
        <w:br/>
        <w:t xml:space="preserve">    # bande claire sur le tibia (+ anneau doré)</w:t>
        <w:br/>
        <w:t xml:space="preserve">    g0, g1 = knee.lerp(ank, 0.3), knee.lerp(ank, 0.8)</w:t>
        <w:br/>
        <w:t xml:space="preserve">    link(f"Legs_Greave_{sgn}", g0, g1, LEG_TH * 1.1, M_CREAM, legs_root, extra=0.05, bevel=0.03 * SC, depth=LEG_TH * 1.12)</w:t>
        <w:br/>
        <w:t xml:space="preserve">    if GOLD:</w:t>
        <w:br/>
        <w:t xml:space="preserve">        ring(f"Legs_Anklet_{sgn}", LEG_TH * 0.62, LEG_TH * 0.28, LEG_TH * 0.24, knee.lerp(ank, 0.9), direction=(ank - knee), mat=M_GOLD,</w:t>
        <w:br/>
        <w:t xml:space="preserve">             parent=legs_root, sides=6)</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for k in range(CALF_BLADES):</w:t>
        <w:br/>
        <w:t xml:space="preserve">        blade(f"Legs_CalfBlade_{sgn}_{k}", LEG_TH * 0.45, LEG_TH * 0.12, LEG_TH * 1.0, knee.lerp(ank, 0.35 + 0.3 * k) + Vector((sgn * LEG_TH * 0.5, LEG_TH * 0.3, 0)),</w:t>
        <w:br/>
        <w:t xml:space="preserve">              (sgn * 0.5, 0.7, -0.3), BLADES[(k + 1) % 3], legs_root, up=(0, 0, 1))</w:t>
        <w:br/>
        <w:t xml:space="preserve">    # lames sur la cuisse (vers l'arrière) et liseré lumineux</w:t>
        <w:br/>
        <w:t xml:space="preserve">    for k in range(THIGH_BLADES):</w:t>
        <w:br/>
        <w:t xml:space="preserve">        blade(f"Legs_ThighBlade_{sgn}_{k}", LEG_TH * 0.5, LEG_TH * 0.14, LEG_TH * (1.1 - 0.2 * k),</w:t>
        <w:br/>
        <w:t xml:space="preserve">              hip.lerp(knee, 0.2 + 0.32 * k) + Vector((sgn * LEG_TH * 0.7, 0.1, 0.0)), (sgn * 0.5, 0.9, 0.2), M_BLADE, legs_root, up=(0, 0, 1))</w:t>
        <w:br/>
        <w:t xml:space="preserve">    if LISERE_LEG:</w:t>
        <w:br/>
        <w:t xml:space="preserve">        pts = [hip.lerp(knee, 0.12 + 0.12 * k) + Vector((sgn * (LEG_TH * 0.72 + 0.03), 0.1 * (-1) ** k * LEG_TH, 0)) for k in range(5)]</w:t>
        <w:br/>
        <w:t xml:space="preserve">        lisere(f"Legs_Lisere_{sgn}", pts, 0.09 * SC, legs_root, nrm=(sgn, 0, 0))</w:t>
        <w:br/>
        <w:br/>
        <w:t># ----------------------------------------------------------</w:t>
        <w:br/>
        <w:t># 12. AILES-BRAS (wyvern) : épaule, coude vers l'arrière, poignet posé devant, griffes + bracelet,</w:t>
        <w:br/>
        <w:t>#     3 doigts qui montent vers l'arrière, membrane sombre dont le bord est une rangée de LAMES facettées</w:t>
        <w:br/>
        <w:t>#     avec un liseré violet lumineux le long des os et du bord.</w:t>
        <w:br/>
        <w:t># ----------------------------------------------------------</w:t>
        <w:br/>
        <w:t>SP = WING_SPAN</w:t>
        <w:br/>
        <w:t>CLAW_L = 0.18 * SP</w:t>
        <w:br/>
        <w:t>WRIST_Z = LEG_H * WING_WRIST[2] + CLAW_L * 0.2</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 lame au bout de chaque doigt</w:t>
        <w:br/>
        <w:t xml:space="preserve">        blade(f"Wings_{sgn}_TipBlade_{k}", bn * 2.6, bn * 0.9, SP * (0.2 - 0.03 * k), tp, tp - W, M_BLADE2, wings_root, up=(0, 0, 1))</w:t>
        <w:br/>
        <w:t xml:space="preserve">        # liseré lumineux le long de l'os du doigt</w:t>
        <w:br/>
        <w:t xml:space="preserve">        lisere(f"Wings_{sgn}_FingerGlow_{k}", [W.lerp(tp, 0.2 + 0.2 * j) + Vector((0, 0, bn * 0.62)) for j in range(4)], bn * 0.3,</w:t>
        <w:br/>
        <w:t xml:space="preserve">               wings_root, nrm=(0, 0, 1))</w:t>
        <w:br/>
        <w:t xml:space="preserve">    # lames du bord d'attaque (avant-bras) et des doigts</w:t>
        <w:br/>
        <w:t xml:space="preserve">    for j in range(ARM_BLADES):</w:t>
        <w:br/>
        <w:t xml:space="preserve">        p = E.lerp(W, (j + 0.5) / ARM_BLADES)</w:t>
        <w:br/>
        <w:t xml:space="preserve">        blade(f"Wings_{sgn}_ArmBlade_{j}", SP * 0.07, bn * 0.5, SP * 0.12, p + Vector((0, 0, bn * 0.4)), Vector((sgn * 0.15, -0.5, 0.9)),</w:t>
        <w:br/>
        <w:t xml:space="preserve">              BLADES[j % 3], wings_root, up=tuple(W - E))</w:t>
        <w:br/>
        <w:t xml:space="preserve">    for k, tp in enumerate(tips):</w:t>
        <w:br/>
        <w:t xml:space="preserve">        for j in range(FINGER_BLADES):</w:t>
        <w:br/>
        <w:t xml:space="preserve">            p = W.lerp(tp, 0.35 + 0.55 * j / max(1, FINGER_BLADES - 1) if FINGER_BLADES &gt; 1 else 0.6)</w:t>
        <w:br/>
        <w:t xml:space="preserve">            blade(f"Wings_{sgn}_FingerBlade_{k}_{j}", SP * 0.05, bn * 0.5, SP * 0.1, p, Vector((sgn * 0.2, 0.7, 0.35)),</w:t>
        <w:br/>
        <w:t xml:space="preserve">                  BLADES[(j + k) % 3], wings_root, up=tuple(tp - W))</w:t>
        <w:br/>
        <w:t xml:space="preserve">    # membrane : triangles en éventail autour du poignet</w:t>
        <w:br/>
        <w:t xml:space="preserve">    edge = tips + [Hpt]</w:t>
        <w:br/>
        <w:t xml:space="preserve">    for k in range(len(edge) - 1):</w:t>
        <w:br/>
        <w:t xml:space="preserve">        plate(f"Wings_{sgn}_Memb_{k}", [W, edge[k], edge[k + 1]], WING_MEMB_T, M_WING, wings_root)</w:t>
        <w:br/>
        <w:t xml:space="preserve">    plate(f"Wings_{sgn}_Memb_A", [W, Hpt, S], WING_MEMB_T, M_WING, wings_root)</w:t>
        <w:br/>
        <w:t xml:space="preserve">    plate(f"Wings_{sgn}_Memb_B", [W, S, E], WING_MEMB_T, M_WING, wings_root)</w:t>
        <w:br/>
        <w:t xml:space="preserve">    # bord en lames : rangée de lames facettées qui pointent vers l'extérieur le long du bord de fuite,</w:t>
        <w:br/>
        <w:t xml:space="preserve">    # + liseré lumineux juste à l'intérieur du bord</w:t>
        <w:br/>
        <w:t xml:space="preserve">    for k in range(len(edge) - 1):</w:t>
        <w:br/>
        <w:t xml:space="preserve">        a, b = edge[k], edge[k + 1]</w:t>
        <w:br/>
        <w:t xml:space="preserve">        nrm = (a - W).cross(b - W).normalized()</w:t>
        <w:br/>
        <w:t xml:space="preserve">        lisere(f"Wings_{sgn}_EdgeGlow_{k}", [a.lerp(b, 0.05 + 0.18 * j).lerp(W, 0.06) + nrm * (WING_MEMB_T * 0.9) for j in range(6)],</w:t>
        <w:br/>
        <w:t xml:space="preserve">               bn * 0.26, wings_root, nrm=tuple(nrm))</w:t>
        <w:br/>
        <w:t xml:space="preserve">        for j in range(BLADE_N):</w:t>
        <w:br/>
        <w:t xml:space="preserve">            t = (j + 0.5) / BLADE_N</w:t>
        <w:br/>
        <w:t xml:space="preserve">            p = a.lerp(b, t)</w:t>
        <w:br/>
        <w:t xml:space="preserve">            out = (p - W).normalized()</w:t>
        <w:br/>
        <w:t xml:space="preserve">            blade(f"Wings_{sgn}_EdgeBlade_{k}_{j}", SP * 0.085, WING_MEMB_T * 1.5, SP * random.uniform(0.12, 0.18) * (1.0 + 0.4 * (j % 2)),</w:t>
        <w:br/>
        <w:t xml:space="preserve">                  p - out * SP * 0.02, out * 0.9 + Vector((0, 0.25, -0.35)), BLADES[(j + k) % 3], wings_root, up=tuple(nrm))</w:t>
        <w:br/>
        <w:t xml:space="preserve">    # poignet : bloc, bracelet doré, grande griffe + 2 petites griffes</w:t>
        <w:br/>
        <w:t xml:space="preserve">    wedge(f"Wings_{sgn}_WristBlock", (bn * 2.2, bn * 2.4, bn * 2.0), W, None, M_BODY2, wings_root, bevel=0.0)</w:t>
        <w:br/>
        <w:t xml:space="preserve">    blade(f"Wings_{sgn}_WristBlade", bn * 2.2, bn * 0.8, SP * 0.13, W + Vector((sgn * bn * 0.6, 0.0, bn * 0.9)), (sgn * 0.4, 0.3, 1), M_BLADE2,</w:t>
        <w:br/>
        <w:t xml:space="preserve">          wings_root, up=(1, 0, 0))</w:t>
        <w:br/>
        <w:t xml:space="preserve">    if GOLD:</w:t>
        <w:br/>
        <w:t xml:space="preserve">        ring(f"Wings_{sgn}_Bracelet", bn * 1.45, bn * 0.7, bn * 0.55, E.lerp(W, 0.85), direction=(W - E), mat=M_GOLD, parent=wings_root, sides=6)</w:t>
        <w:br/>
        <w:t xml:space="preserve">    fd = Vector((sgn * 0.12, -1, -0.75))</w:t>
        <w:br/>
        <w:t xml:space="preserve">    shard(f"Wings_{sgn}_ThumbClaw", bn * 1.2, bn * 1.0, CLAW_L, W + Vector((0, -0.1, -0.05)), fd, M_CLAW, wings_root)</w:t>
        <w:br/>
        <w:t xml:space="preserve">    for k in (-1, 1):</w:t>
        <w:br/>
        <w:t xml:space="preserve">        shard(f"Wings_{sgn}_Claw_{k}", bn * 0.8, bn * 0.7, CLAW_L * 0.7, W + Vector((k * bn * 0.9, -0.1, -0.02)), (k * 0.25, -1, -0.75), M_CLAW, wings_root)</w:t>
        <w:br/>
        <w:br/>
        <w:t># ----------------------------------------------------------</w:t>
        <w:br/>
        <w:t># 13. QUEUE EN LAME : courbe lissée, segments, lames sur le dos, liserés, GRANDE LAME facettée au bout</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blade(f"Tail_Crest_{i}", 0.85 * r + 0.2, 0.16 * SC, 0.6 * SC + r * 0.9, mid + dz * r * 0.85, dz + t_ * 0.7, BLADES[i % 3], tail_root, up=tuple(sd))</w:t>
        <w:br/>
        <w:t xml:space="preserve">    if TAIL_SIDE_ALL and s &lt; 0.9:</w:t>
        <w:br/>
        <w:t xml:space="preserve">        for sgn in (-1, 1):</w:t>
        <w:br/>
        <w:t xml:space="preserve">            blade(f"Tail_SideSpike_{i}_{sgn}", 0.5 * r + 0.2, 0.1 * SC, 0.5 * SC + r * 0.9, mid + sd * sgn * r * 0.9,</w:t>
        <w:br/>
        <w:t xml:space="preserve">                  sd * sgn + t_ * 0.8, BLADES[(i + 1) % 3], tail_root, up=tuple(dz))</w:t>
        <w:br/>
        <w:t xml:space="preserve">    if TAIL_SCALES and i % 2 == 1 and s &lt; 0.85:</w:t>
        <w:br/>
        <w:t xml:space="preserve">        for sgn in (-1, 1):</w:t>
        <w:br/>
        <w:t xml:space="preserve">            shard(f"Tail_Scale_{i}_{sgn}", r * 0.7, 0.06 * SC, r * 1.0, mid + sd * sgn * (r - 0.03), sd * sgn * 0.3 + t_,</w:t>
        <w:br/>
        <w:t xml:space="preserve">                  pick([M_BODY2, M_SCALEB]), tail_root, up=(sgn, 0, 0))</w:t>
        <w:br/>
        <w:t xml:space="preserve">    if i in LISERE_TAIL_AT:</w:t>
        <w:br/>
        <w:t xml:space="preserve">        for sgn in (-1, 1):</w:t>
        <w:br/>
        <w:t xml:space="preserve">            lisere(f"Tail_Lisere_{i}_{sgn}", [mid + sd * sgn * (r + 0.03) + t_ * Ln * (-0.5 + 0.33 * j) + dz * r * 0.25 * (-1) ** j for j in range(4)],</w:t>
        <w:br/>
        <w:t xml:space="preserve">                   0.08 * SC, tail_root, nrm=tuple(sd * sgn))</w:t>
        <w:br/>
        <w:t>tip = TAIL_SPINE[-1]</w:t>
        <w:br/>
        <w:t>tt_ = (TAIL_SPINE[-1] - TAIL_SPINE[-2]).normalized()</w:t>
        <w:br/>
        <w:t>RT_TIP = basis(tt_)</w:t>
        <w:br/>
        <w:t>tdz, tsd = RT_TIP.col[2], RT_TIP.col[0]</w:t>
        <w:br/>
        <w:t>B("Tail_TipBlock", (BW * 0.3, 0.6 * SC, BW * 0.3), tip, RT_TIP, M_BODY2, tail_root)</w:t>
        <w:br/>
        <w:t>if GOLD:</w:t>
        <w:br/>
        <w:t xml:space="preserve">    ring("Tail_TipRing", BW * 0.2, BW * 0.12, 0.3 * SC, tip - tt_ * 0.3 * SC, direction=tt_, mat=M_GOLD, parent=tail_root, sides=6)</w:t>
        <w:br/>
        <w:t># grande lame de queue : lame facettée verticale, deuxième lame plus claire par-dessus, nervure lumineuse, lames latérales</w:t>
        <w:br/>
        <w:t>TB = TAIL_BLADE</w:t>
        <w:br/>
        <w:t>blade("Tail_Blade", TB * 1.1, TB * 0.18, TB * 2.6, tip + tt_ * 0.1, tt_ + Vector((0, 0, 0.12)), M_BLADE, tail_root, up=tuple(tdz))</w:t>
        <w:br/>
        <w:t>blade("Tail_BladeEdge", TB * 0.5, TB * 0.22, TB * 2.3, tip + tt_ * 0.25, tt_ + Vector((0, 0, 0.12)), M_BLADE2, tail_root, up=tuple(tdz))</w:t>
        <w:br/>
        <w:t>shard("Tail_BladeRib", TB * 0.12, TB * 0.1, TB * 2.0, tip + tt_ * 0.3 + tdz * 0.02, tt_ + Vector((0, 0, 0.12)), M_GLOW, tail_root, up=tuple(tdz))</w:t>
        <w:br/>
        <w:t>for sgn in (-1, 1):</w:t>
        <w:br/>
        <w:t xml:space="preserve">    for j in range(TAIL_SIDE_BLADES):</w:t>
        <w:br/>
        <w:t xml:space="preserve">        blade(f"Tail_SideBlade_{sgn}_{j}", TB * 0.55, TB * 0.12, TB * (1.1 - 0.25 * j),</w:t>
        <w:br/>
        <w:t xml:space="preserve">              tip - tt_ * (0.2 * SC + 0.8 * TB * j * 0.5), tt_ * 0.6 + tsd * sgn * 0.9 + tdz * (0.1 - 0.3 * j), BLADES[j % 3], tail_root, up=tuple(tdz))</w:t>
        <w:br/>
        <w:br/>
        <w:t># ----------------------------------------------------------</w:t>
        <w:br/>
        <w:t># 14. RENDU DE RARETÉ (ÉPIQUE) + FX</w:t>
        <w:br/>
        <w:t>#     Épique : crinière et ailes en lames, liserés / iris / cristaux lumineux (2,2 à 2,4),</w:t>
        <w:br/>
        <w:t>#     ornements dorés (cornes, plastron, poignets, chevilles, queue), cristaux et lames flottants.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3 == 2:</w:t>
        <w:br/>
        <w:t xml:space="preserve">            crystal(f"FX_Crystal_{k}", FX_SIZE * 0.14, FX_SIZE * 0.3, FX_SIZE * 0.22, p, dirv, M_GLOW, master, sides=4)</w:t>
        <w:br/>
        <w:t xml:space="preserve">        else:</w:t>
        <w:br/>
        <w:t xml:space="preserve">            blade(f"FX_Blade_{k}", FX_SIZE * 0.5, FX_SIZE * 0.14, FX_SIZE * random.uniform(1.0, 1.5), p, dirv, pick([M_BLADE, M_BLADE2]),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MANE_RINGS / MANE_N / MANE_K</w:t>
      </w:r>
      <w:r>
        <w:t xml:space="preserve"> : anneaux, nombre et longueur des lames de crinière</w:t>
      </w:r>
    </w:p>
    <w:p>
      <w:pPr>
        <w:pStyle w:val="ListBullet"/>
        <w:spacing w:after="40"/>
      </w:pPr>
      <w:r>
        <w:rPr>
          <w:b/>
        </w:rPr>
        <w:t>WING_SPAN / BLADE_N</w:t>
      </w:r>
      <w:r>
        <w:t xml:space="preserve"> : envergure des ailes-bras et lames du bord</w:t>
      </w:r>
    </w:p>
    <w:p>
      <w:pPr>
        <w:pStyle w:val="ListBullet"/>
        <w:spacing w:after="40"/>
      </w:pPr>
      <w:r>
        <w:rPr>
          <w:b/>
        </w:rPr>
        <w:t>TAIL_BLADE</w:t>
      </w:r>
      <w:r>
        <w:t xml:space="preserve"> : taille de la lame de queue</w:t>
      </w:r>
    </w:p>
    <w:p>
      <w:pPr>
        <w:pStyle w:val="ListBullet"/>
        <w:spacing w:after="40"/>
      </w:pPr>
      <w:r>
        <w:rPr>
          <w:b/>
        </w:rPr>
        <w:t>LISERE_FLANK / LISERE_N</w:t>
      </w:r>
      <w:r>
        <w:t xml:space="preserve"> : liserés lumineux des flancs</w:t>
      </w:r>
    </w:p>
    <w:p>
      <w:pPr>
        <w:pStyle w:val="ListBullet"/>
        <w:spacing w:after="40"/>
      </w:pPr>
      <w:r>
        <w:rPr>
          <w:b/>
        </w:rPr>
        <w:t>NECK_L / NECK_N</w:t>
      </w:r>
      <w:r>
        <w:t xml:space="preserve"> : longueur et maillons du cou</w:t>
      </w:r>
    </w:p>
    <w:p>
      <w:r>
        <w:br w:type="page"/>
      </w:r>
    </w:p>
    <w:p>
      <w:pPr>
        <w:pStyle w:val="Heading2"/>
      </w:pPr>
      <w:r>
        <w:t>Ado Ombrelame</w:t>
      </w:r>
    </w:p>
    <w:p>
      <w:pPr>
        <w:spacing w:after="40"/>
      </w:pPr>
      <w:r>
        <w:rPr>
          <w:b w:val="0"/>
          <w:i w:val="0"/>
          <w:color w:val="595959"/>
          <w:sz w:val="18"/>
        </w:rPr>
        <w:t>6162 triangles · hauteur 7 m</w:t>
      </w:r>
    </w:p>
    <w:p>
      <w:pPr>
        <w:jc w:val="center"/>
      </w:pPr>
      <w:r>
        <w:drawing>
          <wp:inline xmlns:a="http://schemas.openxmlformats.org/drawingml/2006/main" xmlns:pic="http://schemas.openxmlformats.org/drawingml/2006/picture">
            <wp:extent cx="5580000" cy="2763429"/>
            <wp:docPr id="101" name="Picture 101"/>
            <wp:cNvGraphicFramePr>
              <a:graphicFrameLocks noChangeAspect="1"/>
            </wp:cNvGraphicFramePr>
            <a:graphic>
              <a:graphicData uri="http://schemas.openxmlformats.org/drawingml/2006/picture">
                <pic:pic>
                  <pic:nvPicPr>
                    <pic:cNvPr id="0" name="OMBRELAME_ADO.jpg"/>
                    <pic:cNvPicPr/>
                  </pic:nvPicPr>
                  <pic:blipFill>
                    <a:blip r:embed="rId11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4 maillons, crocs, crinière 2 anneaux, ornements dorés, bord d'aile en lames, queue-lame. Budget 8500 (72 %).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Ombrelame » de mon jeu Roblox Dragon Pets Simulator.</w:t>
        <w:br/>
        <w:br/>
        <w:t>PIÈCES JOINTES</w:t>
        <w:br/>
        <w:t>1. Une image de concept des 3 stades si tu en as une ; sinon la description ci-dessous fait foi.</w:t>
        <w:br/>
        <w:t xml:space="preserve">   Seul le stade « Ado Ombrelame » est à modéliser.</w:t>
        <w:br/>
        <w:t>2. Le GDD du jeu (Dragon_Pets_GDD_v2.3.docx). Lis en priorité :</w:t>
        <w:br/>
        <w:t xml:space="preserve">   - partie 9, tableau du monde 5 : Ombrelame = Ténèbres, Épique,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l'Ado Ombrelame : pose, proportions, chaque</w:t>
        <w:br/>
        <w:t>élément de la tête, du corps, des ailes, des pattes et de la queue, et la palette. Puis liste les</w:t>
        <w:br/>
        <w:t>contraintes du GDD qui s'appliquent. Je valide avant que tu codes.</w:t>
        <w:br/>
        <w:br/>
        <w:t>CE QUE LE MODÈLE DOIT REPRODUIRE</w:t>
        <w:br/>
        <w:t>- Pose : Ado wyvern plus élancée, penchée de 15 degrés, 2 pattes arrière hautes (LEG_H 3.8), cou de 4 maillons, tête plus petite (HEAD_SCALE 1.4), ailes-bras de 6.4 d'envergure, queue de 6.6.</w:t>
        <w:br/>
        <w:t>- Tête : crâne en wedge, museau plus long, arête avec une lame, mâchoire gris violet, ligne de bouche, narines. Yeux : blanc, iris violet lumineux, pupille fendue, sourcils sévères violets avec une lame d'arcade. 2 petits crocs par côté, 1 éclat lumineux au coin de chaque oeil, 2 lames de joue par côté, cornes recourbées à 1 pointe (+ une dent) à bout clair, avec anneau doré.</w:t>
        <w:br/>
        <w:t>- Signes distinctifs : crinière en lames à 2 anneaux de 10 lames, 4 lames sur le crâne, ailes-bras dont le bord est une rangée de lames facettées (4 par segment, 3 segments), 2 lames sur l'avant-bras, 1 lame par doigt, grande lame au bout de chaque doigt, liserés violets lumineux (2 par flanc, sur les cuisses, le long des doigts et du bord, 2 sur la queue), queue terminée par une grande lame facettée (taille 1.6) à nervure lumineuse et 1 lame latérale par côté.</w:t>
        <w:br/>
        <w:t>- Corps : torse en 3 blocs, plastron gris violet avec plaque dorée et gemme violette lumineuse, 5 plaques de ventre, 3 rangées de 4 écailles par flanc, 3 lames de côtes par flanc, 6 lames sur le dos, 3 lames par épaule, cou de 4 maillons avec lames de nuque.</w:t>
        <w:br/>
        <w:t>- Ailes : ailes-bras noir violacé : bras, avant-bras, 3 doigts violets terminés par une lame, membrane en triangles, bord en lames, bracelet doré, lame de poignet, griffe de pouce et 2 griffes au poignet.</w:t>
        <w:br/>
        <w:t>- Pattes : 2 pattes arrière : cuisse en wedge, 2 lames de cuisse, tibia, genouillère en lame, 1 lame de tibia, bande claire, bracelet de cheville doré, pied biseauté, 3 doigts et 3 griffes pâles.</w:t>
        <w:br/>
        <w:t>- Queue : segments le long d'une courbe lissée, ventre en plaques claires, une lame par segment sur le dos, écailles, 2 liserés, anneau doré et grande lame facettée au bout avec 1 lame latérale par côté.</w:t>
        <w:br/>
        <w:t>- Rendu de rareté (Épique) : Épique à mi-puissance : iris, liserés, éclats d'yeux et nervure de la lame de queue émissifs, ornements dorés (cornes, plastron, poignets, chevilles, bout de queue), 10 lames et cristaux violets flottants.</w:t>
        <w:br/>
        <w:t>- Palette (hex, Principled BSDF mats) :</w:t>
        <w:br/>
        <w:t xml:space="preserve">  Body #33204A (corps noir violacé), BodyScale #241636 (écailles sombres, dessus des pattes, orteils), ScaleB #3F2760 (écailles plus claires), BodyDark #140C1E (bouche, genoux),</w:t>
        <w:br/>
        <w:t xml:space="preserve">  Belly #8E7BAA (ventre en plaques, plastron, menton), Horn #6A44A8 (cornes, sourcils), HornTip #C79BFF (pointes de cornes), Blade #4A2F6E / BladeLight #7A55B0 (lames facettées, metallic 0.55),</w:t>
        <w:br/>
        <w:t xml:space="preserve">  Membrane #3A2458 (membrane des ailes), WingBone #6A44A8 (os d'aile), Claw #D9C8F5 (griffes pâles), Fang #EDE6F8 (crocs), EyeWhite #F2F2F2, Iris #C79BFF (émission 2.4), Black #0A0A0A (pupilles),</w:t>
        <w:br/>
        <w:t xml:space="preserve">  Glow #B07CFF (liserés, nervure de la lame, cristaux, émission 2.4), Gold #D8B050 (ornements dorés, metallic 0.85)</w:t>
        <w:br/>
        <w:t>- Style : low-poly en blocs biseautés, lisible de loin. Les lames sont des éclats facettés à arête centrale (8 à 10 triangles), les liserés sont de petites barres lumineuses posées sur la peau. Pas de sculpture organique.</w:t>
        <w:br/>
        <w:br/>
        <w:t>CONTRAINTES TECHNIQUES</w:t>
        <w:br/>
        <w:t>- Budget : 8500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OMBRELAME_ADO_MASTER_ROOT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OMBRELAME_ADO ». Le script est relançable : au début, il supprime uniquement</w:t>
        <w:br/>
        <w:t xml:space="preserve">  les objets de cette collection et les enfants des roots OMBRELAME_ADO_*.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TL, PITCH, NECK_L, NECK_N, HEAD_SCALE, WING_SPAN, BLADE_N, TAIL_L, TAIL_BLADE...)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Épique : seuls les iris, les éclats d'yeux, les liserés, la nervure de la lame de queue et les cristaux sont émissifs (strength 2.4), le corps et les lames ne le sont pas. Compatible Blender 4.x et 5.x.</w:t>
        <w:br/>
        <w:t>- Seed aléatoire fixe (5531) pour que chaque exécution donne le même dragon.</w:t>
        <w:br/>
        <w:t>- Option ADD_FLOATING_FX pour ajouter ou non les 10 lames et cristaux violets flottants.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lames)</w:t>
        <w:br/>
        <w:t xml:space="preserve">   avant de me le rendre. Donne le nombre de triangles.</w:t>
        <w:br/>
        <w:t>3. Une liste courte des réglages à changer pour ajuster la forme.</w:t>
      </w:r>
    </w:p>
    <w:p>
      <w:pPr>
        <w:pStyle w:val="Heading3"/>
      </w:pPr>
      <w:r>
        <w:t>Script Python Blender · ombrelame_ado.py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Ombrelame · Ado</w:t>
        <w:br/>
        <w:t>#  Épique · Ténèbres · Wyvern · Rapide · monde 5</w:t>
        <w:br/>
        <w:t>#  - Ado : wyvern élancée penchée en avant, cou de 4 maillons, crocs, yeux fendus et sourcils sévères</w:t>
        <w:br/>
        <w:t>#  - Crinière de lames sur 2 anneaux, cornes recourbées à pointe claire et anneaux dorés</w:t>
        <w:br/>
        <w:t>#  - Ailes-bras plus longues, bord en lames facettées avec liseré violet lumineux, bracelets dorés, queue terminée par une lame</w:t>
        <w:br/>
        <w:t>#  - Liserés violets lumineux sur flancs, cuisses et queue, lames sur le dos</w:t>
        <w:br/>
        <w:t>#  - Épique : iris, liserés et pointes lumineux (2,2 à 2,4), plastron et ornements dorés, 10 lames et cristaux flottants</w:t>
        <w:br/>
        <w:t># Avant du dragon = -Y, haut = +Z, unité = mètre</w:t>
        <w:br/>
        <w:t># ==========================================================</w:t>
        <w:br/>
        <w:br/>
        <w:t>random.seed(5531)            # même dragon à chaque exécution</w:t>
        <w:br/>
        <w:t>TAG = "OMBRELAME_ADO"      # préfixe de tous les objets, matériaux et de la collection</w:t>
        <w:br/>
        <w:t>TARGET_HEIGHT = 7       # hauteur finale en mètres (bébé 4, ado 7, adulte 11)</w:t>
        <w:br/>
        <w:t>BEVEL_SEGMENTS = 1             # 0 = sans biseau (environ moitié moins de triangles)</w:t>
        <w:br/>
        <w:t>TRI_BUDGET = 8500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Ténèbres : noir violacé + violet clair lumineux. Lames = métal violet sombre aux facettes nettes.</w:t>
        <w:br/>
        <w:t>#    Épique : liserés, iris et cristaux émissifs (2,2 à 2,4), petits ornements dorés.</w:t>
        <w:br/>
        <w:t># ----------------------------------------------------------</w:t>
        <w:br/>
        <w:t>M_BODY   = get_mat("Body",       "#33204A", 0.50)   # corps principal, noir violacé</w:t>
        <w:br/>
        <w:t>M_BODY2  = get_mat("BodyScale",  "#241636", 0.55)   # écailles sombres, dessus des pattes, orteils</w:t>
        <w:br/>
        <w:t>M_SCALEB = get_mat("ScaleB",     "#3F2760", 0.50)   # écailles plus claires</w:t>
        <w:br/>
        <w:t>M_DARK   = get_mat("BodyDark",   "#140C1E", 0.55)   # bouche, genoux, ombres</w:t>
        <w:br/>
        <w:t>M_CREAM  = get_mat("Belly",      "#8E7BAA", 0.55)   # ventre en plaques, plastron, menton (gris violet)</w:t>
        <w:br/>
        <w:t>M_HORN   = get_mat("Horn",       "#6A44A8", 0.40)   # cornes, sourcils</w:t>
        <w:br/>
        <w:t>M_TIP    = get_mat("HornTip",    "#C79BFF", 0.30)   # pointes de cornes, accents clairs</w:t>
        <w:br/>
        <w:t>M_BLADE  = get_mat("Blade",      "#4A2F6E", 0.28, metallic=0.55)   # lames facettées</w:t>
        <w:br/>
        <w:t>M_BLADE2 = get_mat("BladeLight", "#7A55B0", 0.25, metallic=0.55)   # lames claires</w:t>
        <w:br/>
        <w:t>M_WING   = get_mat("Membrane",   "#3A2458", 0.55)   # membrane des ailes-bras</w:t>
        <w:br/>
        <w:t>M_BONE   = get_mat("WingBone",   "#6A44A8", 0.40)   # os des ailes</w:t>
        <w:br/>
        <w:t>M_CLAW   = get_mat("Claw",       "#D9C8F5", 0.30)   # griffes pâles</w:t>
        <w:br/>
        <w:t>M_FANG   = get_mat("Fang",       "#EDE6F8", 0.35)   # crocs</w:t>
        <w:br/>
        <w:t>M_WHITE  = get_mat("EyeWhite",   "#F2F2F2", 0.30)</w:t>
        <w:br/>
        <w:t>M_IRIS   = get_mat("Iris",       "#C79BFF", 0.25, emission="#C79BFF", strength=2.4)   # yeux violets lumineux</w:t>
        <w:br/>
        <w:t>M_BLACK  = get_mat("Black",      "#0A0A0A", 0.30)</w:t>
        <w:br/>
        <w:t>M_GLOW   = get_mat("Glow",       "#B07CFF", 0.30, emission="#B07CFF", strength=2.4)   # liserés lumineux</w:t>
        <w:br/>
        <w:t>M_GOLD   = get_mat("Gold",       "#D8B050", 0.30, metallic=0.85)                       # ornements dorés (Épique)</w:t>
        <w:br/>
        <w:t>BLADES = [M_BLADE, M_BLADE, M_BLADE2, M_HORN]</w:t>
        <w:br/>
        <w:t>BLADEW = [4, 3, 3, 2]</w:t>
        <w:br/>
        <w:br/>
        <w:t># ----------------------------------------------------------</w:t>
        <w:br/>
        <w:t># REGLAGES DU STADE (modifie ces valeurs pour retoucher la forme)</w:t>
        <w:br/>
        <w:t># ----------------------------------------------------------</w:t>
        <w:br/>
        <w:t>STAGE = "ADO"</w:t>
        <w:br/>
        <w:t>BW = 2.6                 # largeur du torse</w:t>
        <w:br/>
        <w:t>BH = 2.4                 # hauteur du torse</w:t>
        <w:br/>
        <w:t>LEG_H = 3.8              # hauteur des pattes (hanche -&gt; sol)</w:t>
        <w:br/>
        <w:t>TL = 4.4                 # longueur du torse</w:t>
        <w:br/>
        <w:t>PITCH = 15               # inclinaison du torse vers l'avant (degrés)</w:t>
        <w:br/>
        <w:t>NECK_L = 2.5             # hauteur du cou</w:t>
        <w:br/>
        <w:t>NECK_FWD = 1.1           # avancée du cou</w:t>
        <w:br/>
        <w:t>NECK_N = 4               # nombre de maillons du cou</w:t>
        <w:br/>
        <w:t>NECK_R = (1.05, 0.8)     # rayon du cou (base, haut)</w:t>
        <w:br/>
        <w:t>NECK_BLADES = False      # lames sur les côtés du cou</w:t>
        <w:br/>
        <w:t>HEAD_SCALE = 1.4         # taille de la tête</w:t>
        <w:br/>
        <w:t>SNOUT_K = 0.85           # longueur du museau</w:t>
        <w:br/>
        <w:t>FANGS = 2                # crocs par côté</w:t>
        <w:br/>
        <w:t>CHEEK_N = 2              # lames de joue</w:t>
        <w:br/>
        <w:t>MANE_RINGS = 2           # anneaux de la crinière en lames</w:t>
        <w:br/>
        <w:t>MANE_N = 10              # lames par anneau</w:t>
        <w:br/>
        <w:t>MANE_K = 0.8             # longueur des lames de crinière</w:t>
        <w:br/>
        <w:t>EYE_GLOW = 1             # éclats lumineux au coin de chaque oeil</w:t>
        <w:br/>
        <w:t>CROWN_N = 4              # lames sur le crâne</w:t>
        <w:br/>
        <w:t>GOLD = True              # ornements dorés</w:t>
        <w:br/>
        <w:t>BELLY_N = 5              # plaques de ventre</w:t>
        <w:br/>
        <w:t>FLANK_ROWS = 3</w:t>
        <w:br/>
        <w:t>FLANK_COLS = 4</w:t>
        <w:br/>
        <w:t>CREST_N = 6              # lames du dos</w:t>
        <w:br/>
        <w:t>CREST_SIDE = False</w:t>
        <w:br/>
        <w:t>SHOULDER_BLADES = 3      # lames d'épaule</w:t>
        <w:br/>
        <w:t>LISERE_FLANK = 2         # liserés lumineux par flanc</w:t>
        <w:br/>
        <w:t>LISERE_N = 7             # barres par liseré</w:t>
        <w:br/>
        <w:t>LEG_TH_K = 0.5           # épaisseur des pattes (fraction de BW)</w:t>
        <w:br/>
        <w:t>THIGH_BLADES = 2</w:t>
        <w:br/>
        <w:t>LISERE_LEG = True</w:t>
        <w:br/>
        <w:t>WING_SPAN = 6.4</w:t>
        <w:br/>
        <w:t>WING_ELBOW = (0.42, 0.3, 0.33)</w:t>
        <w:br/>
        <w:t>WING_WRIST = (0.27, -0.1, 0.6)   # x, y en fraction d'envergure ; z = hauteur du poignet en fraction de LEG_H</w:t>
        <w:br/>
        <w:t>WING_TIPS = [(0.5, 0.3, 0.92), (0.46, 0.7, 0.65), (0.3, 0.98, 0.3)]</w:t>
        <w:br/>
        <w:t>WING_BONE = 0.32</w:t>
        <w:br/>
        <w:t>WING_MEMB_T = 0.11</w:t>
        <w:br/>
        <w:t>ARM_BLADES = 2</w:t>
        <w:br/>
        <w:t>FINGER_BLADES = 1</w:t>
        <w:br/>
        <w:t>BLADE_N = 4              # lames par segment du bord de l'aile</w:t>
        <w:br/>
        <w:t>TAIL_L = 6.6</w:t>
        <w:br/>
        <w:t>TAIL_STEP = 0.85</w:t>
        <w:br/>
        <w:t>TAIL_BEV_N = 4</w:t>
        <w:br/>
        <w:t>TAIL_SCALES = True</w:t>
        <w:br/>
        <w:t>LISERE_TAIL_AT = [2, 5]  # segments de queue qui portent un liseré</w:t>
        <w:br/>
        <w:t>TAIL_BLADE = 1.6         # taille de la lame de queue</w:t>
        <w:br/>
        <w:t>TAIL_SIDE_BLADES = 1</w:t>
        <w:br/>
        <w:t>FX_N = 10</w:t>
        <w:br/>
        <w:t>FX_SIZE = 0.7</w:t>
        <w:br/>
        <w:t>RIB_BLADES = 3          # lames de côtes par flanc</w:t>
        <w:br/>
        <w:t>CREST_MINI = False       # petites lames entre les grandes lames du dos</w:t>
        <w:br/>
        <w:t>TAIL_SIDE_ALL = False     # lames latérales sur chaque segment de queue</w:t>
        <w:br/>
        <w:t>BEARD_N = 0             # lames sous le menton</w:t>
        <w:br/>
        <w:t>CALF_BLADES = 1          # lames sur le tibia</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blade_mesh(W, T, L):</w:t>
        <w:br/>
        <w:t xml:space="preserve">    """LAME facettée (8 triangles) orientée vers +Y : largeur W suivant Z local, épaisseur T suivant X,</w:t>
        <w:br/>
        <w:t xml:space="preserve">    arête centrale marquée. Signe distinctif : ailes-bras et queue en lames."""</w:t>
        <w:br/>
        <w:t xml:space="preserve">    v = [(0, 0, -W * 0.18), (0, 0, W * 0.18), (0, L * 0.38, W / 2), (0, L * 0.38, -W / 2), (0, L, 0),</w:t>
        <w:br/>
        <w:t xml:space="preserve">         (T / 2, L * 0.3, 0), (-T / 2, L * 0.3, 0)]</w:t>
        <w:br/>
        <w:t xml:space="preserve">    f = []</w:t>
        <w:br/>
        <w:t xml:space="preserve">    for e in (5, 6):</w:t>
        <w:br/>
        <w:t xml:space="preserve">        f += [(e, 1, 2), (e, 2, 4), (e, 4, 3), (e, 3, 0), (e, 0, 1)]</w:t>
        <w:br/>
        <w:t xml:space="preserve">    return mesh_from("blade", v, f)</w:t>
        <w:br/>
        <w:br/>
        <w:t>def blade(name, W, T, L, loc, direction, mat, parent, up=(0, 0, 1)):</w:t>
        <w:br/>
        <w:t xml:space="preserve">    """Lame placée : 'up' donne le sens de la largeur."""</w:t>
        <w:br/>
        <w:t xml:space="preserve">    return place(name, blade_mesh(W, T, L), mat, loc, basis(direction, up), parent)</w:t>
        <w:br/>
        <w:br/>
        <w:t>def lisere(name, pts, th, parent, nrm=(0, 0, 1)):</w:t>
        <w:br/>
        <w:t xml:space="preserve">    """Liseré violet lumineux : petites barres émissives posées bout à bout sur la peau."""</w:t>
        <w:br/>
        <w:t xml:space="preserve">    pts = [Vector(p) for p in pts]</w:t>
        <w:br/>
        <w:t xml:space="preserve">    for i in range(len(pts) - 1):</w:t>
        <w:br/>
        <w:t xml:space="preserve">        link(f"{name}_{i}", pts[i], pts[i + 1], th, M_GLOW, parent, up=tuple(nrm),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hblade(name, W, T, Ln, loc, direction, mat, up=(0, 0, 1)):</w:t>
        <w:br/>
        <w:t xml:space="preserve">    return blade("Head_" + name, W * HS, T * HS, Ln * HS, hv(loc), direction, mat, H, up)</w:t>
        <w:br/>
        <w:br/>
        <w:t>def hchain(name, pts, t0, t1, mat, up=(0, 0, 1)):</w:t>
        <w:br/>
        <w:t xml:space="preserve">    tchain("Head_" + name, [hv(p) for p in pts], t0 * HS * 1.4, t1 * HS * 1.4, mat, H, up)</w:t>
        <w:br/>
        <w:br/>
        <w:t>def hbar(name, p1, p2, th, mat, up=(0, 0, 1), depth=None):</w:t>
        <w:br/>
        <w:t xml:space="preserve">    bar("Head_" + name, hv(p1), hv(p2), th * HS, mat, H, up, None if depth is None else depth * HS)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t>SF = SNOUT_FRONT</w:t>
        <w:br/>
        <w:t># Petite lame sur le museau (arête qui court vers le front)</w:t>
        <w:br/>
        <w:t>hblade("SnoutBlade", 0.5, 0.1, 1.3 * SNOUT_K + 0.3, (0, SF + 0.5 * SNOUT_K, 0.3), (0, 1, 0.12), M_BLADE2, up=(0, 0, 1))</w:t>
        <w:br/>
        <w:t># Narines</w:t>
        <w:br/>
        <w:t>for sgn in (-1, 1):</w:t>
        <w:br/>
        <w:t xml:space="preserve">    hbox(f"Nostril_{sgn}", (0.2, 0.22, 0.06), (sgn * 0.4, SNOUT_FRONT + 0.25, 0.2), mat=M_BLACK)</w:t>
        <w:br/>
        <w:br/>
        <w:t># Yeux : blanc, iris violet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mat=M_HORN)</w:t>
        <w:br/>
        <w:t xml:space="preserve">    else:</w:t>
        <w:br/>
        <w:t xml:space="preserve">        # sourcils sévères violets + lame d'arcade dessus</w:t>
        <w:br/>
        <w:t xml:space="preserve">        hbox(f"Brow_{sgn}", (0.2, 1.0, 0.26), (sgn * 0.97, ey - 0.05, ez + 0.52), rot=(16, 0, 0), mat=M_HORN, bevel=0.02)</w:t>
        <w:br/>
        <w:t xml:space="preserve">        hblade(f"BrowBlade_{sgn}", 0.3, 0.1, 0.9, (sgn * 0.99, ey - 0.4, ez + 0.74), (0, -1, 0.2), M_BLADE2, up=(1, 0, 0))</w:t>
        <w:br/>
        <w:t xml:space="preserve">    # éclats lumineux (liseré) au coin de l'oeil</w:t>
        <w:br/>
        <w:t xml:space="preserve">    for k in range(EYE_GLOW):</w:t>
        <w:br/>
        <w:t xml:space="preserve">        hshard(f"EyeGlow_{sgn}_{k}", 0.16, 0.06, 0.5 + 0.1 * k, (sgn * 0.95, ey + 0.55 + 0.28 * k, ez - 0.05 - 0.12 * k),</w:t>
        <w:br/>
        <w:t xml:space="preserve">               (sgn * 0.5, 0.9, -0.15 * k), M_GLOW,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Barbe de lames sous le menton</w:t>
        <w:br/>
        <w:t>for k in range(BEARD_N):</w:t>
        <w:br/>
        <w:t xml:space="preserve">    bx = -0.5 + 1.0 * k / max(1, BEARD_N - 1)</w:t>
        <w:br/>
        <w:t xml:space="preserve">    hblade(f"Beard_{k}", 0.3, 0.09, 0.8 - 0.2 * abs(bx), (bx, SNOUT_FRONT + 0.9 + 0.1 * abs(bx), -0.9),</w:t>
        <w:br/>
        <w:t xml:space="preserve">           (bx * 0.4, -0.5, -1), BLADES[k % 3], up=(1, 0, 0))</w:t>
        <w:br/>
        <w:br/>
        <w:t># Oreilles en lame + lames de joue</w:t>
        <w:br/>
        <w:t>for sgn in (-1, 1):</w:t>
        <w:br/>
        <w:t xml:space="preserve">    hblade(f"Ear_{sgn}", 0.7, 0.12, 1.15 if not IS_BEBE else 0.8, (sgn * 0.85, 0.5, 0.2), (sgn * 1, 0.6, 0.3), M_BLADE, up=(0, 0, 1))</w:t>
        <w:br/>
        <w:t xml:space="preserve">    for k in range(CHEEK_N):</w:t>
        <w:br/>
        <w:t xml:space="preserve">        hblade(f"Cheek_{sgn}_{k}", 0.42 - 0.04 * k, 0.1, 0.9 - 0.1 * k, (sgn * (0.95 + 0.05 * k), -0.05 + k * 0.4, -0.3 - k * 0.12),</w:t>
        <w:br/>
        <w:t xml:space="preserve">               (sgn * 0.9, 0.7, -0.3), M_BLADE2 if k % 2 else M_BLADE, up=(0, 0, 1))</w:t>
        <w:br/>
        <w:br/>
        <w:t># Crinière en lames : anneaux d'éclats facettés derrière le crâne et sur la nuque (quelques lames claires)</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+ 0.3 * ring_i), 0.65 + ring_i * 0.45, rad.z * (0.75 + 0.3 * ring_i))</w:t>
        <w:br/>
        <w:t xml:space="preserve">        jit = Vector((random.uniform(-0.15, 0.15), random.uniform(0, 0.2), random.uniform(-0.15, 0.15)))</w:t>
        <w:br/>
        <w:t xml:space="preserve">        direction = rad * (0.9 - ring_i * 0.2) + Vector((0, 1.0, 0)) + jit</w:t>
        <w:br/>
        <w:t xml:space="preserve">        Ln = (1.2 + 0.6 * max(0.0, math.cos(ang))) * (1 + 0.25 * ring_i) * MANE_K</w:t>
        <w:br/>
        <w:t xml:space="preserve">        m = [M_BLADE, M_BLADE2, M_HORN][(k + ring_i) % 3]</w:t>
        <w:br/>
        <w:t xml:space="preserve">        hblade(f"Mane_{ring_i}_{k}", 0.62 - ring_i * 0.05, 0.14, Ln, (loc[0] * 1.05, loc[1], loc[2] * 1.05), direction, m, up=tuple(tang))</w:t>
        <w:br/>
        <w:br/>
        <w:t># Cornes : bébé = 2 petits cônes, ado = recourbées + 1 pointe, adulte = longues, 2 pointes + corne basse (pointes claires)</w:t>
        <w:br/>
        <w:t>for sgn in (-1, 1):</w:t>
        <w:br/>
        <w:t xml:space="preserve">    if IS_BEBE:</w:t>
        <w:br/>
        <w:t xml:space="preserve">        hchain(f"Horn_{sgn}", [(sgn * 0.55, 0.2, 0.75), (sgn * 0.78, 0.4, 1.2), (sgn * 0.7, 0.9, 1.6)], 0.34, 0.13, M_HORN)</w:t>
        <w:br/>
        <w:t xml:space="preserve">        hshard(f"HornTip_{sgn}", 0.22, 0.2, 0.55, (sgn * 0.7, 0.9, 1.6), (0, 0.5, 1), M_TIP, up=(1, 0, 0))</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hshard(f"HornTip_{sgn}", 0.26, 0.24, 0.7, tuple(a3), (0, 0.7, 0.6), M_TIP, up=(1, 0, 0))</w:t>
        <w:br/>
        <w:t xml:space="preserve">        hshard(f"HornTipB_{sgn}", 0.22, 0.2, 0.6, (sgn * 1.4, 0.0, 2.15), (sgn * 0.4, -0.2, 1), M_TIP, up=(0, 1, 0))</w:t>
        <w:br/>
        <w:t xml:space="preserve">    else:</w:t>
        <w:br/>
        <w:t xml:space="preserve">        a0, a1 = Vector((sgn * 0.6, 0.3, 0.78)), Vector((sgn * 0.95, 0.6, 1.6))</w:t>
        <w:br/>
        <w:t xml:space="preserve">        a2, a3 = Vector((sgn * 1.2, 1.4, 2.3)), Vector((sgn * 1.05, 2.4, 2.8))</w:t>
        <w:br/>
        <w:t xml:space="preserve">        hchain(f"Horn_{sgn}", [a0, a1, a2, a3], 0.46, 0.15, M_HORN)</w:t>
        <w:br/>
        <w:t xml:space="preserve">        hbar(f"HornTine1_{sgn}", a1, (sgn * 1.5, 0.25, 2.1), 0.22, M_HORN)</w:t>
        <w:br/>
        <w:t xml:space="preserve">        hbar(f"HornTine2_{sgn}", a2, (sgn * 1.65, 1.0, 2.9), 0.2, M_HORN)</w:t>
        <w:br/>
        <w:t xml:space="preserve">        hchain(f"HornLow_{sgn}", [(sgn * 0.85, 0.6, 0.35), (sgn * 1.35, 1.2, 0.6), (sgn * 1.6, 1.95, 0.75)], 0.3, 0.12, M_HORN)</w:t>
        <w:br/>
        <w:t xml:space="preserve">        for nm, p, dr in (("A", a3, (0, 0.7, 0.6)), ("B", (sgn * 1.5, 0.25, 2.1), (sgn * 0.5, 0, 1)),</w:t>
        <w:br/>
        <w:t xml:space="preserve">                          ("C", (sgn * 1.65, 1.0, 2.9), (sgn * 0.3, 0.3, 1)), ("D", (sgn * 1.6, 1.95, 0.75), (0, 0.8, 0.2))):</w:t>
        <w:br/>
        <w:t xml:space="preserve">            hshard(f"HornTip{nm}_{sgn}", 0.28, 0.26, 0.75, p, dr, M_TIP, up=(1, 0, 0))</w:t>
        <w:br/>
        <w:t xml:space="preserve">    if GOLD:</w:t>
        <w:br/>
        <w:t xml:space="preserve">        a0 = Vector((sgn * 0.6, 0.3, 0.78))</w:t>
        <w:br/>
        <w:t xml:space="preserve">        a1 = Vector((sgn * 0.95, 0.6, 1.6)) if IS_ADULTE else Vector((sgn * 0.85, 0.5, 1.45))</w:t>
        <w:br/>
        <w:t xml:space="preserve">        hbox(f"HornRing_{sgn}", (0.62, 0.5, 0.2), a0.lerp(a1, 0.5), rot=(0, sgn * 10, 0), mat=M_GOLD)</w:t>
        <w:br/>
        <w:br/>
        <w:t># Crête du crâne : lames en rangée centrale (dressées vers l'arrière)</w:t>
        <w:br/>
        <w:t>for k in range(CROWN_N):</w:t>
        <w:br/>
        <w:t xml:space="preserve">    hblade(f"Crown_{k}", 0.55, 0.14, 1.1 + 0.15 * CROWN_N * 0.4 - 0.12 * abs(k - CROWN_N / 2),</w:t>
        <w:br/>
        <w:t xml:space="preserve">           (0, 0.55 + 0.38 * k, 0.8 + 0.02 * k), (0, 0.55, 1), BLADES[k % 3], up=(1, 0, 0))</w:t>
        <w:br/>
        <w:br/>
        <w:t># ----------------------------------------------------------</w:t>
        <w:br/>
        <w:t># 10. CORPS : torse en 3 blocs penchés, cou en plaques, ventre, flancs, lames sur le dos, liserés lumineux</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gris violet + plaques de ventre séparées</w:t>
        <w:br/>
        <w:t>box("Body_Plastron", (BW * 0.84, 0.34 * SC, BH * 0.72), CHEST + F * (TL * 0.22) - UPT * (BH * 0.08),</w:t>
        <w:br/>
        <w:t xml:space="preserve">    RT, M_CREAM, body_root, bevel=0.05 * SC)</w:t>
        <w:br/>
        <w:t>if GOLD:</w:t>
        <w:br/>
        <w:t xml:space="preserve">    # plastron doré : plaque en wedge + gemme violette lumineuse au centre</w:t>
        <w:br/>
        <w:t xml:space="preserve">    wedge("Body_GoldPlate", (BW * 0.5, 0.18 * SC, BH * 0.34), CHEST + F * (TL * 0.235) + UPT * (BH * 0.0), RT, M_GOLD, body_root,</w:t>
        <w:br/>
        <w:t xml:space="preserve">          top_x=0.7, top_y=1.0, bevel=0.03 * SC)</w:t>
        <w:br/>
        <w:t xml:space="preserve">    crystal("Body_ChestGem", 0.13 * SC, 0.26 * SC, 0.16 * SC, CHEST + F * (TL * 0.245) + UPT * (BH * 0.0), F, M_IRIS, body_root, up=tuple(UPT), sides=4)</w:t>
        <w:br/>
        <w:t>for i in range(BELLY_N):</w:t>
        <w:br/>
        <w:t xml:space="preserve">    s = -0.4 + 0.8 * (i + 0.5) / BELLY_N</w:t>
        <w:br/>
        <w:t xml:space="preserve">    pl = (TL * 0.8) / BELLY_N * 0.86</w:t>
        <w:br/>
        <w:t xml:space="preserve">    B(f"Body_Belly_{i}", (BW * 0.8, pl, 0.2 * SC), tpos(s, -BH / 2 + 0.03), RT, M_CREAM, body_root, bevel=0.04 * SC)</w:t>
        <w:br/>
        <w:t xml:space="preserve">    for sgn in (-1, 1):</w:t>
        <w:br/>
        <w:t xml:space="preserve">        B(f"Body_BellySide_{i}_{sgn}", (0.1 * SC, pl, BH * 0.28), tpos(s, -BH * 0.3, sgn * (HALF_W - 0.01)),</w:t>
        <w:br/>
        <w:t xml:space="preserve">          RT, M_CREAM, body_root, bevel=0.03 * SC)</w:t>
        <w:br/>
        <w:br/>
        <w:t># Écailles en quinconce sur les flancs (pointe vers l'arrière)</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M_SCALEB]), body_root, up=(sgn, 0, 0))</w:t>
        <w:br/>
        <w:br/>
        <w:t># Lames de côtes sous les flancs (pointent vers l'arrière et le bas)</w:t>
        <w:br/>
        <w:t>for sgn in (-1, 1):</w:t>
        <w:br/>
        <w:t xml:space="preserve">    for k in range(RIB_BLADES):</w:t>
        <w:br/>
        <w:t xml:space="preserve">        s = -0.3 + 0.62 * k / max(1, RIB_BLADES - 1)</w:t>
        <w:br/>
        <w:t xml:space="preserve">        blade(f"Body_Rib_{sgn}_{k}", 0.5 * SC, 0.12 * SC, 0.95 * SC, tpos(s, -BH * 0.32, sgn * (HALF_W - 0.02)),</w:t>
        <w:br/>
        <w:t xml:space="preserve">              -F * 0.9 - UPT * 0.5 + SIDEV * sgn * 0.5, BLADES[k % 3], body_root, up=tuple(SIDEV * sgn))</w:t>
        <w:br/>
        <w:br/>
        <w:t># Liserés violets lumineux sur les flancs (signe distinctif) : traits brisés en chevron qui suivent le torse</w:t>
        <w:br/>
        <w:t>for sgn in (-1, 1):</w:t>
        <w:br/>
        <w:t xml:space="preserve">    for j in range(LISERE_FLANK):</w:t>
        <w:br/>
        <w:t xml:space="preserve">        up0 = BH * (0.12 - 0.19 * j)</w:t>
        <w:br/>
        <w:t xml:space="preserve">        pts = [tpos(-0.34 + 0.07 * k, up0 + (0.05 * BH if k % 2 else -0.05 * BH), sgn * (HALF_W + 0.04)) for k in range(LISERE_N)]</w:t>
        <w:br/>
        <w:t xml:space="preserve">        lisere(f"Body_Lisere_{sgn}_{j}", pts, 0.09 * SC, body_root, nrm=SIDEV * sgn)</w:t>
        <w:br/>
        <w:br/>
        <w:t># Cou : courbe lissée du torse vers la tête, un segment sombre + une plaque claire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box(f"Body_Neck_{i}", (2 * r, Ln * 1.25, 2 * r * 0.95), mid, R, M_BODY, body_root, bevel=0.06 * SC)</w:t>
        <w:br/>
        <w:t xml:space="preserve">    B(f"Body_NeckPlate_{i}", (2 * r * 0.8, Ln * 0.82, 0.22 * SC), mid - dz * (r * 0.95), R, M_CREAM, body_root)</w:t>
        <w:br/>
        <w:t xml:space="preserve">    # nuque : lame dressée</w:t>
        <w:br/>
        <w:t xml:space="preserve">    blade(f"Body_NeckBlade_{i}", 0.7 * SC, 0.16 * SC, (1.1 - 0.3 * s) * SC * 1.2, mid + dz * r * 0.95,</w:t>
        <w:br/>
        <w:t xml:space="preserve">          dz + (p2 - p1).normalized() * (-0.5), BLADES[i % 3], body_root, up=tuple(sd))</w:t>
        <w:br/>
        <w:t xml:space="preserve">    if NECK_BLADES:</w:t>
        <w:br/>
        <w:t xml:space="preserve">        for sgn in (-1, 1):</w:t>
        <w:br/>
        <w:t xml:space="preserve">            shard(f"Body_NeckSide_{i}_{sgn}", 0.45 * SC, 0.1 * SC, 0.7 * SC, mid + dz * r * 0.5 + sd * sgn * r * 0.95,</w:t>
        <w:br/>
        <w:t xml:space="preserve">                  sd * sgn + dz * 0.3 - (p2 - p1).normalized() * 0.4, M_BLADE2, body_root, up=tuple(dz))</w:t>
        <w:br/>
        <w:br/>
        <w:t># Dos : rangée de grandes lames, plus une rangée de petites lames de chaque côté (adulte)</w:t>
        <w:br/>
        <w:t>for k in range(CREST_N):</w:t>
        <w:br/>
        <w:t xml:space="preserve">    s = -0.38 + 0.78 * k / max(1, CREST_N - 1)</w:t>
        <w:br/>
        <w:t xml:space="preserve">    blade(f"Body_Crest_{k}", 0.9 * SC, 0.18 * SC, (1.5 - 0.35 * abs(k / max(1, CREST_N - 1) - 0.4)) * SC,</w:t>
        <w:br/>
        <w:t xml:space="preserve">          tpos(s, BH / 2 - 0.02), -F * 0.45 + UPT, BLADES[k % 3], body_root, up=(1, 0, 0))</w:t>
        <w:br/>
        <w:t xml:space="preserve">    if CREST_MINI and k &lt; CREST_N - 1:</w:t>
        <w:br/>
        <w:t xml:space="preserve">        shard(f"Body_CrestMini_{k}", 0.55 * SC, 0.12 * SC, 0.75 * SC, tpos(s + 0.39 / max(1, CREST_N - 1), BH / 2 - 0.02),</w:t>
        <w:br/>
        <w:t xml:space="preserve">              -F * 0.4 + UPT, M_BLADE2, body_root, up=(1, 0, 0))</w:t>
        <w:br/>
        <w:t xml:space="preserve">    if CREST_SIDE:</w:t>
        <w:br/>
        <w:t xml:space="preserve">        for sgn in (-1, 1):</w:t>
        <w:br/>
        <w:t xml:space="preserve">            shard(f"Body_CrestSide_{k}_{sgn}", 0.5 * SC, 0.12 * SC, 0.7 * SC, tpos(s + 0.03, BH * 0.4, sgn * BW * 0.28),</w:t>
        <w:br/>
        <w:t xml:space="preserve">                  -F * 0.5 + UPT * 0.8 + SIDEV * sgn * 0.5, M_BLADE, body_root, up=(1, 0, 0))</w:t>
        <w:br/>
        <w:br/>
        <w:t># Épaules : plaque d'épaule sombre + éventail de lames</w:t>
        <w:br/>
        <w:t>for sgn in (-1, 1):</w:t>
        <w:br/>
        <w:t xml:space="preserve">    sh = CHEST + SIDEV * sgn * BW * 0.5 + UPT * BH * 0.42 - F * 0.05 * TL</w:t>
        <w:br/>
        <w:t xml:space="preserve">    wedge(f"Body_ShoulderPad_{sgn}", (BW * 0.5, TL * 0.3, 0.3 * SC + 0.2), sh, RT @ Euler((0, math.radians(sgn * 22), 0)).to_matrix(),</w:t>
        <w:br/>
        <w:t xml:space="preserve">          M_BODY2, body_root, top_x=0.85, top_y=0.85, bevel=0.05 * SC)</w:t>
        <w:br/>
        <w:t xml:space="preserve">    for k in range(SHOULDER_BLADES):</w:t>
        <w:br/>
        <w:t xml:space="preserve">        f_ = k / max(1, SHOULDER_BLADES - 1)</w:t>
        <w:br/>
        <w:t xml:space="preserve">        blade(f"Body_ShoulderBlade_{sgn}_{k}", 0.55 * SC, 0.14 * SC, (1.3 - 0.3 * abs(f_ - 0.4)) * SC,</w:t>
        <w:br/>
        <w:t xml:space="preserve">              sh + SIDEV * sgn * (0.1 * BW) + F * (0.25 - 0.5 * f_) * TL * 0.3 + UPT * 0.1,</w:t>
        <w:br/>
        <w:t xml:space="preserve">              SIDEV * sgn * (0.7 - 0.3 * f_) + UPT * 0.7 - F * (0.2 + 0.6 * f_), BLADES[k % 3], body_root, up=tuple(F))</w:t>
        <w:br/>
        <w:br/>
        <w:t># ----------------------------------------------------------</w:t>
        <w:br/>
        <w:t># 11. PATTES ARRIÈRE (wyvern : 2 pattes) : hanche, cuisse, tibia, genouillère en lame,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M_DARK, legs_root)</w:t>
        <w:br/>
        <w:t xml:space="preserve">    # genouillère : lame qui pointe vers l'avant et l'extérieur</w:t>
        <w:br/>
        <w:t xml:space="preserve">    blade(f"Legs_KneeBlade_{sgn}", LEG_TH * 0.7, LEG_TH * 0.22, LEG_TH * 1.5, knee + Vector((sgn * LEG_TH * 0.5, -LEG_TH * 0.35, 0.1)),</w:t>
        <w:br/>
        <w:t xml:space="preserve">          (sgn * 0.5, -1, 0.15), M_BLADE2, legs_root, up=(0, 0, 1))</w:t>
        <w:br/>
        <w:t xml:space="preserve">    # bande claire sur le tibia (+ anneau doré)</w:t>
        <w:br/>
        <w:t xml:space="preserve">    g0, g1 = knee.lerp(ank, 0.3), knee.lerp(ank, 0.8)</w:t>
        <w:br/>
        <w:t xml:space="preserve">    link(f"Legs_Greave_{sgn}", g0, g1, LEG_TH * 1.1, M_CREAM, legs_root, extra=0.05, bevel=0.03 * SC, depth=LEG_TH * 1.12)</w:t>
        <w:br/>
        <w:t xml:space="preserve">    if GOLD:</w:t>
        <w:br/>
        <w:t xml:space="preserve">        ring(f"Legs_Anklet_{sgn}", LEG_TH * 0.62, LEG_TH * 0.28, LEG_TH * 0.24, knee.lerp(ank, 0.9), direction=(ank - knee), mat=M_GOLD,</w:t>
        <w:br/>
        <w:t xml:space="preserve">             parent=legs_root, sides=6)</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for k in range(CALF_BLADES):</w:t>
        <w:br/>
        <w:t xml:space="preserve">        blade(f"Legs_CalfBlade_{sgn}_{k}", LEG_TH * 0.45, LEG_TH * 0.12, LEG_TH * 1.0, knee.lerp(ank, 0.35 + 0.3 * k) + Vector((sgn * LEG_TH * 0.5, LEG_TH * 0.3, 0)),</w:t>
        <w:br/>
        <w:t xml:space="preserve">              (sgn * 0.5, 0.7, -0.3), BLADES[(k + 1) % 3], legs_root, up=(0, 0, 1))</w:t>
        <w:br/>
        <w:t xml:space="preserve">    # lames sur la cuisse (vers l'arrière) et liseré lumineux</w:t>
        <w:br/>
        <w:t xml:space="preserve">    for k in range(THIGH_BLADES):</w:t>
        <w:br/>
        <w:t xml:space="preserve">        blade(f"Legs_ThighBlade_{sgn}_{k}", LEG_TH * 0.5, LEG_TH * 0.14, LEG_TH * (1.1 - 0.2 * k),</w:t>
        <w:br/>
        <w:t xml:space="preserve">              hip.lerp(knee, 0.2 + 0.32 * k) + Vector((sgn * LEG_TH * 0.7, 0.1, 0.0)), (sgn * 0.5, 0.9, 0.2), M_BLADE, legs_root, up=(0, 0, 1))</w:t>
        <w:br/>
        <w:t xml:space="preserve">    if LISERE_LEG:</w:t>
        <w:br/>
        <w:t xml:space="preserve">        pts = [hip.lerp(knee, 0.12 + 0.12 * k) + Vector((sgn * (LEG_TH * 0.72 + 0.03), 0.1 * (-1) ** k * LEG_TH, 0)) for k in range(5)]</w:t>
        <w:br/>
        <w:t xml:space="preserve">        lisere(f"Legs_Lisere_{sgn}", pts, 0.09 * SC, legs_root, nrm=(sgn, 0, 0))</w:t>
        <w:br/>
        <w:br/>
        <w:t># ----------------------------------------------------------</w:t>
        <w:br/>
        <w:t># 12. AILES-BRAS (wyvern) : épaule, coude vers l'arrière, poignet posé devant, griffes + bracelet,</w:t>
        <w:br/>
        <w:t>#     3 doigts qui montent vers l'arrière, membrane sombre dont le bord est une rangée de LAMES facettées</w:t>
        <w:br/>
        <w:t>#     avec un liseré violet lumineux le long des os et du bord.</w:t>
        <w:br/>
        <w:t># ----------------------------------------------------------</w:t>
        <w:br/>
        <w:t>SP = WING_SPAN</w:t>
        <w:br/>
        <w:t>CLAW_L = 0.18 * SP</w:t>
        <w:br/>
        <w:t>WRIST_Z = LEG_H * WING_WRIST[2] + CLAW_L * 0.2</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 lame au bout de chaque doigt</w:t>
        <w:br/>
        <w:t xml:space="preserve">        blade(f"Wings_{sgn}_TipBlade_{k}", bn * 2.6, bn * 0.9, SP * (0.2 - 0.03 * k), tp, tp - W, M_BLADE2, wings_root, up=(0, 0, 1))</w:t>
        <w:br/>
        <w:t xml:space="preserve">        # liseré lumineux le long de l'os du doigt</w:t>
        <w:br/>
        <w:t xml:space="preserve">        lisere(f"Wings_{sgn}_FingerGlow_{k}", [W.lerp(tp, 0.2 + 0.2 * j) + Vector((0, 0, bn * 0.62)) for j in range(4)], bn * 0.3,</w:t>
        <w:br/>
        <w:t xml:space="preserve">               wings_root, nrm=(0, 0, 1))</w:t>
        <w:br/>
        <w:t xml:space="preserve">    # lames du bord d'attaque (avant-bras) et des doigts</w:t>
        <w:br/>
        <w:t xml:space="preserve">    for j in range(ARM_BLADES):</w:t>
        <w:br/>
        <w:t xml:space="preserve">        p = E.lerp(W, (j + 0.5) / ARM_BLADES)</w:t>
        <w:br/>
        <w:t xml:space="preserve">        blade(f"Wings_{sgn}_ArmBlade_{j}", SP * 0.07, bn * 0.5, SP * 0.12, p + Vector((0, 0, bn * 0.4)), Vector((sgn * 0.15, -0.5, 0.9)),</w:t>
        <w:br/>
        <w:t xml:space="preserve">              BLADES[j % 3], wings_root, up=tuple(W - E))</w:t>
        <w:br/>
        <w:t xml:space="preserve">    for k, tp in enumerate(tips):</w:t>
        <w:br/>
        <w:t xml:space="preserve">        for j in range(FINGER_BLADES):</w:t>
        <w:br/>
        <w:t xml:space="preserve">            p = W.lerp(tp, 0.35 + 0.55 * j / max(1, FINGER_BLADES - 1) if FINGER_BLADES &gt; 1 else 0.6)</w:t>
        <w:br/>
        <w:t xml:space="preserve">            blade(f"Wings_{sgn}_FingerBlade_{k}_{j}", SP * 0.05, bn * 0.5, SP * 0.1, p, Vector((sgn * 0.2, 0.7, 0.35)),</w:t>
        <w:br/>
        <w:t xml:space="preserve">                  BLADES[(j + k) % 3], wings_root, up=tuple(tp - W))</w:t>
        <w:br/>
        <w:t xml:space="preserve">    # membrane : triangles en éventail autour du poignet</w:t>
        <w:br/>
        <w:t xml:space="preserve">    edge = tips + [Hpt]</w:t>
        <w:br/>
        <w:t xml:space="preserve">    for k in range(len(edge) - 1):</w:t>
        <w:br/>
        <w:t xml:space="preserve">        plate(f"Wings_{sgn}_Memb_{k}", [W, edge[k], edge[k + 1]], WING_MEMB_T, M_WING, wings_root)</w:t>
        <w:br/>
        <w:t xml:space="preserve">    plate(f"Wings_{sgn}_Memb_A", [W, Hpt, S], WING_MEMB_T, M_WING, wings_root)</w:t>
        <w:br/>
        <w:t xml:space="preserve">    plate(f"Wings_{sgn}_Memb_B", [W, S, E], WING_MEMB_T, M_WING, wings_root)</w:t>
        <w:br/>
        <w:t xml:space="preserve">    # bord en lames : rangée de lames facettées qui pointent vers l'extérieur le long du bord de fuite,</w:t>
        <w:br/>
        <w:t xml:space="preserve">    # + liseré lumineux juste à l'intérieur du bord</w:t>
        <w:br/>
        <w:t xml:space="preserve">    for k in range(len(edge) - 1):</w:t>
        <w:br/>
        <w:t xml:space="preserve">        a, b = edge[k], edge[k + 1]</w:t>
        <w:br/>
        <w:t xml:space="preserve">        nrm = (a - W).cross(b - W).normalized()</w:t>
        <w:br/>
        <w:t xml:space="preserve">        lisere(f"Wings_{sgn}_EdgeGlow_{k}", [a.lerp(b, 0.05 + 0.18 * j).lerp(W, 0.06) + nrm * (WING_MEMB_T * 0.9) for j in range(6)],</w:t>
        <w:br/>
        <w:t xml:space="preserve">               bn * 0.26, wings_root, nrm=tuple(nrm))</w:t>
        <w:br/>
        <w:t xml:space="preserve">        for j in range(BLADE_N):</w:t>
        <w:br/>
        <w:t xml:space="preserve">            t = (j + 0.5) / BLADE_N</w:t>
        <w:br/>
        <w:t xml:space="preserve">            p = a.lerp(b, t)</w:t>
        <w:br/>
        <w:t xml:space="preserve">            out = (p - W).normalized()</w:t>
        <w:br/>
        <w:t xml:space="preserve">            blade(f"Wings_{sgn}_EdgeBlade_{k}_{j}", SP * 0.085, WING_MEMB_T * 1.5, SP * random.uniform(0.12, 0.18) * (1.0 + 0.4 * (j % 2)),</w:t>
        <w:br/>
        <w:t xml:space="preserve">                  p - out * SP * 0.02, out * 0.9 + Vector((0, 0.25, -0.35)), BLADES[(j + k) % 3], wings_root, up=tuple(nrm))</w:t>
        <w:br/>
        <w:t xml:space="preserve">    # poignet : bloc, bracelet doré, grande griffe + 2 petites griffes</w:t>
        <w:br/>
        <w:t xml:space="preserve">    wedge(f"Wings_{sgn}_WristBlock", (bn * 2.2, bn * 2.4, bn * 2.0), W, None, M_BODY2, wings_root, bevel=0.0)</w:t>
        <w:br/>
        <w:t xml:space="preserve">    blade(f"Wings_{sgn}_WristBlade", bn * 2.2, bn * 0.8, SP * 0.13, W + Vector((sgn * bn * 0.6, 0.0, bn * 0.9)), (sgn * 0.4, 0.3, 1), M_BLADE2,</w:t>
        <w:br/>
        <w:t xml:space="preserve">          wings_root, up=(1, 0, 0))</w:t>
        <w:br/>
        <w:t xml:space="preserve">    if GOLD:</w:t>
        <w:br/>
        <w:t xml:space="preserve">        ring(f"Wings_{sgn}_Bracelet", bn * 1.45, bn * 0.7, bn * 0.55, E.lerp(W, 0.85), direction=(W - E), mat=M_GOLD, parent=wings_root, sides=6)</w:t>
        <w:br/>
        <w:t xml:space="preserve">    fd = Vector((sgn * 0.12, -1, -0.75))</w:t>
        <w:br/>
        <w:t xml:space="preserve">    shard(f"Wings_{sgn}_ThumbClaw", bn * 1.2, bn * 1.0, CLAW_L, W + Vector((0, -0.1, -0.05)), fd, M_CLAW, wings_root)</w:t>
        <w:br/>
        <w:t xml:space="preserve">    for k in (-1, 1):</w:t>
        <w:br/>
        <w:t xml:space="preserve">        shard(f"Wings_{sgn}_Claw_{k}", bn * 0.8, bn * 0.7, CLAW_L * 0.7, W + Vector((k * bn * 0.9, -0.1, -0.02)), (k * 0.25, -1, -0.75), M_CLAW, wings_root)</w:t>
        <w:br/>
        <w:br/>
        <w:t># ----------------------------------------------------------</w:t>
        <w:br/>
        <w:t># 13. QUEUE EN LAME : courbe lissée, segments, lames sur le dos, liserés, GRANDE LAME facettée au bout</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blade(f"Tail_Crest_{i}", 0.85 * r + 0.2, 0.16 * SC, 0.6 * SC + r * 0.9, mid + dz * r * 0.85, dz + t_ * 0.7, BLADES[i % 3], tail_root, up=tuple(sd))</w:t>
        <w:br/>
        <w:t xml:space="preserve">    if TAIL_SIDE_ALL and s &lt; 0.9:</w:t>
        <w:br/>
        <w:t xml:space="preserve">        for sgn in (-1, 1):</w:t>
        <w:br/>
        <w:t xml:space="preserve">            blade(f"Tail_SideSpike_{i}_{sgn}", 0.5 * r + 0.2, 0.1 * SC, 0.5 * SC + r * 0.9, mid + sd * sgn * r * 0.9,</w:t>
        <w:br/>
        <w:t xml:space="preserve">                  sd * sgn + t_ * 0.8, BLADES[(i + 1) % 3], tail_root, up=tuple(dz))</w:t>
        <w:br/>
        <w:t xml:space="preserve">    if TAIL_SCALES and i % 2 == 1 and s &lt; 0.85:</w:t>
        <w:br/>
        <w:t xml:space="preserve">        for sgn in (-1, 1):</w:t>
        <w:br/>
        <w:t xml:space="preserve">            shard(f"Tail_Scale_{i}_{sgn}", r * 0.7, 0.06 * SC, r * 1.0, mid + sd * sgn * (r - 0.03), sd * sgn * 0.3 + t_,</w:t>
        <w:br/>
        <w:t xml:space="preserve">                  pick([M_BODY2, M_SCALEB]), tail_root, up=(sgn, 0, 0))</w:t>
        <w:br/>
        <w:t xml:space="preserve">    if i in LISERE_TAIL_AT:</w:t>
        <w:br/>
        <w:t xml:space="preserve">        for sgn in (-1, 1):</w:t>
        <w:br/>
        <w:t xml:space="preserve">            lisere(f"Tail_Lisere_{i}_{sgn}", [mid + sd * sgn * (r + 0.03) + t_ * Ln * (-0.5 + 0.33 * j) + dz * r * 0.25 * (-1) ** j for j in range(4)],</w:t>
        <w:br/>
        <w:t xml:space="preserve">                   0.08 * SC, tail_root, nrm=tuple(sd * sgn))</w:t>
        <w:br/>
        <w:t>tip = TAIL_SPINE[-1]</w:t>
        <w:br/>
        <w:t>tt_ = (TAIL_SPINE[-1] - TAIL_SPINE[-2]).normalized()</w:t>
        <w:br/>
        <w:t>RT_TIP = basis(tt_)</w:t>
        <w:br/>
        <w:t>tdz, tsd = RT_TIP.col[2], RT_TIP.col[0]</w:t>
        <w:br/>
        <w:t>B("Tail_TipBlock", (BW * 0.3, 0.6 * SC, BW * 0.3), tip, RT_TIP, M_BODY2, tail_root)</w:t>
        <w:br/>
        <w:t>if GOLD:</w:t>
        <w:br/>
        <w:t xml:space="preserve">    ring("Tail_TipRing", BW * 0.2, BW * 0.12, 0.3 * SC, tip - tt_ * 0.3 * SC, direction=tt_, mat=M_GOLD, parent=tail_root, sides=6)</w:t>
        <w:br/>
        <w:t># grande lame de queue : lame facettée verticale, deuxième lame plus claire par-dessus, nervure lumineuse, lames latérales</w:t>
        <w:br/>
        <w:t>TB = TAIL_BLADE</w:t>
        <w:br/>
        <w:t>blade("Tail_Blade", TB * 1.1, TB * 0.18, TB * 2.6, tip + tt_ * 0.1, tt_ + Vector((0, 0, 0.12)), M_BLADE, tail_root, up=tuple(tdz))</w:t>
        <w:br/>
        <w:t>blade("Tail_BladeEdge", TB * 0.5, TB * 0.22, TB * 2.3, tip + tt_ * 0.25, tt_ + Vector((0, 0, 0.12)), M_BLADE2, tail_root, up=tuple(tdz))</w:t>
        <w:br/>
        <w:t>shard("Tail_BladeRib", TB * 0.12, TB * 0.1, TB * 2.0, tip + tt_ * 0.3 + tdz * 0.02, tt_ + Vector((0, 0, 0.12)), M_GLOW, tail_root, up=tuple(tdz))</w:t>
        <w:br/>
        <w:t>for sgn in (-1, 1):</w:t>
        <w:br/>
        <w:t xml:space="preserve">    for j in range(TAIL_SIDE_BLADES):</w:t>
        <w:br/>
        <w:t xml:space="preserve">        blade(f"Tail_SideBlade_{sgn}_{j}", TB * 0.55, TB * 0.12, TB * (1.1 - 0.25 * j),</w:t>
        <w:br/>
        <w:t xml:space="preserve">              tip - tt_ * (0.2 * SC + 0.8 * TB * j * 0.5), tt_ * 0.6 + tsd * sgn * 0.9 + tdz * (0.1 - 0.3 * j), BLADES[j % 3], tail_root, up=tuple(tdz))</w:t>
        <w:br/>
        <w:br/>
        <w:t># ----------------------------------------------------------</w:t>
        <w:br/>
        <w:t># 14. RENDU DE RARETÉ (ÉPIQUE) + FX</w:t>
        <w:br/>
        <w:t>#     Épique : crinière et ailes en lames, liserés / iris / cristaux lumineux (2,2 à 2,4),</w:t>
        <w:br/>
        <w:t>#     ornements dorés (cornes, plastron, poignets, chevilles, queue), cristaux et lames flottants.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3 == 2:</w:t>
        <w:br/>
        <w:t xml:space="preserve">            crystal(f"FX_Crystal_{k}", FX_SIZE * 0.14, FX_SIZE * 0.3, FX_SIZE * 0.22, p, dirv, M_GLOW, master, sides=4)</w:t>
        <w:br/>
        <w:t xml:space="preserve">        else:</w:t>
        <w:br/>
        <w:t xml:space="preserve">            blade(f"FX_Blade_{k}", FX_SIZE * 0.5, FX_SIZE * 0.14, FX_SIZE * random.uniform(1.0, 1.5), p, dirv, pick([M_BLADE, M_BLADE2]),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MANE_RINGS / MANE_N / MANE_K</w:t>
      </w:r>
      <w:r>
        <w:t xml:space="preserve"> : anneaux, nombre et longueur des lames de crinière</w:t>
      </w:r>
    </w:p>
    <w:p>
      <w:pPr>
        <w:pStyle w:val="ListBullet"/>
        <w:spacing w:after="40"/>
      </w:pPr>
      <w:r>
        <w:rPr>
          <w:b/>
        </w:rPr>
        <w:t>WING_SPAN / BLADE_N / ARM_BLADES</w:t>
      </w:r>
      <w:r>
        <w:t xml:space="preserve"> : envergure et lames des ailes-bras</w:t>
      </w:r>
    </w:p>
    <w:p>
      <w:pPr>
        <w:pStyle w:val="ListBullet"/>
        <w:spacing w:after="40"/>
      </w:pPr>
      <w:r>
        <w:rPr>
          <w:b/>
        </w:rPr>
        <w:t>TAIL_BLADE / TAIL_SIDE_BLADES</w:t>
      </w:r>
      <w:r>
        <w:t xml:space="preserve"> : lame de queue et lames latérales</w:t>
      </w:r>
    </w:p>
    <w:p>
      <w:pPr>
        <w:pStyle w:val="ListBullet"/>
        <w:spacing w:after="40"/>
      </w:pPr>
      <w:r>
        <w:rPr>
          <w:b/>
        </w:rPr>
        <w:t>LISERE_FLANK / LISERE_N</w:t>
      </w:r>
      <w:r>
        <w:t xml:space="preserve"> : liserés lumineux des flancs</w:t>
      </w:r>
    </w:p>
    <w:p>
      <w:pPr>
        <w:pStyle w:val="ListBullet"/>
        <w:spacing w:after="40"/>
      </w:pPr>
      <w:r>
        <w:rPr>
          <w:b/>
        </w:rPr>
        <w:t>NECK_L / NECK_N</w:t>
      </w:r>
      <w:r>
        <w:t xml:space="preserve"> : longueur et maillons du cou</w:t>
      </w:r>
    </w:p>
    <w:p>
      <w:r>
        <w:br w:type="page"/>
      </w:r>
    </w:p>
    <w:p>
      <w:pPr>
        <w:pStyle w:val="Heading2"/>
      </w:pPr>
      <w:r>
        <w:t>Adulte Ombrelame</w:t>
      </w:r>
    </w:p>
    <w:p>
      <w:pPr>
        <w:spacing w:after="40"/>
      </w:pPr>
      <w:r>
        <w:rPr>
          <w:b w:val="0"/>
          <w:i w:val="0"/>
          <w:color w:val="595959"/>
          <w:sz w:val="18"/>
        </w:rPr>
        <w:t>9068 triangles · hauteur 11 m</w:t>
      </w:r>
    </w:p>
    <w:p>
      <w:pPr>
        <w:jc w:val="center"/>
      </w:pPr>
      <w:r>
        <w:drawing>
          <wp:inline xmlns:a="http://schemas.openxmlformats.org/drawingml/2006/main" xmlns:pic="http://schemas.openxmlformats.org/drawingml/2006/picture">
            <wp:extent cx="5580000" cy="2763429"/>
            <wp:docPr id="102" name="Picture 102"/>
            <wp:cNvGraphicFramePr>
              <a:graphicFrameLocks noChangeAspect="1"/>
            </wp:cNvGraphicFramePr>
            <a:graphic>
              <a:graphicData uri="http://schemas.openxmlformats.org/drawingml/2006/picture">
                <pic:pic>
                  <pic:nvPicPr>
                    <pic:cNvPr id="0" name="OMBRELAME_ADULTE.jpg"/>
                    <pic:cNvPicPr/>
                  </pic:nvPicPr>
                  <pic:blipFill>
                    <a:blip r:embed="rId11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Wyvern fine, crinière 3 anneaux, très grandes ailes-bras à 24 lames de bord, queue-lame double, FX 14. Budget 13000 (70 %).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Ombrelame » de mon jeu Roblox Dragon Pets Simulator.</w:t>
        <w:br/>
        <w:br/>
        <w:t>PIÈCES JOINTES</w:t>
        <w:br/>
        <w:t>1. Une image de concept des 3 stades si tu en as une ; sinon la description ci-dessous fait foi.</w:t>
        <w:br/>
        <w:t xml:space="preserve">   Seul le stade « Adulte Ombrelame » est à modéliser.</w:t>
        <w:br/>
        <w:t>2. Le GDD du jeu (Dragon_Pets_GDD_v2.3.docx). Lis en priorité :</w:t>
        <w:br/>
        <w:t xml:space="preserve">   - partie 9, tableau du monde 5 : Ombrelame = Ténèbres, Épique, Rapide, morphologie Wyvern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l'Adulte Ombrelame : pose, proportions, chaque</w:t>
        <w:br/>
        <w:t>élément de la tête, du corps, des ailes, des pattes et de la queue, et la palette. Puis liste les</w:t>
        <w:br/>
        <w:t>contraintes du GDD qui s'appliquent. Je valide avant que tu codes.</w:t>
        <w:br/>
        <w:br/>
        <w:t>CE QUE LE MODÈLE DOIT REPRODUIRE</w:t>
        <w:br/>
        <w:t>- Pose : Adulte wyvern fine et rapide, penchée de 18 degrés, 2 pattes arrière hautes (LEG_H 4.6), cou de 5 maillons, tête de HEAD_SCALE 1.3, ailes-bras très grandes (envergure 7.5, poignet bas), longue queue de 8.</w:t>
        <w:br/>
        <w:t>- Tête : crâne carré en wedge, long museau, arête avec une lame, mâchoire gris violet et ligne de bouche, narines. Yeux : blanc, iris violet lumineux, pupille fendue, sourcils sévères violets avec une lame d'arcade. 3 crocs par côté, 2 éclats lumineux au coin de chaque oeil, 4 lames de joue par côté, barbe de 5 lames, grandes cornes violettes à 2 pointes plus une corne basse, pointes claires, anneaux dorés.</w:t>
        <w:br/>
        <w:t>- Signes distinctifs : crinière en lames à 3 anneaux (14, 12 et 10 lames), 5 lames sur le crâne, ailes-bras dont le bord est une rangée de lames facettées (8 par segment, 3 segments), 4 lames sur l'avant-bras, 4 lames par doigt, grande lame au bout de chaque doigt, liserés violets lumineux (3 par flanc, sur les cuisses, le long des doigts et du bord des ailes, 3 sur la queue), queue-lame : grande lame facettée (taille 2.3) avec une seconde lame claire par-dessus, nervure lumineuse et 2 lames latérales par côté.</w:t>
        <w:br/>
        <w:t>- Corps : torse en 3 blocs, plastron gris violet avec plaque dorée et gemme violette lumineuse, 6 plaques de ventre biseautées, 4 rangées de 7 écailles par flanc, 6 lames de côtes par flanc, 8 grandes lames sur le dos avec 7 petites lames entre elles et 8 lames latérales, 4 lames par épaule, cou de 5 maillons avec lames de nuque et lames latérales.</w:t>
        <w:br/>
        <w:t>- Ailes : très grandes ailes-bras noir violacé : bras, avant-bras, 3 doigts violets terminés par une lame, membrane en triangles, bord en lames facettées avec liseré lumineux, bracelet doré, lame de poignet, griffe de pouce et 2 griffes au poignet.</w:t>
        <w:br/>
        <w:t>- Pattes : 2 pattes arrière : cuisse en wedge avec 3 lames, tibia avec 2 lames, genouillère en lame, bande claire, bracelet de cheville doré, liseré lumineux sur la cuisse, pied biseauté, 3 doigts et 3 griffes pâles.</w:t>
        <w:br/>
        <w:t>- Queue : segments le long d'une courbe lissée, ventre en plaques claires sur les 3/4 avant, une lame sur chaque segment du dos, lames latérales sur chaque segment, écailles, liserés, anneau doré, grande lame facettée au bout.</w:t>
        <w:br/>
        <w:t>- Rendu de rareté (Épique) : Épique au maximum : iris, éclats d'yeux, liserés, nervure de la lame et cristaux émissifs (2.4), ornements dorés (cornes, plastron, poignets, chevilles, bout de queue), 14 lames et cristaux violets flottants.</w:t>
        <w:br/>
        <w:t>- Palette (hex, Principled BSDF mats) :</w:t>
        <w:br/>
        <w:t xml:space="preserve">  Body #33204A (corps noir violacé), BodyScale #241636 (écailles sombres, dessus des pattes, orteils), ScaleB #3F2760 (écailles plus claires), BodyDark #140C1E (bouche, genoux),</w:t>
        <w:br/>
        <w:t xml:space="preserve">  Belly #8E7BAA (ventre en plaques, plastron, menton), Horn #6A44A8 (cornes, sourcils), HornTip #C79BFF (pointes de cornes), Blade #4A2F6E / BladeLight #7A55B0 (lames facettées, metallic 0.55),</w:t>
        <w:br/>
        <w:t xml:space="preserve">  Membrane #3A2458 (membrane des ailes), WingBone #6A44A8 (os d'aile), Claw #D9C8F5 (griffes pâles), Fang #EDE6F8 (crocs), EyeWhite #F2F2F2, Iris #C79BFF (émission 2.4), Black #0A0A0A (pupilles),</w:t>
        <w:br/>
        <w:t xml:space="preserve">  Glow #B07CFF (liserés, nervure de la lame, cristaux, émission 2.4), Gold #D8B050 (ornements dorés, metallic 0.85)</w:t>
        <w:br/>
        <w:t>- Style : low-poly en blocs biseautés, lisible de loin. Les lames sont des éclats facettés à arête centrale (8 à 10 triangles), les liserés sont de petites barres lumineuses posées sur la peau. Pas de sculpture organique.</w:t>
        <w:br/>
        <w:br/>
        <w:t>CONTRAINTES TECHNIQUES</w:t>
        <w:br/>
        <w:t>- Budget : 13000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OMBRELAME_ADULTE_MASTER_ROOT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OMBRELAME_ADULTE ». Le script est relançable : au début, il supprime uniquement</w:t>
        <w:br/>
        <w:t xml:space="preserve">  les objets de cette collection et les enfants des roots OMBRELAME_ADULTE_*.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TL, PITCH, NECK_L, NECK_N, HEAD_SCALE, WING_SPAN, BLADE_N, TAIL_L, TAIL_BLADE...)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Épique : seuls les iris, les éclats d'yeux, les liserés, la nervure de la lame et les cristaux sont émissifs (strength 2.4), le corps et les lames ne le sont pas. Compatible Blender 4.x et 5.x.</w:t>
        <w:br/>
        <w:t>- Seed aléatoire fixe (5531) pour que chaque exécution donne le même dragon.</w:t>
        <w:br/>
        <w:t>- Option ADD_FLOATING_FX pour ajouter ou non les 14 lames et cristaux violets flottants.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lames)</w:t>
        <w:br/>
        <w:t xml:space="preserve">   avant de me le rendre. Donne le nombre de triangles.</w:t>
        <w:br/>
        <w:t>3. Une liste courte des réglages à changer pour ajuster la forme.</w:t>
      </w:r>
    </w:p>
    <w:p>
      <w:pPr>
        <w:pStyle w:val="Heading3"/>
      </w:pPr>
      <w:r>
        <w:t>Script Python Blender · ombrelame_adulte.py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Ombrelame · Adulte</w:t>
        <w:br/>
        <w:t>#  Épique · Ténèbres · Wyvern · Rapide · monde 5</w:t>
        <w:br/>
        <w:t>#  - Adulte : wyvern fine et rapide, penchée en avant, 2 pattes arrière hautes, ailes-bras très grandes, 3 crocs par côté</w:t>
        <w:br/>
        <w:t>#  - Crinière de lames à 3 anneaux, grandes cornes à 2 pointes + corne basse à pointes claires, anneaux dorés</w:t>
        <w:br/>
        <w:t>#  - Ailes-bras aux bords en rangées de lames facettées (5 par segment), liserés violets lumineux le long des os et du bord, bracelets dorés</w:t>
        <w:br/>
        <w:t>#  - Queue-lame : grande lame facettée à nervure lumineuse, lames latérales ; lames sur le dos, les épaules, les genoux et les cuisses</w:t>
        <w:br/>
        <w:t>#  - Épique : iris, liserés, nervure de la lame et cristaux lumineux (2,4), plastron et ornements dorés, 14 lames et cristaux flottants</w:t>
        <w:br/>
        <w:t># Avant du dragon = -Y, haut = +Z, unité = mètre</w:t>
        <w:br/>
        <w:t># ==========================================================</w:t>
        <w:br/>
        <w:br/>
        <w:t>random.seed(5531)            # même dragon à chaque exécution</w:t>
        <w:br/>
        <w:t>TAG = "OMBRELAME_ADULTE"      # préfixe de tous les objets, matériaux et de la collection</w:t>
        <w:br/>
        <w:t>TARGET_HEIGHT = 11       # hauteur finale en mètres (bébé 4, ado 7, adulte 11)</w:t>
        <w:br/>
        <w:t>BEVEL_SEGMENTS = 1             # 0 = sans biseau (environ moitié moins de triangles)</w:t>
        <w:br/>
        <w:t>TRI_BUDGET = 13000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Ténèbres : noir violacé + violet clair lumineux. Lames = métal violet sombre aux facettes nettes.</w:t>
        <w:br/>
        <w:t>#    Épique : liserés, iris et cristaux émissifs (2,2 à 2,4), petits ornements dorés.</w:t>
        <w:br/>
        <w:t># ----------------------------------------------------------</w:t>
        <w:br/>
        <w:t>M_BODY   = get_mat("Body",       "#33204A", 0.50)   # corps principal, noir violacé</w:t>
        <w:br/>
        <w:t>M_BODY2  = get_mat("BodyScale",  "#241636", 0.55)   # écailles sombres, dessus des pattes, orteils</w:t>
        <w:br/>
        <w:t>M_SCALEB = get_mat("ScaleB",     "#3F2760", 0.50)   # écailles plus claires</w:t>
        <w:br/>
        <w:t>M_DARK   = get_mat("BodyDark",   "#140C1E", 0.55)   # bouche, genoux, ombres</w:t>
        <w:br/>
        <w:t>M_CREAM  = get_mat("Belly",      "#8E7BAA", 0.55)   # ventre en plaques, plastron, menton (gris violet)</w:t>
        <w:br/>
        <w:t>M_HORN   = get_mat("Horn",       "#6A44A8", 0.40)   # cornes, sourcils</w:t>
        <w:br/>
        <w:t>M_TIP    = get_mat("HornTip",    "#C79BFF", 0.30)   # pointes de cornes, accents clairs</w:t>
        <w:br/>
        <w:t>M_BLADE  = get_mat("Blade",      "#4A2F6E", 0.28, metallic=0.55)   # lames facettées</w:t>
        <w:br/>
        <w:t>M_BLADE2 = get_mat("BladeLight", "#7A55B0", 0.25, metallic=0.55)   # lames claires</w:t>
        <w:br/>
        <w:t>M_WING   = get_mat("Membrane",   "#3A2458", 0.55)   # membrane des ailes-bras</w:t>
        <w:br/>
        <w:t>M_BONE   = get_mat("WingBone",   "#6A44A8", 0.40)   # os des ailes</w:t>
        <w:br/>
        <w:t>M_CLAW   = get_mat("Claw",       "#D9C8F5", 0.30)   # griffes pâles</w:t>
        <w:br/>
        <w:t>M_FANG   = get_mat("Fang",       "#EDE6F8", 0.35)   # crocs</w:t>
        <w:br/>
        <w:t>M_WHITE  = get_mat("EyeWhite",   "#F2F2F2", 0.30)</w:t>
        <w:br/>
        <w:t>M_IRIS   = get_mat("Iris",       "#C79BFF", 0.25, emission="#C79BFF", strength=2.4)   # yeux violets lumineux</w:t>
        <w:br/>
        <w:t>M_BLACK  = get_mat("Black",      "#0A0A0A", 0.30)</w:t>
        <w:br/>
        <w:t>M_GLOW   = get_mat("Glow",       "#B07CFF", 0.30, emission="#B07CFF", strength=2.4)   # liserés lumineux</w:t>
        <w:br/>
        <w:t>M_GOLD   = get_mat("Gold",       "#D8B050", 0.30, metallic=0.85)                       # ornements dorés (Épique)</w:t>
        <w:br/>
        <w:t>BLADES = [M_BLADE, M_BLADE, M_BLADE2, M_HORN]</w:t>
        <w:br/>
        <w:t>BLADEW = [4, 3, 3, 2]</w:t>
        <w:br/>
        <w:br/>
        <w:t># ----------------------------------------------------------</w:t>
        <w:br/>
        <w:t># REGLAGES DU STADE (modifie ces valeurs pour retoucher la forme)</w:t>
        <w:br/>
        <w:t># ----------------------------------------------------------</w:t>
        <w:br/>
        <w:t>STAGE = "ADULTE"</w:t>
        <w:br/>
        <w:t>BW = 2.7                 # largeur du torse</w:t>
        <w:br/>
        <w:t>BH = 2.5                 # hauteur du torse</w:t>
        <w:br/>
        <w:t>LEG_H = 4.6              # hauteur des pattes (hanche -&gt; sol)</w:t>
        <w:br/>
        <w:t>TL = 4.8                 # longueur du torse</w:t>
        <w:br/>
        <w:t>PITCH = 18               # inclinaison du torse vers l'avant (degrés)</w:t>
        <w:br/>
        <w:t>NECK_L = 3.4             # hauteur du cou</w:t>
        <w:br/>
        <w:t>NECK_FWD = 1.6           # avancée du cou</w:t>
        <w:br/>
        <w:t>NECK_N = 5               # nombre de maillons du cou</w:t>
        <w:br/>
        <w:t>NECK_R = (1.1, 0.8)      # rayon du cou (base, haut)</w:t>
        <w:br/>
        <w:t>NECK_BLADES = True       # lames sur les côtés du cou</w:t>
        <w:br/>
        <w:t>HEAD_SCALE = 1.3         # taille de la tête</w:t>
        <w:br/>
        <w:t>SNOUT_K = 1.0            # longueur du museau</w:t>
        <w:br/>
        <w:t>FANGS = 3                # crocs par côté</w:t>
        <w:br/>
        <w:t>CHEEK_N = 4              # lames de joue</w:t>
        <w:br/>
        <w:t>MANE_RINGS = 3           # anneaux de la crinière en lames</w:t>
        <w:br/>
        <w:t>MANE_N = 14              # lames par anneau</w:t>
        <w:br/>
        <w:t>MANE_K = 0.8             # longueur des lames de crinière</w:t>
        <w:br/>
        <w:t>EYE_GLOW = 2             # éclats lumineux au coin de chaque oeil</w:t>
        <w:br/>
        <w:t>CROWN_N = 5              # lames sur le crâne</w:t>
        <w:br/>
        <w:t>GOLD = True              # ornements dorés</w:t>
        <w:br/>
        <w:t>BELLY_N = 6              # plaques de ventre</w:t>
        <w:br/>
        <w:t>FLANK_ROWS = 4</w:t>
        <w:br/>
        <w:t>FLANK_COLS = 7</w:t>
        <w:br/>
        <w:t>CREST_N = 8              # lames du dos</w:t>
        <w:br/>
        <w:t>CREST_SIDE = True</w:t>
        <w:br/>
        <w:t>SHOULDER_BLADES = 4      # lames d'épaule</w:t>
        <w:br/>
        <w:t>LISERE_FLANK = 3         # liserés lumineux par flanc</w:t>
        <w:br/>
        <w:t>LISERE_N = 8             # barres par liseré</w:t>
        <w:br/>
        <w:t>LEG_TH_K = 0.5           # épaisseur des pattes (fraction de BW)</w:t>
        <w:br/>
        <w:t>THIGH_BLADES = 3</w:t>
        <w:br/>
        <w:t>LISERE_LEG = True</w:t>
        <w:br/>
        <w:t>WING_SPAN = 7.5</w:t>
        <w:br/>
        <w:t>WING_ELBOW = (0.42, 0.3, 0.32)</w:t>
        <w:br/>
        <w:t>WING_WRIST = (0.26, -0.1, 0.62)   # x, y en fraction d'envergure ; z = hauteur du poignet en fraction de LEG_H</w:t>
        <w:br/>
        <w:t>WING_TIPS = [(0.5, 0.3, 0.95), (0.48, 0.72, 0.68), (0.3, 1.0, 0.3)]</w:t>
        <w:br/>
        <w:t>WING_BONE = 0.34</w:t>
        <w:br/>
        <w:t>WING_MEMB_T = 0.12</w:t>
        <w:br/>
        <w:t>ARM_BLADES = 4</w:t>
        <w:br/>
        <w:t>FINGER_BLADES = 4</w:t>
        <w:br/>
        <w:t>BLADE_N = 8              # lames par segment du bord de l'aile</w:t>
        <w:br/>
        <w:t>TAIL_L = 8.0</w:t>
        <w:br/>
        <w:t>TAIL_STEP = 0.9</w:t>
        <w:br/>
        <w:t>TAIL_BEV_N = 12</w:t>
        <w:br/>
        <w:t>TAIL_SCALES = True</w:t>
        <w:br/>
        <w:t>LISERE_TAIL_AT = [2, 4, 7]  # segments de queue qui portent un liseré</w:t>
        <w:br/>
        <w:t>TAIL_BLADE = 2.3         # taille de la lame de queue</w:t>
        <w:br/>
        <w:t>TAIL_SIDE_BLADES = 2</w:t>
        <w:br/>
        <w:t>FX_N = 14</w:t>
        <w:br/>
        <w:t>FX_SIZE = 0.8</w:t>
        <w:br/>
        <w:t>RIB_BLADES = 6          # lames de côtes par flanc</w:t>
        <w:br/>
        <w:t>CREST_MINI = True       # petites lames entre les grandes lames du dos</w:t>
        <w:br/>
        <w:t>TAIL_SIDE_ALL = True     # lames latérales sur chaque segment de queue</w:t>
        <w:br/>
        <w:t>BEARD_N = 5             # lames sous le menton</w:t>
        <w:br/>
        <w:t>CALF_BLADES = 2          # lames sur le tibia</w:t>
        <w:br/>
        <w:br/>
        <w:t># ----------------------------------------------------------</w:t>
        <w:br/>
        <w:t># 8. PROPORTIONS ET HIÉRARCHIE</w:t>
        <w:br/>
        <w:t>#    Tout est en unités de travail ; finalize() met le dragon à TARGET_HEIGHT.</w:t>
        <w:br/>
        <w:t>#    Wyvern : 2 pattes arrière, tronc penché vers l'avant, les ailes servent de bras (poignet posé devant).</w:t>
        <w:br/>
        <w:t># ----------------------------------------------------------</w:t>
        <w:br/>
        <w:t>IS_BEBE, IS_ADO, IS_ADULTE = (STAGE == "BEBE"), (STAGE == "ADO"), (STAGE == "ADULTE")</w:t>
        <w:br/>
        <w:t>SC = BH / 2.2                                    # échelle des petits détails</w:t>
        <w:br/>
        <w:t>HS = HEAD_SCALE</w:t>
        <w:br/>
        <w:t>P = math.radians(PITCH)</w:t>
        <w:br/>
        <w:t>F = Vector((0, -math.cos(P), -math.sin(P)))      # axe du torse, vers l'avant (penché)</w:t>
        <w:br/>
        <w:t>SIDEV = Vector((1, 0, 0))</w:t>
        <w:br/>
        <w:t>UPT = F.cross(SIDEV)                             # "haut" du torse (perpendiculaire à F)</w:t>
        <w:br/>
        <w:t>RT = basis(F)                                    # rotation des blocs du torse</w:t>
        <w:br/>
        <w:t>HIP_Z = LEG_H                                    # hauteur de la hanche</w:t>
        <w:br/>
        <w:t>ZC = HIP_Z + BH * 0.3 - 0.3 * TL * math.sin(P)   # centre du torse</w:t>
        <w:br/>
        <w:t>C = Vector((0, 0, ZC))</w:t>
        <w:br/>
        <w:t>PELVIS = C - F * (0.3 * TL)</w:t>
        <w:br/>
        <w:t>CHEST = C + F * (0.3 * TL)</w:t>
        <w:br/>
        <w:t>NECK_BASE = CHEST + F * (0.17 * TL) + UPT * (BH * 0.28)</w:t>
        <w:br/>
        <w:t>NECK_TOP = NECK_BASE + Vector((0, -NECK_FWD, NECK_L))</w:t>
        <w:br/>
        <w:t>HEAD_POS = NECK_TOP + Vector((0, -0.25 * HS, 0.35 * HS))</w:t>
        <w:br/>
        <w:t>HEAD_PITCH = 12                                  # degrés : la tête regarde un peu vers le bas</w:t>
        <w:br/>
        <w:t>TAIL_START = PELVIS + Vector((0, 0.2 * TL, 0.0))</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def tpos(s, up=0.0, side=0.0):</w:t>
        <w:br/>
        <w:t xml:space="preserve">    """Point du torse : s = position le long de l'axe (en fraction de TL, + vers l'avant)."""</w:t>
        <w:br/>
        <w:t xml:space="preserve">    return C + F * (s * TL) + UPT * up + SIDEV * side</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w:t>
        <w:br/>
        <w:t xml:space="preserve">    pts = [Vector(p) for p in pts]</w:t>
        <w:br/>
        <w:t xml:space="preserve">    n = len(pts) - 1</w:t>
        <w:br/>
        <w:t xml:space="preserve">    for i in range(n):</w:t>
        <w:br/>
        <w:t xml:space="preserve">        th = t0 + (t1 - t0) * (i / max(1, n - 1))</w:t>
        <w:br/>
        <w:t xml:space="preserve">        bar(f"{name}_{i}", pts[i], pts[i + 1], th, mat, parent, up)</w:t>
        <w:br/>
        <w:br/>
        <w:t>def blade_mesh(W, T, L):</w:t>
        <w:br/>
        <w:t xml:space="preserve">    """LAME facettée (8 triangles) orientée vers +Y : largeur W suivant Z local, épaisseur T suivant X,</w:t>
        <w:br/>
        <w:t xml:space="preserve">    arête centrale marquée. Signe distinctif : ailes-bras et queue en lames."""</w:t>
        <w:br/>
        <w:t xml:space="preserve">    v = [(0, 0, -W * 0.18), (0, 0, W * 0.18), (0, L * 0.38, W / 2), (0, L * 0.38, -W / 2), (0, L, 0),</w:t>
        <w:br/>
        <w:t xml:space="preserve">         (T / 2, L * 0.3, 0), (-T / 2, L * 0.3, 0)]</w:t>
        <w:br/>
        <w:t xml:space="preserve">    f = []</w:t>
        <w:br/>
        <w:t xml:space="preserve">    for e in (5, 6):</w:t>
        <w:br/>
        <w:t xml:space="preserve">        f += [(e, 1, 2), (e, 2, 4), (e, 4, 3), (e, 3, 0), (e, 0, 1)]</w:t>
        <w:br/>
        <w:t xml:space="preserve">    return mesh_from("blade", v, f)</w:t>
        <w:br/>
        <w:br/>
        <w:t>def blade(name, W, T, L, loc, direction, mat, parent, up=(0, 0, 1)):</w:t>
        <w:br/>
        <w:t xml:space="preserve">    """Lame placée : 'up' donne le sens de la largeur."""</w:t>
        <w:br/>
        <w:t xml:space="preserve">    return place(name, blade_mesh(W, T, L), mat, loc, basis(direction, up), parent)</w:t>
        <w:br/>
        <w:br/>
        <w:t>def lisere(name, pts, th, parent, nrm=(0, 0, 1)):</w:t>
        <w:br/>
        <w:t xml:space="preserve">    """Liseré violet lumineux : petites barres émissives posées bout à bout sur la peau."""</w:t>
        <w:br/>
        <w:t xml:space="preserve">    pts = [Vector(p) for p in pts]</w:t>
        <w:br/>
        <w:t xml:space="preserve">    for i in range(len(pts) - 1):</w:t>
        <w:br/>
        <w:t xml:space="preserve">        link(f"{name}_{i}", pts[i], pts[i + 1], th, M_GLOW, parent, up=tuple(nrm), extra=th * 0.5, bevel=0, depth=th * 0.7)</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hblade(name, W, T, Ln, loc, direction, mat, up=(0, 0, 1)):</w:t>
        <w:br/>
        <w:t xml:space="preserve">    return blade("Head_" + name, W * HS, T * HS, Ln * HS, hv(loc), direction, mat, H, up)</w:t>
        <w:br/>
        <w:br/>
        <w:t>def hchain(name, pts, t0, t1, mat, up=(0, 0, 1)):</w:t>
        <w:br/>
        <w:t xml:space="preserve">    tchain("Head_" + name, [hv(p) for p in pts], t0 * HS * 1.4, t1 * HS * 1.4, mat, H, up)</w:t>
        <w:br/>
        <w:br/>
        <w:t>def hbar(name, p1, p2, th, mat, up=(0, 0, 1), depth=None):</w:t>
        <w:br/>
        <w:t xml:space="preserve">    bar("Head_" + name, hv(p1), hv(p2), th * HS, mat, H, up, None if depth is None else depth * HS)</w:t>
        <w:br/>
        <w:br/>
        <w:t># Crâne, museau, arête du museau, mâchoire distincte, ligne de bouche</w:t>
        <w:br/>
        <w:t>hwedge("Skull", (1.9, 1.8, 1.7), (0, 0, 0), mat=M_BODY, top_x=0.92, top_y=0.9, bevel=0.10)</w:t>
        <w:br/>
        <w:t>hwedge("Snout", (1.55, 2.1 * SNOUT_K, 0.95), (0, -0.6 - 1.05 * SNOUT_K, -0.28), mat=M_BODY,</w:t>
        <w:br/>
        <w:t xml:space="preserve">       top_x=0.94, top_y=0.96, shift_y=-0.06, bevel=0.08)</w:t>
        <w:br/>
        <w:t>hbox("SnoutBridge", (1.0, 1.7 * SNOUT_K, 0.12), (0, -0.6 - 0.95 * SNOUT_K, 0.22), mat=M_BODY2)</w:t>
        <w:br/>
        <w:t>hbox("Jaw", (1.35, 1.95 * SNOUT_K, 0.3), (0, -0.55 - 1.0 * SNOUT_K, -0.78), mat=M_CREAM)</w:t>
        <w:br/>
        <w:t>hbox("MouthLine", (1.58, 1.9 * SNOUT_K, 0.05), (0, -0.6 - 1.05 * SNOUT_K, -0.72), mat=M_DARK)</w:t>
        <w:br/>
        <w:t>SNOUT_FRONT = -0.6 - 2.1 * SNOUT_K</w:t>
        <w:br/>
        <w:t>SF = SNOUT_FRONT</w:t>
        <w:br/>
        <w:t># Petite lame sur le museau (arête qui court vers le front)</w:t>
        <w:br/>
        <w:t>hblade("SnoutBlade", 0.5, 0.1, 1.3 * SNOUT_K + 0.3, (0, SF + 0.5 * SNOUT_K, 0.3), (0, 1, 0.12), M_BLADE2, up=(0, 0, 1))</w:t>
        <w:br/>
        <w:t># Narines</w:t>
        <w:br/>
        <w:t>for sgn in (-1, 1):</w:t>
        <w:br/>
        <w:t xml:space="preserve">    hbox(f"Nostril_{sgn}", (0.2, 0.22, 0.06), (sgn * 0.4, SNOUT_FRONT + 0.25, 0.2), mat=M_BLACK)</w:t>
        <w:br/>
        <w:br/>
        <w:t># Yeux : blanc, iris violet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mat=M_HORN)</w:t>
        <w:br/>
        <w:t xml:space="preserve">    else:</w:t>
        <w:br/>
        <w:t xml:space="preserve">        # sourcils sévères violets + lame d'arcade dessus</w:t>
        <w:br/>
        <w:t xml:space="preserve">        hbox(f"Brow_{sgn}", (0.2, 1.0, 0.26), (sgn * 0.97, ey - 0.05, ez + 0.52), rot=(16, 0, 0), mat=M_HORN, bevel=0.02)</w:t>
        <w:br/>
        <w:t xml:space="preserve">        hblade(f"BrowBlade_{sgn}", 0.3, 0.1, 0.9, (sgn * 0.99, ey - 0.4, ez + 0.74), (0, -1, 0.2), M_BLADE2, up=(1, 0, 0))</w:t>
        <w:br/>
        <w:t xml:space="preserve">    # éclats lumineux (liseré) au coin de l'oeil</w:t>
        <w:br/>
        <w:t xml:space="preserve">    for k in range(EYE_GLOW):</w:t>
        <w:br/>
        <w:t xml:space="preserve">        hshard(f"EyeGlow_{sgn}_{k}", 0.16, 0.06, 0.5 + 0.1 * k, (sgn * 0.95, ey + 0.55 + 0.28 * k, ez - 0.05 - 0.12 * k),</w:t>
        <w:br/>
        <w:t xml:space="preserve">               (sgn * 0.5, 0.9, -0.15 * k), M_GLOW, up=(1, 0, 0))</w:t>
        <w:br/>
        <w:br/>
        <w:t># Crocs (bébé : aucun ; ado : 2 par côté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Barbe de lames sous le menton</w:t>
        <w:br/>
        <w:t>for k in range(BEARD_N):</w:t>
        <w:br/>
        <w:t xml:space="preserve">    bx = -0.5 + 1.0 * k / max(1, BEARD_N - 1)</w:t>
        <w:br/>
        <w:t xml:space="preserve">    hblade(f"Beard_{k}", 0.3, 0.09, 0.8 - 0.2 * abs(bx), (bx, SNOUT_FRONT + 0.9 + 0.1 * abs(bx), -0.9),</w:t>
        <w:br/>
        <w:t xml:space="preserve">           (bx * 0.4, -0.5, -1), BLADES[k % 3], up=(1, 0, 0))</w:t>
        <w:br/>
        <w:br/>
        <w:t># Oreilles en lame + lames de joue</w:t>
        <w:br/>
        <w:t>for sgn in (-1, 1):</w:t>
        <w:br/>
        <w:t xml:space="preserve">    hblade(f"Ear_{sgn}", 0.7, 0.12, 1.15 if not IS_BEBE else 0.8, (sgn * 0.85, 0.5, 0.2), (sgn * 1, 0.6, 0.3), M_BLADE, up=(0, 0, 1))</w:t>
        <w:br/>
        <w:t xml:space="preserve">    for k in range(CHEEK_N):</w:t>
        <w:br/>
        <w:t xml:space="preserve">        hblade(f"Cheek_{sgn}_{k}", 0.42 - 0.04 * k, 0.1, 0.9 - 0.1 * k, (sgn * (0.95 + 0.05 * k), -0.05 + k * 0.4, -0.3 - k * 0.12),</w:t>
        <w:br/>
        <w:t xml:space="preserve">               (sgn * 0.9, 0.7, -0.3), M_BLADE2 if k % 2 else M_BLADE, up=(0, 0, 1))</w:t>
        <w:br/>
        <w:br/>
        <w:t># Crinière en lames : anneaux d'éclats facettés derrière le crâne et sur la nuque (quelques lames claires)</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+ 0.3 * ring_i), 0.65 + ring_i * 0.45, rad.z * (0.75 + 0.3 * ring_i))</w:t>
        <w:br/>
        <w:t xml:space="preserve">        jit = Vector((random.uniform(-0.15, 0.15), random.uniform(0, 0.2), random.uniform(-0.15, 0.15)))</w:t>
        <w:br/>
        <w:t xml:space="preserve">        direction = rad * (0.9 - ring_i * 0.2) + Vector((0, 1.0, 0)) + jit</w:t>
        <w:br/>
        <w:t xml:space="preserve">        Ln = (1.2 + 0.6 * max(0.0, math.cos(ang))) * (1 + 0.25 * ring_i) * MANE_K</w:t>
        <w:br/>
        <w:t xml:space="preserve">        m = [M_BLADE, M_BLADE2, M_HORN][(k + ring_i) % 3]</w:t>
        <w:br/>
        <w:t xml:space="preserve">        hblade(f"Mane_{ring_i}_{k}", 0.62 - ring_i * 0.05, 0.14, Ln, (loc[0] * 1.05, loc[1], loc[2] * 1.05), direction, m, up=tuple(tang))</w:t>
        <w:br/>
        <w:br/>
        <w:t># Cornes : bébé = 2 petits cônes, ado = recourbées + 1 pointe, adulte = longues, 2 pointes + corne basse (pointes claires)</w:t>
        <w:br/>
        <w:t>for sgn in (-1, 1):</w:t>
        <w:br/>
        <w:t xml:space="preserve">    if IS_BEBE:</w:t>
        <w:br/>
        <w:t xml:space="preserve">        hchain(f"Horn_{sgn}", [(sgn * 0.55, 0.2, 0.75), (sgn * 0.78, 0.4, 1.2), (sgn * 0.7, 0.9, 1.6)], 0.34, 0.13, M_HORN)</w:t>
        <w:br/>
        <w:t xml:space="preserve">        hshard(f"HornTip_{sgn}", 0.22, 0.2, 0.55, (sgn * 0.7, 0.9, 1.6), (0, 0.5, 1), M_TIP, up=(1, 0, 0))</w:t>
        <w:br/>
        <w:t xml:space="preserve">    elif IS_ADO:</w:t>
        <w:br/>
        <w:t xml:space="preserve">        a0, a1 = Vector((sgn * 0.6, 0.25, 0.78)), Vector((sgn * 0.85, 0.5, 1.45))</w:t>
        <w:br/>
        <w:t xml:space="preserve">        a2, a3 = Vector((sgn * 1.0, 1.1, 2.1)), Vector((sgn * 0.85, 1.85, 2.5))</w:t>
        <w:br/>
        <w:t xml:space="preserve">        hchain(f"Horn_{sgn}", [a0, a1, a2, a3], 0.38, 0.14, M_HORN)</w:t>
        <w:br/>
        <w:t xml:space="preserve">        hbar(f"HornTine_{sgn}", a1, (sgn * 1.4, 0.0, 2.15), 0.2, M_HORN)</w:t>
        <w:br/>
        <w:t xml:space="preserve">        hshard(f"HornTip_{sgn}", 0.26, 0.24, 0.7, tuple(a3), (0, 0.7, 0.6), M_TIP, up=(1, 0, 0))</w:t>
        <w:br/>
        <w:t xml:space="preserve">        hshard(f"HornTipB_{sgn}", 0.22, 0.2, 0.6, (sgn * 1.4, 0.0, 2.15), (sgn * 0.4, -0.2, 1), M_TIP, up=(0, 1, 0))</w:t>
        <w:br/>
        <w:t xml:space="preserve">    else:</w:t>
        <w:br/>
        <w:t xml:space="preserve">        a0, a1 = Vector((sgn * 0.6, 0.3, 0.78)), Vector((sgn * 0.95, 0.6, 1.6))</w:t>
        <w:br/>
        <w:t xml:space="preserve">        a2, a3 = Vector((sgn * 1.2, 1.4, 2.3)), Vector((sgn * 1.05, 2.4, 2.8))</w:t>
        <w:br/>
        <w:t xml:space="preserve">        hchain(f"Horn_{sgn}", [a0, a1, a2, a3], 0.46, 0.15, M_HORN)</w:t>
        <w:br/>
        <w:t xml:space="preserve">        hbar(f"HornTine1_{sgn}", a1, (sgn * 1.5, 0.25, 2.1), 0.22, M_HORN)</w:t>
        <w:br/>
        <w:t xml:space="preserve">        hbar(f"HornTine2_{sgn}", a2, (sgn * 1.65, 1.0, 2.9), 0.2, M_HORN)</w:t>
        <w:br/>
        <w:t xml:space="preserve">        hchain(f"HornLow_{sgn}", [(sgn * 0.85, 0.6, 0.35), (sgn * 1.35, 1.2, 0.6), (sgn * 1.6, 1.95, 0.75)], 0.3, 0.12, M_HORN)</w:t>
        <w:br/>
        <w:t xml:space="preserve">        for nm, p, dr in (("A", a3, (0, 0.7, 0.6)), ("B", (sgn * 1.5, 0.25, 2.1), (sgn * 0.5, 0, 1)),</w:t>
        <w:br/>
        <w:t xml:space="preserve">                          ("C", (sgn * 1.65, 1.0, 2.9), (sgn * 0.3, 0.3, 1)), ("D", (sgn * 1.6, 1.95, 0.75), (0, 0.8, 0.2))):</w:t>
        <w:br/>
        <w:t xml:space="preserve">            hshard(f"HornTip{nm}_{sgn}", 0.28, 0.26, 0.75, p, dr, M_TIP, up=(1, 0, 0))</w:t>
        <w:br/>
        <w:t xml:space="preserve">    if GOLD:</w:t>
        <w:br/>
        <w:t xml:space="preserve">        a0 = Vector((sgn * 0.6, 0.3, 0.78))</w:t>
        <w:br/>
        <w:t xml:space="preserve">        a1 = Vector((sgn * 0.95, 0.6, 1.6)) if IS_ADULTE else Vector((sgn * 0.85, 0.5, 1.45))</w:t>
        <w:br/>
        <w:t xml:space="preserve">        hbox(f"HornRing_{sgn}", (0.62, 0.5, 0.2), a0.lerp(a1, 0.5), rot=(0, sgn * 10, 0), mat=M_GOLD)</w:t>
        <w:br/>
        <w:br/>
        <w:t># Crête du crâne : lames en rangée centrale (dressées vers l'arrière)</w:t>
        <w:br/>
        <w:t>for k in range(CROWN_N):</w:t>
        <w:br/>
        <w:t xml:space="preserve">    hblade(f"Crown_{k}", 0.55, 0.14, 1.1 + 0.15 * CROWN_N * 0.4 - 0.12 * abs(k - CROWN_N / 2),</w:t>
        <w:br/>
        <w:t xml:space="preserve">           (0, 0.55 + 0.38 * k, 0.8 + 0.02 * k), (0, 0.55, 1), BLADES[k % 3], up=(1, 0, 0))</w:t>
        <w:br/>
        <w:br/>
        <w:t># ----------------------------------------------------------</w:t>
        <w:br/>
        <w:t># 10. CORPS : torse en 3 blocs penchés, cou en plaques, ventre, flancs, lames sur le dos, liserés lumineux</w:t>
        <w:br/>
        <w:t># ----------------------------------------------------------</w:t>
        <w:br/>
        <w:t>BEV = 0.10 * SC</w:t>
        <w:br/>
        <w:t>wedge("Body_Chest", (BW * 1.1, TL * 0.46, BH * 1.06), CHEST - F * (0.02 * TL), RT, M_BODY, body_root,</w:t>
        <w:br/>
        <w:t xml:space="preserve">      top_x=0.88, top_y=0.9, shift_y=-TL * 0.02, bevel=BEV)</w:t>
        <w:br/>
        <w:t>box("Body_Mid", (BW * 0.98, TL * 0.44, BH * 0.96), C, RT, M_BODY, body_root, bevel=BEV * 0.8)</w:t>
        <w:br/>
        <w:t>wedge("Body_Pelvis", (BW * 1.0, TL * 0.46, BH * 1.0), PELVIS, RT, M_BODY, body_root,</w:t>
        <w:br/>
        <w:t xml:space="preserve">      top_x=0.9, top_y=0.88, shift_y=TL * 0.02, bevel=BEV)</w:t>
        <w:br/>
        <w:t>HALF_W = BW * 0.5</w:t>
        <w:br/>
        <w:br/>
        <w:t># Plastron gris violet + plaques de ventre séparées</w:t>
        <w:br/>
        <w:t>box("Body_Plastron", (BW * 0.84, 0.34 * SC, BH * 0.72), CHEST + F * (TL * 0.22) - UPT * (BH * 0.08),</w:t>
        <w:br/>
        <w:t xml:space="preserve">    RT, M_CREAM, body_root, bevel=0.05 * SC)</w:t>
        <w:br/>
        <w:t>if GOLD:</w:t>
        <w:br/>
        <w:t xml:space="preserve">    # plastron doré : plaque en wedge + gemme violette lumineuse au centre</w:t>
        <w:br/>
        <w:t xml:space="preserve">    wedge("Body_GoldPlate", (BW * 0.5, 0.18 * SC, BH * 0.34), CHEST + F * (TL * 0.235) + UPT * (BH * 0.0), RT, M_GOLD, body_root,</w:t>
        <w:br/>
        <w:t xml:space="preserve">          top_x=0.7, top_y=1.0, bevel=0.03 * SC)</w:t>
        <w:br/>
        <w:t xml:space="preserve">    crystal("Body_ChestGem", 0.13 * SC, 0.26 * SC, 0.16 * SC, CHEST + F * (TL * 0.245) + UPT * (BH * 0.0), F, M_IRIS, body_root, up=tuple(UPT), sides=4)</w:t>
        <w:br/>
        <w:t>for i in range(BELLY_N):</w:t>
        <w:br/>
        <w:t xml:space="preserve">    s = -0.4 + 0.8 * (i + 0.5) / BELLY_N</w:t>
        <w:br/>
        <w:t xml:space="preserve">    pl = (TL * 0.8) / BELLY_N * 0.86</w:t>
        <w:br/>
        <w:t xml:space="preserve">    B(f"Body_Belly_{i}", (BW * 0.8, pl, 0.2 * SC), tpos(s, -BH / 2 + 0.03), RT, M_CREAM, body_root, bevel=0.04 * SC)</w:t>
        <w:br/>
        <w:t xml:space="preserve">    for sgn in (-1, 1):</w:t>
        <w:br/>
        <w:t xml:space="preserve">        B(f"Body_BellySide_{i}_{sgn}", (0.1 * SC, pl, BH * 0.28), tpos(s, -BH * 0.3, sgn * (HALF_W - 0.01)),</w:t>
        <w:br/>
        <w:t xml:space="preserve">          RT, M_CREAM, body_root, bevel=0.03 * SC)</w:t>
        <w:br/>
        <w:br/>
        <w:t># Écailles en quinconce sur les flancs (pointe vers l'arrière)</w:t>
        <w:br/>
        <w:t>for sgn in (-1, 1):</w:t>
        <w:br/>
        <w:t xml:space="preserve">    for r in range(FLANK_ROWS):</w:t>
        <w:br/>
        <w:t xml:space="preserve">        for c in range(FLANK_COLS):</w:t>
        <w:br/>
        <w:t xml:space="preserve">            s = -0.36 + 0.74 * (c + 0.5 * (r % 2)) / FLANK_COLS</w:t>
        <w:br/>
        <w:t xml:space="preserve">            up = BH * (0.24 - 0.17 * r)</w:t>
        <w:br/>
        <w:t xml:space="preserve">            shard(f"Body_Scale_{sgn}_{r}_{c}", BH * 0.3, 0.08 * SC, BH * 0.34, tpos(s, up, sgn * (HALF_W - 0.03 * SC)),</w:t>
        <w:br/>
        <w:t xml:space="preserve">                  -F + SIDEV * sgn * 0.3 - UPT * 0.1, pick([M_BODY2, M_BODY2, M_SCALEB]), body_root, up=(sgn, 0, 0))</w:t>
        <w:br/>
        <w:br/>
        <w:t># Lames de côtes sous les flancs (pointent vers l'arrière et le bas)</w:t>
        <w:br/>
        <w:t>for sgn in (-1, 1):</w:t>
        <w:br/>
        <w:t xml:space="preserve">    for k in range(RIB_BLADES):</w:t>
        <w:br/>
        <w:t xml:space="preserve">        s = -0.3 + 0.62 * k / max(1, RIB_BLADES - 1)</w:t>
        <w:br/>
        <w:t xml:space="preserve">        blade(f"Body_Rib_{sgn}_{k}", 0.5 * SC, 0.12 * SC, 0.95 * SC, tpos(s, -BH * 0.32, sgn * (HALF_W - 0.02)),</w:t>
        <w:br/>
        <w:t xml:space="preserve">              -F * 0.9 - UPT * 0.5 + SIDEV * sgn * 0.5, BLADES[k % 3], body_root, up=tuple(SIDEV * sgn))</w:t>
        <w:br/>
        <w:br/>
        <w:t># Liserés violets lumineux sur les flancs (signe distinctif) : traits brisés en chevron qui suivent le torse</w:t>
        <w:br/>
        <w:t>for sgn in (-1, 1):</w:t>
        <w:br/>
        <w:t xml:space="preserve">    for j in range(LISERE_FLANK):</w:t>
        <w:br/>
        <w:t xml:space="preserve">        up0 = BH * (0.12 - 0.19 * j)</w:t>
        <w:br/>
        <w:t xml:space="preserve">        pts = [tpos(-0.34 + 0.07 * k, up0 + (0.05 * BH if k % 2 else -0.05 * BH), sgn * (HALF_W + 0.04)) for k in range(LISERE_N)]</w:t>
        <w:br/>
        <w:t xml:space="preserve">        lisere(f"Body_Lisere_{sgn}_{j}", pts, 0.09 * SC, body_root, nrm=SIDEV * sgn)</w:t>
        <w:br/>
        <w:br/>
        <w:t># Cou : courbe lissée du torse vers la tête, un segment sombre + une plaque claire par maillon</w:t>
        <w:br/>
        <w:t>NECK_CTRL = []</w:t>
        <w:br/>
        <w:t>for tt in (0.0, 0.33, 0.66, 1.0):</w:t>
        <w:br/>
        <w:t xml:space="preserve">    sm = tt * tt * (3 - 2 * tt)</w:t>
        <w:br/>
        <w:t xml:space="preserve">    NECK_CTRL.append(NECK_BASE + Vector((0, -NECK_FWD * sm, NECK_L * tt)))</w:t>
        <w:br/>
        <w:t>NECK_SPINE = resample(sample_curve(NECK_CTRL), (NECK_L * 1.05)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R = basis(p2 - p1)</w:t>
        <w:br/>
        <w:t xml:space="preserve">    dz, sd = R.col[2], R.col[0]               # dz = arrière du cou (dos), sd = côté</w:t>
        <w:br/>
        <w:t xml:space="preserve">    box(f"Body_Neck_{i}", (2 * r, Ln * 1.25, 2 * r * 0.95), mid, R, M_BODY, body_root, bevel=0.06 * SC)</w:t>
        <w:br/>
        <w:t xml:space="preserve">    B(f"Body_NeckPlate_{i}", (2 * r * 0.8, Ln * 0.82, 0.22 * SC), mid - dz * (r * 0.95), R, M_CREAM, body_root)</w:t>
        <w:br/>
        <w:t xml:space="preserve">    # nuque : lame dressée</w:t>
        <w:br/>
        <w:t xml:space="preserve">    blade(f"Body_NeckBlade_{i}", 0.7 * SC, 0.16 * SC, (1.1 - 0.3 * s) * SC * 1.2, mid + dz * r * 0.95,</w:t>
        <w:br/>
        <w:t xml:space="preserve">          dz + (p2 - p1).normalized() * (-0.5), BLADES[i % 3], body_root, up=tuple(sd))</w:t>
        <w:br/>
        <w:t xml:space="preserve">    if NECK_BLADES:</w:t>
        <w:br/>
        <w:t xml:space="preserve">        for sgn in (-1, 1):</w:t>
        <w:br/>
        <w:t xml:space="preserve">            shard(f"Body_NeckSide_{i}_{sgn}", 0.45 * SC, 0.1 * SC, 0.7 * SC, mid + dz * r * 0.5 + sd * sgn * r * 0.95,</w:t>
        <w:br/>
        <w:t xml:space="preserve">                  sd * sgn + dz * 0.3 - (p2 - p1).normalized() * 0.4, M_BLADE2, body_root, up=tuple(dz))</w:t>
        <w:br/>
        <w:br/>
        <w:t># Dos : rangée de grandes lames, plus une rangée de petites lames de chaque côté (adulte)</w:t>
        <w:br/>
        <w:t>for k in range(CREST_N):</w:t>
        <w:br/>
        <w:t xml:space="preserve">    s = -0.38 + 0.78 * k / max(1, CREST_N - 1)</w:t>
        <w:br/>
        <w:t xml:space="preserve">    blade(f"Body_Crest_{k}", 0.9 * SC, 0.18 * SC, (1.5 - 0.35 * abs(k / max(1, CREST_N - 1) - 0.4)) * SC,</w:t>
        <w:br/>
        <w:t xml:space="preserve">          tpos(s, BH / 2 - 0.02), -F * 0.45 + UPT, BLADES[k % 3], body_root, up=(1, 0, 0))</w:t>
        <w:br/>
        <w:t xml:space="preserve">    if CREST_MINI and k &lt; CREST_N - 1:</w:t>
        <w:br/>
        <w:t xml:space="preserve">        shard(f"Body_CrestMini_{k}", 0.55 * SC, 0.12 * SC, 0.75 * SC, tpos(s + 0.39 / max(1, CREST_N - 1), BH / 2 - 0.02),</w:t>
        <w:br/>
        <w:t xml:space="preserve">              -F * 0.4 + UPT, M_BLADE2, body_root, up=(1, 0, 0))</w:t>
        <w:br/>
        <w:t xml:space="preserve">    if CREST_SIDE:</w:t>
        <w:br/>
        <w:t xml:space="preserve">        for sgn in (-1, 1):</w:t>
        <w:br/>
        <w:t xml:space="preserve">            shard(f"Body_CrestSide_{k}_{sgn}", 0.5 * SC, 0.12 * SC, 0.7 * SC, tpos(s + 0.03, BH * 0.4, sgn * BW * 0.28),</w:t>
        <w:br/>
        <w:t xml:space="preserve">                  -F * 0.5 + UPT * 0.8 + SIDEV * sgn * 0.5, M_BLADE, body_root, up=(1, 0, 0))</w:t>
        <w:br/>
        <w:br/>
        <w:t># Épaules : plaque d'épaule sombre + éventail de lames</w:t>
        <w:br/>
        <w:t>for sgn in (-1, 1):</w:t>
        <w:br/>
        <w:t xml:space="preserve">    sh = CHEST + SIDEV * sgn * BW * 0.5 + UPT * BH * 0.42 - F * 0.05 * TL</w:t>
        <w:br/>
        <w:t xml:space="preserve">    wedge(f"Body_ShoulderPad_{sgn}", (BW * 0.5, TL * 0.3, 0.3 * SC + 0.2), sh, RT @ Euler((0, math.radians(sgn * 22), 0)).to_matrix(),</w:t>
        <w:br/>
        <w:t xml:space="preserve">          M_BODY2, body_root, top_x=0.85, top_y=0.85, bevel=0.05 * SC)</w:t>
        <w:br/>
        <w:t xml:space="preserve">    for k in range(SHOULDER_BLADES):</w:t>
        <w:br/>
        <w:t xml:space="preserve">        f_ = k / max(1, SHOULDER_BLADES - 1)</w:t>
        <w:br/>
        <w:t xml:space="preserve">        blade(f"Body_ShoulderBlade_{sgn}_{k}", 0.55 * SC, 0.14 * SC, (1.3 - 0.3 * abs(f_ - 0.4)) * SC,</w:t>
        <w:br/>
        <w:t xml:space="preserve">              sh + SIDEV * sgn * (0.1 * BW) + F * (0.25 - 0.5 * f_) * TL * 0.3 + UPT * 0.1,</w:t>
        <w:br/>
        <w:t xml:space="preserve">              SIDEV * sgn * (0.7 - 0.3 * f_) + UPT * 0.7 - F * (0.2 + 0.6 * f_), BLADES[k % 3], body_root, up=tuple(F))</w:t>
        <w:br/>
        <w:br/>
        <w:t># ----------------------------------------------------------</w:t>
        <w:br/>
        <w:t># 11. PATTES ARRIÈRE (wyvern : 2 pattes) : hanche, cuisse, tibia, genouillère en lame, pied, 3 doigts + 3 griffes</w:t>
        <w:br/>
        <w:t># ----------------------------------------------------------</w:t>
        <w:br/>
        <w:t>FOOT_H = max(0.3, LEG_H * 0.16)</w:t>
        <w:br/>
        <w:t>LEG_TH = BW * LEG_TH_K</w:t>
        <w:br/>
        <w:t>HIP_Y = PELVIS.y - 0.05 * TL</w:t>
        <w:br/>
        <w:t>for sgn in (-1, 1):</w:t>
        <w:br/>
        <w:t xml:space="preserve">    x = sgn * (BW * 0.5 - LEG_TH * 0.2)</w:t>
        <w:br/>
        <w:t xml:space="preserve">    hip = Vector((x, HIP_Y, HIP_Z + BH * 0.05))</w:t>
        <w:br/>
        <w:t xml:space="preserve">    knee = Vector((x + sgn * 0.04 * LEG_TH, HIP_Y - LEG_H * 0.28, LEG_H * 0.5))</w:t>
        <w:br/>
        <w:t xml:space="preserve">    ank = Vector((x, HIP_Y + LEG_H * 0.16, FOOT_H + LEG_H * 0.12))</w:t>
        <w:br/>
        <w:t xml:space="preserve">    wedge(f"Legs_Haunch_{sgn}", (LEG_TH * 1.35, LEG_TH * 1.9, LEG_H * 0.46 + BH * 0.3), hip - Vector((0, -0.05, LEG_H * 0.12)),</w:t>
        <w:br/>
        <w:t xml:space="preserve">          None, M_BODY, legs_root, top_x=0.8, top_y=0.85, shift_y=LEG_TH * 0.1, bevel=0.1 * SC)</w:t>
        <w:br/>
        <w:t xml:space="preserve">    link(f"Legs_Thigh_{sgn}", hip - Vector((0, 0, LEG_H * 0.1)), knee, LEG_TH * 1.2, M_BODY, legs_root, extra=0.2,</w:t>
        <w:br/>
        <w:t xml:space="preserve">         bevel=0.08 * SC, depth=LEG_TH * 1.45)</w:t>
        <w:br/>
        <w:t xml:space="preserve">    link(f"Legs_Shin_{sgn}", knee, ank, LEG_TH * 0.95, M_BODY2, legs_root, extra=0.15, bevel=0.05 * SC, depth=LEG_TH * 1.0)</w:t>
        <w:br/>
        <w:t xml:space="preserve">    B(f"Legs_Knee_{sgn}", (LEG_TH * 1.15, LEG_TH * 0.7, LEG_TH * 0.9), knee + Vector((0, -LEG_TH * 0.15, 0)), None, M_DARK, legs_root)</w:t>
        <w:br/>
        <w:t xml:space="preserve">    # genouillère : lame qui pointe vers l'avant et l'extérieur</w:t>
        <w:br/>
        <w:t xml:space="preserve">    blade(f"Legs_KneeBlade_{sgn}", LEG_TH * 0.7, LEG_TH * 0.22, LEG_TH * 1.5, knee + Vector((sgn * LEG_TH * 0.5, -LEG_TH * 0.35, 0.1)),</w:t>
        <w:br/>
        <w:t xml:space="preserve">          (sgn * 0.5, -1, 0.15), M_BLADE2, legs_root, up=(0, 0, 1))</w:t>
        <w:br/>
        <w:t xml:space="preserve">    # bande claire sur le tibia (+ anneau doré)</w:t>
        <w:br/>
        <w:t xml:space="preserve">    g0, g1 = knee.lerp(ank, 0.3), knee.lerp(ank, 0.8)</w:t>
        <w:br/>
        <w:t xml:space="preserve">    link(f"Legs_Greave_{sgn}", g0, g1, LEG_TH * 1.1, M_CREAM, legs_root, extra=0.05, bevel=0.03 * SC, depth=LEG_TH * 1.12)</w:t>
        <w:br/>
        <w:t xml:space="preserve">    if GOLD:</w:t>
        <w:br/>
        <w:t xml:space="preserve">        ring(f"Legs_Anklet_{sgn}", LEG_TH * 0.62, LEG_TH * 0.28, LEG_TH * 0.24, knee.lerp(ank, 0.9), direction=(ank - knee), mat=M_GOLD,</w:t>
        <w:br/>
        <w:t xml:space="preserve">             parent=legs_root, sides=6)</w:t>
        <w:br/>
        <w:t xml:space="preserve">    B(f"Legs_Heel_{sgn}", (LEG_TH * 0.9, LEG_TH * 0.9, FOOT_H * 1.4), Vector((x, ank.y + LEG_TH * 0.1, FOOT_H * 0.9)), None, M_BODY2, legs_root)</w:t>
        <w:br/>
        <w:t xml:space="preserve">    fy = ank.y - LEG_TH * 0.75</w:t>
        <w:br/>
        <w:t xml:space="preserve">    box(f"Legs_Foot_{sgn}", (LEG_TH * 1.2, LEG_TH * 2.1, FOOT_H), (x, fy, FOOT_H / 2), None, M_BODY, legs_root, bevel=0.06 * SC)</w:t>
        <w:br/>
        <w:t xml:space="preserve">    toe_y = fy - LEG_TH * 1.05 - LEG_TH * 0.1</w:t>
        <w:br/>
        <w:t xml:space="preserve">    for k in (-1, 0, 1):</w:t>
        <w:br/>
        <w:t xml:space="preserve">        B(f"Legs_Toe_{sgn}_{k}", (LEG_TH * 0.3, LEG_TH * 0.5, FOOT_H * 0.72), (x + k * LEG_TH * 0.36, toe_y, FOOT_H * 0.36), None, M_BODY2, legs_root)</w:t>
        <w:br/>
        <w:t xml:space="preserve">        shard(f"Legs_Claw_{sgn}_{k}", LEG_TH * 0.22, LEG_TH * 0.18, LEG_TH * 0.62, (x + k * LEG_TH * 0.36, toe_y - LEG_TH * 0.18, FOOT_H * 0.34),</w:t>
        <w:br/>
        <w:t xml:space="preserve">              (k * 0.12, -1, -0.05), M_CLAW, legs_root)</w:t>
        <w:br/>
        <w:t xml:space="preserve">    for k in range(CALF_BLADES):</w:t>
        <w:br/>
        <w:t xml:space="preserve">        blade(f"Legs_CalfBlade_{sgn}_{k}", LEG_TH * 0.45, LEG_TH * 0.12, LEG_TH * 1.0, knee.lerp(ank, 0.35 + 0.3 * k) + Vector((sgn * LEG_TH * 0.5, LEG_TH * 0.3, 0)),</w:t>
        <w:br/>
        <w:t xml:space="preserve">              (sgn * 0.5, 0.7, -0.3), BLADES[(k + 1) % 3], legs_root, up=(0, 0, 1))</w:t>
        <w:br/>
        <w:t xml:space="preserve">    # lames sur la cuisse (vers l'arrière) et liseré lumineux</w:t>
        <w:br/>
        <w:t xml:space="preserve">    for k in range(THIGH_BLADES):</w:t>
        <w:br/>
        <w:t xml:space="preserve">        blade(f"Legs_ThighBlade_{sgn}_{k}", LEG_TH * 0.5, LEG_TH * 0.14, LEG_TH * (1.1 - 0.2 * k),</w:t>
        <w:br/>
        <w:t xml:space="preserve">              hip.lerp(knee, 0.2 + 0.32 * k) + Vector((sgn * LEG_TH * 0.7, 0.1, 0.0)), (sgn * 0.5, 0.9, 0.2), M_BLADE, legs_root, up=(0, 0, 1))</w:t>
        <w:br/>
        <w:t xml:space="preserve">    if LISERE_LEG:</w:t>
        <w:br/>
        <w:t xml:space="preserve">        pts = [hip.lerp(knee, 0.12 + 0.12 * k) + Vector((sgn * (LEG_TH * 0.72 + 0.03), 0.1 * (-1) ** k * LEG_TH, 0)) for k in range(5)]</w:t>
        <w:br/>
        <w:t xml:space="preserve">        lisere(f"Legs_Lisere_{sgn}", pts, 0.09 * SC, legs_root, nrm=(sgn, 0, 0))</w:t>
        <w:br/>
        <w:br/>
        <w:t># ----------------------------------------------------------</w:t>
        <w:br/>
        <w:t># 12. AILES-BRAS (wyvern) : épaule, coude vers l'arrière, poignet posé devant, griffes + bracelet,</w:t>
        <w:br/>
        <w:t>#     3 doigts qui montent vers l'arrière, membrane sombre dont le bord est une rangée de LAMES facettées</w:t>
        <w:br/>
        <w:t>#     avec un liseré violet lumineux le long des os et du bord.</w:t>
        <w:br/>
        <w:t># ----------------------------------------------------------</w:t>
        <w:br/>
        <w:t>SP = WING_SPAN</w:t>
        <w:br/>
        <w:t>CLAW_L = 0.18 * SP</w:t>
        <w:br/>
        <w:t>WRIST_Z = LEG_H * WING_WRIST[2] + CLAW_L * 0.2</w:t>
        <w:br/>
        <w:t>for sgn in (-1, 1):</w:t>
        <w:br/>
        <w:t xml:space="preserve">    S = CHEST + SIDEV * sgn * BW * 0.48 + UPT * BH * 0.36 - F * 0.02 * TL</w:t>
        <w:br/>
        <w:t xml:space="preserve">    E = S + Vector((sgn * WING_ELBOW[0] * SP, WING_ELBOW[1] * SP, WING_ELBOW[2] * SP))</w:t>
        <w:br/>
        <w:t xml:space="preserve">    W = Vector((sgn * (BW * 0.5 + WING_WRIST[0] * SP), CHEST.y + WING_WRIST[1] * SP, WRIST_Z))</w:t>
        <w:br/>
        <w:t xml:space="preserve">    tips = [W + Vector((sgn * a * SP, b * SP, c * SP)) for (a, b, c) in WING_TIPS]</w:t>
        <w:br/>
        <w:t xml:space="preserve">    Hpt = Vector((sgn * BW * 0.45, PELVIS.y + 0.12 * TL, PELVIS.z + 0.15 * BH))   # bord de fuite accroché au haut de la hanche</w:t>
        <w:br/>
        <w:t xml:space="preserve">    bn = WING_BONE</w:t>
        <w:br/>
        <w:t xml:space="preserve">    link(f"Wings_{sgn}_Arm", S, E, bn * 1.3, M_BONE, wings_root, up=(0, 1, 0), extra=0.2, bevel=0, depth=bn * 1.3)</w:t>
        <w:br/>
        <w:t xml:space="preserve">    link(f"Wings_{sgn}_Fore", E, W, bn * 1.1, M_BONE, wings_root, up=(0, 1, 0), extra=0.2, bevel=0, depth=bn * 1.1)</w:t>
        <w:br/>
        <w:t xml:space="preserve">    wedge(f"Wings_{sgn}_Shoulder", (bn * 2.2, bn * 2.2, bn * 2.2), S, None, M_BODY2, wings_root, bevel=0.06 * SC)</w:t>
        <w:br/>
        <w:t xml:space="preserve">    for k, tp in enumerate(tips):</w:t>
        <w:br/>
        <w:t xml:space="preserve">        link(f"Wings_{sgn}_Finger_{k}", W, tp, bn * (0.85 - 0.12 * k), M_BONE, wings_root, up=(0, 1, 0), extra=0.1, bevel=0, depth=bn * 0.85)</w:t>
        <w:br/>
        <w:t xml:space="preserve">        # lame au bout de chaque doigt</w:t>
        <w:br/>
        <w:t xml:space="preserve">        blade(f"Wings_{sgn}_TipBlade_{k}", bn * 2.6, bn * 0.9, SP * (0.2 - 0.03 * k), tp, tp - W, M_BLADE2, wings_root, up=(0, 0, 1))</w:t>
        <w:br/>
        <w:t xml:space="preserve">        # liseré lumineux le long de l'os du doigt</w:t>
        <w:br/>
        <w:t xml:space="preserve">        lisere(f"Wings_{sgn}_FingerGlow_{k}", [W.lerp(tp, 0.2 + 0.2 * j) + Vector((0, 0, bn * 0.62)) for j in range(4)], bn * 0.3,</w:t>
        <w:br/>
        <w:t xml:space="preserve">               wings_root, nrm=(0, 0, 1))</w:t>
        <w:br/>
        <w:t xml:space="preserve">    # lames du bord d'attaque (avant-bras) et des doigts</w:t>
        <w:br/>
        <w:t xml:space="preserve">    for j in range(ARM_BLADES):</w:t>
        <w:br/>
        <w:t xml:space="preserve">        p = E.lerp(W, (j + 0.5) / ARM_BLADES)</w:t>
        <w:br/>
        <w:t xml:space="preserve">        blade(f"Wings_{sgn}_ArmBlade_{j}", SP * 0.07, bn * 0.5, SP * 0.12, p + Vector((0, 0, bn * 0.4)), Vector((sgn * 0.15, -0.5, 0.9)),</w:t>
        <w:br/>
        <w:t xml:space="preserve">              BLADES[j % 3], wings_root, up=tuple(W - E))</w:t>
        <w:br/>
        <w:t xml:space="preserve">    for k, tp in enumerate(tips):</w:t>
        <w:br/>
        <w:t xml:space="preserve">        for j in range(FINGER_BLADES):</w:t>
        <w:br/>
        <w:t xml:space="preserve">            p = W.lerp(tp, 0.35 + 0.55 * j / max(1, FINGER_BLADES - 1) if FINGER_BLADES &gt; 1 else 0.6)</w:t>
        <w:br/>
        <w:t xml:space="preserve">            blade(f"Wings_{sgn}_FingerBlade_{k}_{j}", SP * 0.05, bn * 0.5, SP * 0.1, p, Vector((sgn * 0.2, 0.7, 0.35)),</w:t>
        <w:br/>
        <w:t xml:space="preserve">                  BLADES[(j + k) % 3], wings_root, up=tuple(tp - W))</w:t>
        <w:br/>
        <w:t xml:space="preserve">    # membrane : triangles en éventail autour du poignet</w:t>
        <w:br/>
        <w:t xml:space="preserve">    edge = tips + [Hpt]</w:t>
        <w:br/>
        <w:t xml:space="preserve">    for k in range(len(edge) - 1):</w:t>
        <w:br/>
        <w:t xml:space="preserve">        plate(f"Wings_{sgn}_Memb_{k}", [W, edge[k], edge[k + 1]], WING_MEMB_T, M_WING, wings_root)</w:t>
        <w:br/>
        <w:t xml:space="preserve">    plate(f"Wings_{sgn}_Memb_A", [W, Hpt, S], WING_MEMB_T, M_WING, wings_root)</w:t>
        <w:br/>
        <w:t xml:space="preserve">    plate(f"Wings_{sgn}_Memb_B", [W, S, E], WING_MEMB_T, M_WING, wings_root)</w:t>
        <w:br/>
        <w:t xml:space="preserve">    # bord en lames : rangée de lames facettées qui pointent vers l'extérieur le long du bord de fuite,</w:t>
        <w:br/>
        <w:t xml:space="preserve">    # + liseré lumineux juste à l'intérieur du bord</w:t>
        <w:br/>
        <w:t xml:space="preserve">    for k in range(len(edge) - 1):</w:t>
        <w:br/>
        <w:t xml:space="preserve">        a, b = edge[k], edge[k + 1]</w:t>
        <w:br/>
        <w:t xml:space="preserve">        nrm = (a - W).cross(b - W).normalized()</w:t>
        <w:br/>
        <w:t xml:space="preserve">        lisere(f"Wings_{sgn}_EdgeGlow_{k}", [a.lerp(b, 0.05 + 0.18 * j).lerp(W, 0.06) + nrm * (WING_MEMB_T * 0.9) for j in range(6)],</w:t>
        <w:br/>
        <w:t xml:space="preserve">               bn * 0.26, wings_root, nrm=tuple(nrm))</w:t>
        <w:br/>
        <w:t xml:space="preserve">        for j in range(BLADE_N):</w:t>
        <w:br/>
        <w:t xml:space="preserve">            t = (j + 0.5) / BLADE_N</w:t>
        <w:br/>
        <w:t xml:space="preserve">            p = a.lerp(b, t)</w:t>
        <w:br/>
        <w:t xml:space="preserve">            out = (p - W).normalized()</w:t>
        <w:br/>
        <w:t xml:space="preserve">            blade(f"Wings_{sgn}_EdgeBlade_{k}_{j}", SP * 0.085, WING_MEMB_T * 1.5, SP * random.uniform(0.12, 0.18) * (1.0 + 0.4 * (j % 2)),</w:t>
        <w:br/>
        <w:t xml:space="preserve">                  p - out * SP * 0.02, out * 0.9 + Vector((0, 0.25, -0.35)), BLADES[(j + k) % 3], wings_root, up=tuple(nrm))</w:t>
        <w:br/>
        <w:t xml:space="preserve">    # poignet : bloc, bracelet doré, grande griffe + 2 petites griffes</w:t>
        <w:br/>
        <w:t xml:space="preserve">    wedge(f"Wings_{sgn}_WristBlock", (bn * 2.2, bn * 2.4, bn * 2.0), W, None, M_BODY2, wings_root, bevel=0.0)</w:t>
        <w:br/>
        <w:t xml:space="preserve">    blade(f"Wings_{sgn}_WristBlade", bn * 2.2, bn * 0.8, SP * 0.13, W + Vector((sgn * bn * 0.6, 0.0, bn * 0.9)), (sgn * 0.4, 0.3, 1), M_BLADE2,</w:t>
        <w:br/>
        <w:t xml:space="preserve">          wings_root, up=(1, 0, 0))</w:t>
        <w:br/>
        <w:t xml:space="preserve">    if GOLD:</w:t>
        <w:br/>
        <w:t xml:space="preserve">        ring(f"Wings_{sgn}_Bracelet", bn * 1.45, bn * 0.7, bn * 0.55, E.lerp(W, 0.85), direction=(W - E), mat=M_GOLD, parent=wings_root, sides=6)</w:t>
        <w:br/>
        <w:t xml:space="preserve">    fd = Vector((sgn * 0.12, -1, -0.75))</w:t>
        <w:br/>
        <w:t xml:space="preserve">    shard(f"Wings_{sgn}_ThumbClaw", bn * 1.2, bn * 1.0, CLAW_L, W + Vector((0, -0.1, -0.05)), fd, M_CLAW, wings_root)</w:t>
        <w:br/>
        <w:t xml:space="preserve">    for k in (-1, 1):</w:t>
        <w:br/>
        <w:t xml:space="preserve">        shard(f"Wings_{sgn}_Claw_{k}", bn * 0.8, bn * 0.7, CLAW_L * 0.7, W + Vector((k * bn * 0.9, -0.1, -0.02)), (k * 0.25, -1, -0.75), M_CLAW, wings_root)</w:t>
        <w:br/>
        <w:br/>
        <w:t># ----------------------------------------------------------</w:t>
        <w:br/>
        <w:t># 13. QUEUE EN LAME : courbe lissée, segments, lames sur le dos, liserés, GRANDE LAME facettée au bout</w:t>
        <w:br/>
        <w:t># ----------------------------------------------------------</w:t>
        <w:br/>
        <w:t>TAIL_CTRL = []</w:t>
        <w:br/>
        <w:t>for tt, dz, dx in ((0, 0, 0), (0.2, -0.15, 0.0), (0.45, -0.28, 0.25), (0.7, -0.22, 0.1), (0.9, 0.02, -0.2), (1.0, 0.2, -0.3)):</w:t>
        <w:br/>
        <w:t xml:space="preserve">    TAIL_CTRL.append(TAIL_START + Vector((dx * BW * 0.3, TAIL_L * tt, dz * TAIL_L * 0.35)))</w:t>
        <w:br/>
        <w:t>TAIL_R = [(0.0, BW * 0.40), (0.3, BW * 0.34), (0.6, BW * 0.25), (0.85, BW * 0.17),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R = basis(p2 - p1)</w:t>
        <w:br/>
        <w:t xml:space="preserve">    dz, sd = R.col[2], R.col[0]</w:t>
        <w:br/>
        <w:t xml:space="preserve">    t_ = (p2 - p1).normalized()</w:t>
        <w:br/>
        <w:t xml:space="preserve">    box(f"Tail_Seg_{i}", (2 * r, Ln * 1.3, 2 * r * 0.95), mid, R, M_BODY, tail_root, bevel=(0.05 * SC if i &lt; TAIL_BEV_N else 0))</w:t>
        <w:br/>
        <w:t xml:space="preserve">    if s &lt; 0.78:</w:t>
        <w:br/>
        <w:t xml:space="preserve">        B(f"Tail_Belly_{i}", (2 * r * 0.8, Ln * 0.82, 0.18 * SC), mid - dz * (r * 0.95), R, M_CREAM, tail_root)</w:t>
        <w:br/>
        <w:t xml:space="preserve">    blade(f"Tail_Crest_{i}", 0.85 * r + 0.2, 0.16 * SC, 0.6 * SC + r * 0.9, mid + dz * r * 0.85, dz + t_ * 0.7, BLADES[i % 3], tail_root, up=tuple(sd))</w:t>
        <w:br/>
        <w:t xml:space="preserve">    if TAIL_SIDE_ALL and s &lt; 0.9:</w:t>
        <w:br/>
        <w:t xml:space="preserve">        for sgn in (-1, 1):</w:t>
        <w:br/>
        <w:t xml:space="preserve">            blade(f"Tail_SideSpike_{i}_{sgn}", 0.5 * r + 0.2, 0.1 * SC, 0.5 * SC + r * 0.9, mid + sd * sgn * r * 0.9,</w:t>
        <w:br/>
        <w:t xml:space="preserve">                  sd * sgn + t_ * 0.8, BLADES[(i + 1) % 3], tail_root, up=tuple(dz))</w:t>
        <w:br/>
        <w:t xml:space="preserve">    if TAIL_SCALES and i % 2 == 1 and s &lt; 0.85:</w:t>
        <w:br/>
        <w:t xml:space="preserve">        for sgn in (-1, 1):</w:t>
        <w:br/>
        <w:t xml:space="preserve">            shard(f"Tail_Scale_{i}_{sgn}", r * 0.7, 0.06 * SC, r * 1.0, mid + sd * sgn * (r - 0.03), sd * sgn * 0.3 + t_,</w:t>
        <w:br/>
        <w:t xml:space="preserve">                  pick([M_BODY2, M_SCALEB]), tail_root, up=(sgn, 0, 0))</w:t>
        <w:br/>
        <w:t xml:space="preserve">    if i in LISERE_TAIL_AT:</w:t>
        <w:br/>
        <w:t xml:space="preserve">        for sgn in (-1, 1):</w:t>
        <w:br/>
        <w:t xml:space="preserve">            lisere(f"Tail_Lisere_{i}_{sgn}", [mid + sd * sgn * (r + 0.03) + t_ * Ln * (-0.5 + 0.33 * j) + dz * r * 0.25 * (-1) ** j for j in range(4)],</w:t>
        <w:br/>
        <w:t xml:space="preserve">                   0.08 * SC, tail_root, nrm=tuple(sd * sgn))</w:t>
        <w:br/>
        <w:t>tip = TAIL_SPINE[-1]</w:t>
        <w:br/>
        <w:t>tt_ = (TAIL_SPINE[-1] - TAIL_SPINE[-2]).normalized()</w:t>
        <w:br/>
        <w:t>RT_TIP = basis(tt_)</w:t>
        <w:br/>
        <w:t>tdz, tsd = RT_TIP.col[2], RT_TIP.col[0]</w:t>
        <w:br/>
        <w:t>B("Tail_TipBlock", (BW * 0.3, 0.6 * SC, BW * 0.3), tip, RT_TIP, M_BODY2, tail_root)</w:t>
        <w:br/>
        <w:t>if GOLD:</w:t>
        <w:br/>
        <w:t xml:space="preserve">    ring("Tail_TipRing", BW * 0.2, BW * 0.12, 0.3 * SC, tip - tt_ * 0.3 * SC, direction=tt_, mat=M_GOLD, parent=tail_root, sides=6)</w:t>
        <w:br/>
        <w:t># grande lame de queue : lame facettée verticale, deuxième lame plus claire par-dessus, nervure lumineuse, lames latérales</w:t>
        <w:br/>
        <w:t>TB = TAIL_BLADE</w:t>
        <w:br/>
        <w:t>blade("Tail_Blade", TB * 1.1, TB * 0.18, TB * 2.6, tip + tt_ * 0.1, tt_ + Vector((0, 0, 0.12)), M_BLADE, tail_root, up=tuple(tdz))</w:t>
        <w:br/>
        <w:t>blade("Tail_BladeEdge", TB * 0.5, TB * 0.22, TB * 2.3, tip + tt_ * 0.25, tt_ + Vector((0, 0, 0.12)), M_BLADE2, tail_root, up=tuple(tdz))</w:t>
        <w:br/>
        <w:t>shard("Tail_BladeRib", TB * 0.12, TB * 0.1, TB * 2.0, tip + tt_ * 0.3 + tdz * 0.02, tt_ + Vector((0, 0, 0.12)), M_GLOW, tail_root, up=tuple(tdz))</w:t>
        <w:br/>
        <w:t>for sgn in (-1, 1):</w:t>
        <w:br/>
        <w:t xml:space="preserve">    for j in range(TAIL_SIDE_BLADES):</w:t>
        <w:br/>
        <w:t xml:space="preserve">        blade(f"Tail_SideBlade_{sgn}_{j}", TB * 0.55, TB * 0.12, TB * (1.1 - 0.25 * j),</w:t>
        <w:br/>
        <w:t xml:space="preserve">              tip - tt_ * (0.2 * SC + 0.8 * TB * j * 0.5), tt_ * 0.6 + tsd * sgn * 0.9 + tdz * (0.1 - 0.3 * j), BLADES[j % 3], tail_root, up=tuple(tdz))</w:t>
        <w:br/>
        <w:br/>
        <w:t># ----------------------------------------------------------</w:t>
        <w:br/>
        <w:t># 14. RENDU DE RARETÉ (ÉPIQUE) + FX</w:t>
        <w:br/>
        <w:t>#     Épique : crinière et ailes en lames, liserés / iris / cristaux lumineux (2,2 à 2,4),</w:t>
        <w:br/>
        <w:t>#     ornements dorés (cornes, plastron, poignets, chevilles, queue), cristaux et lames flottants.</w:t>
        <w:br/>
        <w:t># ----------------------------------------------------------</w:t>
        <w:br/>
        <w:t>if ADD_FLOATING_FX:</w:t>
        <w:br/>
        <w:t xml:space="preserve">    top_z = HEAD_POS.z + HS * (3.4 if IS_ADULTE else (2.0 if IS_ADO else 1.5))</w:t>
        <w:br/>
        <w:t xml:space="preserve">    for k in range(FX_N):</w:t>
        <w:br/>
        <w:t xml:space="preserve">        p = Vector((random.uniform(-1, 1) * (SP * 0.6 + BW), random.uniform(-TL * 0.9 - NECK_FWD, TL * 0.5 + TAIL_L * 0.4),</w:t>
        <w:br/>
        <w:t xml:space="preserve">                    random.uniform(LEG_H * 0.8, top_z * 0.95)))</w:t>
        <w:br/>
        <w:t xml:space="preserve">        dirv = Vector([random.uniform(-1, 1) for _ in range(3)])</w:t>
        <w:br/>
        <w:t xml:space="preserve">        if k % 3 == 2:</w:t>
        <w:br/>
        <w:t xml:space="preserve">            crystal(f"FX_Crystal_{k}", FX_SIZE * 0.14, FX_SIZE * 0.3, FX_SIZE * 0.22, p, dirv, M_GLOW, master, sides=4)</w:t>
        <w:br/>
        <w:t xml:space="preserve">        else:</w:t>
        <w:br/>
        <w:t xml:space="preserve">            blade(f"FX_Blade_{k}", FX_SIZE * 0.5, FX_SIZE * 0.14, FX_SIZE * random.uniform(1.0, 1.5), p, dirv, pick([M_BLADE, M_BLADE2]),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MANE_RINGS / MANE_N / MANE_K</w:t>
      </w:r>
      <w:r>
        <w:t xml:space="preserve"> : anneaux, nombre et longueur des lames de crinière</w:t>
      </w:r>
    </w:p>
    <w:p>
      <w:pPr>
        <w:pStyle w:val="ListBullet"/>
        <w:spacing w:after="40"/>
      </w:pPr>
      <w:r>
        <w:t>WING_SPAN / BLADE_N / ARM_BLADES / FINGER_BLADES : envergure et lames des ailes-bras</w:t>
      </w:r>
    </w:p>
    <w:p>
      <w:pPr>
        <w:pStyle w:val="ListBullet"/>
        <w:spacing w:after="40"/>
      </w:pPr>
      <w:r>
        <w:rPr>
          <w:b/>
        </w:rPr>
        <w:t>TAIL_L / TAIL_BLADE / TAIL_SIDE_BLADES</w:t>
      </w:r>
      <w:r>
        <w:t xml:space="preserve"> : queue et lame finale</w:t>
      </w:r>
    </w:p>
    <w:p>
      <w:pPr>
        <w:pStyle w:val="ListBullet"/>
        <w:spacing w:after="40"/>
      </w:pPr>
      <w:r>
        <w:rPr>
          <w:b/>
        </w:rPr>
        <w:t>LISERE_FLANK / LISERE_N</w:t>
      </w:r>
      <w:r>
        <w:t xml:space="preserve"> : liserés lumineux des flancs</w:t>
      </w:r>
    </w:p>
    <w:p>
      <w:pPr>
        <w:pStyle w:val="ListBullet"/>
        <w:spacing w:after="40"/>
      </w:pPr>
      <w:r>
        <w:rPr>
          <w:b/>
        </w:rPr>
        <w:t>LEG_H / PITCH</w:t>
      </w:r>
      <w:r>
        <w:t xml:space="preserve"> : hauteur des pattes et inclinaison du corps</w:t>
      </w:r>
    </w:p>
    <w:p>
      <w:r>
        <w:br w:type="page"/>
      </w:r>
    </w:p>
    <w:p>
      <w:pPr>
        <w:pStyle w:val="Heading1"/>
      </w:pPr>
      <w:r>
        <w:t>Quartz</w:t>
      </w:r>
    </w:p>
    <w:p>
      <w:pPr>
        <w:spacing w:after="40"/>
      </w:pPr>
      <w:r>
        <w:rPr>
          <w:b w:val="0"/>
          <w:i w:val="0"/>
          <w:color w:val="595959"/>
        </w:rPr>
        <w:t>Monde 5 · Minéral · Légendaire · Équilibré · Classique</w:t>
      </w:r>
    </w:p>
    <w:p>
      <w:pPr>
        <w:spacing w:after="120"/>
      </w:pPr>
      <w:r>
        <w:rPr>
          <w:b w:val="0"/>
          <w:i w:val="0"/>
          <w:sz w:val="19"/>
        </w:rPr>
        <w:t>Signes distinctifs : cristaux de quartz rose et blanc translucides sur le dos ; cornes en cristal ; ailes gris perle à facettes.</w:t>
      </w:r>
    </w:p>
    <w:p>
      <w:pPr>
        <w:pStyle w:val="Heading2"/>
      </w:pPr>
      <w:r>
        <w:t>Bébé Quartz</w:t>
      </w:r>
    </w:p>
    <w:p>
      <w:pPr>
        <w:spacing w:after="40"/>
      </w:pPr>
      <w:r>
        <w:rPr>
          <w:b w:val="0"/>
          <w:i w:val="0"/>
          <w:color w:val="595959"/>
          <w:sz w:val="18"/>
        </w:rPr>
        <w:t>5614 triangles · hauteur 4 m</w:t>
      </w:r>
    </w:p>
    <w:p>
      <w:pPr>
        <w:jc w:val="center"/>
      </w:pPr>
      <w:r>
        <w:drawing>
          <wp:inline xmlns:a="http://schemas.openxmlformats.org/drawingml/2006/main" xmlns:pic="http://schemas.openxmlformats.org/drawingml/2006/picture">
            <wp:extent cx="5580000" cy="2763429"/>
            <wp:docPr id="103" name="Picture 103"/>
            <wp:cNvGraphicFramePr>
              <a:graphicFrameLocks noChangeAspect="1"/>
            </wp:cNvGraphicFramePr>
            <a:graphic>
              <a:graphicData uri="http://schemas.openxmlformats.org/drawingml/2006/picture">
                <pic:pic>
                  <pic:nvPicPr>
                    <pic:cNvPr id="0" name="QUARTZ_BEBE.jpg"/>
                    <pic:cNvPicPr/>
                  </pic:nvPicPr>
                  <pic:blipFill>
                    <a:blip r:embed="rId11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Bébé compact, grands yeux roses, cornes et grappes de quartz, petit coeur de quartz, petite aura, géode de queue, anneau au sol. Budget 6000 (94 %).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Quartz » de mon jeu Roblox Dragon Pets Simulator.</w:t>
        <w:br/>
        <w:br/>
        <w:t>PIÈCES JOINTES</w:t>
        <w:br/>
        <w:t>1. Une image de concept des 3 stades si tu en as une ; sinon la description ci-dessous fait foi.</w:t>
        <w:br/>
        <w:t xml:space="preserve">   Seul le stade « Bébé Quartz » est à modéliser.</w:t>
        <w:br/>
        <w:t>2. Le GDD du jeu (Dragon_Pets_GDD_v2.3.docx). Lis en priorité :</w:t>
        <w:br/>
        <w:t xml:space="preserve">   - partie 9, tableau du monde 5 : Quartz = Minéral, Légendaire,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du Bébé Quartz : pose, proportions, chaque</w:t>
        <w:br/>
        <w:t>élément de la tête, du corps, des ailes, des pattes et de la queue, et la palette. Puis liste les</w:t>
        <w:br/>
        <w:t>contraintes du GDD qui s'appliquent. Je valide avant que tu codes.</w:t>
        <w:br/>
        <w:br/>
        <w:t>CE QUE LE MODÈLE DOIT REPRODUIRE</w:t>
        <w:br/>
        <w:t>- Pose : Bébé dragon classique compact, debout sur 4 pattes courtes et épaisses (LEG_H 0.8), cou d'un seul maillon, très grosse tête (HEAD_SCALE 1.05, environ 35 % de la hauteur), petites ailes (envergure 4.0), queue de 2.8.</w:t>
        <w:br/>
        <w:t>- Tête : crâne en wedge et museau très court, arête du museau, mâchoire claire et ligne de bouche, narines, petit cristal rose au bout du museau. Très grands yeux : blanc, grand iris rose lumineux, pupille ronde, 2 reflets blancs, sourcils gris pierre fins. Pas de crocs. 2 petits cristaux de quartz (1 rose, 1 blanc) en guise de cornes par côté, oreilles en éclat gris perle, 1 cristal de joue par côté.</w:t>
        <w:br/>
        <w:t>- Signes distinctifs : cristaux de quartz rose et blanc translucides : 4 petites grappes de 2 cristaux sur le dos, cristal de nuque sur le cou, 3 cristaux de géode au bout de la queue, cornes en cristal, ailes gris perle avec 1 cristal au bout de chaque doigt et 1 facette rose sur la membrane.</w:t>
        <w:br/>
        <w:t>- Corps : torse en 3 blocs, plastron clair et 4 plaques de ventre biseautées, 2 rangées de 4 écailles par flanc, petit coeur de quartz sur la poitrine (bouclier d'argent, cristal rose lumineux, anneau d'argent, 8 petits cristaux autour), 3 cristaux par épaulière.</w:t>
        <w:br/>
        <w:t>- Ailes : petites ailes gris perle : bras, avant-bras, 3 doigts osseux, membrane en triangles, grappe de 2 cristaux au poignet, 1 cristal sur le bord, griffe de pouce blanche. Pas d'armure.</w:t>
        <w:br/>
        <w:t>- Pattes : 4 pattes courtes et épaisses : cuisse en wedge, jambe en bloc, pied plat biseauté, 3 doigts de pierre et 3 griffes blanches. Pas d'armure sur le bébé.</w:t>
        <w:br/>
        <w:t>- Queue : segments de pierre le long d'une courbe lissée, ventre en plaques claires sur les 4/5, un cristal rose ou blanc sur chaque segment, anneau d'argent et petite géode de 3 cristaux roses et blancs autour d'un cristal rose lumineux au bout.</w:t>
        <w:br/>
        <w:t>- Rendu de rareté (Légendaire) : Légendaire en touche : coeur de quartz et iris émissifs (2.6), petite aura de 6 cristaux et anneau d'argent + rose lumineux derrière la tête, anneau runique au sol (argent + rose lumineux, 8 plots), 12 cristaux et gemmes flottants. Pas d'armure sur le bébé.</w:t>
        <w:br/>
        <w:t>- Palette (hex, Principled BSDF mats) :</w:t>
        <w:br/>
        <w:t xml:space="preserve">  Body #837F8A (corps gris pierre), BodyScale #615E68 (écailles sombres, dessus des pattes, orteils), ScaleB #9C8A93 (écailles gris rosé), BodyDark #4B494F (bouche, genoux),</w:t>
        <w:br/>
        <w:t xml:space="preserve">  Belly #D9D4DC (ventre en plaques, plastron, menton), Silver #DAD6E2 (armure, metallic 0.85) / SilverDark #A9A5B7 (rebords, metallic 0.8),</w:t>
        <w:br/>
        <w:t xml:space="preserve">  QuartzPink #F2B8C8 et QuartzWhite #F4F2F5 (cristaux de quartz translucides, alpha 0.82, lueur faible 0.5 à 0.6), QuartzCore #E8789C (cristaux de coeur, gemmes, anneau rose, émission 2.6),</w:t>
        <w:br/>
        <w:t xml:space="preserve">  Membrane #D2CDDC (membrane gris perle), WingBone #A8A2B6 (os d'aile), Claw #F4F2F5 (griffes blanches), Fang #F4F2F5 (crocs),</w:t>
        <w:br/>
        <w:t xml:space="preserve">  EyeWhite #F2F2F2, Iris #E8789C (émission 2.6), Black #0A0A0A (pupilles)</w:t>
        <w:br/>
        <w:t>- Style : low-poly en blocs biseautés, lisible de loin. Les cristaux sont des prismes hexagonaux (ou pentagonaux) à pointe, groupés en grappes (un grand cristal central et 2 à 4 cristaux inclinés autour, rose et blanc en alternance). Pas de sculpture organique.</w:t>
        <w:br/>
        <w:br/>
        <w:t>CONTRAINTES TECHNIQUES</w:t>
        <w:br/>
        <w:t>- Budget : 6000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QUARTZ_BEBE_MASTER_ROOT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QUARTZ_BEBE ». Le script est relançable : au début, il supprime uniquement</w:t>
        <w:br/>
        <w:t xml:space="preserve">  les objets de cette collection et les enfants des roots QUARTZ_BEBE_*.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WING_SPAN, TAIL_L, HALO_R, TAIL_CRYS...)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Légendaire : seuls les iris, le coeur de quartz, les gemmes et l'anneau rose du sol sont émissifs (2.6) ; les cristaux de quartz sont translucides (alpha 0.82) avec une lueur faible (0.5 à 0.6). Compatible Blender 4.x et 5.x.</w:t>
        <w:br/>
        <w:t>- Seed aléatoire fixe (6029) pour que chaque exécution donne le même dragon.</w:t>
        <w:br/>
        <w:t>- Option ADD_FLOATING_FX pour ajouter ou non les 12 cristaux et gemmes flottants.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lames)</w:t>
        <w:br/>
        <w:t xml:space="preserve">   avant de me le rendre. Donne le nombre de triangles.</w:t>
        <w:br/>
        <w:t>3. Une liste courte des réglages à changer pour ajuster la forme.</w:t>
      </w:r>
    </w:p>
    <w:p>
      <w:pPr>
        <w:pStyle w:val="Heading3"/>
      </w:pPr>
      <w:r>
        <w:t>Script Python Blender · quartz_bebe.py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Quartz · Bébé</w:t>
        <w:br/>
        <w:t>#  Légendaire · Minéral · Classique · Équilibré · monde 5</w:t>
        <w:br/>
        <w:t>#  - Bébé : petit dragon classique compact, gris pierre, ventre gris clair, grosse tête, museau court, pattes courtes et épaisses</w:t>
        <w:br/>
        <w:t>#  - Très grands yeux roses lumineux (blanc + iris + pupille ronde + 2 reflets), pas de crocs, 2 petits cristaux roses en guise de cornes</w:t>
        <w:br/>
        <w:t>#  - Signes distinctifs en petit : rangée de grappes de quartz rose et blanc translucides sur le dos, grappe au bout de la queue, petites ailes gris perle à facettes</w:t>
        <w:br/>
        <w:t>#  - Légendaire (touche) : petit coeur de quartz lumineux sur la poitrine, petite aura de cristaux derrière la tête, anneau au sol, 12 cristaux flottants</w:t>
        <w:br/>
        <w:t># Avant du dragon = -Y, haut = +Z, unité = mètre</w:t>
        <w:br/>
        <w:t># ==========================================================</w:t>
        <w:br/>
        <w:br/>
        <w:t>random.seed(6029)            # même dragon à chaque exécution</w:t>
        <w:br/>
        <w:t>TAG = "QUARTZ_BEBE"      # préfixe de tous les objets, matériaux et de la collection</w:t>
        <w:br/>
        <w:t>TARGET_HEIGHT = 4       # hauteur finale en mètres (bébé 4, ado 7, adulte 11)</w:t>
        <w:br/>
        <w:t>BEVEL_SEGMENTS = 1             # 0 = sans biseau (environ moitié moins de triangles)</w:t>
        <w:br/>
        <w:t>TRI_BUDGET = 6000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Minéral : gris pierre + ventre gris clair + argent métallique (armure), cristaux de quartz rose et blanc</w:t>
        <w:br/>
        <w:t>#    translucides (alpha 0,8, lueur faible), cristaux de coeur et yeux roses ÉMISSIFS. Rareté Légendaire.</w:t>
        <w:br/>
        <w:t># ----------------------------------------------------------</w:t>
        <w:br/>
        <w:t>M_BODY  = get_mat("Body",       "#837F8A", 0.55)                                    # corps gris pierre</w:t>
        <w:br/>
        <w:t>M_BODY2 = get_mat("BodyScale",  "#615E68", 0.60)                                    # écailles sombres, dessus des pattes</w:t>
        <w:br/>
        <w:t>M_SCALEB = get_mat("ScaleB",    "#9C8A93", 0.55)                                    # écailles gris rosé</w:t>
        <w:br/>
        <w:t>M_DARK  = get_mat("BodyDark",   "#4B494F", 0.60)                                    # bouche, genoux, ombres</w:t>
        <w:br/>
        <w:t>M_CREAM = get_mat("Belly",      "#D9D4DC", 0.45)                                    # ventre en plaques, plastron, menton</w:t>
        <w:br/>
        <w:t>M_SILVER = get_mat("Silver",    "#DAD6E2", 0.25, metallic=0.85)                     # armure d'argent</w:t>
        <w:br/>
        <w:t>M_SILVER2 = get_mat("SilverDark", "#A9A5B7", 0.30, metallic=0.80)                   # argent sombre (rebords)</w:t>
        <w:br/>
        <w:t>M_QP    = get_mat("QuartzPink", "#F2B8C8", 0.12, emission="#F2A6BE", strength=0.6, alpha=0.82)   # quartz rose translucide</w:t>
        <w:br/>
        <w:t>M_QW    = get_mat("QuartzWhite", "#F4F2F5", 0.12, emission="#FFFFFF", strength=0.5, alpha=0.82)   # quartz blanc translucide</w:t>
        <w:br/>
        <w:t>M_QC    = get_mat("QuartzCore", "#E8789C", 0.15, emission="#FF7FAE", strength=2.6)  # cristaux de coeur lumineux</w:t>
        <w:br/>
        <w:t>M_WING  = get_mat("Membrane",   "#D2CDDC", 0.35, metallic=0.15)                     # membrane gris perle</w:t>
        <w:br/>
        <w:t>M_BONE  = get_mat("WingBone",   "#A8A2B6", 0.35, metallic=0.3)                      # os des ailes</w:t>
        <w:br/>
        <w:t>M_CLAW  = get_mat("Claw",       "#F4F2F5", 0.30)                                    # griffes blanches</w:t>
        <w:br/>
        <w:t>M_FANG  = get_mat("Fang",       "#F4F2F5", 0.35)                                    # crocs</w:t>
        <w:br/>
        <w:t>M_IRIS  = get_mat("Iris",       "#E8789C", 0.25, emission="#FF7FAE", strength=2.6)  # iris rose lumineux</w:t>
        <w:br/>
        <w:t>M_WHITE = get_mat("EyeWhite",   "#F2F2F2", 0.30)</w:t>
        <w:br/>
        <w:t>M_BLACK = get_mat("Black",      "#0A0A0A", 0.30)                                    # pupilles, narines</w:t>
        <w:br/>
        <w:t>CRYS = [M_QP, M_QW, M_QP, M_QC]</w:t>
        <w:br/>
        <w:t>CRYSW = [4, 4, 3, 1]</w:t>
        <w:br/>
        <w:br/>
        <w:t># ----------------------------------------------------------</w:t>
        <w:br/>
        <w:t># REGLAGES DU STADE (modifie ces valeurs pour retoucher la forme)</w:t>
        <w:br/>
        <w:t># ----------------------------------------------------------</w:t>
        <w:br/>
        <w:t>STAGE = "BEBE"</w:t>
        <w:br/>
        <w:t>BW = 1.9</w:t>
        <w:br/>
        <w:t>BH = 1.7</w:t>
        <w:br/>
        <w:t>LEG_H = 0.8</w:t>
        <w:br/>
        <w:t>TORSO_L = 2.8</w:t>
        <w:br/>
        <w:t>NECK_L = 0.5</w:t>
        <w:br/>
        <w:t>NECK_LEAN = 0.15</w:t>
        <w:br/>
        <w:t>NECK_N = 1</w:t>
        <w:br/>
        <w:t>NECK_R = (0.8, 0.9)</w:t>
        <w:br/>
        <w:t>HEAD_SCALE = 1.05</w:t>
        <w:br/>
        <w:t>SNOUT_K = 0.6</w:t>
        <w:br/>
        <w:t>FANGS = 0                # crocs par côté</w:t>
        <w:br/>
        <w:t>CHEEK_N = 1              # cristaux de joue</w:t>
        <w:br/>
        <w:t>BEARD_N = 0              # petits cristaux sous le menton</w:t>
        <w:br/>
        <w:t>CROWN_RINGS = 1          # anneaux de cristaux derrière le crâne</w:t>
        <w:br/>
        <w:t>CROWN_N = 9</w:t>
        <w:br/>
        <w:t>CROWN_K = 0.8</w:t>
        <w:br/>
        <w:t>HALO_R = 1.3             # rayon de l'aura derrière la tête</w:t>
        <w:br/>
        <w:t>HALO_RAYS = 6</w:t>
        <w:br/>
        <w:t>SILVER = False           # arête du museau en argent</w:t>
        <w:br/>
        <w:t>ARMOR = False            # armure de tête</w:t>
        <w:br/>
        <w:t>HEART_RAYS = 8           # cristaux autour du coeur de quartz</w:t>
        <w:br/>
        <w:t>GORGET = False</w:t>
        <w:br/>
        <w:t>BELLY_N = 4</w:t>
        <w:br/>
        <w:t>BELLY_RIMS = False</w:t>
        <w:br/>
        <w:t>BELLY_SIDES = False</w:t>
        <w:br/>
        <w:t>BELLY_BEV = 0.03</w:t>
        <w:br/>
        <w:t>FLANK_ROWS = 2</w:t>
        <w:br/>
        <w:t>FLANK_COLS = 4</w:t>
        <w:br/>
        <w:t>NECK_RIMS = False</w:t>
        <w:br/>
        <w:t>NECK_CRYS = 1            # cristaux de nuque par maillon</w:t>
        <w:br/>
        <w:t>CREST_N = 4              # grappes sur le dos</w:t>
        <w:br/>
        <w:t>CREST_K = 0.9            # taille des grappes</w:t>
        <w:br/>
        <w:t>CREST_CLUSTER = 2        # cristaux par grappe</w:t>
        <w:br/>
        <w:t>CREST_SIDE = False</w:t>
        <w:br/>
        <w:t>BACK_PLATES = False</w:t>
        <w:br/>
        <w:t>PAULDRON_EMBLEM = False</w:t>
        <w:br/>
        <w:t>PAULDRON_CRYS = 3        # cristaux par épaulière</w:t>
        <w:br/>
        <w:t>HIP_ARMOR = False</w:t>
        <w:br/>
        <w:t>LEG_BEV = 1</w:t>
        <w:br/>
        <w:t>SHIN_SILVER = False</w:t>
        <w:br/>
        <w:t>KNEE_GUARD = False</w:t>
        <w:br/>
        <w:t>THIGH_ARMOR = False</w:t>
        <w:br/>
        <w:t>BRACER_LOW = False</w:t>
        <w:br/>
        <w:t>LEG_CRYS = 0</w:t>
        <w:br/>
        <w:t>SPUR = False</w:t>
        <w:br/>
        <w:t>TOE_BEV = 0.02</w:t>
        <w:br/>
        <w:t>TAIL_L = 2.8</w:t>
        <w:br/>
        <w:t>TAIL_STEP = 0.55</w:t>
        <w:br/>
        <w:t>TAIL_BEV_N = 5</w:t>
        <w:br/>
        <w:t>TAIL_BANDS = False</w:t>
        <w:br/>
        <w:t>TAIL_SIDE = False</w:t>
        <w:br/>
        <w:t>TAIL_SCALES = False</w:t>
        <w:br/>
        <w:t>TAIL_CRYS = 3            # cristaux de la géode au bout de la queue</w:t>
        <w:br/>
        <w:t>TAIL_CRYS_K = 0.8        # taille de la géode</w:t>
        <w:br/>
        <w:t>WING_SPAN = 4.0</w:t>
        <w:br/>
        <w:t>WING_LIFT = 0.5</w:t>
        <w:br/>
        <w:t>WING_SWEEP = 0.3</w:t>
        <w:br/>
        <w:t>WING_BONE = 0.14</w:t>
        <w:br/>
        <w:t>WING_FINGERS = 3</w:t>
        <w:br/>
        <w:t>WING_CRYS = 1            # cristaux sur le bord de la membrane</w:t>
        <w:br/>
        <w:t>WING_CRYS_L = 0.16</w:t>
        <w:br/>
        <w:t>WRIST_CLUSTER = 2        # cristaux de la grappe de poignet</w:t>
        <w:br/>
        <w:t>FINGER_CRYS = 0</w:t>
        <w:br/>
        <w:t>ARM_CRYS = 0</w:t>
        <w:br/>
        <w:t>FACETS = 1               # facettes roses sur la membrane</w:t>
        <w:br/>
        <w:t>FX_N = 12</w:t>
        <w:br/>
        <w:t>FX_SIZE = 0.5</w:t>
        <w:br/>
        <w:t>GROUND_RING = 1.8</w:t>
        <w:br/>
        <w:t>GROUND_TICKS = 8</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bases de cornes)."""</w:t>
        <w:br/>
        <w:t xml:space="preserve">    pts = [Vector(p) for p in pts]</w:t>
        <w:br/>
        <w:t xml:space="preserve">    n = len(pts) - 1</w:t>
        <w:br/>
        <w:t xml:space="preserve">    for i in range(n):</w:t>
        <w:br/>
        <w:t xml:space="preserve">        th = t0 + (t1 - t0) * (i / max(1, n - 1))</w:t>
        <w:br/>
        <w:t xml:space="preserve">        bar(f"{name}_{i}", pts[i], pts[i + 1], th, mat, parent, up)</w:t>
        <w:br/>
        <w:br/>
        <w:t>def crys(name, base, direction, L, mat, parent, up=(0, 0, 1), r=None, sides=6):</w:t>
        <w:br/>
        <w:t xml:space="preserve">    """Un cristal de quartz : prisme hexagonal à pointe, longueur totale L, posé sur 'base' et dirigé vers 'direction'."""</w:t>
        <w:br/>
        <w:t xml:space="preserve">    rr = L * 0.17 if r is None else r</w:t>
        <w:br/>
        <w:t xml:space="preserve">    return crystal(name, rr, L * 0.68, L * 0.32, base, direction, mat, parent, up=up, sides=sides)</w:t>
        <w:br/>
        <w:br/>
        <w:t>def cluster(name, base, direction, L, parent, n=3, mats=None, up=(0, 0, 1), spread=0.4, phase=0.0):</w:t>
        <w:br/>
        <w:t xml:space="preserve">    """GRAPPE de cristaux de quartz (signe distinctif) : un grand cristal central + (n-1) cristaux inclinés</w:t>
        <w:br/>
        <w:t xml:space="preserve">    autour, en rose, blanc et parfois rose lumineux."""</w:t>
        <w:br/>
        <w:t xml:space="preserve">    d = Vector(direction).normalized()</w:t>
        <w:br/>
        <w:t xml:space="preserve">    m = basis(d, up)</w:t>
        <w:br/>
        <w:t xml:space="preserve">    sx, sz = m.col[0], m.col[2]</w:t>
        <w:br/>
        <w:t xml:space="preserve">    mats = mats or CRYS</w:t>
        <w:br/>
        <w:t xml:space="preserve">    crys(f"{name}_0", base, d, L, mats[0] if mats is CRYS else mats[0], parent, up=up)</w:t>
        <w:br/>
        <w:t xml:space="preserve">    for i in range(1, n):</w:t>
        <w:br/>
        <w:t xml:space="preserve">        a = phase + i * 2 * math.pi / max(1, n - 1)</w:t>
        <w:br/>
        <w:t xml:space="preserve">        side = sx * math.cos(a) + sz * math.sin(a)</w:t>
        <w:br/>
        <w:t xml:space="preserve">        dd = d + side * spread * 1.7</w:t>
        <w:br/>
        <w:t xml:space="preserve">        crys(f"{name}_{i}", Vector(base) + side * L * 0.12, dd, L * (0.62 - 0.12 * (i % 2)), mats[i % len(mats)], parent, up=up, sides=5)</w:t>
        <w:br/>
        <w:br/>
        <w:t>def pk(weights=None):</w:t>
        <w:br/>
        <w:t xml:space="preserve">    """Matériau de quartz au hasard (reproductible)."""</w:t>
        <w:br/>
        <w:t xml:space="preserve">    return pick(CRYS, weights or CRYSW)</w:t>
        <w:br/>
        <w:br/>
        <w:t>def leaf_plate(name, base, direction, length, width, mat, parent, up=(0, 0, 1), t=0.06):</w:t>
        <w:br/>
        <w:t xml:space="preserve">    """Losange plat (facette)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crys_ring(name, center, direction, r0, length, width, n, mats, parent, a0=0.0, a1=360.0):</w:t>
        <w:br/>
        <w:t xml:space="preserve">    """Cristaux posés en cercle autour de 'center' dans le plan perpendiculaire à 'direction'</w:t>
        <w:br/>
        <w:t xml:space="preserve">    (aura derrière la tête, collerette du plastron)."""</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crystal(f"{name}_{k}", width * 0.3, L * 0.65, L * 0.35, Vector(center) + rad * r0, rad, mats[k % len(mats)], parent,</w:t>
        <w:br/>
        <w:t xml:space="preserve">                up=tuple(Vector(direction)), sides=5)</w:t>
        <w:br/>
        <w:br/>
        <w:t># ----------------------------------------------------------</w:t>
        <w:br/>
        <w:t># 9. TÊTE (coordonnées locales de HEAD_ROOT, mises à l'échelle par HEAD_SCALE)</w:t>
        <w:br/>
        <w:t>#    Signes distinctifs : CORNES en cristal, aura d'éclats de quartz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hcrys(name, loc, direction, L, mat, up=(0, 0, 1), sides=6):</w:t>
        <w:br/>
        <w:t xml:space="preserve">    return crys("Head_" + name, hv(loc), direction, L * HS, mat, H, up=up, sides=sides)</w:t>
        <w:br/>
        <w:br/>
        <w:t>def hcluster(name, loc, direction, L, n=3, mats=None, up=(0, 0, 1), spread=0.4):</w:t>
        <w:br/>
        <w:t xml:space="preserve">    cluster("Head_" + name, hv(loc), direction, L * HS, H, n, mats, up, spread)</w:t>
        <w:br/>
        <w:br/>
        <w:t>def hbar(name, p1, p2, th, mat, up=(0, 0, 1)):</w:t>
        <w:br/>
        <w:t xml:space="preserve">    bar("Head_" + name, hv(p1), hv(p2), th * HS, mat, H, up)</w:t>
        <w:br/>
        <w:br/>
        <w:t># Crâne, museau, arête du museau en argent, mâchoire claire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mat=(M_SILVER if SILVER else M_BODY2))</w:t>
        <w:br/>
        <w:t>hbox("Jaw", (1.35, 1.95 * SNOUT_K, 0.3), (0, -0.55 - 1.0 * SNOUT_K, -0.78), mat=M_CREAM)</w:t>
        <w:br/>
        <w:t>hbox("MouthLine", (1.58, 1.9 * SNOUT_K, 0.05), (0, -0.6 - 1.05 * SNOUT_K, -0.72), mat=M_DARK)</w:t>
        <w:br/>
        <w:t>SNOUT_FRONT = -0.6 - 2.1 * SNOUT_K</w:t>
        <w:br/>
        <w:t># petit cristal rose sur le bout du museau</w:t>
        <w:br/>
        <w:t>hcrys("NoseCrystal", (0, SNOUT_FRONT + 0.35, 0.36), (0, -0.4, 1), 0.55 + 0.25 * (not IS_BEBE), M_QP, up=(1, 0, 0), sides=5)</w:t>
        <w:br/>
        <w:br/>
        <w:t># Narines</w:t>
        <w:br/>
        <w:t>for sgn in (-1, 1):</w:t>
        <w:br/>
        <w:t xml:space="preserve">    hbox(f"Nostril_{sgn}", (0.2, 0.22, 0.06), (sgn * 0.4, SNOUT_FRONT + 0.25, 0.2), mat=M_BLACK)</w:t>
        <w:br/>
        <w:br/>
        <w:t># Yeux : blanc, iris rose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mat=M_BODY2)</w:t>
        <w:br/>
        <w:t xml:space="preserve">    else:</w:t>
        <w:br/>
        <w:t xml:space="preserve">        # sourcils sévères en argent</w:t>
        <w:br/>
        <w:t xml:space="preserve">        hbox(f"Brow_{sgn}", (0.14, 0.95, 0.22), (sgn * 0.97, ey - 0.05, ez + 0.52), rot=(14, 0, 0), mat=M_SILVER)</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gris perle, cristaux de joue, petite grappe sous le menton</w:t>
        <w:br/>
        <w:t>for sgn in (-1, 1):</w:t>
        <w:br/>
        <w:t xml:space="preserve">    hshard(f"Ear_{sgn}", 0.7, 0.1, 1.15, (sgn * 0.8, 0.45, 0.3), (sgn * 1, 0.6, 0.45), M_WING)</w:t>
        <w:br/>
        <w:t xml:space="preserve">    for k in range(CHEEK_N):</w:t>
        <w:br/>
        <w:t xml:space="preserve">        hcrys(f"Cheek_{sgn}_{k}", (sgn * 0.85, -0.3 + k * 0.3, -0.35 - k * 0.12), (sgn * 0.8, 0.7, -0.5), 0.95 - 0.1 * k,</w:t>
        <w:br/>
        <w:t xml:space="preserve">              M_QP if k % 2 == 0 else M_QW, up=(0, 0, 1), sides=5)</w:t>
        <w:br/>
        <w:t>for k in range(BEARD_N):</w:t>
        <w:br/>
        <w:t xml:space="preserve">    bx = -0.5 + 1.0 * k / max(1, BEARD_N - 1)</w:t>
        <w:br/>
        <w:t xml:space="preserve">    hcrys(f"Chin_{k}", (bx, SNOUT_FRONT + 0.8 + 0.12 * abs(bx), -0.9), (bx * 0.4, -0.5, -1), 0.8 - 0.2 * abs(bx),</w:t>
        <w:br/>
        <w:t xml:space="preserve">          M_QW if k % 2 else M_QP, up=(1, 0, 0), sides=5)</w:t>
        <w:br/>
        <w:br/>
        <w:t># COURONNE : anneaux d'éclats de quartz derrière et au-dessus du crâne (rose / blanc / rose lumineux)</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hcrys(f"Crown_{ring_i}_{k}", loc, direction, Ln, pk(), up=tuple(tang), sides=5)</w:t>
        <w:br/>
        <w:br/>
        <w:t># CORNES EN CRISTAL : bébé = 2 petits cristaux ; ado = grand cristal + 2 branches ; adulte = grappes ramifiées</w:t>
        <w:br/>
        <w:t>for sgn in (-1, 1):</w:t>
        <w:br/>
        <w:t xml:space="preserve">    if IS_BEBE:</w:t>
        <w:br/>
        <w:t xml:space="preserve">        hcrys(f"Horn_{sgn}", (sgn * 0.55, 0.15, 0.7), (sgn * 0.25, 0.35, 1), 1.25, M_QP, up=(1, 0, 0))</w:t>
        <w:br/>
        <w:t xml:space="preserve">        hcrys(f"HornB_{sgn}", (sgn * 0.8, 0.3, 0.7), (sgn * 0.7, 0.3, 1), 0.7, M_QW, up=(1, 0, 0), sides=5)</w:t>
        <w:br/>
        <w:t xml:space="preserve">    elif IS_ADO:</w:t>
        <w:br/>
        <w:t xml:space="preserve">        hcrys(f"Horn_{sgn}", (sgn * 0.55, 0.15, 0.75), (sgn * 0.3, 0.4, 1), 2.3, M_QP, up=(1, 0, 0))</w:t>
        <w:br/>
        <w:t xml:space="preserve">        hcrys(f"HornB_{sgn}", (sgn * 0.8, 0.3, 0.8), (sgn * 0.9, 0.2, 1), 1.4, M_QW, up=(0, 1, 0), sides=5)</w:t>
        <w:br/>
        <w:t xml:space="preserve">        hcrys(f"HornC_{sgn}", (sgn * 0.7, 0.6, 0.8), (sgn * 0.3, 1.0, 0.8), 1.3, M_QP, up=(1, 0, 0), sides=5)</w:t>
        <w:br/>
        <w:t xml:space="preserve">        hbox(f"HornBase_{sgn}", (0.62, 0.55, 0.3), (sgn * 0.6, 0.2, 0.78), rot=(0, sgn * 10, 0), mat=M_SILVER)</w:t>
        <w:br/>
        <w:t xml:space="preserve">    else:</w:t>
        <w:br/>
        <w:t xml:space="preserve">        hcluster(f"Horn_{sgn}", (sgn * 0.55, 0.15, 0.78), (sgn * 0.3, 0.4, 1), 3.2, 4, [M_QP, M_QW, M_QP], up=(1, 0, 0), spread=0.5)</w:t>
        <w:br/>
        <w:t xml:space="preserve">        hcrys(f"HornB_{sgn}", (sgn * 0.85, 0.3, 0.85), (sgn * 1.0, 0.2, 0.8), 1.9, M_QW, up=(0, 1, 0), sides=5)</w:t>
        <w:br/>
        <w:t xml:space="preserve">        hcrys(f"HornC_{sgn}", (sgn * 0.75, 0.7, 0.85), (sgn * 0.4, 1.0, 0.7), 1.9, M_QP, up=(1, 0, 0), sides=5)</w:t>
        <w:br/>
        <w:t xml:space="preserve">        hcrys(f"HornD_{sgn}", (sgn * 0.9, 0.5, 0.4), (sgn * 1.0, 0.8, 0.2), 1.4, M_QW, up=(0, 0, 1), sides=5)</w:t>
        <w:br/>
        <w:t xml:space="preserve">        hbox(f"HornBase_{sgn}", (0.75, 0.6, 0.3), (sgn * 0.6, 0.2, 0.78), rot=(0, sgn * 10, 0), mat=M_SILVER)</w:t>
        <w:br/>
        <w:br/>
        <w:t># Armure de tête (ado / adulte) : plaque frontale d'argent + gemme rose, plaques de joue</w:t>
        <w:br/>
        <w:t>if ARMOR:</w:t>
        <w:br/>
        <w:t xml:space="preserve">    hwedge("ForeheadPlate", (1.2, 1.0, 0.22), (0, -0.05, 0.88), mat=M_SILVER, top_x=0.7, top_y=0.8, bevel=0.04)</w:t>
        <w:br/>
        <w:t xml:space="preserve">    crystal("Head_ForeGem", 0.16 * HS, 0.12 * HS, 0.14 * HS, hv((0, -0.55, 1.0)), (0, -1, 0.6), M_QC, H)</w:t>
        <w:br/>
        <w:t xml:space="preserve">    for sgn in (-1, 1):</w:t>
        <w:br/>
        <w:t xml:space="preserve">        hwedge(f"CheekPlate_{sgn}", (0.14, 1.0, 0.7), (sgn * 1.0, 0.3, -0.2), mat=M_SILVER, top_x=0.8, bevel=0.0)</w:t>
        <w:br/>
        <w:br/>
        <w:t># AURA : anneau d'argent + anneau rose lumineux derrière la tête + rayons de quartz</w:t>
        <w:br/>
        <w:t>if HALO_R &gt; 0:</w:t>
        <w:br/>
        <w:t xml:space="preserve">    hc = (0, 1.3, 0.35)</w:t>
        <w:br/>
        <w:t xml:space="preserve">    ring("Head_HaloRing", HALO_R * HS, 0.4 * HS, 0.16 * HS, hv(hc), (0, 1, 0), M_SILVER, H, sides=20)</w:t>
        <w:br/>
        <w:t xml:space="preserve">    ring("Head_HaloGlow", HALO_R * HS * 0.8, 0.16 * HS, 0.1 * HS, hv((0, 1.4, 0.35)), (0, 1, 0), M_QC, H, sides=20)</w:t>
        <w:br/>
        <w:t xml:space="preserve">    crys_ring("Head_HaloRay", hv(hc), (0, 1, 0), HALO_R * HS * 1.0, 0.8 * HS, 0.5 * HS, HALO_RAYS, [M_QW, M_QP], H, a0=-150, a1=150)</w:t>
        <w:br/>
        <w:br/>
        <w:t># ----------------------------------------------------------</w:t>
        <w:br/>
        <w:t># 10. CORPS : torse en 3 blocs, cou en plaques, ventre clair, COEUR de quartz, armure d'argent, double rangée de cristaux</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clair + plaques de ventre séparées (filets d'argent)</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mat=M_SILVER, parent=body_root)</w:t>
        <w:br/>
        <w:t xml:space="preserve">    for sgn in ((-1, 1) if BELLY_SIDES else ()):</w:t>
        <w:br/>
        <w:t xml:space="preserve">        B(f"Body_BellySide_{i}_{sgn}", (0.1 * SC, pl, BH * 0.3), (sgn * (half_w(y) - 0.01), y, ZC - BH * 0.3),</w:t>
        <w:br/>
        <w:t xml:space="preserve">          mat=M_CREAM, parent=body_root, bevel=BELLY_BEV * 0.6 * SC)</w:t>
        <w:br/>
        <w:br/>
        <w:t># COEUR DE QUARTZ sur la poitrine : bouclier d'argent, grand cristal rose lumineux, anneau d'argent, couronne de cristaux</w:t>
        <w:br/>
        <w:t>HEART = Vector((0, -TL * 0.5 - 0.05, ZC + BH * 0.02))</w:t>
        <w:br/>
        <w:t>wedge("Body_HeartShield", (BW * 0.8, 0.24 * SC, BH * 0.78), HEART + Vector((0, 0.1, 0)), mat=M_SILVER, parent=body_root,</w:t>
        <w:br/>
        <w:t xml:space="preserve">      top_x=0.85, top_y=1.0, bevel=0.03 * SC)</w:t>
        <w:br/>
        <w:t>crys("Body_HeartGem", HEART + Vector((0, -0.04, 0)), (0, -1, 0.05), BH * 0.62, M_QC, body_root, up=(0, 0, 1), r=BH * 0.17)</w:t>
        <w:br/>
        <w:t>ring("Body_HeartRing", BH * 0.33, 0.07 * BH, 0.1 * SC, HEART + Vector((0, -0.08, 0)), (0, -1, 0), M_SILVER2, body_root, sides=12)</w:t>
        <w:br/>
        <w:t>crys_ring("Body_HeartCrys", HEART + Vector((0, -0.07, 0)), (0, -1, 0), BH * 0.34, BH * 0.3, BH * 0.16, HEART_RAYS, [M_QP, M_QW], body_root)</w:t>
        <w:br/>
        <w:t>if IS_ADULTE:</w:t>
        <w:br/>
        <w:t xml:space="preserve">    ring("Body_HeartRing2", BH * 0.43, 0.05 * BH, 0.08 * SC, HEART + Vector((0, -0.05, 0)), (0, -1, 0), M_SILVER, body_root, sides=12)</w:t>
        <w:br/>
        <w:t xml:space="preserve">    for sgn in (-1, 1):</w:t>
        <w:br/>
        <w:t xml:space="preserve">        crystal(f"Body_HeartGemSide_{sgn}", 0.12 * SC, 0.1 * SC, 0.1 * SC, HEART + Vector((sgn * BW * 0.34, -0.1, -BH * 0.18)),</w:t>
        <w:br/>
        <w:t xml:space="preserve">                (0, -1, 0.1), M_QC, body_root)</w:t>
        <w:br/>
        <w:br/>
        <w:t># Gorgerin d'argent à la base du cou (ado / adulte)</w:t>
        <w:br/>
        <w:t>if GORGET:</w:t>
        <w:br/>
        <w:t xml:space="preserve">    wedge("Body_Gorget", (BW * 0.85, 0.8 * SC, BH * 0.4), (0, -TL * 0.46, ZC + BH * 0.42), mat=M_SILVER, parent=body_root,</w:t>
        <w:br/>
        <w:t xml:space="preserve">          top_x=0.75, top_y=0.8, bevel=0.04 * SC)</w:t>
        <w:br/>
        <w:br/>
        <w:t># Écailles de pierre en quinconce sur les flancs (grises et gris rosé)</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M_SCALEB, M_BODY2, M_SILVER2], [3, 2, 2, 1]), body_root, up=(sgn, 0, 0))</w:t>
        <w:br/>
        <w:br/>
        <w:t># Cou : un segment gris + une plaque claire par maillon, cristaux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M_SILVER, body_root)</w:t>
        <w:br/>
        <w:t xml:space="preserve">    for k in range(NECK_CRYS):</w:t>
        <w:br/>
        <w:t xml:space="preserve">        off = (k - (NECK_CRYS - 1) / 2) * 0.5</w:t>
        <w:br/>
        <w:t xml:space="preserve">        crys(f"Body_NeckCrys_{i}_{k}", mid + d * r * 0.8 + side * off * r, d + t * 0.9 + side * off * 0.4,</w:t>
        <w:br/>
        <w:t xml:space="preserve">             (1.2 + 0.6 * (1 - s)) * SC * (0.85 if k else 1.1), M_QP if (i + k) % 2 == 0 else M_QW, body_root, up=tuple(side), sides=5)</w:t>
        <w:br/>
        <w:t xml:space="preserve">    if IS_ADULTE or (IS_ADO and i % 2 == 0):</w:t>
        <w:br/>
        <w:t xml:space="preserve">        for sgn in (-1, 1):</w:t>
        <w:br/>
        <w:t xml:space="preserve">            crys(f"Body_NeckSide_{i}_{sgn}", mid + side * sgn * r * 0.85, side * sgn + t * 0.8 + d * 0.3, 0.75 * SC,</w:t>
        <w:br/>
        <w:t xml:space="preserve">                 M_QW, body_root, up=tuple(d), sides=5)</w:t>
        <w:br/>
        <w:br/>
        <w:t># Dos : DOUBLE rangée de cristaux (grappes au centre, cristaux isolés sur les côtés)</w:t>
        <w:br/>
        <w:t>for k in range(CREST_N):</w:t>
        <w:br/>
        <w:t xml:space="preserve">    y = -TL * 0.38 + (TL * 0.8) * k / max(1, CREST_N - 1)</w:t>
        <w:br/>
        <w:t xml:space="preserve">    cluster(f"Body_Crest_{k}", (0, y, ZC + BH / 2 - 0.05), (0, 0.35, 1), (1.7 - 0.35 * abs(k / max(1, CREST_N - 1) - 0.4)) * SC * CREST_K,</w:t>
        <w:br/>
        <w:t xml:space="preserve">            body_root, n=CREST_CLUSTER, mats=[M_QP, M_QW, M_QP, M_QW], up=(1, 0, 0), spread=0.45, phase=k)</w:t>
        <w:br/>
        <w:t xml:space="preserve">    if CREST_SIDE:</w:t>
        <w:br/>
        <w:t xml:space="preserve">        for sgn in (-1, 1):</w:t>
        <w:br/>
        <w:t xml:space="preserve">            crys(f"Body_CrestSide_{k}_{sgn}", (sgn * BW * 0.28, y + 0.2, ZC + BH / 2 - 0.08), (sgn * 0.45, 0.4, 1), 1.0 * SC,</w:t>
        <w:br/>
        <w:t xml:space="preserve">                 M_QW if k % 2 else M_QP, body_root, up=(1, 0, 0), sides=5)</w:t>
        <w:br/>
        <w:br/>
        <w:t># Plaques d'armure d'argent sur le dos (ado / adulte)</w:t>
        <w:br/>
        <w:t>if BACK_PLATES:</w:t>
        <w:br/>
        <w:t xml:space="preserve">    for sgn in (-1, 1):</w:t>
        <w:br/>
        <w:t xml:space="preserve">        wedge(f"Body_BackPlate_{sgn}", (BW * 0.36, TL * 0.3, 0.24 * SC), (sgn * BW * 0.3, -TL * 0.08, ZC + BH / 2 + 0.01),</w:t>
        <w:br/>
        <w:t xml:space="preserve">              (0, sgn * 8, 0), M_SILVER, body_root, top_x=0.85, top_y=0.85, bevel=0.03)</w:t>
        <w:br/>
        <w:t xml:space="preserve">        B(f"Body_BackPlateB_{sgn}", (BW * 0.3, TL * 0.2, 0.2 * SC), (sgn * BW * 0.3, TL * 0.2, ZC + BH / 2 - 0.02),</w:t>
        <w:br/>
        <w:t xml:space="preserve">          (0, sgn * 6, 0), M_SILVER, body_root)</w:t>
        <w:br/>
        <w:br/>
        <w:t># ÉPAULIÈRES d'argent : bloc, rebord, grande grappe de cristaux en éventail</w:t>
        <w:br/>
        <w:t>for sgn in (-1, 1):</w:t>
        <w:br/>
        <w:t xml:space="preserve">    pw = BW * 0.4</w:t>
        <w:br/>
        <w:t xml:space="preserve">    px = sgn * (BW * 0.5 + 0.03 * SC)</w:t>
        <w:br/>
        <w:t xml:space="preserve">    py, pz = -TL * 0.2, ZC + BH * 0.34</w:t>
        <w:br/>
        <w:t xml:space="preserve">    wedge(f"Body_Pauldron_{sgn}", (pw, TL * 0.3, BH * 0.5), (px, py, pz), (0, -sgn * 12, 0), M_SILVER, body_root,</w:t>
        <w:br/>
        <w:t xml:space="preserve">          top_x=0.8, top_y=0.85, bevel=0.05 * SC)</w:t>
        <w:br/>
        <w:t xml:space="preserve">    if PAULDRON_EMBLEM:</w:t>
        <w:br/>
        <w:t xml:space="preserve">        B(f"Body_PauldronRim_{sgn}", (0.1 * SC, TL * 0.22, BH * 0.38), (px + sgn * pw * 0.47, py, pz - 0.02), (0, -sgn * 12, 0), M_SILVER2, body_root)</w:t>
        <w:br/>
        <w:t xml:space="preserve">        crystal(f"Body_PauldronGem_{sgn}", 0.14 * SC, 0.12 * SC, 0.12 * SC, (px + sgn * (pw * 0.5 + 0.02), py, pz - 0.02),</w:t>
        <w:br/>
        <w:t xml:space="preserve">                (sgn, 0, 0.1), M_QC, body_root)</w:t>
        <w:br/>
        <w:t xml:space="preserve">        wedge(f"Body_PauldronUpper_{sgn}", (pw * 0.8, TL * 0.22, BH * 0.18), (px - sgn * pw * 0.05, py, pz + BH * 0.3),</w:t>
        <w:br/>
        <w:t xml:space="preserve">              (0, -sgn * 12, 0), M_SILVER2, body_root, top_x=0.7, top_y=0.8, bevel=0.03 * SC)</w:t>
        <w:br/>
        <w:t xml:space="preserve">    if HIP_ARMOR:</w:t>
        <w:br/>
        <w:t xml:space="preserve">        wedge(f"Body_HipPlate_{sgn}", (0.16 * SC, TL * 0.28, BH * 0.55), (sgn * (BW * 0.5 + 0.02), TL * 0.3, ZC + BH * 0.05),</w:t>
        <w:br/>
        <w:t xml:space="preserve">              mat=M_SILVER, parent=body_root, top_x=0.8, top_y=0.9, bevel=0.03 * SC)</w:t>
        <w:br/>
        <w:t xml:space="preserve">        wedge(f"Body_RibPlate_{sgn}", (0.14 * SC, TL * 0.3, BH * 0.35), (sgn * (BW * 0.5 + 0.02), -TL * 0.02, ZC - BH * 0.18),</w:t>
        <w:br/>
        <w:t xml:space="preserve">              mat=M_SILVER, parent=body_root, top_x=0.8, top_y=0.9, bevel=0.03 * SC)</w:t>
        <w:br/>
        <w:t xml:space="preserve">    for k in range(PAULDRON_CRYS):</w:t>
        <w:br/>
        <w:t xml:space="preserve">        f = k / max(1, PAULDRON_CRYS - 1)</w:t>
        <w:br/>
        <w:t xml:space="preserve">        crys(f"Body_PauldronCrys_{sgn}_{k}", (px - sgn * pw * 0.1, py + 0.35 * SC * (f - 0.2) + 0.1, pz + BH * 0.2),</w:t>
        <w:br/>
        <w:t xml:space="preserve">             (sgn * (0.5 - 0.3 * f), 0.7 * f + 0.1, 0.9 - 0.2 * f), (1.6 - 0.3 * abs(f - 0.4)) * SC,</w:t>
        <w:br/>
        <w:t xml:space="preserve">             M_QP if k % 2 == 0 else M_QW, body_root, up=(1, 0, 0), sides=5)</w:t>
        <w:br/>
        <w:br/>
        <w:t># ----------------------------------------------------------</w:t>
        <w:br/>
        <w:t># 11. PATTES : épaule / cuisse en wedge, genouillère d'argent, jambière, bracelet, pied de pierre, 3 doigts + 3 griffes blanches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mat=(M_SILVER2 if SHIN_SILVER else M_BODY2), parent=legs_root, bevel=LEG_BEV * 0.05 * SC)</w:t>
        <w:br/>
        <w:t xml:space="preserve">    if KNEE_GUARD:</w:t>
        <w:br/>
        <w:t xml:space="preserve">        wedge(f"{name}_Knee", (th * 1.0, th * 0.55, thigh_h * 0.5), (x, y + yo - th * 0.62, FOOT_H + SHIN_H + thigh_h * 0.12),</w:t>
        <w:br/>
        <w:t xml:space="preserve">              mat=M_SILVER, parent=legs_root, top_x=0.7, top_y=0.7, bevel=0.04 * SC)</w:t>
        <w:br/>
        <w:t xml:space="preserve">    if THIGH_ARMOR:</w:t>
        <w:br/>
        <w:t xml:space="preserve">        wedge(f"{name}_ThighPlate", (0.14 * SC, th * 1.2, thigh_h * 0.6), (x + sgn * th * 0.66, y, FOOT_H + SHIN_H + thigh_h * 0.55),</w:t>
        <w:br/>
        <w:t xml:space="preserve">              mat=M_SILVER, parent=legs_root, top_x=0.8, bevel=0.03 * SC)</w:t>
        <w:br/>
        <w:t xml:space="preserve">    # bracelets d'argent (haut et bas de jambière)</w:t>
        <w:br/>
        <w:t xml:space="preserve">    bh_ = SHIN_H * 0.2</w:t>
        <w:br/>
        <w:t xml:space="preserve">    box(f"{name}_Bracer", (th * 1.08, th * 1.12, bh_), (x, y + yo, FOOT_H + SHIN_H * 0.82),</w:t>
        <w:br/>
        <w:t xml:space="preserve">        mat=M_SILVER, parent=legs_root, bevel=LEG_BEV * 0.03 * SC)</w:t>
        <w:br/>
        <w:t xml:space="preserve">    if BRACER_LOW:</w:t>
        <w:br/>
        <w:t xml:space="preserve">        B(f"{name}_BracerLow", (th * 1.06, th * 1.1, bh_ * 0.8), (x, y + yo, FOOT_H + SHIN_H * 0.18), mat=M_SILVER, parent=legs_root)</w:t>
        <w:br/>
        <w:t xml:space="preserve">    # cristaux de quartz sur la jambière extérieure</w:t>
        <w:br/>
        <w:t xml:space="preserve">    for k in range(LEG_CRYS):</w:t>
        <w:br/>
        <w:t xml:space="preserve">        crys(f"{name}_ShinCrys_{k}", (x + sgn * th * 0.47, y + yo + (k - 0.5) * th * 0.3, FOOT_H + SHIN_H * 0.15),</w:t>
        <w:br/>
        <w:t xml:space="preserve">             (sgn * 0.5, 0.1 * (k - 0.5), 1), SHIN_H * (0.75 - 0.2 * k), M_QP if k == 0 else M_QW, legs_root, up=(sgn, 0, 0), sides=5)</w:t>
        <w:br/>
        <w:t xml:space="preserve">    # Pied de pierre + 3 doigts + 3 griffes blanches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os gris perle, grande membrane à facettes, cristaux sur les os, grappe au poignet et au bout des doigts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grappe de cristaux au poignet</w:t>
        <w:br/>
        <w:t xml:space="preserve">    cluster(f"Wings_{sgn}_WristCrys", wrist, (sgn * 0.4, 0.2, 1), WING_SPAN * 0.2, wings_root, n=WRIST_CLUSTER,</w:t>
        <w:br/>
        <w:t xml:space="preserve">            mats=[M_QP, M_QW], up=(1, 0, 0), spread=0.5)</w:t>
        <w:br/>
        <w:t xml:space="preserve">    for k, tip in enumerate(tips):</w:t>
        <w:br/>
        <w:t xml:space="preserve">        # cristal au bout de chaque doigt + petits cristaux le long de l'os</w:t>
        <w:br/>
        <w:t xml:space="preserve">        crys(f"Wings_{sgn}_TipCrys_{k}", tip, (tip - wrist), WING_SPAN * WING_CRYS_L * (1.0 - 0.1 * k), pk([3, 3, 1, 0]), wings_root, up=(0, 0, 1))</w:t>
        <w:br/>
        <w:t xml:space="preserve">        for j in range(FINGER_CRYS):</w:t>
        <w:br/>
        <w:t xml:space="preserve">            crys(f"Wings_{sgn}_FingerCrys_{k}_{j}", wrist.lerp(tip, 0.3 + 0.55 * j / max(1, FINGER_CRYS)) + Vector((0, 0, WING_BONE * 0.4)),</w:t>
        <w:br/>
        <w:t xml:space="preserve">                 Vector((sgn * 0.2, 0.2, 1)), WING_SPAN * 0.07, M_QP if (j + k) % 2 else M_QW, wings_root, up=(1, 0, 0), sides=5)</w:t>
        <w:br/>
        <w:t xml:space="preserve">        if k + 1 &lt; len(tips):</w:t>
        <w:br/>
        <w:t xml:space="preserve">            for j in range(WING_CRYS):</w:t>
        <w:br/>
        <w:t xml:space="preserve">                crys(f"Wings_{sgn}_EdgeCrys_{k}_{j}", tip.lerp(tips[k + 1], (j + 0.5) / WING_CRYS), (sgn * 0.1, 0.3, -0.9),</w:t>
        <w:br/>
        <w:t xml:space="preserve">                     WING_SPAN * WING_CRYS_L * 0.55, M_QW if j % 2 else M_QP, wings_root, up=(0, 1, 0), sides=5)</w:t>
        <w:br/>
        <w:t xml:space="preserve">            # facettes rose translucide posées sur la membrane (des deux côtés)</w:t>
        <w:br/>
        <w:t xml:space="preserve">            nrm = (tip - wrist).cross(tips[k + 1] - wrist).normalized()</w:t>
        <w:br/>
        <w:t xml:space="preserve">            cen = (wrist + tip + tips[k + 1]) / 3</w:t>
        <w:br/>
        <w:t xml:space="preserve">            for j in range(FACETS):</w:t>
        <w:br/>
        <w:t xml:space="preserve">                sh_ = (tips[k + 1] - tip) * 0.2 * ((j - (FACETS - 1) / 2) * 1.6)</w:t>
        <w:br/>
        <w:t xml:space="preserve">                for side_ in (-1, 1):</w:t>
        <w:br/>
        <w:t xml:space="preserve">                    leaf_plate(f"Wings_{sgn}_Facet_{k}_{j}_{side_}", wrist.lerp(cen, 0.25) + sh_ + nrm * side_ * (WING_BONE * 0.3),</w:t>
        <w:br/>
        <w:t xml:space="preserve">                               cen - wrist + sh_ * 0.3, (cen - wrist).length * (0.85 - 0.15 * j), WING_SPAN * 0.07,</w:t>
        <w:br/>
        <w:t xml:space="preserve">                               M_QP if j % 2 == 0 else M_QW, wings_root, up=tuple(nrm), t=WING_BONE * 0.2)</w:t>
        <w:br/>
        <w:t xml:space="preserve">    # os de l'avant-bras ornés de petits cristaux</w:t>
        <w:br/>
        <w:t xml:space="preserve">    for j in range(ARM_CRYS):</w:t>
        <w:br/>
        <w:t xml:space="preserve">        crys(f"Wings_{sgn}_ArmCrys_{j}", root.lerp(wrist, 0.2 + 0.7 * j / max(1, ARM_CRYS)) + Vector((0, 0, WING_BONE * 0.5)),</w:t>
        <w:br/>
        <w:t xml:space="preserve">             Vector((sgn * 0.3, 0.1, 1)), WING_SPAN * 0.09, M_QW if j % 2 else M_QP, wings_root, up=(1, 0, 0), sides=5)</w:t>
        <w:br/>
        <w:br/>
        <w:t># ----------------------------------------------------------</w:t>
        <w:br/>
        <w:t># 13. QUEUE : courbe lissée, segments de pierre, plaques d'argent, cristaux, GÉODE de quartz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M_SILVER, tail_root)</w:t>
        <w:br/>
        <w:t xml:space="preserve">    crys(f"Tail_Crest_{i}", mid + d * r * 0.85, d + t * 0.7, (0.7 * SC + r * 1.3), M_QP if i % 2 == 0 else M_QW, tail_root, up=tuple(side), sides=5)</w:t>
        <w:br/>
        <w:t xml:space="preserve">    if TAIL_SIDE and i % 2 == 1 and s &lt; 0.9:</w:t>
        <w:br/>
        <w:t xml:space="preserve">        for sgn in (-1, 1):</w:t>
        <w:br/>
        <w:t xml:space="preserve">            crys(f"Tail_SideCrys_{i}_{sgn}", mid + side * sgn * r * 0.9, side * sgn + t * 0.7, 0.6 * SC + r * 0.9,</w:t>
        <w:br/>
        <w:t xml:space="preserve">                 M_QW if i % 4 == 1 else M_QP, tail_root, up=tuple(d), sides=5)</w:t>
        <w:br/>
        <w:t xml:space="preserve">    if TAIL_SCALES and i % 2 == 0 and s &lt; 0.85:</w:t>
        <w:br/>
        <w:t xml:space="preserve">        for sgn in (-1, 1):</w:t>
        <w:br/>
        <w:t xml:space="preserve">            shard(f"Tail_Scale_{i}_{sgn}", r * 0.7, 0.06 * SC, r * 1.0, mid + side * sgn * (r - 0.03), side * sgn * 0.3 + t,</w:t>
        <w:br/>
        <w:t xml:space="preserve">                  pick([M_BODY2, M_SCALEB]), tail_root, up=(sgn, 0, 0))</w:t>
        <w:br/>
        <w:t># GÉODE finale : anneau d'argent, gros cristal rose lumineux, couronne de cristaux roses et blancs</w:t>
        <w:br/>
        <w:t>tip = TAIL_SPINE[-1]</w:t>
        <w:br/>
        <w:t>tt_, td_, ts_ = frame(TAIL_SPINE[-1] - TAIL_SPINE[-2])</w:t>
        <w:br/>
        <w:t>B("Tail_TipRing", (BW * 0.3, 0.34 * SC, BW * 0.3), tip, seg_matrix(tt_, td_, ts_), M_SILVER, tail_root)</w:t>
        <w:br/>
        <w:t>crys("Tail_TipCore", tip + tt_ * (0.1 * SC), tt_ + Vector((0, 0, 0.2)), BW * 0.9 * TAIL_CRYS_K, M_QC, tail_root, up=tuple(ts_), r=BW * 0.11 * TAIL_CRYS_K)</w:t>
        <w:br/>
        <w:t>for k in range(TAIL_CRYS):</w:t>
        <w:br/>
        <w:t xml:space="preserve">    off = (k - (TAIL_CRYS - 1) / 2)</w:t>
        <w:br/>
        <w:t xml:space="preserve">    crys(f"Tail_TipCrys_{k}", tip + tt_ * 0.1, tt_ * 0.55 + Vector((0, 0, 0.8)) + ts_ * off * 0.45, (2.2 - 0.3 * abs(off)) * SC * TAIL_CRYS_K,</w:t>
        <w:br/>
        <w:t xml:space="preserve">         M_QW if k % 2 else M_QP, tail_root, up=tuple(ts_), sides=5)</w:t>
        <w:br/>
        <w:br/>
        <w:t># ----------------------------------------------------------</w:t>
        <w:br/>
        <w:t># 14. RENDU DE RARETÉ (LÉGENDAIRE) + FX : aura, coeur de quartz, argent métallique, géode, cristaux flottants, anneau au sol</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6</w:t>
        <w:br/>
        <w:t xml:space="preserve">        dirv = Vector([random.uniform(-1, 1) for _ in range(3)])</w:t>
        <w:br/>
        <w:t xml:space="preserve">        if kind in (0, 3):</w:t>
        <w:br/>
        <w:t xml:space="preserve">            crys(f"FX_Crystal_{k}", p, dirv, FX_SIZE * random.uniform(1.3, 2.0), M_QP, master, sides=5)</w:t>
        <w:br/>
        <w:t xml:space="preserve">        elif kind in (1, 4):</w:t>
        <w:br/>
        <w:t xml:space="preserve">            crys(f"FX_CrystalW_{k}", p, dirv, FX_SIZE * random.uniform(1.0, 1.7), M_QW, master, sides=5)</w:t>
        <w:br/>
        <w:t xml:space="preserve">        elif kind == 2:</w:t>
        <w:br/>
        <w:t xml:space="preserve">            crystal(f"FX_Gem_{k}", FX_SIZE * 0.3, FX_SIZE * 0.5, FX_SIZE * 0.4, p, dirv, M_QC, master, sides=4)</w:t>
        <w:br/>
        <w:t xml:space="preserve">        else:</w:t>
        <w:br/>
        <w:t xml:space="preserve">            crystal(f"FX_Silver_{k}", FX_SIZE * 0.25, FX_SIZE * 0.4, FX_SIZE * 0.35, p, dirv, M_SILVER, master, sides=4)</w:t>
        <w:br/>
        <w:t xml:space="preserve">    # anneau runique au sol : anneau d'argent + anneau rose lumineux et plots</w:t>
        <w:br/>
        <w:t xml:space="preserve">    if GROUND_RING:</w:t>
        <w:br/>
        <w:t xml:space="preserve">        gr = BW * GROUND_RING</w:t>
        <w:br/>
        <w:t xml:space="preserve">        ring("FX_GroundRing", gr, 0.18 * SC, 0.06, (0, 0, 0.03), (0, 0, 1), M_SILVER, master, sides=24, up=(0, 1, 0))</w:t>
        <w:br/>
        <w:t xml:space="preserve">        ring("FX_GroundGlow", gr * 0.8, 0.1 * SC, 0.05, (0, 0, 0.03), (0, 0, 1), M_QC, master, sides=24, up=(0, 1, 0))</w:t>
        <w:br/>
        <w:t xml:space="preserve">        for k in range(GROUND_TICKS):</w:t>
        <w:br/>
        <w:t xml:space="preserve">            a = 2 * math.pi * k / GROUND_TICKS</w:t>
        <w:br/>
        <w:t xml:space="preserve">            B(f"FX_GroundTick_{k}", (0.12 * SC, 0.5 * SC, 0.05), (gr * 1.0 * math.cos(a), gr * 1.0 * math.sin(a), 0.03),</w:t>
        <w:br/>
        <w:t xml:space="preserve">              (0, 0, math.degrees(a) + 180), M_SILVER2,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 (le bébé a une grosse tête)</w:t>
      </w:r>
    </w:p>
    <w:p>
      <w:pPr>
        <w:pStyle w:val="ListBullet"/>
        <w:spacing w:after="40"/>
      </w:pPr>
      <w:r>
        <w:rPr>
          <w:b/>
        </w:rPr>
        <w:t>LEG_H</w:t>
      </w:r>
      <w:r>
        <w:t xml:space="preserve"> : hauteur des pattes</w:t>
      </w:r>
    </w:p>
    <w:p>
      <w:pPr>
        <w:pStyle w:val="ListBullet"/>
        <w:spacing w:after="40"/>
      </w:pPr>
      <w:r>
        <w:rPr>
          <w:b/>
        </w:rPr>
        <w:t>WING_SPAN</w:t>
      </w:r>
      <w:r>
        <w:t xml:space="preserve"> : envergure des ailes</w:t>
      </w:r>
    </w:p>
    <w:p>
      <w:pPr>
        <w:pStyle w:val="ListBullet"/>
        <w:spacing w:after="40"/>
      </w:pPr>
      <w:r>
        <w:rPr>
          <w:b/>
        </w:rPr>
        <w:t>CROWN_N / HALO_R</w:t>
      </w:r>
      <w:r>
        <w:t xml:space="preserve"> : cristaux et rayon de l'aura derrière la tête</w:t>
      </w:r>
    </w:p>
    <w:p>
      <w:pPr>
        <w:pStyle w:val="ListBullet"/>
        <w:spacing w:after="40"/>
      </w:pPr>
      <w:r>
        <w:rPr>
          <w:b/>
        </w:rPr>
        <w:t>CREST_N / CREST_CLUSTER</w:t>
      </w:r>
      <w:r>
        <w:t xml:space="preserve"> : grappes de quartz sur le dos</w:t>
      </w:r>
    </w:p>
    <w:p>
      <w:pPr>
        <w:pStyle w:val="ListBullet"/>
        <w:spacing w:after="40"/>
      </w:pPr>
      <w:r>
        <w:rPr>
          <w:b/>
        </w:rPr>
        <w:t>TAIL_L / TAIL_CRYS</w:t>
      </w:r>
      <w:r>
        <w:t xml:space="preserve"> : longueur de la queue et géode finale</w:t>
      </w:r>
    </w:p>
    <w:p>
      <w:r>
        <w:br w:type="page"/>
      </w:r>
    </w:p>
    <w:p>
      <w:pPr>
        <w:pStyle w:val="Heading2"/>
      </w:pPr>
      <w:r>
        <w:t>Ado Quartz</w:t>
      </w:r>
    </w:p>
    <w:p>
      <w:pPr>
        <w:spacing w:after="40"/>
      </w:pPr>
      <w:r>
        <w:rPr>
          <w:b w:val="0"/>
          <w:i w:val="0"/>
          <w:color w:val="595959"/>
          <w:sz w:val="18"/>
        </w:rPr>
        <w:t>9248 triangles · hauteur 7 m</w:t>
      </w:r>
    </w:p>
    <w:p>
      <w:pPr>
        <w:jc w:val="center"/>
      </w:pPr>
      <w:r>
        <w:drawing>
          <wp:inline xmlns:a="http://schemas.openxmlformats.org/drawingml/2006/main" xmlns:pic="http://schemas.openxmlformats.org/drawingml/2006/picture">
            <wp:extent cx="5580000" cy="2763429"/>
            <wp:docPr id="104" name="Picture 104"/>
            <wp:cNvGraphicFramePr>
              <a:graphicFrameLocks noChangeAspect="1"/>
            </wp:cNvGraphicFramePr>
            <a:graphic>
              <a:graphicData uri="http://schemas.openxmlformats.org/drawingml/2006/picture">
                <pic:pic>
                  <pic:nvPicPr>
                    <pic:cNvPr id="0" name="QUARTZ_ADO.jpg"/>
                    <pic:cNvPicPr/>
                  </pic:nvPicPr>
                  <pic:blipFill>
                    <a:blip r:embed="rId11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 de 5 plaques, crocs, cornes en cristal, armure d'argent, aura, double rangée de grappes, ailes à cristaux, géode de queue. Budget 10000 (92 %).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Quartz » de mon jeu Roblox Dragon Pets Simulator.</w:t>
        <w:br/>
        <w:br/>
        <w:t>PIÈCES JOINTES</w:t>
        <w:br/>
        <w:t>1. Une image de concept des 3 stades si tu en as une ; sinon la description ci-dessous fait foi.</w:t>
        <w:br/>
        <w:t xml:space="preserve">   Seul le stade « Ado Quartz » est à modéliser.</w:t>
        <w:br/>
        <w:t>2. Le GDD du jeu (Dragon_Pets_GDD_v2.3.docx). Lis en priorité :</w:t>
        <w:br/>
        <w:t xml:space="preserve">   - partie 9, tableau du monde 5 : Quartz = Minéral, Légendaire,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l'Ado Quartz : pose, proportions, chaque</w:t>
        <w:br/>
        <w:t>élément de la tête, du corps, des ailes, des pattes et de la queue, et la palette. Puis liste les</w:t>
        <w:br/>
        <w:t>contraintes du GDD qui s'appliquent. Je valide avant que tu codes.</w:t>
        <w:br/>
        <w:br/>
        <w:t>CE QUE LE MODÈLE DOIT REPRODUIRE</w:t>
        <w:br/>
        <w:t>- Pose : Ado dragon classique élancé, debout sur 4 pattes (LEG_H 1.7), cou de 5 plaques, tête plus petite (HEAD_SCALE 0.98), ailes de 6.8 d'envergure, queue de 5.0.</w:t>
        <w:br/>
        <w:t>- Tête : crâne en wedge, museau plus long, arête en argent, mâchoire claire, ligne de bouche, narines, cristal de museau. Yeux : blanc, iris rose lumineux, pupille fendue, sourcils sévères d'argent. 2 petits crocs par côté, 2 cristaux de joue par côté, 3 petits cristaux sous le menton, oreilles en éclat gris perle. Cornes en cristal : grand cristal rose, branche blanche et branche rose, socle d'argent. Armure de tête : plaque frontale d'argent avec gemme rose lumineuse, plaques de joue.</w:t>
        <w:br/>
        <w:t>- Signes distinctifs : aura derrière la tête : 1 anneau de 10 cristaux, anneau d'argent, anneau rose lumineux et 8 rayons de quartz ; double rangée de cristaux sur le dos (5 grappes de 3 cristaux + cristaux isolés de chaque côté), 4 cristaux par épaulière, 2 cristaux de nuque par maillon, cornes en cristal, ailes gris perle à facettes.</w:t>
        <w:br/>
        <w:t>- Corps : torse en 3 blocs, plastron clair, 5 plaques de ventre séparées par des filets d'argent, 3 rangées de 6 écailles par flanc, coeur de quartz de poitrine (bouclier d'argent, cristal rose lumineux, anneau, 10 cristaux), gorgerin d'argent, plaques d'argent sur le dos, épaulières d'argent avec gemme rose, plaques de hanche et de côtes, cou de 5 plaques cerclées d'argent.</w:t>
        <w:br/>
        <w:t>- Ailes : ailes gris perle : bras, avant-bras, 3 doigts osseux, membrane en triangles, grappe de 3 cristaux au poignet, cristal au bout de chaque doigt, 2 cristaux sur le bord de chaque segment, 2 facettes roses translucides sur chaque panneau, griffe de pouce blanche.</w:t>
        <w:br/>
        <w:t>- Pattes : 4 pattes : cuisse en wedge avec plaque d'argent, genouillère d'argent, jambière d'argent sombre, 2 bracelets d'argent, 2 cristaux sur la jambière, pied de pierre biseauté, 3 doigts et 3 griffes blanches.</w:t>
        <w:br/>
        <w:t>- Queue : segments de pierre le long d'une courbe lissée, ventre en plaques claires, bandes d'argent, cristal rose ou blanc sur chaque segment, écailles, anneau d'argent et géode de 5 cristaux autour d'un cristal rose lumineux au bout.</w:t>
        <w:br/>
        <w:t>- Rendu de rareté (Légendaire) : Légendaire à mi-puissance : coeur de quartz, iris, gemmes et anneau rose émissifs (2.6), armure d'argent métallique (front, gorgerin, épaulières, hanches, genouillères, bracelets), aura de cristaux, anneau runique au sol (12 plots), 24 cristaux et gemmes flottants.</w:t>
        <w:br/>
        <w:t>- Palette (hex, Principled BSDF mats) :</w:t>
        <w:br/>
        <w:t xml:space="preserve">  Body #837F8A (corps gris pierre), BodyScale #615E68 (écailles sombres, dessus des pattes, orteils), ScaleB #9C8A93 (écailles gris rosé), BodyDark #4B494F (bouche, genoux),</w:t>
        <w:br/>
        <w:t xml:space="preserve">  Belly #D9D4DC (ventre en plaques, plastron, menton), Silver #DAD6E2 (armure, metallic 0.85) / SilverDark #A9A5B7 (rebords, metallic 0.8),</w:t>
        <w:br/>
        <w:t xml:space="preserve">  QuartzPink #F2B8C8 et QuartzWhite #F4F2F5 (cristaux de quartz translucides, alpha 0.82, lueur faible 0.5 à 0.6), QuartzCore #E8789C (cristaux de coeur, gemmes, anneau rose, émission 2.6),</w:t>
        <w:br/>
        <w:t xml:space="preserve">  Membrane #D2CDDC (membrane gris perle), WingBone #A8A2B6 (os d'aile), Claw #F4F2F5 (griffes blanches), Fang #F4F2F5 (crocs),</w:t>
        <w:br/>
        <w:t xml:space="preserve">  EyeWhite #F2F2F2, Iris #E8789C (émission 2.6), Black #0A0A0A (pupilles)</w:t>
        <w:br/>
        <w:t>- Style : low-poly en blocs biseautés, lisible de loin. Les cristaux sont des prismes hexagonaux (ou pentagonaux) à pointe, groupés en grappes (un grand cristal central et 2 à 4 cristaux inclinés autour, rose et blanc en alternance). Pas de sculpture organique.</w:t>
        <w:br/>
        <w:br/>
        <w:t>CONTRAINTES TECHNIQUES</w:t>
        <w:br/>
        <w:t>- Budget : 10000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QUARTZ_ADO_MASTER_ROOT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QUARTZ_ADO ». Le script est relançable : au début, il supprime uniquement</w:t>
        <w:br/>
        <w:t xml:space="preserve">  les objets de cette collection et les enfants des roots QUARTZ_ADO_*.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NECK_N, HEAD_SCALE, WING_SPAN, HALO_R, CREST_N, TAIL_L, TAIL_CRYS...)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Légendaire : seuls les iris, le coeur de quartz, les gemmes et l'anneau rose du sol sont émissifs (2.6) ; les cristaux de quartz sont translucides (alpha 0.82) avec une lueur faible (0.5 à 0.6) ; l'argent est métallique (0.8 à 0.85). Compatible Blender 4.x et 5.x.</w:t>
        <w:br/>
        <w:t>- Seed aléatoire fixe (6029) pour que chaque exécution donne le même dragon.</w:t>
        <w:br/>
        <w:t>- Option ADD_FLOATING_FX pour ajouter ou non les 24 cristaux et gemmes flottants.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lames)</w:t>
        <w:br/>
        <w:t xml:space="preserve">   avant de me le rendre. Donne le nombre de triangles.</w:t>
        <w:br/>
        <w:t>3. Une liste courte des réglages à changer pour ajuster la forme.</w:t>
      </w:r>
    </w:p>
    <w:p>
      <w:pPr>
        <w:pStyle w:val="Heading3"/>
      </w:pPr>
      <w:r>
        <w:t>Script Python Blender · quartz_ado.py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Quartz · Ado</w:t>
        <w:br/>
        <w:t>#  Légendaire · Minéral · Classique · Équilibré · monde 5</w:t>
        <w:br/>
        <w:t>#  - Ado : dragon classique élancé, cou de 5 plaques, crocs, yeux fendus, sourcils d'argent</w:t>
        <w:br/>
        <w:t>#  - Cornes en cristal (grand cristal rose + 2 branches), aura de cristaux et anneau d'argent derrière la tête, armure d'argent (front, gorgerin, épaulières, genouillères, hanches)</w:t>
        <w:br/>
        <w:t>#  - Grappes de quartz sur les épaules et le dos (double rangée), coeur de quartz sur la poitrine, ailes gris perle avec cristaux sur les os, facettes roses</w:t>
        <w:br/>
        <w:t>#  - Queue cerclée d'argent avec une géode de 5 cristaux, 24 cristaux flottants, anneau runique au sol</w:t>
        <w:br/>
        <w:t># Avant du dragon = -Y, haut = +Z, unité = mètre</w:t>
        <w:br/>
        <w:t># ==========================================================</w:t>
        <w:br/>
        <w:br/>
        <w:t>random.seed(6029)            # même dragon à chaque exécution</w:t>
        <w:br/>
        <w:t>TAG = "QUARTZ_ADO"      # préfixe de tous les objets, matériaux et de la collection</w:t>
        <w:br/>
        <w:t>TARGET_HEIGHT = 7       # hauteur finale en mètres (bébé 4, ado 7, adulte 11)</w:t>
        <w:br/>
        <w:t>BEVEL_SEGMENTS = 1             # 0 = sans biseau (environ moitié moins de triangles)</w:t>
        <w:br/>
        <w:t>TRI_BUDGET = 10000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Minéral : gris pierre + ventre gris clair + argent métallique (armure), cristaux de quartz rose et blanc</w:t>
        <w:br/>
        <w:t>#    translucides (alpha 0,8, lueur faible), cristaux de coeur et yeux roses ÉMISSIFS. Rareté Légendaire.</w:t>
        <w:br/>
        <w:t># ----------------------------------------------------------</w:t>
        <w:br/>
        <w:t>M_BODY  = get_mat("Body",       "#837F8A", 0.55)                                    # corps gris pierre</w:t>
        <w:br/>
        <w:t>M_BODY2 = get_mat("BodyScale",  "#615E68", 0.60)                                    # écailles sombres, dessus des pattes</w:t>
        <w:br/>
        <w:t>M_SCALEB = get_mat("ScaleB",    "#9C8A93", 0.55)                                    # écailles gris rosé</w:t>
        <w:br/>
        <w:t>M_DARK  = get_mat("BodyDark",   "#4B494F", 0.60)                                    # bouche, genoux, ombres</w:t>
        <w:br/>
        <w:t>M_CREAM = get_mat("Belly",      "#D9D4DC", 0.45)                                    # ventre en plaques, plastron, menton</w:t>
        <w:br/>
        <w:t>M_SILVER = get_mat("Silver",    "#DAD6E2", 0.25, metallic=0.85)                     # armure d'argent</w:t>
        <w:br/>
        <w:t>M_SILVER2 = get_mat("SilverDark", "#A9A5B7", 0.30, metallic=0.80)                   # argent sombre (rebords)</w:t>
        <w:br/>
        <w:t>M_QP    = get_mat("QuartzPink", "#F2B8C8", 0.12, emission="#F2A6BE", strength=0.6, alpha=0.82)   # quartz rose translucide</w:t>
        <w:br/>
        <w:t>M_QW    = get_mat("QuartzWhite", "#F4F2F5", 0.12, emission="#FFFFFF", strength=0.5, alpha=0.82)   # quartz blanc translucide</w:t>
        <w:br/>
        <w:t>M_QC    = get_mat("QuartzCore", "#E8789C", 0.15, emission="#FF7FAE", strength=2.6)  # cristaux de coeur lumineux</w:t>
        <w:br/>
        <w:t>M_WING  = get_mat("Membrane",   "#D2CDDC", 0.35, metallic=0.15)                     # membrane gris perle</w:t>
        <w:br/>
        <w:t>M_BONE  = get_mat("WingBone",   "#A8A2B6", 0.35, metallic=0.3)                      # os des ailes</w:t>
        <w:br/>
        <w:t>M_CLAW  = get_mat("Claw",       "#F4F2F5", 0.30)                                    # griffes blanches</w:t>
        <w:br/>
        <w:t>M_FANG  = get_mat("Fang",       "#F4F2F5", 0.35)                                    # crocs</w:t>
        <w:br/>
        <w:t>M_IRIS  = get_mat("Iris",       "#E8789C", 0.25, emission="#FF7FAE", strength=2.6)  # iris rose lumineux</w:t>
        <w:br/>
        <w:t>M_WHITE = get_mat("EyeWhite",   "#F2F2F2", 0.30)</w:t>
        <w:br/>
        <w:t>M_BLACK = get_mat("Black",      "#0A0A0A", 0.30)                                    # pupilles, narines</w:t>
        <w:br/>
        <w:t>CRYS = [M_QP, M_QW, M_QP, M_QC]</w:t>
        <w:br/>
        <w:t>CRYSW = [4, 4, 3, 1]</w:t>
        <w:br/>
        <w:br/>
        <w:t># ----------------------------------------------------------</w:t>
        <w:br/>
        <w:t># REGLAGES DU STADE (modifie ces valeurs pour retoucher la forme)</w:t>
        <w:br/>
        <w:t># ----------------------------------------------------------</w:t>
        <w:br/>
        <w:t>STAGE = "ADO"</w:t>
        <w:br/>
        <w:t>BW = 1.9</w:t>
        <w:br/>
        <w:t>BH = 1.8</w:t>
        <w:br/>
        <w:t>LEG_H = 1.7</w:t>
        <w:br/>
        <w:t>TORSO_L = 3.6</w:t>
        <w:br/>
        <w:t>NECK_L = 2.6</w:t>
        <w:br/>
        <w:t>NECK_LEAN = 0.45</w:t>
        <w:br/>
        <w:t>NECK_N = 5</w:t>
        <w:br/>
        <w:t>NECK_R = (0.7, 0.9)</w:t>
        <w:br/>
        <w:t>HEAD_SCALE = 0.98</w:t>
        <w:br/>
        <w:t>SNOUT_K = 1.0</w:t>
        <w:br/>
        <w:t>FANGS = 2                # crocs par côté</w:t>
        <w:br/>
        <w:t>CHEEK_N = 2              # cristaux de joue</w:t>
        <w:br/>
        <w:t>BEARD_N = 3              # petits cristaux sous le menton</w:t>
        <w:br/>
        <w:t>CROWN_RINGS = 1          # anneaux de cristaux derrière le crâne</w:t>
        <w:br/>
        <w:t>CROWN_N = 10</w:t>
        <w:br/>
        <w:t>CROWN_K = 1.0</w:t>
        <w:br/>
        <w:t>HALO_R = 1.7             # rayon de l'aura derrière la tête</w:t>
        <w:br/>
        <w:t>HALO_RAYS = 8</w:t>
        <w:br/>
        <w:t>SILVER = True            # arête du museau en argent</w:t>
        <w:br/>
        <w:t>ARMOR = True             # armure de tête</w:t>
        <w:br/>
        <w:t>HEART_RAYS = 10          # cristaux autour du coeur de quartz</w:t>
        <w:br/>
        <w:t>GORGET = True</w:t>
        <w:br/>
        <w:t>BELLY_N = 5</w:t>
        <w:br/>
        <w:t>BELLY_RIMS = True</w:t>
        <w:br/>
        <w:t>BELLY_SIDES = True</w:t>
        <w:br/>
        <w:t>BELLY_BEV = 0.03</w:t>
        <w:br/>
        <w:t>FLANK_ROWS = 3</w:t>
        <w:br/>
        <w:t>FLANK_COLS = 6</w:t>
        <w:br/>
        <w:t>NECK_RIMS = True</w:t>
        <w:br/>
        <w:t>NECK_CRYS = 2            # cristaux de nuque par maillon</w:t>
        <w:br/>
        <w:t>CREST_N = 5              # grappes sur le dos</w:t>
        <w:br/>
        <w:t>CREST_K = 1.0            # taille des grappes</w:t>
        <w:br/>
        <w:t>CREST_CLUSTER = 3        # cristaux par grappe</w:t>
        <w:br/>
        <w:t>CREST_SIDE = True</w:t>
        <w:br/>
        <w:t>BACK_PLATES = True</w:t>
        <w:br/>
        <w:t>PAULDRON_EMBLEM = True</w:t>
        <w:br/>
        <w:t>PAULDRON_CRYS = 4        # cristaux par épaulière</w:t>
        <w:br/>
        <w:t>HIP_ARMOR = True</w:t>
        <w:br/>
        <w:t>LEG_BEV = 1</w:t>
        <w:br/>
        <w:t>SHIN_SILVER = True</w:t>
        <w:br/>
        <w:t>KNEE_GUARD = True</w:t>
        <w:br/>
        <w:t>THIGH_ARMOR = True</w:t>
        <w:br/>
        <w:t>BRACER_LOW = True</w:t>
        <w:br/>
        <w:t>LEG_CRYS = 2</w:t>
        <w:br/>
        <w:t>SPUR = False</w:t>
        <w:br/>
        <w:t>TOE_BEV = 0.02</w:t>
        <w:br/>
        <w:t>TAIL_L = 5.0</w:t>
        <w:br/>
        <w:t>TAIL_STEP = 0.7</w:t>
        <w:br/>
        <w:t>TAIL_BEV_N = 3</w:t>
        <w:br/>
        <w:t>TAIL_BANDS = True</w:t>
        <w:br/>
        <w:t>TAIL_SIDE = False</w:t>
        <w:br/>
        <w:t>TAIL_SCALES = True</w:t>
        <w:br/>
        <w:t>TAIL_CRYS = 5            # cristaux de la géode au bout de la queue</w:t>
        <w:br/>
        <w:t>TAIL_CRYS_K = 1.0        # taille de la géode</w:t>
        <w:br/>
        <w:t>WING_SPAN = 6.8</w:t>
        <w:br/>
        <w:t>WING_LIFT = 0.6</w:t>
        <w:br/>
        <w:t>WING_SWEEP = 0.3</w:t>
        <w:br/>
        <w:t>WING_BONE = 0.26</w:t>
        <w:br/>
        <w:t>WING_FINGERS = 3</w:t>
        <w:br/>
        <w:t>WING_CRYS = 2            # cristaux sur le bord de la membrane</w:t>
        <w:br/>
        <w:t>WING_CRYS_L = 0.17</w:t>
        <w:br/>
        <w:t>WRIST_CLUSTER = 3        # cristaux de la grappe de poignet</w:t>
        <w:br/>
        <w:t>FINGER_CRYS = 1</w:t>
        <w:br/>
        <w:t>ARM_CRYS = 2</w:t>
        <w:br/>
        <w:t>FACETS = 2               # facettes roses sur la membrane</w:t>
        <w:br/>
        <w:t>FX_N = 24</w:t>
        <w:br/>
        <w:t>FX_SIZE = 0.6</w:t>
        <w:br/>
        <w:t>GROUND_RING = 2.4</w:t>
        <w:br/>
        <w:t>GROUND_TICKS = 12</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bases de cornes)."""</w:t>
        <w:br/>
        <w:t xml:space="preserve">    pts = [Vector(p) for p in pts]</w:t>
        <w:br/>
        <w:t xml:space="preserve">    n = len(pts) - 1</w:t>
        <w:br/>
        <w:t xml:space="preserve">    for i in range(n):</w:t>
        <w:br/>
        <w:t xml:space="preserve">        th = t0 + (t1 - t0) * (i / max(1, n - 1))</w:t>
        <w:br/>
        <w:t xml:space="preserve">        bar(f"{name}_{i}", pts[i], pts[i + 1], th, mat, parent, up)</w:t>
        <w:br/>
        <w:br/>
        <w:t>def crys(name, base, direction, L, mat, parent, up=(0, 0, 1), r=None, sides=6):</w:t>
        <w:br/>
        <w:t xml:space="preserve">    """Un cristal de quartz : prisme hexagonal à pointe, longueur totale L, posé sur 'base' et dirigé vers 'direction'."""</w:t>
        <w:br/>
        <w:t xml:space="preserve">    rr = L * 0.17 if r is None else r</w:t>
        <w:br/>
        <w:t xml:space="preserve">    return crystal(name, rr, L * 0.68, L * 0.32, base, direction, mat, parent, up=up, sides=sides)</w:t>
        <w:br/>
        <w:br/>
        <w:t>def cluster(name, base, direction, L, parent, n=3, mats=None, up=(0, 0, 1), spread=0.4, phase=0.0):</w:t>
        <w:br/>
        <w:t xml:space="preserve">    """GRAPPE de cristaux de quartz (signe distinctif) : un grand cristal central + (n-1) cristaux inclinés</w:t>
        <w:br/>
        <w:t xml:space="preserve">    autour, en rose, blanc et parfois rose lumineux."""</w:t>
        <w:br/>
        <w:t xml:space="preserve">    d = Vector(direction).normalized()</w:t>
        <w:br/>
        <w:t xml:space="preserve">    m = basis(d, up)</w:t>
        <w:br/>
        <w:t xml:space="preserve">    sx, sz = m.col[0], m.col[2]</w:t>
        <w:br/>
        <w:t xml:space="preserve">    mats = mats or CRYS</w:t>
        <w:br/>
        <w:t xml:space="preserve">    crys(f"{name}_0", base, d, L, mats[0] if mats is CRYS else mats[0], parent, up=up)</w:t>
        <w:br/>
        <w:t xml:space="preserve">    for i in range(1, n):</w:t>
        <w:br/>
        <w:t xml:space="preserve">        a = phase + i * 2 * math.pi / max(1, n - 1)</w:t>
        <w:br/>
        <w:t xml:space="preserve">        side = sx * math.cos(a) + sz * math.sin(a)</w:t>
        <w:br/>
        <w:t xml:space="preserve">        dd = d + side * spread * 1.7</w:t>
        <w:br/>
        <w:t xml:space="preserve">        crys(f"{name}_{i}", Vector(base) + side * L * 0.12, dd, L * (0.62 - 0.12 * (i % 2)), mats[i % len(mats)], parent, up=up, sides=5)</w:t>
        <w:br/>
        <w:br/>
        <w:t>def pk(weights=None):</w:t>
        <w:br/>
        <w:t xml:space="preserve">    """Matériau de quartz au hasard (reproductible)."""</w:t>
        <w:br/>
        <w:t xml:space="preserve">    return pick(CRYS, weights or CRYSW)</w:t>
        <w:br/>
        <w:br/>
        <w:t>def leaf_plate(name, base, direction, length, width, mat, parent, up=(0, 0, 1), t=0.06):</w:t>
        <w:br/>
        <w:t xml:space="preserve">    """Losange plat (facette)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crys_ring(name, center, direction, r0, length, width, n, mats, parent, a0=0.0, a1=360.0):</w:t>
        <w:br/>
        <w:t xml:space="preserve">    """Cristaux posés en cercle autour de 'center' dans le plan perpendiculaire à 'direction'</w:t>
        <w:br/>
        <w:t xml:space="preserve">    (aura derrière la tête, collerette du plastron)."""</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crystal(f"{name}_{k}", width * 0.3, L * 0.65, L * 0.35, Vector(center) + rad * r0, rad, mats[k % len(mats)], parent,</w:t>
        <w:br/>
        <w:t xml:space="preserve">                up=tuple(Vector(direction)), sides=5)</w:t>
        <w:br/>
        <w:br/>
        <w:t># ----------------------------------------------------------</w:t>
        <w:br/>
        <w:t># 9. TÊTE (coordonnées locales de HEAD_ROOT, mises à l'échelle par HEAD_SCALE)</w:t>
        <w:br/>
        <w:t>#    Signes distinctifs : CORNES en cristal, aura d'éclats de quartz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hcrys(name, loc, direction, L, mat, up=(0, 0, 1), sides=6):</w:t>
        <w:br/>
        <w:t xml:space="preserve">    return crys("Head_" + name, hv(loc), direction, L * HS, mat, H, up=up, sides=sides)</w:t>
        <w:br/>
        <w:br/>
        <w:t>def hcluster(name, loc, direction, L, n=3, mats=None, up=(0, 0, 1), spread=0.4):</w:t>
        <w:br/>
        <w:t xml:space="preserve">    cluster("Head_" + name, hv(loc), direction, L * HS, H, n, mats, up, spread)</w:t>
        <w:br/>
        <w:br/>
        <w:t>def hbar(name, p1, p2, th, mat, up=(0, 0, 1)):</w:t>
        <w:br/>
        <w:t xml:space="preserve">    bar("Head_" + name, hv(p1), hv(p2), th * HS, mat, H, up)</w:t>
        <w:br/>
        <w:br/>
        <w:t># Crâne, museau, arête du museau en argent, mâchoire claire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mat=(M_SILVER if SILVER else M_BODY2))</w:t>
        <w:br/>
        <w:t>hbox("Jaw", (1.35, 1.95 * SNOUT_K, 0.3), (0, -0.55 - 1.0 * SNOUT_K, -0.78), mat=M_CREAM)</w:t>
        <w:br/>
        <w:t>hbox("MouthLine", (1.58, 1.9 * SNOUT_K, 0.05), (0, -0.6 - 1.05 * SNOUT_K, -0.72), mat=M_DARK)</w:t>
        <w:br/>
        <w:t>SNOUT_FRONT = -0.6 - 2.1 * SNOUT_K</w:t>
        <w:br/>
        <w:t># petit cristal rose sur le bout du museau</w:t>
        <w:br/>
        <w:t>hcrys("NoseCrystal", (0, SNOUT_FRONT + 0.35, 0.36), (0, -0.4, 1), 0.55 + 0.25 * (not IS_BEBE), M_QP, up=(1, 0, 0), sides=5)</w:t>
        <w:br/>
        <w:br/>
        <w:t># Narines</w:t>
        <w:br/>
        <w:t>for sgn in (-1, 1):</w:t>
        <w:br/>
        <w:t xml:space="preserve">    hbox(f"Nostril_{sgn}", (0.2, 0.22, 0.06), (sgn * 0.4, SNOUT_FRONT + 0.25, 0.2), mat=M_BLACK)</w:t>
        <w:br/>
        <w:br/>
        <w:t># Yeux : blanc, iris rose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mat=M_BODY2)</w:t>
        <w:br/>
        <w:t xml:space="preserve">    else:</w:t>
        <w:br/>
        <w:t xml:space="preserve">        # sourcils sévères en argent</w:t>
        <w:br/>
        <w:t xml:space="preserve">        hbox(f"Brow_{sgn}", (0.14, 0.95, 0.22), (sgn * 0.97, ey - 0.05, ez + 0.52), rot=(14, 0, 0), mat=M_SILVER)</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gris perle, cristaux de joue, petite grappe sous le menton</w:t>
        <w:br/>
        <w:t>for sgn in (-1, 1):</w:t>
        <w:br/>
        <w:t xml:space="preserve">    hshard(f"Ear_{sgn}", 0.7, 0.1, 1.15, (sgn * 0.8, 0.45, 0.3), (sgn * 1, 0.6, 0.45), M_WING)</w:t>
        <w:br/>
        <w:t xml:space="preserve">    for k in range(CHEEK_N):</w:t>
        <w:br/>
        <w:t xml:space="preserve">        hcrys(f"Cheek_{sgn}_{k}", (sgn * 0.85, -0.3 + k * 0.3, -0.35 - k * 0.12), (sgn * 0.8, 0.7, -0.5), 0.95 - 0.1 * k,</w:t>
        <w:br/>
        <w:t xml:space="preserve">              M_QP if k % 2 == 0 else M_QW, up=(0, 0, 1), sides=5)</w:t>
        <w:br/>
        <w:t>for k in range(BEARD_N):</w:t>
        <w:br/>
        <w:t xml:space="preserve">    bx = -0.5 + 1.0 * k / max(1, BEARD_N - 1)</w:t>
        <w:br/>
        <w:t xml:space="preserve">    hcrys(f"Chin_{k}", (bx, SNOUT_FRONT + 0.8 + 0.12 * abs(bx), -0.9), (bx * 0.4, -0.5, -1), 0.8 - 0.2 * abs(bx),</w:t>
        <w:br/>
        <w:t xml:space="preserve">          M_QW if k % 2 else M_QP, up=(1, 0, 0), sides=5)</w:t>
        <w:br/>
        <w:br/>
        <w:t># COURONNE : anneaux d'éclats de quartz derrière et au-dessus du crâne (rose / blanc / rose lumineux)</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hcrys(f"Crown_{ring_i}_{k}", loc, direction, Ln, pk(), up=tuple(tang), sides=5)</w:t>
        <w:br/>
        <w:br/>
        <w:t># CORNES EN CRISTAL : bébé = 2 petits cristaux ; ado = grand cristal + 2 branches ; adulte = grappes ramifiées</w:t>
        <w:br/>
        <w:t>for sgn in (-1, 1):</w:t>
        <w:br/>
        <w:t xml:space="preserve">    if IS_BEBE:</w:t>
        <w:br/>
        <w:t xml:space="preserve">        hcrys(f"Horn_{sgn}", (sgn * 0.55, 0.15, 0.7), (sgn * 0.25, 0.35, 1), 1.25, M_QP, up=(1, 0, 0))</w:t>
        <w:br/>
        <w:t xml:space="preserve">        hcrys(f"HornB_{sgn}", (sgn * 0.8, 0.3, 0.7), (sgn * 0.7, 0.3, 1), 0.7, M_QW, up=(1, 0, 0), sides=5)</w:t>
        <w:br/>
        <w:t xml:space="preserve">    elif IS_ADO:</w:t>
        <w:br/>
        <w:t xml:space="preserve">        hcrys(f"Horn_{sgn}", (sgn * 0.55, 0.15, 0.75), (sgn * 0.3, 0.4, 1), 2.3, M_QP, up=(1, 0, 0))</w:t>
        <w:br/>
        <w:t xml:space="preserve">        hcrys(f"HornB_{sgn}", (sgn * 0.8, 0.3, 0.8), (sgn * 0.9, 0.2, 1), 1.4, M_QW, up=(0, 1, 0), sides=5)</w:t>
        <w:br/>
        <w:t xml:space="preserve">        hcrys(f"HornC_{sgn}", (sgn * 0.7, 0.6, 0.8), (sgn * 0.3, 1.0, 0.8), 1.3, M_QP, up=(1, 0, 0), sides=5)</w:t>
        <w:br/>
        <w:t xml:space="preserve">        hbox(f"HornBase_{sgn}", (0.62, 0.55, 0.3), (sgn * 0.6, 0.2, 0.78), rot=(0, sgn * 10, 0), mat=M_SILVER)</w:t>
        <w:br/>
        <w:t xml:space="preserve">    else:</w:t>
        <w:br/>
        <w:t xml:space="preserve">        hcluster(f"Horn_{sgn}", (sgn * 0.55, 0.15, 0.78), (sgn * 0.3, 0.4, 1), 3.2, 4, [M_QP, M_QW, M_QP], up=(1, 0, 0), spread=0.5)</w:t>
        <w:br/>
        <w:t xml:space="preserve">        hcrys(f"HornB_{sgn}", (sgn * 0.85, 0.3, 0.85), (sgn * 1.0, 0.2, 0.8), 1.9, M_QW, up=(0, 1, 0), sides=5)</w:t>
        <w:br/>
        <w:t xml:space="preserve">        hcrys(f"HornC_{sgn}", (sgn * 0.75, 0.7, 0.85), (sgn * 0.4, 1.0, 0.7), 1.9, M_QP, up=(1, 0, 0), sides=5)</w:t>
        <w:br/>
        <w:t xml:space="preserve">        hcrys(f"HornD_{sgn}", (sgn * 0.9, 0.5, 0.4), (sgn * 1.0, 0.8, 0.2), 1.4, M_QW, up=(0, 0, 1), sides=5)</w:t>
        <w:br/>
        <w:t xml:space="preserve">        hbox(f"HornBase_{sgn}", (0.75, 0.6, 0.3), (sgn * 0.6, 0.2, 0.78), rot=(0, sgn * 10, 0), mat=M_SILVER)</w:t>
        <w:br/>
        <w:br/>
        <w:t># Armure de tête (ado / adulte) : plaque frontale d'argent + gemme rose, plaques de joue</w:t>
        <w:br/>
        <w:t>if ARMOR:</w:t>
        <w:br/>
        <w:t xml:space="preserve">    hwedge("ForeheadPlate", (1.2, 1.0, 0.22), (0, -0.05, 0.88), mat=M_SILVER, top_x=0.7, top_y=0.8, bevel=0.04)</w:t>
        <w:br/>
        <w:t xml:space="preserve">    crystal("Head_ForeGem", 0.16 * HS, 0.12 * HS, 0.14 * HS, hv((0, -0.55, 1.0)), (0, -1, 0.6), M_QC, H)</w:t>
        <w:br/>
        <w:t xml:space="preserve">    for sgn in (-1, 1):</w:t>
        <w:br/>
        <w:t xml:space="preserve">        hwedge(f"CheekPlate_{sgn}", (0.14, 1.0, 0.7), (sgn * 1.0, 0.3, -0.2), mat=M_SILVER, top_x=0.8, bevel=0.0)</w:t>
        <w:br/>
        <w:br/>
        <w:t># AURA : anneau d'argent + anneau rose lumineux derrière la tête + rayons de quartz</w:t>
        <w:br/>
        <w:t>if HALO_R &gt; 0:</w:t>
        <w:br/>
        <w:t xml:space="preserve">    hc = (0, 1.3, 0.35)</w:t>
        <w:br/>
        <w:t xml:space="preserve">    ring("Head_HaloRing", HALO_R * HS, 0.4 * HS, 0.16 * HS, hv(hc), (0, 1, 0), M_SILVER, H, sides=20)</w:t>
        <w:br/>
        <w:t xml:space="preserve">    ring("Head_HaloGlow", HALO_R * HS * 0.8, 0.16 * HS, 0.1 * HS, hv((0, 1.4, 0.35)), (0, 1, 0), M_QC, H, sides=20)</w:t>
        <w:br/>
        <w:t xml:space="preserve">    crys_ring("Head_HaloRay", hv(hc), (0, 1, 0), HALO_R * HS * 1.0, 0.8 * HS, 0.5 * HS, HALO_RAYS, [M_QW, M_QP], H, a0=-150, a1=150)</w:t>
        <w:br/>
        <w:br/>
        <w:t># ----------------------------------------------------------</w:t>
        <w:br/>
        <w:t># 10. CORPS : torse en 3 blocs, cou en plaques, ventre clair, COEUR de quartz, armure d'argent, double rangée de cristaux</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clair + plaques de ventre séparées (filets d'argent)</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mat=M_SILVER, parent=body_root)</w:t>
        <w:br/>
        <w:t xml:space="preserve">    for sgn in ((-1, 1) if BELLY_SIDES else ()):</w:t>
        <w:br/>
        <w:t xml:space="preserve">        B(f"Body_BellySide_{i}_{sgn}", (0.1 * SC, pl, BH * 0.3), (sgn * (half_w(y) - 0.01), y, ZC - BH * 0.3),</w:t>
        <w:br/>
        <w:t xml:space="preserve">          mat=M_CREAM, parent=body_root, bevel=BELLY_BEV * 0.6 * SC)</w:t>
        <w:br/>
        <w:br/>
        <w:t># COEUR DE QUARTZ sur la poitrine : bouclier d'argent, grand cristal rose lumineux, anneau d'argent, couronne de cristaux</w:t>
        <w:br/>
        <w:t>HEART = Vector((0, -TL * 0.5 - 0.05, ZC + BH * 0.02))</w:t>
        <w:br/>
        <w:t>wedge("Body_HeartShield", (BW * 0.8, 0.24 * SC, BH * 0.78), HEART + Vector((0, 0.1, 0)), mat=M_SILVER, parent=body_root,</w:t>
        <w:br/>
        <w:t xml:space="preserve">      top_x=0.85, top_y=1.0, bevel=0.03 * SC)</w:t>
        <w:br/>
        <w:t>crys("Body_HeartGem", HEART + Vector((0, -0.04, 0)), (0, -1, 0.05), BH * 0.62, M_QC, body_root, up=(0, 0, 1), r=BH * 0.17)</w:t>
        <w:br/>
        <w:t>ring("Body_HeartRing", BH * 0.33, 0.07 * BH, 0.1 * SC, HEART + Vector((0, -0.08, 0)), (0, -1, 0), M_SILVER2, body_root, sides=12)</w:t>
        <w:br/>
        <w:t>crys_ring("Body_HeartCrys", HEART + Vector((0, -0.07, 0)), (0, -1, 0), BH * 0.34, BH * 0.3, BH * 0.16, HEART_RAYS, [M_QP, M_QW], body_root)</w:t>
        <w:br/>
        <w:t>if IS_ADULTE:</w:t>
        <w:br/>
        <w:t xml:space="preserve">    ring("Body_HeartRing2", BH * 0.43, 0.05 * BH, 0.08 * SC, HEART + Vector((0, -0.05, 0)), (0, -1, 0), M_SILVER, body_root, sides=12)</w:t>
        <w:br/>
        <w:t xml:space="preserve">    for sgn in (-1, 1):</w:t>
        <w:br/>
        <w:t xml:space="preserve">        crystal(f"Body_HeartGemSide_{sgn}", 0.12 * SC, 0.1 * SC, 0.1 * SC, HEART + Vector((sgn * BW * 0.34, -0.1, -BH * 0.18)),</w:t>
        <w:br/>
        <w:t xml:space="preserve">                (0, -1, 0.1), M_QC, body_root)</w:t>
        <w:br/>
        <w:br/>
        <w:t># Gorgerin d'argent à la base du cou (ado / adulte)</w:t>
        <w:br/>
        <w:t>if GORGET:</w:t>
        <w:br/>
        <w:t xml:space="preserve">    wedge("Body_Gorget", (BW * 0.85, 0.8 * SC, BH * 0.4), (0, -TL * 0.46, ZC + BH * 0.42), mat=M_SILVER, parent=body_root,</w:t>
        <w:br/>
        <w:t xml:space="preserve">          top_x=0.75, top_y=0.8, bevel=0.04 * SC)</w:t>
        <w:br/>
        <w:br/>
        <w:t># Écailles de pierre en quinconce sur les flancs (grises et gris rosé)</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M_SCALEB, M_BODY2, M_SILVER2], [3, 2, 2, 1]), body_root, up=(sgn, 0, 0))</w:t>
        <w:br/>
        <w:br/>
        <w:t># Cou : un segment gris + une plaque claire par maillon, cristaux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M_SILVER, body_root)</w:t>
        <w:br/>
        <w:t xml:space="preserve">    for k in range(NECK_CRYS):</w:t>
        <w:br/>
        <w:t xml:space="preserve">        off = (k - (NECK_CRYS - 1) / 2) * 0.5</w:t>
        <w:br/>
        <w:t xml:space="preserve">        crys(f"Body_NeckCrys_{i}_{k}", mid + d * r * 0.8 + side * off * r, d + t * 0.9 + side * off * 0.4,</w:t>
        <w:br/>
        <w:t xml:space="preserve">             (1.2 + 0.6 * (1 - s)) * SC * (0.85 if k else 1.1), M_QP if (i + k) % 2 == 0 else M_QW, body_root, up=tuple(side), sides=5)</w:t>
        <w:br/>
        <w:t xml:space="preserve">    if IS_ADULTE or (IS_ADO and i % 2 == 0):</w:t>
        <w:br/>
        <w:t xml:space="preserve">        for sgn in (-1, 1):</w:t>
        <w:br/>
        <w:t xml:space="preserve">            crys(f"Body_NeckSide_{i}_{sgn}", mid + side * sgn * r * 0.85, side * sgn + t * 0.8 + d * 0.3, 0.75 * SC,</w:t>
        <w:br/>
        <w:t xml:space="preserve">                 M_QW, body_root, up=tuple(d), sides=5)</w:t>
        <w:br/>
        <w:br/>
        <w:t># Dos : DOUBLE rangée de cristaux (grappes au centre, cristaux isolés sur les côtés)</w:t>
        <w:br/>
        <w:t>for k in range(CREST_N):</w:t>
        <w:br/>
        <w:t xml:space="preserve">    y = -TL * 0.38 + (TL * 0.8) * k / max(1, CREST_N - 1)</w:t>
        <w:br/>
        <w:t xml:space="preserve">    cluster(f"Body_Crest_{k}", (0, y, ZC + BH / 2 - 0.05), (0, 0.35, 1), (1.7 - 0.35 * abs(k / max(1, CREST_N - 1) - 0.4)) * SC * CREST_K,</w:t>
        <w:br/>
        <w:t xml:space="preserve">            body_root, n=CREST_CLUSTER, mats=[M_QP, M_QW, M_QP, M_QW], up=(1, 0, 0), spread=0.45, phase=k)</w:t>
        <w:br/>
        <w:t xml:space="preserve">    if CREST_SIDE:</w:t>
        <w:br/>
        <w:t xml:space="preserve">        for sgn in (-1, 1):</w:t>
        <w:br/>
        <w:t xml:space="preserve">            crys(f"Body_CrestSide_{k}_{sgn}", (sgn * BW * 0.28, y + 0.2, ZC + BH / 2 - 0.08), (sgn * 0.45, 0.4, 1), 1.0 * SC,</w:t>
        <w:br/>
        <w:t xml:space="preserve">                 M_QW if k % 2 else M_QP, body_root, up=(1, 0, 0), sides=5)</w:t>
        <w:br/>
        <w:br/>
        <w:t># Plaques d'armure d'argent sur le dos (ado / adulte)</w:t>
        <w:br/>
        <w:t>if BACK_PLATES:</w:t>
        <w:br/>
        <w:t xml:space="preserve">    for sgn in (-1, 1):</w:t>
        <w:br/>
        <w:t xml:space="preserve">        wedge(f"Body_BackPlate_{sgn}", (BW * 0.36, TL * 0.3, 0.24 * SC), (sgn * BW * 0.3, -TL * 0.08, ZC + BH / 2 + 0.01),</w:t>
        <w:br/>
        <w:t xml:space="preserve">              (0, sgn * 8, 0), M_SILVER, body_root, top_x=0.85, top_y=0.85, bevel=0.03)</w:t>
        <w:br/>
        <w:t xml:space="preserve">        B(f"Body_BackPlateB_{sgn}", (BW * 0.3, TL * 0.2, 0.2 * SC), (sgn * BW * 0.3, TL * 0.2, ZC + BH / 2 - 0.02),</w:t>
        <w:br/>
        <w:t xml:space="preserve">          (0, sgn * 6, 0), M_SILVER, body_root)</w:t>
        <w:br/>
        <w:br/>
        <w:t># ÉPAULIÈRES d'argent : bloc, rebord, grande grappe de cristaux en éventail</w:t>
        <w:br/>
        <w:t>for sgn in (-1, 1):</w:t>
        <w:br/>
        <w:t xml:space="preserve">    pw = BW * 0.4</w:t>
        <w:br/>
        <w:t xml:space="preserve">    px = sgn * (BW * 0.5 + 0.03 * SC)</w:t>
        <w:br/>
        <w:t xml:space="preserve">    py, pz = -TL * 0.2, ZC + BH * 0.34</w:t>
        <w:br/>
        <w:t xml:space="preserve">    wedge(f"Body_Pauldron_{sgn}", (pw, TL * 0.3, BH * 0.5), (px, py, pz), (0, -sgn * 12, 0), M_SILVER, body_root,</w:t>
        <w:br/>
        <w:t xml:space="preserve">          top_x=0.8, top_y=0.85, bevel=0.05 * SC)</w:t>
        <w:br/>
        <w:t xml:space="preserve">    if PAULDRON_EMBLEM:</w:t>
        <w:br/>
        <w:t xml:space="preserve">        B(f"Body_PauldronRim_{sgn}", (0.1 * SC, TL * 0.22, BH * 0.38), (px + sgn * pw * 0.47, py, pz - 0.02), (0, -sgn * 12, 0), M_SILVER2, body_root)</w:t>
        <w:br/>
        <w:t xml:space="preserve">        crystal(f"Body_PauldronGem_{sgn}", 0.14 * SC, 0.12 * SC, 0.12 * SC, (px + sgn * (pw * 0.5 + 0.02), py, pz - 0.02),</w:t>
        <w:br/>
        <w:t xml:space="preserve">                (sgn, 0, 0.1), M_QC, body_root)</w:t>
        <w:br/>
        <w:t xml:space="preserve">        wedge(f"Body_PauldronUpper_{sgn}", (pw * 0.8, TL * 0.22, BH * 0.18), (px - sgn * pw * 0.05, py, pz + BH * 0.3),</w:t>
        <w:br/>
        <w:t xml:space="preserve">              (0, -sgn * 12, 0), M_SILVER2, body_root, top_x=0.7, top_y=0.8, bevel=0.03 * SC)</w:t>
        <w:br/>
        <w:t xml:space="preserve">    if HIP_ARMOR:</w:t>
        <w:br/>
        <w:t xml:space="preserve">        wedge(f"Body_HipPlate_{sgn}", (0.16 * SC, TL * 0.28, BH * 0.55), (sgn * (BW * 0.5 + 0.02), TL * 0.3, ZC + BH * 0.05),</w:t>
        <w:br/>
        <w:t xml:space="preserve">              mat=M_SILVER, parent=body_root, top_x=0.8, top_y=0.9, bevel=0.03 * SC)</w:t>
        <w:br/>
        <w:t xml:space="preserve">        wedge(f"Body_RibPlate_{sgn}", (0.14 * SC, TL * 0.3, BH * 0.35), (sgn * (BW * 0.5 + 0.02), -TL * 0.02, ZC - BH * 0.18),</w:t>
        <w:br/>
        <w:t xml:space="preserve">              mat=M_SILVER, parent=body_root, top_x=0.8, top_y=0.9, bevel=0.03 * SC)</w:t>
        <w:br/>
        <w:t xml:space="preserve">    for k in range(PAULDRON_CRYS):</w:t>
        <w:br/>
        <w:t xml:space="preserve">        f = k / max(1, PAULDRON_CRYS - 1)</w:t>
        <w:br/>
        <w:t xml:space="preserve">        crys(f"Body_PauldronCrys_{sgn}_{k}", (px - sgn * pw * 0.1, py + 0.35 * SC * (f - 0.2) + 0.1, pz + BH * 0.2),</w:t>
        <w:br/>
        <w:t xml:space="preserve">             (sgn * (0.5 - 0.3 * f), 0.7 * f + 0.1, 0.9 - 0.2 * f), (1.6 - 0.3 * abs(f - 0.4)) * SC,</w:t>
        <w:br/>
        <w:t xml:space="preserve">             M_QP if k % 2 == 0 else M_QW, body_root, up=(1, 0, 0), sides=5)</w:t>
        <w:br/>
        <w:br/>
        <w:t># ----------------------------------------------------------</w:t>
        <w:br/>
        <w:t># 11. PATTES : épaule / cuisse en wedge, genouillère d'argent, jambière, bracelet, pied de pierre, 3 doigts + 3 griffes blanches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mat=(M_SILVER2 if SHIN_SILVER else M_BODY2), parent=legs_root, bevel=LEG_BEV * 0.05 * SC)</w:t>
        <w:br/>
        <w:t xml:space="preserve">    if KNEE_GUARD:</w:t>
        <w:br/>
        <w:t xml:space="preserve">        wedge(f"{name}_Knee", (th * 1.0, th * 0.55, thigh_h * 0.5), (x, y + yo - th * 0.62, FOOT_H + SHIN_H + thigh_h * 0.12),</w:t>
        <w:br/>
        <w:t xml:space="preserve">              mat=M_SILVER, parent=legs_root, top_x=0.7, top_y=0.7, bevel=0.04 * SC)</w:t>
        <w:br/>
        <w:t xml:space="preserve">    if THIGH_ARMOR:</w:t>
        <w:br/>
        <w:t xml:space="preserve">        wedge(f"{name}_ThighPlate", (0.14 * SC, th * 1.2, thigh_h * 0.6), (x + sgn * th * 0.66, y, FOOT_H + SHIN_H + thigh_h * 0.55),</w:t>
        <w:br/>
        <w:t xml:space="preserve">              mat=M_SILVER, parent=legs_root, top_x=0.8, bevel=0.03 * SC)</w:t>
        <w:br/>
        <w:t xml:space="preserve">    # bracelets d'argent (haut et bas de jambière)</w:t>
        <w:br/>
        <w:t xml:space="preserve">    bh_ = SHIN_H * 0.2</w:t>
        <w:br/>
        <w:t xml:space="preserve">    box(f"{name}_Bracer", (th * 1.08, th * 1.12, bh_), (x, y + yo, FOOT_H + SHIN_H * 0.82),</w:t>
        <w:br/>
        <w:t xml:space="preserve">        mat=M_SILVER, parent=legs_root, bevel=LEG_BEV * 0.03 * SC)</w:t>
        <w:br/>
        <w:t xml:space="preserve">    if BRACER_LOW:</w:t>
        <w:br/>
        <w:t xml:space="preserve">        B(f"{name}_BracerLow", (th * 1.06, th * 1.1, bh_ * 0.8), (x, y + yo, FOOT_H + SHIN_H * 0.18), mat=M_SILVER, parent=legs_root)</w:t>
        <w:br/>
        <w:t xml:space="preserve">    # cristaux de quartz sur la jambière extérieure</w:t>
        <w:br/>
        <w:t xml:space="preserve">    for k in range(LEG_CRYS):</w:t>
        <w:br/>
        <w:t xml:space="preserve">        crys(f"{name}_ShinCrys_{k}", (x + sgn * th * 0.47, y + yo + (k - 0.5) * th * 0.3, FOOT_H + SHIN_H * 0.15),</w:t>
        <w:br/>
        <w:t xml:space="preserve">             (sgn * 0.5, 0.1 * (k - 0.5), 1), SHIN_H * (0.75 - 0.2 * k), M_QP if k == 0 else M_QW, legs_root, up=(sgn, 0, 0), sides=5)</w:t>
        <w:br/>
        <w:t xml:space="preserve">    # Pied de pierre + 3 doigts + 3 griffes blanches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os gris perle, grande membrane à facettes, cristaux sur les os, grappe au poignet et au bout des doigts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grappe de cristaux au poignet</w:t>
        <w:br/>
        <w:t xml:space="preserve">    cluster(f"Wings_{sgn}_WristCrys", wrist, (sgn * 0.4, 0.2, 1), WING_SPAN * 0.2, wings_root, n=WRIST_CLUSTER,</w:t>
        <w:br/>
        <w:t xml:space="preserve">            mats=[M_QP, M_QW], up=(1, 0, 0), spread=0.5)</w:t>
        <w:br/>
        <w:t xml:space="preserve">    for k, tip in enumerate(tips):</w:t>
        <w:br/>
        <w:t xml:space="preserve">        # cristal au bout de chaque doigt + petits cristaux le long de l'os</w:t>
        <w:br/>
        <w:t xml:space="preserve">        crys(f"Wings_{sgn}_TipCrys_{k}", tip, (tip - wrist), WING_SPAN * WING_CRYS_L * (1.0 - 0.1 * k), pk([3, 3, 1, 0]), wings_root, up=(0, 0, 1))</w:t>
        <w:br/>
        <w:t xml:space="preserve">        for j in range(FINGER_CRYS):</w:t>
        <w:br/>
        <w:t xml:space="preserve">            crys(f"Wings_{sgn}_FingerCrys_{k}_{j}", wrist.lerp(tip, 0.3 + 0.55 * j / max(1, FINGER_CRYS)) + Vector((0, 0, WING_BONE * 0.4)),</w:t>
        <w:br/>
        <w:t xml:space="preserve">                 Vector((sgn * 0.2, 0.2, 1)), WING_SPAN * 0.07, M_QP if (j + k) % 2 else M_QW, wings_root, up=(1, 0, 0), sides=5)</w:t>
        <w:br/>
        <w:t xml:space="preserve">        if k + 1 &lt; len(tips):</w:t>
        <w:br/>
        <w:t xml:space="preserve">            for j in range(WING_CRYS):</w:t>
        <w:br/>
        <w:t xml:space="preserve">                crys(f"Wings_{sgn}_EdgeCrys_{k}_{j}", tip.lerp(tips[k + 1], (j + 0.5) / WING_CRYS), (sgn * 0.1, 0.3, -0.9),</w:t>
        <w:br/>
        <w:t xml:space="preserve">                     WING_SPAN * WING_CRYS_L * 0.55, M_QW if j % 2 else M_QP, wings_root, up=(0, 1, 0), sides=5)</w:t>
        <w:br/>
        <w:t xml:space="preserve">            # facettes rose translucide posées sur la membrane (des deux côtés)</w:t>
        <w:br/>
        <w:t xml:space="preserve">            nrm = (tip - wrist).cross(tips[k + 1] - wrist).normalized()</w:t>
        <w:br/>
        <w:t xml:space="preserve">            cen = (wrist + tip + tips[k + 1]) / 3</w:t>
        <w:br/>
        <w:t xml:space="preserve">            for j in range(FACETS):</w:t>
        <w:br/>
        <w:t xml:space="preserve">                sh_ = (tips[k + 1] - tip) * 0.2 * ((j - (FACETS - 1) / 2) * 1.6)</w:t>
        <w:br/>
        <w:t xml:space="preserve">                for side_ in (-1, 1):</w:t>
        <w:br/>
        <w:t xml:space="preserve">                    leaf_plate(f"Wings_{sgn}_Facet_{k}_{j}_{side_}", wrist.lerp(cen, 0.25) + sh_ + nrm * side_ * (WING_BONE * 0.3),</w:t>
        <w:br/>
        <w:t xml:space="preserve">                               cen - wrist + sh_ * 0.3, (cen - wrist).length * (0.85 - 0.15 * j), WING_SPAN * 0.07,</w:t>
        <w:br/>
        <w:t xml:space="preserve">                               M_QP if j % 2 == 0 else M_QW, wings_root, up=tuple(nrm), t=WING_BONE * 0.2)</w:t>
        <w:br/>
        <w:t xml:space="preserve">    # os de l'avant-bras ornés de petits cristaux</w:t>
        <w:br/>
        <w:t xml:space="preserve">    for j in range(ARM_CRYS):</w:t>
        <w:br/>
        <w:t xml:space="preserve">        crys(f"Wings_{sgn}_ArmCrys_{j}", root.lerp(wrist, 0.2 + 0.7 * j / max(1, ARM_CRYS)) + Vector((0, 0, WING_BONE * 0.5)),</w:t>
        <w:br/>
        <w:t xml:space="preserve">             Vector((sgn * 0.3, 0.1, 1)), WING_SPAN * 0.09, M_QW if j % 2 else M_QP, wings_root, up=(1, 0, 0), sides=5)</w:t>
        <w:br/>
        <w:br/>
        <w:t># ----------------------------------------------------------</w:t>
        <w:br/>
        <w:t># 13. QUEUE : courbe lissée, segments de pierre, plaques d'argent, cristaux, GÉODE de quartz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M_SILVER, tail_root)</w:t>
        <w:br/>
        <w:t xml:space="preserve">    crys(f"Tail_Crest_{i}", mid + d * r * 0.85, d + t * 0.7, (0.7 * SC + r * 1.3), M_QP if i % 2 == 0 else M_QW, tail_root, up=tuple(side), sides=5)</w:t>
        <w:br/>
        <w:t xml:space="preserve">    if TAIL_SIDE and i % 2 == 1 and s &lt; 0.9:</w:t>
        <w:br/>
        <w:t xml:space="preserve">        for sgn in (-1, 1):</w:t>
        <w:br/>
        <w:t xml:space="preserve">            crys(f"Tail_SideCrys_{i}_{sgn}", mid + side * sgn * r * 0.9, side * sgn + t * 0.7, 0.6 * SC + r * 0.9,</w:t>
        <w:br/>
        <w:t xml:space="preserve">                 M_QW if i % 4 == 1 else M_QP, tail_root, up=tuple(d), sides=5)</w:t>
        <w:br/>
        <w:t xml:space="preserve">    if TAIL_SCALES and i % 2 == 0 and s &lt; 0.85:</w:t>
        <w:br/>
        <w:t xml:space="preserve">        for sgn in (-1, 1):</w:t>
        <w:br/>
        <w:t xml:space="preserve">            shard(f"Tail_Scale_{i}_{sgn}", r * 0.7, 0.06 * SC, r * 1.0, mid + side * sgn * (r - 0.03), side * sgn * 0.3 + t,</w:t>
        <w:br/>
        <w:t xml:space="preserve">                  pick([M_BODY2, M_SCALEB]), tail_root, up=(sgn, 0, 0))</w:t>
        <w:br/>
        <w:t># GÉODE finale : anneau d'argent, gros cristal rose lumineux, couronne de cristaux roses et blancs</w:t>
        <w:br/>
        <w:t>tip = TAIL_SPINE[-1]</w:t>
        <w:br/>
        <w:t>tt_, td_, ts_ = frame(TAIL_SPINE[-1] - TAIL_SPINE[-2])</w:t>
        <w:br/>
        <w:t>B("Tail_TipRing", (BW * 0.3, 0.34 * SC, BW * 0.3), tip, seg_matrix(tt_, td_, ts_), M_SILVER, tail_root)</w:t>
        <w:br/>
        <w:t>crys("Tail_TipCore", tip + tt_ * (0.1 * SC), tt_ + Vector((0, 0, 0.2)), BW * 0.9 * TAIL_CRYS_K, M_QC, tail_root, up=tuple(ts_), r=BW * 0.11 * TAIL_CRYS_K)</w:t>
        <w:br/>
        <w:t>for k in range(TAIL_CRYS):</w:t>
        <w:br/>
        <w:t xml:space="preserve">    off = (k - (TAIL_CRYS - 1) / 2)</w:t>
        <w:br/>
        <w:t xml:space="preserve">    crys(f"Tail_TipCrys_{k}", tip + tt_ * 0.1, tt_ * 0.55 + Vector((0, 0, 0.8)) + ts_ * off * 0.45, (2.2 - 0.3 * abs(off)) * SC * TAIL_CRYS_K,</w:t>
        <w:br/>
        <w:t xml:space="preserve">         M_QW if k % 2 else M_QP, tail_root, up=tuple(ts_), sides=5)</w:t>
        <w:br/>
        <w:br/>
        <w:t># ----------------------------------------------------------</w:t>
        <w:br/>
        <w:t># 14. RENDU DE RARETÉ (LÉGENDAIRE) + FX : aura, coeur de quartz, argent métallique, géode, cristaux flottants, anneau au sol</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6</w:t>
        <w:br/>
        <w:t xml:space="preserve">        dirv = Vector([random.uniform(-1, 1) for _ in range(3)])</w:t>
        <w:br/>
        <w:t xml:space="preserve">        if kind in (0, 3):</w:t>
        <w:br/>
        <w:t xml:space="preserve">            crys(f"FX_Crystal_{k}", p, dirv, FX_SIZE * random.uniform(1.3, 2.0), M_QP, master, sides=5)</w:t>
        <w:br/>
        <w:t xml:space="preserve">        elif kind in (1, 4):</w:t>
        <w:br/>
        <w:t xml:space="preserve">            crys(f"FX_CrystalW_{k}", p, dirv, FX_SIZE * random.uniform(1.0, 1.7), M_QW, master, sides=5)</w:t>
        <w:br/>
        <w:t xml:space="preserve">        elif kind == 2:</w:t>
        <w:br/>
        <w:t xml:space="preserve">            crystal(f"FX_Gem_{k}", FX_SIZE * 0.3, FX_SIZE * 0.5, FX_SIZE * 0.4, p, dirv, M_QC, master, sides=4)</w:t>
        <w:br/>
        <w:t xml:space="preserve">        else:</w:t>
        <w:br/>
        <w:t xml:space="preserve">            crystal(f"FX_Silver_{k}", FX_SIZE * 0.25, FX_SIZE * 0.4, FX_SIZE * 0.35, p, dirv, M_SILVER, master, sides=4)</w:t>
        <w:br/>
        <w:t xml:space="preserve">    # anneau runique au sol : anneau d'argent + anneau rose lumineux et plots</w:t>
        <w:br/>
        <w:t xml:space="preserve">    if GROUND_RING:</w:t>
        <w:br/>
        <w:t xml:space="preserve">        gr = BW * GROUND_RING</w:t>
        <w:br/>
        <w:t xml:space="preserve">        ring("FX_GroundRing", gr, 0.18 * SC, 0.06, (0, 0, 0.03), (0, 0, 1), M_SILVER, master, sides=24, up=(0, 1, 0))</w:t>
        <w:br/>
        <w:t xml:space="preserve">        ring("FX_GroundGlow", gr * 0.8, 0.1 * SC, 0.05, (0, 0, 0.03), (0, 0, 1), M_QC, master, sides=24, up=(0, 1, 0))</w:t>
        <w:br/>
        <w:t xml:space="preserve">        for k in range(GROUND_TICKS):</w:t>
        <w:br/>
        <w:t xml:space="preserve">            a = 2 * math.pi * k / GROUND_TICKS</w:t>
        <w:br/>
        <w:t xml:space="preserve">            B(f"FX_GroundTick_{k}", (0.12 * SC, 0.5 * SC, 0.05), (gr * 1.0 * math.cos(a), gr * 1.0 * math.sin(a), 0.03),</w:t>
        <w:br/>
        <w:t xml:space="preserve">              (0, 0, math.degrees(a) + 180), M_SILVER2,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NECK_L / NECK_N</w:t>
      </w:r>
      <w:r>
        <w:t xml:space="preserve"> : longueur et nombre de maillons du cou</w:t>
      </w:r>
    </w:p>
    <w:p>
      <w:pPr>
        <w:pStyle w:val="ListBullet"/>
        <w:spacing w:after="40"/>
      </w:pPr>
      <w:r>
        <w:rPr>
          <w:b/>
        </w:rPr>
        <w:t>WING_SPAN / WING_CRYS</w:t>
      </w:r>
      <w:r>
        <w:t xml:space="preserve"> : envergure des ailes et cristaux du bord</w:t>
      </w:r>
    </w:p>
    <w:p>
      <w:pPr>
        <w:pStyle w:val="ListBullet"/>
        <w:spacing w:after="40"/>
      </w:pPr>
      <w:r>
        <w:rPr>
          <w:b/>
        </w:rPr>
        <w:t>CROWN_N / HALO_R / HALO_RAYS</w:t>
      </w:r>
      <w:r>
        <w:t xml:space="preserve"> : aura derrière la tête</w:t>
      </w:r>
    </w:p>
    <w:p>
      <w:pPr>
        <w:pStyle w:val="ListBullet"/>
        <w:spacing w:after="40"/>
      </w:pPr>
      <w:r>
        <w:rPr>
          <w:b/>
        </w:rPr>
        <w:t>CREST_N / CREST_CLUSTER / CREST_K</w:t>
      </w:r>
      <w:r>
        <w:t xml:space="preserve"> : grappes du dos</w:t>
      </w:r>
    </w:p>
    <w:p>
      <w:pPr>
        <w:pStyle w:val="ListBullet"/>
        <w:spacing w:after="40"/>
      </w:pPr>
      <w:r>
        <w:rPr>
          <w:b/>
        </w:rPr>
        <w:t>TAIL_L / TAIL_CRYS</w:t>
      </w:r>
      <w:r>
        <w:t xml:space="preserve"> : queue et géode finale</w:t>
      </w:r>
    </w:p>
    <w:p>
      <w:r>
        <w:br w:type="page"/>
      </w:r>
    </w:p>
    <w:p>
      <w:pPr>
        <w:pStyle w:val="Heading2"/>
      </w:pPr>
      <w:r>
        <w:t>Adulte Quartz</w:t>
      </w:r>
    </w:p>
    <w:p>
      <w:pPr>
        <w:spacing w:after="40"/>
      </w:pPr>
      <w:r>
        <w:rPr>
          <w:b w:val="0"/>
          <w:i w:val="0"/>
          <w:color w:val="595959"/>
          <w:sz w:val="18"/>
        </w:rPr>
        <w:t>12740 triangles · hauteur 11 m</w:t>
      </w:r>
    </w:p>
    <w:p>
      <w:pPr>
        <w:jc w:val="center"/>
      </w:pPr>
      <w:r>
        <w:drawing>
          <wp:inline xmlns:a="http://schemas.openxmlformats.org/drawingml/2006/main" xmlns:pic="http://schemas.openxmlformats.org/drawingml/2006/picture">
            <wp:extent cx="5580000" cy="2763429"/>
            <wp:docPr id="105" name="Picture 105"/>
            <wp:cNvGraphicFramePr>
              <a:graphicFrameLocks noChangeAspect="1"/>
            </wp:cNvGraphicFramePr>
            <a:graphic>
              <a:graphicData uri="http://schemas.openxmlformats.org/drawingml/2006/picture">
                <pic:pic>
                  <pic:nvPicPr>
                    <pic:cNvPr id="0" name="QUARTZ_ADULTE.jpg"/>
                    <pic:cNvPicPr/>
                  </pic:nvPicPr>
                  <pic:blipFill>
                    <a:blip r:embed="rId11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Cornes ramifiées, aura de 2 anneaux, grand coeur de quartz, armure d'argent complète, grappes d'épaules et de dos, grandes ailes à facettes, géode de 8 cristaux, 64 FX. Budget 15000 (85 %).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Quartz » de mon jeu Roblox Dragon Pets Simulator.</w:t>
        <w:br/>
        <w:br/>
        <w:t>PIÈCES JOINTES</w:t>
        <w:br/>
        <w:t>1. Une image de concept des 3 stades si tu en as une ; sinon la description ci-dessous fait foi.</w:t>
        <w:br/>
        <w:t xml:space="preserve">   Seul le stade « Adulte Quartz » est à modéliser.</w:t>
        <w:br/>
        <w:t>2. Le GDD du jeu (Dragon_Pets_GDD_v2.3.docx). Lis en priorité :</w:t>
        <w:br/>
        <w:t xml:space="preserve">   - partie 9, tableau du monde 5 : Quartz = Minéral, Légendaire,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comprends de l'Adulte Quartz : pose, proportions, chaque</w:t>
        <w:br/>
        <w:t>élément de la tête, du corps, des ailes, des pattes et de la queue, et la palette. Puis liste les</w:t>
        <w:br/>
        <w:t>contraintes du GDD qui s'appliquent. Je valide avant que tu codes.</w:t>
        <w:br/>
        <w:br/>
        <w:t>CE QUE LE MODÈLE DOIT REPRODUIRE</w:t>
        <w:br/>
        <w:t>- Pose : Adulte dragon classique musclé et majestueux, debout sur 4 pattes puissantes (LEG_H 2.3, BW 3.2), cou de 6 plaques d'argent, tête de HEAD_SCALE 1.4, grandes ailes ouvertes (envergure 9.0), queue de 6.5.</w:t>
        <w:br/>
        <w:t>- Tête : crâne carré en wedge, long museau, arête en argent, mâchoire claire et ligne de bouche, narines, cristal de museau. Yeux : blanc, iris rose lumineux, pupille fendue, sourcils sévères d'argent. 3 crocs par côté, 4 cristaux de joue par côté, barbe de 5 petits cristaux sous le menton. Cornes en cristal ramifiées : grappe de 4 cristaux, 3 branches (blanche, rose, blanche), socle d'argent. Armure de tête : plaque frontale d'argent avec gemme rose lumineuse, plaques de joue.</w:t>
        <w:br/>
        <w:t>- Signes distinctifs : aura derrière la tête : couronne de 2 anneaux de cristaux (12 et 9), grand anneau d'argent, anneau rose lumineux, 10 rayons de quartz ; double rangée de cristaux sur le dos (6 grappes de 4 cristaux + cristaux isolés de chaque côté) ; grappes de 6 cristaux sur chaque épaulière, grappe de 4 cristaux à chaque poignet et cristal au bout de chaque doigt ; cornes en cristal.</w:t>
        <w:br/>
        <w:t>- Corps : torse en 3 blocs, plastron clair, 6 plaques de ventre séparées par des filets d'argent, 4 rangées de 7 écailles par flanc, grand coeur de quartz de poitrine (bouclier d'argent, grand cristal rose lumineux, double anneau d'argent, 14 cristaux autour, 2 gemmes roses), gorgerin d'argent, plaques d'argent sur le dos, épaulières d'argent avec gemme rose, plaques de hanche et de côtes, 3 cristaux de nuque par maillon et cristaux sur les côtés du cou.</w:t>
        <w:br/>
        <w:t>- Ailes : grandes ailes gris perle à facettes : bras, avant-bras, 3 doigts osseux, membrane en triangles, 4 petits cristaux le long de l'avant-bras, 3 cristaux le long de chaque doigt, grand cristal au bout de chaque doigt, 3 cristaux sur le bord de chaque segment, 3 facettes roses translucides par panneau et par face, griffe de pouce blanche.</w:t>
        <w:br/>
        <w:t>- Pattes : 4 pattes musclées : cuisse en wedge avec plaque d'argent, genouillère d'argent, jambière d'argent sombre, 2 bracelets d'argent, 2 cristaux sur la jambière, pied de pierre biseauté, 3 doigts et 3 griffes blanches, ergot aux pattes arrière.</w:t>
        <w:br/>
        <w:t>- Queue : segments de pierre le long d'une courbe lissée, ventre en plaques claires sur les 4/5, bandes d'argent, cristal rose ou blanc sur chaque segment, cristaux latéraux, écailles, anneau d'argent et grande géode de 8 cristaux autour d'un cristal rose lumineux au bout.</w:t>
        <w:br/>
        <w:t>- Rendu de rareté (Légendaire) : Légendaire complet : coeur de quartz, iris, gemmes, anneau rose et cristal de la géode émissifs (2.6), armure d'argent métallique (front, gorgerin, épaulières, dos, hanches, genouillères, bracelets), aura en couronne de 2 anneaux derrière la tête, double rangée de cristaux sur le dos, géode finale, 64 cristaux et gemmes flottants, anneau runique au sol (16 plots).</w:t>
        <w:br/>
        <w:t>- Palette (hex, Principled BSDF mats) :</w:t>
        <w:br/>
        <w:t xml:space="preserve">  Body #837F8A (corps gris pierre), BodyScale #615E68 (écailles sombres, dessus des pattes, orteils), ScaleB #9C8A93 (écailles gris rosé), BodyDark #4B494F (bouche, genoux),</w:t>
        <w:br/>
        <w:t xml:space="preserve">  Belly #D9D4DC (ventre en plaques, plastron, menton), Silver #DAD6E2 (armure, metallic 0.85) / SilverDark #A9A5B7 (rebords, metallic 0.8),</w:t>
        <w:br/>
        <w:t xml:space="preserve">  QuartzPink #F2B8C8 et QuartzWhite #F4F2F5 (cristaux de quartz translucides, alpha 0.82, lueur faible 0.5 à 0.6), QuartzCore #E8789C (cristaux de coeur, gemmes, anneau rose, émission 2.6),</w:t>
        <w:br/>
        <w:t xml:space="preserve">  Membrane #D2CDDC (membrane gris perle), WingBone #A8A2B6 (os d'aile), Claw #F4F2F5 (griffes blanches), Fang #F4F2F5 (crocs),</w:t>
        <w:br/>
        <w:t xml:space="preserve">  EyeWhite #F2F2F2, Iris #E8789C (émission 2.6), Black #0A0A0A (pupilles)</w:t>
        <w:br/>
        <w:t>- Style : low-poly en blocs biseautés, lisible de loin. Les cristaux sont des prismes hexagonaux (ou pentagonaux) à pointe, groupés en grappes (un grand cristal central et 2 à 4 cristaux inclinés autour, rose et blanc en alternance). Pas de sculpture organique.</w:t>
        <w:br/>
        <w:br/>
        <w:t>CONTRAINTES TECHNIQUES</w:t>
        <w:br/>
        <w:t>- Budget : 15000 triangles maximum après modificateurs. Biseau à 1 segment au plus, et</w:t>
        <w:br/>
        <w:t xml:space="preserve">  seulement sur les gros blocs (crâne, museau, torse, cuisses, pieds), jamais sur les éclats, griffes</w:t>
        <w:br/>
        <w:t xml:space="preserve">  ou petites pièces. Le script affiche le total de triangles à la fin.</w:t>
        <w:br/>
        <w:t>- Pièces séparées, sans squelette (le rig viendra plus tard, GDD partie 13).</w:t>
        <w:br/>
        <w:t>- Hiérarchie : un empty QUARTZ_ADULTE_MASTER_ROOT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QUARTZ_ADULTE ». Le script est relançable : au début, il supprime uniquement</w:t>
        <w:br/>
        <w:t xml:space="preserve">  les objets de cette collection et les enfants des roots QUARTZ_ADULTE_*.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NECK_N, HEAD_SCALE, WING_SPAN, HALO_R / CROWN_N, CREST_N / CREST_CLUSTER, TAIL_L / TAIL_CRYS, FX_N...) sont des variables faciles à modifier en haut du code.</w:t>
        <w:br/>
        <w:t>- Crée les meshes avec bmesh / from_pydata, pas avec bpy.ops dans les boucles.</w:t>
        <w:br/>
        <w:t>- Matériaux Principled BSDF réutilisés s'ils existent, mais toujours mis à jour. Couleurs saturées</w:t>
        <w:br/>
        <w:t xml:space="preserve">  en espace linéaire. Rareté Légendaire : seuls les iris, le coeur de quartz, les gemmes, le cristal de la géode et l'anneau rose du sol sont émissifs (2.6) ; les cristaux de quartz sont translucides (alpha 0.82) avec une lueur faible (0.5 à 0.6) ; l'argent est métallique (0.8 à 0.85). Compatible Blender 4.x et 5.x.</w:t>
        <w:br/>
        <w:t>- Seed aléatoire fixe (6029) pour que chaque exécution donne le même dragon.</w:t>
        <w:br/>
        <w:t>- Option ADD_FLOATING_FX pour ajouter ou non les 64 cristaux et gemmes flottants.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lames)</w:t>
        <w:br/>
        <w:t xml:space="preserve">   avant de me le rendre. Donne le nombre de triangles.</w:t>
        <w:br/>
        <w:t>3. Une liste courte des réglages à changer pour ajuster la forme.</w:t>
      </w:r>
    </w:p>
    <w:p>
      <w:pPr>
        <w:pStyle w:val="Heading3"/>
      </w:pPr>
      <w:r>
        <w:t>Script Python Blender · quartz_adulte.py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Quartz · Adulte</w:t>
        <w:br/>
        <w:t>#  Légendaire · Minéral · Classique · Équilibré · monde 5</w:t>
        <w:br/>
        <w:t>#  - Adulte : dragon classique musclé et majestueux, cou de 6 plaques d'argent, 3 crocs par côté, grandes cornes en cristal ramifiées</w:t>
        <w:br/>
        <w:t>#  - Aura en 2 anneaux de cristaux + grand anneau d'argent et anneau rose lumineux derrière la tête, armure d'argent complète (front, gorgerin, épaulières à gemme, plaques de dos et de hanches, genouillères)</w:t>
        <w:br/>
        <w:t>#  - Coeur de quartz de poitrine (grand cristal rose lumineux, double anneau d'argent, 14 cristaux, 2 gemmes), double rangée de grappes de quartz sur le dos, grappes aux épaules, aux poignets et au bout des doigts</w:t>
        <w:br/>
        <w:t>#  - Grandes ailes gris perle à facettes, os ornés de cristaux, facettes roses translucides ; queue terminée par une grande géode de 8 cristaux autour d'un cristal rose lumineux ; 64 cristaux flottants, anneau runique au sol</w:t>
        <w:br/>
        <w:t># Avant du dragon = -Y, haut = +Z, unité = mètre</w:t>
        <w:br/>
        <w:t># ==========================================================</w:t>
        <w:br/>
        <w:br/>
        <w:t>random.seed(6029)            # même dragon à chaque exécution</w:t>
        <w:br/>
        <w:t>TAG = "QUARTZ_ADULTE"      # préfixe de tous les objets, matériaux et de la collection</w:t>
        <w:br/>
        <w:t>TARGET_HEIGHT = 11       # hauteur finale en mètres (bébé 4, ado 7, adulte 11)</w:t>
        <w:br/>
        <w:t>BEVEL_SEGMENTS = 1             # 0 = sans biseau (environ moitié moins de triangles)</w:t>
        <w:br/>
        <w:t>TRI_BUDGET = 15000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Minéral : gris pierre + ventre gris clair + argent métallique (armure), cristaux de quartz rose et blanc</w:t>
        <w:br/>
        <w:t>#    translucides (alpha 0,8, lueur faible), cristaux de coeur et yeux roses ÉMISSIFS. Rareté Légendaire.</w:t>
        <w:br/>
        <w:t># ----------------------------------------------------------</w:t>
        <w:br/>
        <w:t>M_BODY  = get_mat("Body",       "#837F8A", 0.55)                                    # corps gris pierre</w:t>
        <w:br/>
        <w:t>M_BODY2 = get_mat("BodyScale",  "#615E68", 0.60)                                    # écailles sombres, dessus des pattes</w:t>
        <w:br/>
        <w:t>M_SCALEB = get_mat("ScaleB",    "#9C8A93", 0.55)                                    # écailles gris rosé</w:t>
        <w:br/>
        <w:t>M_DARK  = get_mat("BodyDark",   "#4B494F", 0.60)                                    # bouche, genoux, ombres</w:t>
        <w:br/>
        <w:t>M_CREAM = get_mat("Belly",      "#D9D4DC", 0.45)                                    # ventre en plaques, plastron, menton</w:t>
        <w:br/>
        <w:t>M_SILVER = get_mat("Silver",    "#DAD6E2", 0.25, metallic=0.85)                     # armure d'argent</w:t>
        <w:br/>
        <w:t>M_SILVER2 = get_mat("SilverDark", "#A9A5B7", 0.30, metallic=0.80)                   # argent sombre (rebords)</w:t>
        <w:br/>
        <w:t>M_QP    = get_mat("QuartzPink", "#F2B8C8", 0.12, emission="#F2A6BE", strength=0.6, alpha=0.82)   # quartz rose translucide</w:t>
        <w:br/>
        <w:t>M_QW    = get_mat("QuartzWhite", "#F4F2F5", 0.12, emission="#FFFFFF", strength=0.5, alpha=0.82)   # quartz blanc translucide</w:t>
        <w:br/>
        <w:t>M_QC    = get_mat("QuartzCore", "#E8789C", 0.15, emission="#FF7FAE", strength=2.6)  # cristaux de coeur lumineux</w:t>
        <w:br/>
        <w:t>M_WING  = get_mat("Membrane",   "#D2CDDC", 0.35, metallic=0.15)                     # membrane gris perle</w:t>
        <w:br/>
        <w:t>M_BONE  = get_mat("WingBone",   "#A8A2B6", 0.35, metallic=0.3)                      # os des ailes</w:t>
        <w:br/>
        <w:t>M_CLAW  = get_mat("Claw",       "#F4F2F5", 0.30)                                    # griffes blanches</w:t>
        <w:br/>
        <w:t>M_FANG  = get_mat("Fang",       "#F4F2F5", 0.35)                                    # crocs</w:t>
        <w:br/>
        <w:t>M_IRIS  = get_mat("Iris",       "#E8789C", 0.25, emission="#FF7FAE", strength=2.6)  # iris rose lumineux</w:t>
        <w:br/>
        <w:t>M_WHITE = get_mat("EyeWhite",   "#F2F2F2", 0.30)</w:t>
        <w:br/>
        <w:t>M_BLACK = get_mat("Black",      "#0A0A0A", 0.30)                                    # pupilles, narines</w:t>
        <w:br/>
        <w:t>CRYS = [M_QP, M_QW, M_QP, M_QC]</w:t>
        <w:br/>
        <w:t>CRYSW = [4, 4, 3, 1]</w:t>
        <w:br/>
        <w:br/>
        <w:t># ----------------------------------------------------------</w:t>
        <w:br/>
        <w:t># REGLAGES DU STADE (modifie ces valeurs pour retoucher la forme)</w:t>
        <w:br/>
        <w:t># ----------------------------------------------------------</w:t>
        <w:br/>
        <w:t>STAGE = "ADULTE"</w:t>
        <w:br/>
        <w:t>BW = 3.2</w:t>
        <w:br/>
        <w:t>BH = 2.5</w:t>
        <w:br/>
        <w:t>LEG_H = 2.3</w:t>
        <w:br/>
        <w:t>TORSO_L = 4.4</w:t>
        <w:br/>
        <w:t>NECK_L = 3.4</w:t>
        <w:br/>
        <w:t>NECK_LEAN = 0.55</w:t>
        <w:br/>
        <w:t>NECK_N = 6</w:t>
        <w:br/>
        <w:t>NECK_R = (0.85, 1.15)</w:t>
        <w:br/>
        <w:t>HEAD_SCALE = 1.4</w:t>
        <w:br/>
        <w:t>SNOUT_K = 1.0</w:t>
        <w:br/>
        <w:t>FANGS = 3                # crocs par côté</w:t>
        <w:br/>
        <w:t>CHEEK_N = 4              # cristaux de joue</w:t>
        <w:br/>
        <w:t>BEARD_N = 5              # petits cristaux sous le menton</w:t>
        <w:br/>
        <w:t>CROWN_RINGS = 2          # anneaux de cristaux derrière le crâne</w:t>
        <w:br/>
        <w:t>CROWN_N = 12</w:t>
        <w:br/>
        <w:t>CROWN_K = 0.9</w:t>
        <w:br/>
        <w:t>HALO_R = 2.1             # rayon de l'aura derrière la tête</w:t>
        <w:br/>
        <w:t>HALO_RAYS = 10</w:t>
        <w:br/>
        <w:t>SILVER = True            # arête du museau en argent</w:t>
        <w:br/>
        <w:t>ARMOR = True             # armure de tête</w:t>
        <w:br/>
        <w:t>HEART_RAYS = 14          # cristaux autour du coeur de quartz</w:t>
        <w:br/>
        <w:t>GORGET = True</w:t>
        <w:br/>
        <w:t>BELLY_N = 6</w:t>
        <w:br/>
        <w:t>BELLY_RIMS = True</w:t>
        <w:br/>
        <w:t>BELLY_SIDES = True</w:t>
        <w:br/>
        <w:t>BELLY_BEV = 0.04</w:t>
        <w:br/>
        <w:t>FLANK_ROWS = 4</w:t>
        <w:br/>
        <w:t>FLANK_COLS = 7</w:t>
        <w:br/>
        <w:t>NECK_RIMS = True</w:t>
        <w:br/>
        <w:t>NECK_CRYS = 3            # cristaux de nuque par maillon</w:t>
        <w:br/>
        <w:t>CREST_N = 6              # grappes sur le dos</w:t>
        <w:br/>
        <w:t>CREST_K = 1.1            # taille des grappes</w:t>
        <w:br/>
        <w:t>CREST_CLUSTER = 4        # cristaux par grappe</w:t>
        <w:br/>
        <w:t>CREST_SIDE = True</w:t>
        <w:br/>
        <w:t>BACK_PLATES = True</w:t>
        <w:br/>
        <w:t>PAULDRON_EMBLEM = True</w:t>
        <w:br/>
        <w:t>PAULDRON_CRYS = 6        # cristaux par épaulière</w:t>
        <w:br/>
        <w:t>HIP_ARMOR = True</w:t>
        <w:br/>
        <w:t>LEG_BEV = 1</w:t>
        <w:br/>
        <w:t>SHIN_SILVER = True</w:t>
        <w:br/>
        <w:t>KNEE_GUARD = True</w:t>
        <w:br/>
        <w:t>THIGH_ARMOR = True</w:t>
        <w:br/>
        <w:t>BRACER_LOW = True</w:t>
        <w:br/>
        <w:t>LEG_CRYS = 2</w:t>
        <w:br/>
        <w:t>SPUR = True</w:t>
        <w:br/>
        <w:t>TOE_BEV = 0.03</w:t>
        <w:br/>
        <w:t>TAIL_L = 6.5</w:t>
        <w:br/>
        <w:t>TAIL_STEP = 0.8</w:t>
        <w:br/>
        <w:t>TAIL_BEV_N = 12</w:t>
        <w:br/>
        <w:t>TAIL_BANDS = True</w:t>
        <w:br/>
        <w:t>TAIL_SIDE = True</w:t>
        <w:br/>
        <w:t>TAIL_SCALES = True</w:t>
        <w:br/>
        <w:t>TAIL_CRYS = 8            # cristaux de la géode au bout de la queue</w:t>
        <w:br/>
        <w:t>TAIL_CRYS_K = 1.3        # taille de la géode</w:t>
        <w:br/>
        <w:t>WING_SPAN = 9.0</w:t>
        <w:br/>
        <w:t>WING_LIFT = 0.6</w:t>
        <w:br/>
        <w:t>WING_SWEEP = 0.3</w:t>
        <w:br/>
        <w:t>WING_BONE = 0.32</w:t>
        <w:br/>
        <w:t>WING_FINGERS = 3</w:t>
        <w:br/>
        <w:t>WING_CRYS = 3            # cristaux sur le bord de la membrane</w:t>
        <w:br/>
        <w:t>WING_CRYS_L = 0.18</w:t>
        <w:br/>
        <w:t>WRIST_CLUSTER = 4        # cristaux de la grappe de poignet</w:t>
        <w:br/>
        <w:t>FINGER_CRYS = 3</w:t>
        <w:br/>
        <w:t>ARM_CRYS = 4</w:t>
        <w:br/>
        <w:t>FACETS = 3               # facettes roses sur la membrane</w:t>
        <w:br/>
        <w:t>FX_N = 64</w:t>
        <w:br/>
        <w:t>FX_SIZE = 0.7</w:t>
        <w:br/>
        <w:t>GROUND_RING = 2.6</w:t>
        <w:br/>
        <w:t>GROUND_TICKS = 16</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bases de cornes)."""</w:t>
        <w:br/>
        <w:t xml:space="preserve">    pts = [Vector(p) for p in pts]</w:t>
        <w:br/>
        <w:t xml:space="preserve">    n = len(pts) - 1</w:t>
        <w:br/>
        <w:t xml:space="preserve">    for i in range(n):</w:t>
        <w:br/>
        <w:t xml:space="preserve">        th = t0 + (t1 - t0) * (i / max(1, n - 1))</w:t>
        <w:br/>
        <w:t xml:space="preserve">        bar(f"{name}_{i}", pts[i], pts[i + 1], th, mat, parent, up)</w:t>
        <w:br/>
        <w:br/>
        <w:t>def crys(name, base, direction, L, mat, parent, up=(0, 0, 1), r=None, sides=6):</w:t>
        <w:br/>
        <w:t xml:space="preserve">    """Un cristal de quartz : prisme hexagonal à pointe, longueur totale L, posé sur 'base' et dirigé vers 'direction'."""</w:t>
        <w:br/>
        <w:t xml:space="preserve">    rr = L * 0.17 if r is None else r</w:t>
        <w:br/>
        <w:t xml:space="preserve">    return crystal(name, rr, L * 0.68, L * 0.32, base, direction, mat, parent, up=up, sides=sides)</w:t>
        <w:br/>
        <w:br/>
        <w:t>def cluster(name, base, direction, L, parent, n=3, mats=None, up=(0, 0, 1), spread=0.4, phase=0.0):</w:t>
        <w:br/>
        <w:t xml:space="preserve">    """GRAPPE de cristaux de quartz (signe distinctif) : un grand cristal central + (n-1) cristaux inclinés</w:t>
        <w:br/>
        <w:t xml:space="preserve">    autour, en rose, blanc et parfois rose lumineux."""</w:t>
        <w:br/>
        <w:t xml:space="preserve">    d = Vector(direction).normalized()</w:t>
        <w:br/>
        <w:t xml:space="preserve">    m = basis(d, up)</w:t>
        <w:br/>
        <w:t xml:space="preserve">    sx, sz = m.col[0], m.col[2]</w:t>
        <w:br/>
        <w:t xml:space="preserve">    mats = mats or CRYS</w:t>
        <w:br/>
        <w:t xml:space="preserve">    crys(f"{name}_0", base, d, L, mats[0] if mats is CRYS else mats[0], parent, up=up)</w:t>
        <w:br/>
        <w:t xml:space="preserve">    for i in range(1, n):</w:t>
        <w:br/>
        <w:t xml:space="preserve">        a = phase + i * 2 * math.pi / max(1, n - 1)</w:t>
        <w:br/>
        <w:t xml:space="preserve">        side = sx * math.cos(a) + sz * math.sin(a)</w:t>
        <w:br/>
        <w:t xml:space="preserve">        dd = d + side * spread * 1.7</w:t>
        <w:br/>
        <w:t xml:space="preserve">        crys(f"{name}_{i}", Vector(base) + side * L * 0.12, dd, L * (0.62 - 0.12 * (i % 2)), mats[i % len(mats)], parent, up=up, sides=5)</w:t>
        <w:br/>
        <w:br/>
        <w:t>def pk(weights=None):</w:t>
        <w:br/>
        <w:t xml:space="preserve">    """Matériau de quartz au hasard (reproductible)."""</w:t>
        <w:br/>
        <w:t xml:space="preserve">    return pick(CRYS, weights or CRYSW)</w:t>
        <w:br/>
        <w:br/>
        <w:t>def leaf_plate(name, base, direction, length, width, mat, parent, up=(0, 0, 1), t=0.06):</w:t>
        <w:br/>
        <w:t xml:space="preserve">    """Losange plat (facette)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crys_ring(name, center, direction, r0, length, width, n, mats, parent, a0=0.0, a1=360.0):</w:t>
        <w:br/>
        <w:t xml:space="preserve">    """Cristaux posés en cercle autour de 'center' dans le plan perpendiculaire à 'direction'</w:t>
        <w:br/>
        <w:t xml:space="preserve">    (aura derrière la tête, collerette du plastron)."""</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crystal(f"{name}_{k}", width * 0.3, L * 0.65, L * 0.35, Vector(center) + rad * r0, rad, mats[k % len(mats)], parent,</w:t>
        <w:br/>
        <w:t xml:space="preserve">                up=tuple(Vector(direction)), sides=5)</w:t>
        <w:br/>
        <w:br/>
        <w:t># ----------------------------------------------------------</w:t>
        <w:br/>
        <w:t># 9. TÊTE (coordonnées locales de HEAD_ROOT, mises à l'échelle par HEAD_SCALE)</w:t>
        <w:br/>
        <w:t>#    Signes distinctifs : CORNES en cristal, aura d'éclats de quartz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hcrys(name, loc, direction, L, mat, up=(0, 0, 1), sides=6):</w:t>
        <w:br/>
        <w:t xml:space="preserve">    return crys("Head_" + name, hv(loc), direction, L * HS, mat, H, up=up, sides=sides)</w:t>
        <w:br/>
        <w:br/>
        <w:t>def hcluster(name, loc, direction, L, n=3, mats=None, up=(0, 0, 1), spread=0.4):</w:t>
        <w:br/>
        <w:t xml:space="preserve">    cluster("Head_" + name, hv(loc), direction, L * HS, H, n, mats, up, spread)</w:t>
        <w:br/>
        <w:br/>
        <w:t>def hbar(name, p1, p2, th, mat, up=(0, 0, 1)):</w:t>
        <w:br/>
        <w:t xml:space="preserve">    bar("Head_" + name, hv(p1), hv(p2), th * HS, mat, H, up)</w:t>
        <w:br/>
        <w:br/>
        <w:t># Crâne, museau, arête du museau en argent, mâchoire claire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mat=(M_SILVER if SILVER else M_BODY2))</w:t>
        <w:br/>
        <w:t>hbox("Jaw", (1.35, 1.95 * SNOUT_K, 0.3), (0, -0.55 - 1.0 * SNOUT_K, -0.78), mat=M_CREAM)</w:t>
        <w:br/>
        <w:t>hbox("MouthLine", (1.58, 1.9 * SNOUT_K, 0.05), (0, -0.6 - 1.05 * SNOUT_K, -0.72), mat=M_DARK)</w:t>
        <w:br/>
        <w:t>SNOUT_FRONT = -0.6 - 2.1 * SNOUT_K</w:t>
        <w:br/>
        <w:t># petit cristal rose sur le bout du museau</w:t>
        <w:br/>
        <w:t>hcrys("NoseCrystal", (0, SNOUT_FRONT + 0.35, 0.36), (0, -0.4, 1), 0.55 + 0.25 * (not IS_BEBE), M_QP, up=(1, 0, 0), sides=5)</w:t>
        <w:br/>
        <w:br/>
        <w:t># Narines</w:t>
        <w:br/>
        <w:t>for sgn in (-1, 1):</w:t>
        <w:br/>
        <w:t xml:space="preserve">    hbox(f"Nostril_{sgn}", (0.2, 0.22, 0.06), (sgn * 0.4, SNOUT_FRONT + 0.25, 0.2), mat=M_BLACK)</w:t>
        <w:br/>
        <w:br/>
        <w:t># Yeux : blanc, iris rose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mat=M_BODY2)</w:t>
        <w:br/>
        <w:t xml:space="preserve">    else:</w:t>
        <w:br/>
        <w:t xml:space="preserve">        # sourcils sévères en argent</w:t>
        <w:br/>
        <w:t xml:space="preserve">        hbox(f"Brow_{sgn}", (0.14, 0.95, 0.22), (sgn * 0.97, ey - 0.05, ez + 0.52), rot=(14, 0, 0), mat=M_SILVER)</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gris perle, cristaux de joue, petite grappe sous le menton</w:t>
        <w:br/>
        <w:t>for sgn in (-1, 1):</w:t>
        <w:br/>
        <w:t xml:space="preserve">    hshard(f"Ear_{sgn}", 0.7, 0.1, 1.15, (sgn * 0.8, 0.45, 0.3), (sgn * 1, 0.6, 0.45), M_WING)</w:t>
        <w:br/>
        <w:t xml:space="preserve">    for k in range(CHEEK_N):</w:t>
        <w:br/>
        <w:t xml:space="preserve">        hcrys(f"Cheek_{sgn}_{k}", (sgn * 0.85, -0.3 + k * 0.3, -0.35 - k * 0.12), (sgn * 0.8, 0.7, -0.5), 0.95 - 0.1 * k,</w:t>
        <w:br/>
        <w:t xml:space="preserve">              M_QP if k % 2 == 0 else M_QW, up=(0, 0, 1), sides=5)</w:t>
        <w:br/>
        <w:t>for k in range(BEARD_N):</w:t>
        <w:br/>
        <w:t xml:space="preserve">    bx = -0.5 + 1.0 * k / max(1, BEARD_N - 1)</w:t>
        <w:br/>
        <w:t xml:space="preserve">    hcrys(f"Chin_{k}", (bx, SNOUT_FRONT + 0.8 + 0.12 * abs(bx), -0.9), (bx * 0.4, -0.5, -1), 0.8 - 0.2 * abs(bx),</w:t>
        <w:br/>
        <w:t xml:space="preserve">          M_QW if k % 2 else M_QP, up=(1, 0, 0), sides=5)</w:t>
        <w:br/>
        <w:br/>
        <w:t># COURONNE : anneaux d'éclats de quartz derrière et au-dessus du crâne (rose / blanc / rose lumineux)</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hcrys(f"Crown_{ring_i}_{k}", loc, direction, Ln, pk(), up=tuple(tang), sides=5)</w:t>
        <w:br/>
        <w:br/>
        <w:t># CORNES EN CRISTAL : bébé = 2 petits cristaux ; ado = grand cristal + 2 branches ; adulte = grappes ramifiées</w:t>
        <w:br/>
        <w:t>for sgn in (-1, 1):</w:t>
        <w:br/>
        <w:t xml:space="preserve">    if IS_BEBE:</w:t>
        <w:br/>
        <w:t xml:space="preserve">        hcrys(f"Horn_{sgn}", (sgn * 0.55, 0.15, 0.7), (sgn * 0.25, 0.35, 1), 1.25, M_QP, up=(1, 0, 0))</w:t>
        <w:br/>
        <w:t xml:space="preserve">        hcrys(f"HornB_{sgn}", (sgn * 0.8, 0.3, 0.7), (sgn * 0.7, 0.3, 1), 0.7, M_QW, up=(1, 0, 0), sides=5)</w:t>
        <w:br/>
        <w:t xml:space="preserve">    elif IS_ADO:</w:t>
        <w:br/>
        <w:t xml:space="preserve">        hcrys(f"Horn_{sgn}", (sgn * 0.55, 0.15, 0.75), (sgn * 0.3, 0.4, 1), 2.3, M_QP, up=(1, 0, 0))</w:t>
        <w:br/>
        <w:t xml:space="preserve">        hcrys(f"HornB_{sgn}", (sgn * 0.8, 0.3, 0.8), (sgn * 0.9, 0.2, 1), 1.4, M_QW, up=(0, 1, 0), sides=5)</w:t>
        <w:br/>
        <w:t xml:space="preserve">        hcrys(f"HornC_{sgn}", (sgn * 0.7, 0.6, 0.8), (sgn * 0.3, 1.0, 0.8), 1.3, M_QP, up=(1, 0, 0), sides=5)</w:t>
        <w:br/>
        <w:t xml:space="preserve">        hbox(f"HornBase_{sgn}", (0.62, 0.55, 0.3), (sgn * 0.6, 0.2, 0.78), rot=(0, sgn * 10, 0), mat=M_SILVER)</w:t>
        <w:br/>
        <w:t xml:space="preserve">    else:</w:t>
        <w:br/>
        <w:t xml:space="preserve">        hcluster(f"Horn_{sgn}", (sgn * 0.55, 0.15, 0.78), (sgn * 0.3, 0.4, 1), 3.2, 4, [M_QP, M_QW, M_QP], up=(1, 0, 0), spread=0.5)</w:t>
        <w:br/>
        <w:t xml:space="preserve">        hcrys(f"HornB_{sgn}", (sgn * 0.85, 0.3, 0.85), (sgn * 1.0, 0.2, 0.8), 1.9, M_QW, up=(0, 1, 0), sides=5)</w:t>
        <w:br/>
        <w:t xml:space="preserve">        hcrys(f"HornC_{sgn}", (sgn * 0.75, 0.7, 0.85), (sgn * 0.4, 1.0, 0.7), 1.9, M_QP, up=(1, 0, 0), sides=5)</w:t>
        <w:br/>
        <w:t xml:space="preserve">        hcrys(f"HornD_{sgn}", (sgn * 0.9, 0.5, 0.4), (sgn * 1.0, 0.8, 0.2), 1.4, M_QW, up=(0, 0, 1), sides=5)</w:t>
        <w:br/>
        <w:t xml:space="preserve">        hbox(f"HornBase_{sgn}", (0.75, 0.6, 0.3), (sgn * 0.6, 0.2, 0.78), rot=(0, sgn * 10, 0), mat=M_SILVER)</w:t>
        <w:br/>
        <w:br/>
        <w:t># Armure de tête (ado / adulte) : plaque frontale d'argent + gemme rose, plaques de joue</w:t>
        <w:br/>
        <w:t>if ARMOR:</w:t>
        <w:br/>
        <w:t xml:space="preserve">    hwedge("ForeheadPlate", (1.2, 1.0, 0.22), (0, -0.05, 0.88), mat=M_SILVER, top_x=0.7, top_y=0.8, bevel=0.04)</w:t>
        <w:br/>
        <w:t xml:space="preserve">    crystal("Head_ForeGem", 0.16 * HS, 0.12 * HS, 0.14 * HS, hv((0, -0.55, 1.0)), (0, -1, 0.6), M_QC, H)</w:t>
        <w:br/>
        <w:t xml:space="preserve">    for sgn in (-1, 1):</w:t>
        <w:br/>
        <w:t xml:space="preserve">        hwedge(f"CheekPlate_{sgn}", (0.14, 1.0, 0.7), (sgn * 1.0, 0.3, -0.2), mat=M_SILVER, top_x=0.8, bevel=0.0)</w:t>
        <w:br/>
        <w:br/>
        <w:t># AURA : anneau d'argent + anneau rose lumineux derrière la tête + rayons de quartz</w:t>
        <w:br/>
        <w:t>if HALO_R &gt; 0:</w:t>
        <w:br/>
        <w:t xml:space="preserve">    hc = (0, 1.3, 0.35)</w:t>
        <w:br/>
        <w:t xml:space="preserve">    ring("Head_HaloRing", HALO_R * HS, 0.4 * HS, 0.16 * HS, hv(hc), (0, 1, 0), M_SILVER, H, sides=20)</w:t>
        <w:br/>
        <w:t xml:space="preserve">    ring("Head_HaloGlow", HALO_R * HS * 0.8, 0.16 * HS, 0.1 * HS, hv((0, 1.4, 0.35)), (0, 1, 0), M_QC, H, sides=20)</w:t>
        <w:br/>
        <w:t xml:space="preserve">    crys_ring("Head_HaloRay", hv(hc), (0, 1, 0), HALO_R * HS * 1.0, 0.8 * HS, 0.5 * HS, HALO_RAYS, [M_QW, M_QP], H, a0=-150, a1=150)</w:t>
        <w:br/>
        <w:br/>
        <w:t># ----------------------------------------------------------</w:t>
        <w:br/>
        <w:t># 10. CORPS : torse en 3 blocs, cou en plaques, ventre clair, COEUR de quartz, armure d'argent, double rangée de cristaux</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clair + plaques de ventre séparées (filets d'argent)</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mat=M_SILVER, parent=body_root)</w:t>
        <w:br/>
        <w:t xml:space="preserve">    for sgn in ((-1, 1) if BELLY_SIDES else ()):</w:t>
        <w:br/>
        <w:t xml:space="preserve">        B(f"Body_BellySide_{i}_{sgn}", (0.1 * SC, pl, BH * 0.3), (sgn * (half_w(y) - 0.01), y, ZC - BH * 0.3),</w:t>
        <w:br/>
        <w:t xml:space="preserve">          mat=M_CREAM, parent=body_root, bevel=BELLY_BEV * 0.6 * SC)</w:t>
        <w:br/>
        <w:br/>
        <w:t># COEUR DE QUARTZ sur la poitrine : bouclier d'argent, grand cristal rose lumineux, anneau d'argent, couronne de cristaux</w:t>
        <w:br/>
        <w:t>HEART = Vector((0, -TL * 0.5 - 0.05, ZC + BH * 0.02))</w:t>
        <w:br/>
        <w:t>wedge("Body_HeartShield", (BW * 0.8, 0.24 * SC, BH * 0.78), HEART + Vector((0, 0.1, 0)), mat=M_SILVER, parent=body_root,</w:t>
        <w:br/>
        <w:t xml:space="preserve">      top_x=0.85, top_y=1.0, bevel=0.03 * SC)</w:t>
        <w:br/>
        <w:t>crys("Body_HeartGem", HEART + Vector((0, -0.04, 0)), (0, -1, 0.05), BH * 0.62, M_QC, body_root, up=(0, 0, 1), r=BH * 0.17)</w:t>
        <w:br/>
        <w:t>ring("Body_HeartRing", BH * 0.33, 0.07 * BH, 0.1 * SC, HEART + Vector((0, -0.08, 0)), (0, -1, 0), M_SILVER2, body_root, sides=12)</w:t>
        <w:br/>
        <w:t>crys_ring("Body_HeartCrys", HEART + Vector((0, -0.07, 0)), (0, -1, 0), BH * 0.34, BH * 0.3, BH * 0.16, HEART_RAYS, [M_QP, M_QW], body_root)</w:t>
        <w:br/>
        <w:t>if IS_ADULTE:</w:t>
        <w:br/>
        <w:t xml:space="preserve">    ring("Body_HeartRing2", BH * 0.43, 0.05 * BH, 0.08 * SC, HEART + Vector((0, -0.05, 0)), (0, -1, 0), M_SILVER, body_root, sides=12)</w:t>
        <w:br/>
        <w:t xml:space="preserve">    for sgn in (-1, 1):</w:t>
        <w:br/>
        <w:t xml:space="preserve">        crystal(f"Body_HeartGemSide_{sgn}", 0.12 * SC, 0.1 * SC, 0.1 * SC, HEART + Vector((sgn * BW * 0.34, -0.1, -BH * 0.18)),</w:t>
        <w:br/>
        <w:t xml:space="preserve">                (0, -1, 0.1), M_QC, body_root)</w:t>
        <w:br/>
        <w:br/>
        <w:t># Gorgerin d'argent à la base du cou (ado / adulte)</w:t>
        <w:br/>
        <w:t>if GORGET:</w:t>
        <w:br/>
        <w:t xml:space="preserve">    wedge("Body_Gorget", (BW * 0.85, 0.8 * SC, BH * 0.4), (0, -TL * 0.46, ZC + BH * 0.42), mat=M_SILVER, parent=body_root,</w:t>
        <w:br/>
        <w:t xml:space="preserve">          top_x=0.75, top_y=0.8, bevel=0.04 * SC)</w:t>
        <w:br/>
        <w:br/>
        <w:t># Écailles de pierre en quinconce sur les flancs (grises et gris rosé)</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M_SCALEB, M_BODY2, M_SILVER2], [3, 2, 2, 1]), body_root, up=(sgn, 0, 0))</w:t>
        <w:br/>
        <w:br/>
        <w:t># Cou : un segment gris + une plaque claire par maillon, cristaux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M_SILVER, body_root)</w:t>
        <w:br/>
        <w:t xml:space="preserve">    for k in range(NECK_CRYS):</w:t>
        <w:br/>
        <w:t xml:space="preserve">        off = (k - (NECK_CRYS - 1) / 2) * 0.5</w:t>
        <w:br/>
        <w:t xml:space="preserve">        crys(f"Body_NeckCrys_{i}_{k}", mid + d * r * 0.8 + side * off * r, d + t * 0.9 + side * off * 0.4,</w:t>
        <w:br/>
        <w:t xml:space="preserve">             (1.2 + 0.6 * (1 - s)) * SC * (0.85 if k else 1.1), M_QP if (i + k) % 2 == 0 else M_QW, body_root, up=tuple(side), sides=5)</w:t>
        <w:br/>
        <w:t xml:space="preserve">    if IS_ADULTE or (IS_ADO and i % 2 == 0):</w:t>
        <w:br/>
        <w:t xml:space="preserve">        for sgn in (-1, 1):</w:t>
        <w:br/>
        <w:t xml:space="preserve">            crys(f"Body_NeckSide_{i}_{sgn}", mid + side * sgn * r * 0.85, side * sgn + t * 0.8 + d * 0.3, 0.75 * SC,</w:t>
        <w:br/>
        <w:t xml:space="preserve">                 M_QW, body_root, up=tuple(d), sides=5)</w:t>
        <w:br/>
        <w:br/>
        <w:t># Dos : DOUBLE rangée de cristaux (grappes au centre, cristaux isolés sur les côtés)</w:t>
        <w:br/>
        <w:t>for k in range(CREST_N):</w:t>
        <w:br/>
        <w:t xml:space="preserve">    y = -TL * 0.38 + (TL * 0.8) * k / max(1, CREST_N - 1)</w:t>
        <w:br/>
        <w:t xml:space="preserve">    cluster(f"Body_Crest_{k}", (0, y, ZC + BH / 2 - 0.05), (0, 0.35, 1), (1.7 - 0.35 * abs(k / max(1, CREST_N - 1) - 0.4)) * SC * CREST_K,</w:t>
        <w:br/>
        <w:t xml:space="preserve">            body_root, n=CREST_CLUSTER, mats=[M_QP, M_QW, M_QP, M_QW], up=(1, 0, 0), spread=0.45, phase=k)</w:t>
        <w:br/>
        <w:t xml:space="preserve">    if CREST_SIDE:</w:t>
        <w:br/>
        <w:t xml:space="preserve">        for sgn in (-1, 1):</w:t>
        <w:br/>
        <w:t xml:space="preserve">            crys(f"Body_CrestSide_{k}_{sgn}", (sgn * BW * 0.28, y + 0.2, ZC + BH / 2 - 0.08), (sgn * 0.45, 0.4, 1), 1.0 * SC,</w:t>
        <w:br/>
        <w:t xml:space="preserve">                 M_QW if k % 2 else M_QP, body_root, up=(1, 0, 0), sides=5)</w:t>
        <w:br/>
        <w:br/>
        <w:t># Plaques d'armure d'argent sur le dos (ado / adulte)</w:t>
        <w:br/>
        <w:t>if BACK_PLATES:</w:t>
        <w:br/>
        <w:t xml:space="preserve">    for sgn in (-1, 1):</w:t>
        <w:br/>
        <w:t xml:space="preserve">        wedge(f"Body_BackPlate_{sgn}", (BW * 0.36, TL * 0.3, 0.24 * SC), (sgn * BW * 0.3, -TL * 0.08, ZC + BH / 2 + 0.01),</w:t>
        <w:br/>
        <w:t xml:space="preserve">              (0, sgn * 8, 0), M_SILVER, body_root, top_x=0.85, top_y=0.85, bevel=0.03)</w:t>
        <w:br/>
        <w:t xml:space="preserve">        B(f"Body_BackPlateB_{sgn}", (BW * 0.3, TL * 0.2, 0.2 * SC), (sgn * BW * 0.3, TL * 0.2, ZC + BH / 2 - 0.02),</w:t>
        <w:br/>
        <w:t xml:space="preserve">          (0, sgn * 6, 0), M_SILVER, body_root)</w:t>
        <w:br/>
        <w:br/>
        <w:t># ÉPAULIÈRES d'argent : bloc, rebord, grande grappe de cristaux en éventail</w:t>
        <w:br/>
        <w:t>for sgn in (-1, 1):</w:t>
        <w:br/>
        <w:t xml:space="preserve">    pw = BW * 0.4</w:t>
        <w:br/>
        <w:t xml:space="preserve">    px = sgn * (BW * 0.5 + 0.03 * SC)</w:t>
        <w:br/>
        <w:t xml:space="preserve">    py, pz = -TL * 0.2, ZC + BH * 0.34</w:t>
        <w:br/>
        <w:t xml:space="preserve">    wedge(f"Body_Pauldron_{sgn}", (pw, TL * 0.3, BH * 0.5), (px, py, pz), (0, -sgn * 12, 0), M_SILVER, body_root,</w:t>
        <w:br/>
        <w:t xml:space="preserve">          top_x=0.8, top_y=0.85, bevel=0.05 * SC)</w:t>
        <w:br/>
        <w:t xml:space="preserve">    if PAULDRON_EMBLEM:</w:t>
        <w:br/>
        <w:t xml:space="preserve">        B(f"Body_PauldronRim_{sgn}", (0.1 * SC, TL * 0.22, BH * 0.38), (px + sgn * pw * 0.47, py, pz - 0.02), (0, -sgn * 12, 0), M_SILVER2, body_root)</w:t>
        <w:br/>
        <w:t xml:space="preserve">        crystal(f"Body_PauldronGem_{sgn}", 0.14 * SC, 0.12 * SC, 0.12 * SC, (px + sgn * (pw * 0.5 + 0.02), py, pz - 0.02),</w:t>
        <w:br/>
        <w:t xml:space="preserve">                (sgn, 0, 0.1), M_QC, body_root)</w:t>
        <w:br/>
        <w:t xml:space="preserve">        wedge(f"Body_PauldronUpper_{sgn}", (pw * 0.8, TL * 0.22, BH * 0.18), (px - sgn * pw * 0.05, py, pz + BH * 0.3),</w:t>
        <w:br/>
        <w:t xml:space="preserve">              (0, -sgn * 12, 0), M_SILVER2, body_root, top_x=0.7, top_y=0.8, bevel=0.03 * SC)</w:t>
        <w:br/>
        <w:t xml:space="preserve">    if HIP_ARMOR:</w:t>
        <w:br/>
        <w:t xml:space="preserve">        wedge(f"Body_HipPlate_{sgn}", (0.16 * SC, TL * 0.28, BH * 0.55), (sgn * (BW * 0.5 + 0.02), TL * 0.3, ZC + BH * 0.05),</w:t>
        <w:br/>
        <w:t xml:space="preserve">              mat=M_SILVER, parent=body_root, top_x=0.8, top_y=0.9, bevel=0.03 * SC)</w:t>
        <w:br/>
        <w:t xml:space="preserve">        wedge(f"Body_RibPlate_{sgn}", (0.14 * SC, TL * 0.3, BH * 0.35), (sgn * (BW * 0.5 + 0.02), -TL * 0.02, ZC - BH * 0.18),</w:t>
        <w:br/>
        <w:t xml:space="preserve">              mat=M_SILVER, parent=body_root, top_x=0.8, top_y=0.9, bevel=0.03 * SC)</w:t>
        <w:br/>
        <w:t xml:space="preserve">    for k in range(PAULDRON_CRYS):</w:t>
        <w:br/>
        <w:t xml:space="preserve">        f = k / max(1, PAULDRON_CRYS - 1)</w:t>
        <w:br/>
        <w:t xml:space="preserve">        crys(f"Body_PauldronCrys_{sgn}_{k}", (px - sgn * pw * 0.1, py + 0.35 * SC * (f - 0.2) + 0.1, pz + BH * 0.2),</w:t>
        <w:br/>
        <w:t xml:space="preserve">             (sgn * (0.5 - 0.3 * f), 0.7 * f + 0.1, 0.9 - 0.2 * f), (1.6 - 0.3 * abs(f - 0.4)) * SC,</w:t>
        <w:br/>
        <w:t xml:space="preserve">             M_QP if k % 2 == 0 else M_QW, body_root, up=(1, 0, 0), sides=5)</w:t>
        <w:br/>
        <w:br/>
        <w:t># ----------------------------------------------------------</w:t>
        <w:br/>
        <w:t># 11. PATTES : épaule / cuisse en wedge, genouillère d'argent, jambière, bracelet, pied de pierre, 3 doigts + 3 griffes blanches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mat=(M_SILVER2 if SHIN_SILVER else M_BODY2), parent=legs_root, bevel=LEG_BEV * 0.05 * SC)</w:t>
        <w:br/>
        <w:t xml:space="preserve">    if KNEE_GUARD:</w:t>
        <w:br/>
        <w:t xml:space="preserve">        wedge(f"{name}_Knee", (th * 1.0, th * 0.55, thigh_h * 0.5), (x, y + yo - th * 0.62, FOOT_H + SHIN_H + thigh_h * 0.12),</w:t>
        <w:br/>
        <w:t xml:space="preserve">              mat=M_SILVER, parent=legs_root, top_x=0.7, top_y=0.7, bevel=0.04 * SC)</w:t>
        <w:br/>
        <w:t xml:space="preserve">    if THIGH_ARMOR:</w:t>
        <w:br/>
        <w:t xml:space="preserve">        wedge(f"{name}_ThighPlate", (0.14 * SC, th * 1.2, thigh_h * 0.6), (x + sgn * th * 0.66, y, FOOT_H + SHIN_H + thigh_h * 0.55),</w:t>
        <w:br/>
        <w:t xml:space="preserve">              mat=M_SILVER, parent=legs_root, top_x=0.8, bevel=0.03 * SC)</w:t>
        <w:br/>
        <w:t xml:space="preserve">    # bracelets d'argent (haut et bas de jambière)</w:t>
        <w:br/>
        <w:t xml:space="preserve">    bh_ = SHIN_H * 0.2</w:t>
        <w:br/>
        <w:t xml:space="preserve">    box(f"{name}_Bracer", (th * 1.08, th * 1.12, bh_), (x, y + yo, FOOT_H + SHIN_H * 0.82),</w:t>
        <w:br/>
        <w:t xml:space="preserve">        mat=M_SILVER, parent=legs_root, bevel=LEG_BEV * 0.03 * SC)</w:t>
        <w:br/>
        <w:t xml:space="preserve">    if BRACER_LOW:</w:t>
        <w:br/>
        <w:t xml:space="preserve">        B(f"{name}_BracerLow", (th * 1.06, th * 1.1, bh_ * 0.8), (x, y + yo, FOOT_H + SHIN_H * 0.18), mat=M_SILVER, parent=legs_root)</w:t>
        <w:br/>
        <w:t xml:space="preserve">    # cristaux de quartz sur la jambière extérieure</w:t>
        <w:br/>
        <w:t xml:space="preserve">    for k in range(LEG_CRYS):</w:t>
        <w:br/>
        <w:t xml:space="preserve">        crys(f"{name}_ShinCrys_{k}", (x + sgn * th * 0.47, y + yo + (k - 0.5) * th * 0.3, FOOT_H + SHIN_H * 0.15),</w:t>
        <w:br/>
        <w:t xml:space="preserve">             (sgn * 0.5, 0.1 * (k - 0.5), 1), SHIN_H * (0.75 - 0.2 * k), M_QP if k == 0 else M_QW, legs_root, up=(sgn, 0, 0), sides=5)</w:t>
        <w:br/>
        <w:t xml:space="preserve">    # Pied de pierre + 3 doigts + 3 griffes blanches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os gris perle, grande membrane à facettes, cristaux sur les os, grappe au poignet et au bout des doigts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grappe de cristaux au poignet</w:t>
        <w:br/>
        <w:t xml:space="preserve">    cluster(f"Wings_{sgn}_WristCrys", wrist, (sgn * 0.4, 0.2, 1), WING_SPAN * 0.2, wings_root, n=WRIST_CLUSTER,</w:t>
        <w:br/>
        <w:t xml:space="preserve">            mats=[M_QP, M_QW], up=(1, 0, 0), spread=0.5)</w:t>
        <w:br/>
        <w:t xml:space="preserve">    for k, tip in enumerate(tips):</w:t>
        <w:br/>
        <w:t xml:space="preserve">        # cristal au bout de chaque doigt + petits cristaux le long de l'os</w:t>
        <w:br/>
        <w:t xml:space="preserve">        crys(f"Wings_{sgn}_TipCrys_{k}", tip, (tip - wrist), WING_SPAN * WING_CRYS_L * (1.0 - 0.1 * k), pk([3, 3, 1, 0]), wings_root, up=(0, 0, 1))</w:t>
        <w:br/>
        <w:t xml:space="preserve">        for j in range(FINGER_CRYS):</w:t>
        <w:br/>
        <w:t xml:space="preserve">            crys(f"Wings_{sgn}_FingerCrys_{k}_{j}", wrist.lerp(tip, 0.3 + 0.55 * j / max(1, FINGER_CRYS)) + Vector((0, 0, WING_BONE * 0.4)),</w:t>
        <w:br/>
        <w:t xml:space="preserve">                 Vector((sgn * 0.2, 0.2, 1)), WING_SPAN * 0.07, M_QP if (j + k) % 2 else M_QW, wings_root, up=(1, 0, 0), sides=5)</w:t>
        <w:br/>
        <w:t xml:space="preserve">        if k + 1 &lt; len(tips):</w:t>
        <w:br/>
        <w:t xml:space="preserve">            for j in range(WING_CRYS):</w:t>
        <w:br/>
        <w:t xml:space="preserve">                crys(f"Wings_{sgn}_EdgeCrys_{k}_{j}", tip.lerp(tips[k + 1], (j + 0.5) / WING_CRYS), (sgn * 0.1, 0.3, -0.9),</w:t>
        <w:br/>
        <w:t xml:space="preserve">                     WING_SPAN * WING_CRYS_L * 0.55, M_QW if j % 2 else M_QP, wings_root, up=(0, 1, 0), sides=5)</w:t>
        <w:br/>
        <w:t xml:space="preserve">            # facettes rose translucide posées sur la membrane (des deux côtés)</w:t>
        <w:br/>
        <w:t xml:space="preserve">            nrm = (tip - wrist).cross(tips[k + 1] - wrist).normalized()</w:t>
        <w:br/>
        <w:t xml:space="preserve">            cen = (wrist + tip + tips[k + 1]) / 3</w:t>
        <w:br/>
        <w:t xml:space="preserve">            for j in range(FACETS):</w:t>
        <w:br/>
        <w:t xml:space="preserve">                sh_ = (tips[k + 1] - tip) * 0.2 * ((j - (FACETS - 1) / 2) * 1.6)</w:t>
        <w:br/>
        <w:t xml:space="preserve">                for side_ in (-1, 1):</w:t>
        <w:br/>
        <w:t xml:space="preserve">                    leaf_plate(f"Wings_{sgn}_Facet_{k}_{j}_{side_}", wrist.lerp(cen, 0.25) + sh_ + nrm * side_ * (WING_BONE * 0.3),</w:t>
        <w:br/>
        <w:t xml:space="preserve">                               cen - wrist + sh_ * 0.3, (cen - wrist).length * (0.85 - 0.15 * j), WING_SPAN * 0.07,</w:t>
        <w:br/>
        <w:t xml:space="preserve">                               M_QP if j % 2 == 0 else M_QW, wings_root, up=tuple(nrm), t=WING_BONE * 0.2)</w:t>
        <w:br/>
        <w:t xml:space="preserve">    # os de l'avant-bras ornés de petits cristaux</w:t>
        <w:br/>
        <w:t xml:space="preserve">    for j in range(ARM_CRYS):</w:t>
        <w:br/>
        <w:t xml:space="preserve">        crys(f"Wings_{sgn}_ArmCrys_{j}", root.lerp(wrist, 0.2 + 0.7 * j / max(1, ARM_CRYS)) + Vector((0, 0, WING_BONE * 0.5)),</w:t>
        <w:br/>
        <w:t xml:space="preserve">             Vector((sgn * 0.3, 0.1, 1)), WING_SPAN * 0.09, M_QW if j % 2 else M_QP, wings_root, up=(1, 0, 0), sides=5)</w:t>
        <w:br/>
        <w:br/>
        <w:t># ----------------------------------------------------------</w:t>
        <w:br/>
        <w:t># 13. QUEUE : courbe lissée, segments de pierre, plaques d'argent, cristaux, GÉODE de quartz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M_SILVER, tail_root)</w:t>
        <w:br/>
        <w:t xml:space="preserve">    crys(f"Tail_Crest_{i}", mid + d * r * 0.85, d + t * 0.7, (0.7 * SC + r * 1.3), M_QP if i % 2 == 0 else M_QW, tail_root, up=tuple(side), sides=5)</w:t>
        <w:br/>
        <w:t xml:space="preserve">    if TAIL_SIDE and i % 2 == 1 and s &lt; 0.9:</w:t>
        <w:br/>
        <w:t xml:space="preserve">        for sgn in (-1, 1):</w:t>
        <w:br/>
        <w:t xml:space="preserve">            crys(f"Tail_SideCrys_{i}_{sgn}", mid + side * sgn * r * 0.9, side * sgn + t * 0.7, 0.6 * SC + r * 0.9,</w:t>
        <w:br/>
        <w:t xml:space="preserve">                 M_QW if i % 4 == 1 else M_QP, tail_root, up=tuple(d), sides=5)</w:t>
        <w:br/>
        <w:t xml:space="preserve">    if TAIL_SCALES and i % 2 == 0 and s &lt; 0.85:</w:t>
        <w:br/>
        <w:t xml:space="preserve">        for sgn in (-1, 1):</w:t>
        <w:br/>
        <w:t xml:space="preserve">            shard(f"Tail_Scale_{i}_{sgn}", r * 0.7, 0.06 * SC, r * 1.0, mid + side * sgn * (r - 0.03), side * sgn * 0.3 + t,</w:t>
        <w:br/>
        <w:t xml:space="preserve">                  pick([M_BODY2, M_SCALEB]), tail_root, up=(sgn, 0, 0))</w:t>
        <w:br/>
        <w:t># GÉODE finale : anneau d'argent, gros cristal rose lumineux, couronne de cristaux roses et blancs</w:t>
        <w:br/>
        <w:t>tip = TAIL_SPINE[-1]</w:t>
        <w:br/>
        <w:t>tt_, td_, ts_ = frame(TAIL_SPINE[-1] - TAIL_SPINE[-2])</w:t>
        <w:br/>
        <w:t>B("Tail_TipRing", (BW * 0.3, 0.34 * SC, BW * 0.3), tip, seg_matrix(tt_, td_, ts_), M_SILVER, tail_root)</w:t>
        <w:br/>
        <w:t>crys("Tail_TipCore", tip + tt_ * (0.1 * SC), tt_ + Vector((0, 0, 0.2)), BW * 0.9 * TAIL_CRYS_K, M_QC, tail_root, up=tuple(ts_), r=BW * 0.11 * TAIL_CRYS_K)</w:t>
        <w:br/>
        <w:t>for k in range(TAIL_CRYS):</w:t>
        <w:br/>
        <w:t xml:space="preserve">    off = (k - (TAIL_CRYS - 1) / 2)</w:t>
        <w:br/>
        <w:t xml:space="preserve">    crys(f"Tail_TipCrys_{k}", tip + tt_ * 0.1, tt_ * 0.55 + Vector((0, 0, 0.8)) + ts_ * off * 0.45, (2.2 - 0.3 * abs(off)) * SC * TAIL_CRYS_K,</w:t>
        <w:br/>
        <w:t xml:space="preserve">         M_QW if k % 2 else M_QP, tail_root, up=tuple(ts_), sides=5)</w:t>
        <w:br/>
        <w:br/>
        <w:t># ----------------------------------------------------------</w:t>
        <w:br/>
        <w:t># 14. RENDU DE RARETÉ (LÉGENDAIRE) + FX : aura, coeur de quartz, argent métallique, géode, cristaux flottants, anneau au sol</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6</w:t>
        <w:br/>
        <w:t xml:space="preserve">        dirv = Vector([random.uniform(-1, 1) for _ in range(3)])</w:t>
        <w:br/>
        <w:t xml:space="preserve">        if kind in (0, 3):</w:t>
        <w:br/>
        <w:t xml:space="preserve">            crys(f"FX_Crystal_{k}", p, dirv, FX_SIZE * random.uniform(1.3, 2.0), M_QP, master, sides=5)</w:t>
        <w:br/>
        <w:t xml:space="preserve">        elif kind in (1, 4):</w:t>
        <w:br/>
        <w:t xml:space="preserve">            crys(f"FX_CrystalW_{k}", p, dirv, FX_SIZE * random.uniform(1.0, 1.7), M_QW, master, sides=5)</w:t>
        <w:br/>
        <w:t xml:space="preserve">        elif kind == 2:</w:t>
        <w:br/>
        <w:t xml:space="preserve">            crystal(f"FX_Gem_{k}", FX_SIZE * 0.3, FX_SIZE * 0.5, FX_SIZE * 0.4, p, dirv, M_QC, master, sides=4)</w:t>
        <w:br/>
        <w:t xml:space="preserve">        else:</w:t>
        <w:br/>
        <w:t xml:space="preserve">            crystal(f"FX_Silver_{k}", FX_SIZE * 0.25, FX_SIZE * 0.4, FX_SIZE * 0.35, p, dirv, M_SILVER, master, sides=4)</w:t>
        <w:br/>
        <w:t xml:space="preserve">    # anneau runique au sol : anneau d'argent + anneau rose lumineux et plots</w:t>
        <w:br/>
        <w:t xml:space="preserve">    if GROUND_RING:</w:t>
        <w:br/>
        <w:t xml:space="preserve">        gr = BW * GROUND_RING</w:t>
        <w:br/>
        <w:t xml:space="preserve">        ring("FX_GroundRing", gr, 0.18 * SC, 0.06, (0, 0, 0.03), (0, 0, 1), M_SILVER, master, sides=24, up=(0, 1, 0))</w:t>
        <w:br/>
        <w:t xml:space="preserve">        ring("FX_GroundGlow", gr * 0.8, 0.1 * SC, 0.05, (0, 0, 0.03), (0, 0, 1), M_QC, master, sides=24, up=(0, 1, 0))</w:t>
        <w:br/>
        <w:t xml:space="preserve">        for k in range(GROUND_TICKS):</w:t>
        <w:br/>
        <w:t xml:space="preserve">            a = 2 * math.pi * k / GROUND_TICKS</w:t>
        <w:br/>
        <w:t xml:space="preserve">            B(f"FX_GroundTick_{k}", (0.12 * SC, 0.5 * SC, 0.05), (gr * 1.0 * math.cos(a), gr * 1.0 * math.sin(a), 0.03),</w:t>
        <w:br/>
        <w:t xml:space="preserve">              (0, 0, math.degrees(a) + 180), M_SILVER2, master)</w:t>
        <w:br/>
        <w:br/>
        <w:t># ----------------------------------------------------------</w:t>
        <w:br/>
        <w:t># 15. FINALISATION</w:t>
        <w:br/>
        <w:t># ----------------------------------------------------------</w:t>
        <w:br/>
        <w:t>finalize(master)</w:t>
      </w:r>
    </w:p>
    <w:p>
      <w:pPr>
        <w:pStyle w:val="Heading3"/>
      </w:pPr>
      <w:r>
        <w:t>Réglages utiles</w:t>
      </w:r>
    </w:p>
    <w:p>
      <w:pPr>
        <w:pStyle w:val="ListBullet"/>
        <w:spacing w:after="40"/>
      </w:pPr>
      <w:r>
        <w:rPr>
          <w:b/>
        </w:rPr>
        <w:t>BW / BH / LEG_H / TORSO_L</w:t>
      </w:r>
      <w:r>
        <w:t xml:space="preserve"> : proportions du corps</w:t>
      </w:r>
    </w:p>
    <w:p>
      <w:pPr>
        <w:pStyle w:val="ListBullet"/>
        <w:spacing w:after="40"/>
      </w:pPr>
      <w:r>
        <w:rPr>
          <w:b/>
        </w:rPr>
        <w:t>NECK_L / NECK_N</w:t>
      </w:r>
      <w:r>
        <w:t xml:space="preserve"> : longueur et maillons du cou</w:t>
      </w:r>
    </w:p>
    <w:p>
      <w:pPr>
        <w:pStyle w:val="ListBullet"/>
        <w:spacing w:after="40"/>
      </w:pPr>
      <w:r>
        <w:rPr>
          <w:b/>
        </w:rPr>
        <w:t>HEAD_SCALE</w:t>
      </w:r>
      <w:r>
        <w:t xml:space="preserve"> : taille de la tête</w:t>
      </w:r>
    </w:p>
    <w:p>
      <w:pPr>
        <w:pStyle w:val="ListBullet"/>
        <w:spacing w:after="40"/>
      </w:pPr>
      <w:r>
        <w:rPr>
          <w:b/>
        </w:rPr>
        <w:t>HALO_R / CROWN_N / HALO_RAYS</w:t>
      </w:r>
      <w:r>
        <w:t xml:space="preserve"> : aura derrière la tête</w:t>
      </w:r>
    </w:p>
    <w:p>
      <w:pPr>
        <w:pStyle w:val="ListBullet"/>
        <w:spacing w:after="40"/>
      </w:pPr>
      <w:r>
        <w:rPr>
          <w:b/>
        </w:rPr>
        <w:t>WING_SPAN / WING_CRYS / FACETS</w:t>
      </w:r>
      <w:r>
        <w:t xml:space="preserve"> : envergure et cristaux des ailes</w:t>
      </w:r>
    </w:p>
    <w:p>
      <w:pPr>
        <w:pStyle w:val="ListBullet"/>
        <w:spacing w:after="40"/>
      </w:pPr>
      <w:r>
        <w:rPr>
          <w:b/>
        </w:rPr>
        <w:t>TAIL_L / TAIL_CRYS / FX_N</w:t>
      </w:r>
      <w:r>
        <w:t xml:space="preserve"> : queue, géode finale et cristaux flottants</w:t>
      </w:r>
    </w:p>
    <w:p>
      <w:r>
        <w:br w:type="page"/>
      </w:r>
    </w:p>
    <w:p>
      <w:pPr>
        <w:pStyle w:val="Heading1"/>
      </w:pPr>
      <w:r>
        <w:t>Pépite</w:t>
      </w:r>
    </w:p>
    <w:p>
      <w:pPr>
        <w:spacing w:after="40"/>
      </w:pPr>
      <w:r>
        <w:rPr>
          <w:b w:val="0"/>
          <w:i w:val="0"/>
          <w:color w:val="595959"/>
        </w:rPr>
        <w:t>Monde 5 · Minéral · Mythique · Brute · Drake</w:t>
      </w:r>
    </w:p>
    <w:p>
      <w:pPr>
        <w:spacing w:after="120"/>
      </w:pPr>
      <w:r>
        <w:rPr>
          <w:b w:val="0"/>
          <w:i w:val="0"/>
          <w:sz w:val="19"/>
        </w:rPr>
        <w:t>Signes distinctifs : corps en or brillant métallique ; pépites d'or brut bosselées sur le dos ; petits éclats scintillants.</w:t>
      </w:r>
    </w:p>
    <w:p>
      <w:pPr>
        <w:pStyle w:val="Heading2"/>
      </w:pPr>
      <w:r>
        <w:t>Bébé Pépite</w:t>
      </w:r>
    </w:p>
    <w:p>
      <w:pPr>
        <w:spacing w:after="40"/>
      </w:pPr>
      <w:r>
        <w:rPr>
          <w:b w:val="0"/>
          <w:i w:val="0"/>
          <w:color w:val="595959"/>
          <w:sz w:val="18"/>
        </w:rPr>
        <w:t>6572 triangles · hauteur 4 m</w:t>
      </w:r>
    </w:p>
    <w:p>
      <w:pPr>
        <w:jc w:val="center"/>
      </w:pPr>
      <w:r>
        <w:drawing>
          <wp:inline xmlns:a="http://schemas.openxmlformats.org/drawingml/2006/main" xmlns:pic="http://schemas.openxmlformats.org/drawingml/2006/picture">
            <wp:extent cx="5580000" cy="2763429"/>
            <wp:docPr id="106" name="Picture 106"/>
            <wp:cNvGraphicFramePr>
              <a:graphicFrameLocks noChangeAspect="1"/>
            </wp:cNvGraphicFramePr>
            <a:graphic>
              <a:graphicData uri="http://schemas.openxmlformats.org/drawingml/2006/picture">
                <pic:pic>
                  <pic:nvPicPr>
                    <pic:cNvPr id="0" name="PEPITE_BEBE.jpg"/>
                    <pic:cNvPicPr/>
                  </pic:nvPicPr>
                  <pic:blipFill>
                    <a:blip r:embed="rId11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Drake tout en or métallique, pépites bosselées, halo de pièces, gemmes, massue de queue. Budget 7000 (94 %).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Pépite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Pépite = Minéral, Mythique,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le Bébé Pépite : pose, proportions,</w:t>
        <w:br/>
        <w:t>chaque élément de la tête, du corps, des pattes et de la queue, et la palette. Puis liste les</w:t>
        <w:br/>
        <w:t>contraintes du GDD qui s'appliquent. Je valide avant que tu codes.</w:t>
        <w:br/>
        <w:br/>
        <w:t>CE QUE LE MODÈLE DOIT REPRODUIRE (vérifie chaque point)</w:t>
        <w:br/>
        <w:t>- Pose : Bébé compact et trapu, debout sur 4 pattes courtes et épaisses, cou très court (1 maillon), grosse tête, queue courte qui finit en massue de pépites. Pas d'ailes (Drake).</w:t>
        <w:br/>
        <w:t>- Tête : crâne carré en wedge d'or poli, museau court et large avec dessus plus sombre et arête claire, mâchoire pâle distincte et ligne de bouche, 2 narines noires. Grands yeux ronds : blanc, grand iris ambre lumineux, grande pupille ronde noire, 2 reflets blancs ; pas de sourcils, pas de crocs. 3 cornes d'or courtes en éventail par côté. 3 pépites sur le crâne entre les cornes, 1 pépites de joue par côté. Gemme rubis au front et 1 petites gemmes de tempe (ambre, émeraude, diamant).</w:t>
        <w:br/>
        <w:t>- Signe distinctif : de grosses PÉPITES D'OR BRUT bosselées (icosphères basses aux sommets déplacés, seed fixe) en 3 teintes d'or (#D9A21B, #B8860F, #F6DC7A) sur le crâne, la nuque, les épaules, les flancs, le dos, les pattes et la queue.</w:t>
        <w:br/>
        <w:t>- Halo : un HALO d'or flotte derrière la tête : anneau d'or épais (rayon 1,1 x la tête), anneau lumineux plus petit à l'intérieur, 6 pièces d'or sur l'anneau, pas de rayons.</w:t>
        <w:br/>
        <w:t>- Corps : torse en 3 blocs d'or (poitrail en wedge, milieu, bassin en wedge), plastron or pâle avec un anneau d'or et une gemme ambre sertie + 2 petites gemmes (rubis, émeraude), 4 plaques de ventre or pâle bien séparées, pépites en quinconce sur les flancs (2 rangées de 4), armure dorsale de 4 plaques d'or, 2 grosses pépites d'épaule par côté + gemme émeraude, 10 éclats d'or lumineux (émissifs) sur le dos, cou de 1 maillon (bloc d'or + plaque pâle devant). Pas de veines (stade trop petit).</w:t>
        <w:br/>
        <w:t>- Pattes : 4 pattes épaisses : cuisse en wedge, tibia en pépite sombre, bracelet d'or avec dessus clair, pépites sur la cuisse, pied plat en or, 3 doigts pâles + 3 griffes crème par patte.</w:t>
        <w:br/>
        <w:t>- Queue : courte (environ 5 segments), plaques pâles dessous, grosse pépite par segment pair, massue de pépites (1 noyau + 4 pépites, 2 gemmes).</w:t>
        <w:br/>
        <w:t>- Rendu de rareté (Mythique) : or métallique (metallic 0,8-0,9, rugosité basse) sur presque tout le corps, gemmes multiples (ambre, rubis, émeraude, petit diamant), éclats et veines ÉMISSIFS (strength 2-3,5), halo flottant derrière la tête. FX denses : 12 pièces d'or en 2 anneaux en orbite et 12 éclats d'or ou gemmes qui dérivent. Pas d'anneau au sol.</w:t>
        <w:br/>
        <w:t>- Palette (hex, Principled BSDF ; metallic entre parenthèses) :</w:t>
        <w:br/>
        <w:t xml:space="preserve">  Body #E6B422 (0,9, corps, cornes), BodyScale #CC9E1D (0,85, museau dessus, plaques, pieds), BodyDark #8A6C14 (0,6, bouche, ombres),</w:t>
        <w:br/>
        <w:t xml:space="preserve">  Nugget #D9A21B / NuggetDark #B8860F / NuggetLight #F6DC7A (pépites), Belly #F4D77A (0,55, ventre, plastron, mâchoire),</w:t>
        <w:br/>
        <w:t xml:space="preserve">  HornTip #FFF0B0, Crest #C8961A (sourcils), Coin #FFD24A (1,0, pièces), Claw #FBF1D0 (griffes, crocs),</w:t>
        <w:br/>
        <w:t xml:space="preserve">  EyeWhite #F6F3EA, Iris #E0861E (émission #FFA21F), Black #0E0A07, Glow #FFE27A (émission #FFD54A, halo et éclats),</w:t>
        <w:br/>
        <w:t xml:space="preserve">  Vein #FFE9A0 (émission #FFD34A), gemmes : GemAmber #FFAE1A, GemRuby #E0243A, GemEmerald #22C46E, GemDiamond #EAF7FF (émissives).</w:t>
        <w:br/>
        <w:t>- Style : low-poly en blocs biseautés d'or, lisible de loin. Pas de sculpture organique ; les pépites sont des formes irrégulières à peu de faces.</w:t>
        <w:br/>
        <w:br/>
        <w:t>CONTRAINTES TECHNIQUES</w:t>
        <w:br/>
        <w:t>- Budget : 7000 triangles maximum après modificateurs. Biseau à 1 segment au plus, et</w:t>
        <w:br/>
        <w:t xml:space="preserve">  seulement sur les gros blocs (crâne, museau, torse, cuisses, pieds), jamais sur les pépites, griffes, gemmes</w:t>
        <w:br/>
        <w:t xml:space="preserve">  ou petites pièces. Le script affiche le total de triangles à la fin.</w:t>
        <w:br/>
        <w:t>- Pièces séparées, sans squelette (le rig viendra plus tard, GDD partie 13).</w:t>
        <w:br/>
        <w:t>- Hiérarchie : un empty PEPITE_BEBE_MASTER_ROOT avec 4 enfants HEAD_ROOT, BODY_ROOT, LEGS_ROOT et TAIL_ROOT.</w:t>
        <w:br/>
        <w:t xml:space="preserve">  Chaque pièce est parentée au bon root. Les pièces de la tête sont placées en coordonnées locales</w:t>
        <w:br/>
        <w:t xml:space="preserve">  de HEAD_ROOT (placé à la base du crâne, légèrement penché vers l'avant). Les FX flottants sont parentés au MASTER.</w:t>
        <w:br/>
        <w:t>- Tout dans une collection « PEPITE_BEBE ». Le script est relançable : au début, il supprime uniquement</w:t>
        <w:br/>
        <w:t xml:space="preserve">  les objets de cette collection et les enfants des roots PEPITE_BEBE_*.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TAIL_L...) sont des variables faciles à modifier dans le bloc « RÉGLAGES DU STADE ».</w:t>
        <w:br/>
        <w:t>- Crée les meshes avec bmesh / from_pydata, pas avec bpy.ops dans les boucles.</w:t>
        <w:br/>
        <w:t>- Matériaux Principled BSDF réutilisés s'ils existent, mais toujours mis à jour. Couleurs saturées</w:t>
        <w:br/>
        <w:t xml:space="preserve">  en espace linéaire. Émission sur les yeux, éclats, veines, gemmes et halo seulement. Compatible Blender 4.x et 5.x.</w:t>
        <w:br/>
        <w:t>- Seed aléatoire fixe (5101) pour que chaque exécution donne le même dragon.</w:t>
        <w:br/>
        <w:t>- Option ADD_FLOATING_FX pour ajouter ou non les pièces et éclats flottants.</w:t>
        <w:br/>
        <w:t>- Conventions : avant du dragon = -Y, haut = +Z, unité = mètre, hauteur totale ~4 m, posé sur Z = 0.</w:t>
        <w:br/>
        <w:t>- Code commenté en français, découpé en sections numérotées (7 palette, 8 hiérarchie, 9 tête,</w:t>
        <w:br/>
        <w:t xml:space="preserve">  10 corps, 11 pattes, 13 queue, 14 rareté / FX, 15 finalisation ; pas de section 12, le Drake n'a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pépites, halo)</w:t>
        <w:br/>
        <w:t xml:space="preserve">   avant de me le rendre. Donne le nombre de triangles.</w:t>
        <w:br/>
        <w:t>3. Une liste courte des réglages à changer pour ajuster la forme.</w:t>
      </w:r>
    </w:p>
    <w:p>
      <w:pPr>
        <w:pStyle w:val="Heading3"/>
      </w:pPr>
      <w:r>
        <w:t>Script Python Blender · pepite_bebe.py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Pépite · Bébé</w:t>
        <w:br/>
        <w:t>#  Mythique · Minéral · Drake · monde 5</w:t>
        <w:br/>
        <w:t>#  - Petit drake trapu en or métallique brillant, ventre or pâle, grosse tête et grands yeux ambre</w:t>
        <w:br/>
        <w:t>#  - Signes distinctifs : pépites d'or brut bosselées sur le dos et le crâne, petites cornes d'or, gemme au front</w:t>
        <w:br/>
        <w:t>#  - Rareté Mythique (touche) : petit halo de pièces derrière la tête, quelques éclats lumineux, pièces en orbite</w:t>
        <w:br/>
        <w:t># Avant du dragon = -Y, haut = +Z, unité = mètre</w:t>
        <w:br/>
        <w:t># ==========================================================</w:t>
        <w:br/>
        <w:br/>
        <w:t>random.seed(5101)            # même dragon à chaque exécution</w:t>
        <w:br/>
        <w:t>TAG = "PEPITE_BEBE"      # préfixe de tous les objets, matériaux et de la collection</w:t>
        <w:br/>
        <w:t>TARGET_HEIGHT = 4       # hauteur finale en mètres (bébé 4, ado 7, adulte 11)</w:t>
        <w:br/>
        <w:t>BEVEL_SEGMENTS = 1             # 0 = sans biseau (environ moitié moins de triangles)</w:t>
        <w:br/>
        <w:t>TRI_BUDGET = 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Or métallique brillant (corps, cornes, armure), or pâle (ventre, pointes), pépites d'or brut bosselées</w:t>
        <w:br/>
        <w:t>#    (3 teintes d'or), gemmes multiples (ambre, rubis, émeraude, diamant) et éclats d'or ÉMISSIFS.</w:t>
        <w:br/>
        <w:t>#    Rareté Mythique : metallic 0,8-0,9 et rugosité basse sur presque tout le corps.</w:t>
        <w:br/>
        <w:t># ----------------------------------------------------------</w:t>
        <w:br/>
        <w:t>M_BODY  = get_mat("Body",      "#E6B422", 0.26, metallic=0.9)                     # corps en or brillant</w:t>
        <w:br/>
        <w:t>M_BODY2 = get_mat("BodyScale", "#CC9E1D", 0.30, metallic=0.85)                    # dessus du museau, plaques, pieds</w:t>
        <w:br/>
        <w:t>M_DARK  = get_mat("BodyDark",  "#8A6C14", 0.45, metallic=0.6)                     # bouche, narines, ombres</w:t>
        <w:br/>
        <w:t>M_NUG1  = get_mat("Nugget",    "#D9A21B", 0.32, metallic=0.85)                    # pépites d'or brut</w:t>
        <w:br/>
        <w:t>M_NUG2  = get_mat("NuggetDark", "#B8860F", 0.42, metallic=0.8)                    # pépites sombres (brut)</w:t>
        <w:br/>
        <w:t>M_NUG3  = get_mat("NuggetLight", "#F6DC7A", 0.20, metallic=0.9)                   # pépites polies, claires</w:t>
        <w:br/>
        <w:t>M_CREAM = get_mat("Belly",     "#F4D77A", 0.28, metallic=0.55)                    # ventre en plaques, plastron, menton</w:t>
        <w:br/>
        <w:t>M_HORN  = get_mat("Horn",      "#E6B422", 0.24, metallic=0.9)                     # cornes</w:t>
        <w:br/>
        <w:t>M_TIP   = get_mat("HornTip",   "#FFF0B0", 0.20, metallic=0.7)                     # pointes claires</w:t>
        <w:br/>
        <w:t>M_CREST = get_mat("Crest",     "#C8961A", 0.30, metallic=0.85)                    # sourcils, crêtes</w:t>
        <w:br/>
        <w:t>M_COIN  = get_mat("Coin",      "#FFD24A", 0.18, metallic=1.0)                     # pièces d'or (halo, orbite)</w:t>
        <w:br/>
        <w:t>M_CLAW  = get_mat("Claw",      "#FBF1D0", 0.30)                                   # griffes et crocs</w:t>
        <w:br/>
        <w:t>M_WHITE = get_mat("EyeWhite",  "#F6F3EA", 0.30)</w:t>
        <w:br/>
        <w:t>M_IRIS  = get_mat("Iris",      "#E0861E", 0.25, emission="#FFA21F", strength=3.0) # iris ambre lumineux</w:t>
        <w:br/>
        <w:t>M_BLACK = get_mat("Black",     "#0E0A07", 0.30)</w:t>
        <w:br/>
        <w:t>M_GLOW  = get_mat("Glow",      "#FFE27A", 0.25, emission="#FFD54A", strength=3.5) # éclats d'or lumineux, halo</w:t>
        <w:br/>
        <w:t>M_VEIN  = get_mat("Vein",      "#FFE9A0", 0.30, emission="#FFD34A", strength=2.0) # veines d'or en fusion</w:t>
        <w:br/>
        <w:t>M_AMBER = get_mat("GemAmber",  "#FFAE1A", 0.10, emission="#FF9E10", strength=2.2) # gemme ambre</w:t>
        <w:br/>
        <w:t>M_RUBY  = get_mat("GemRuby",   "#E0243A", 0.10, emission="#FF2038", strength=2.0) # rubis</w:t>
        <w:br/>
        <w:t>M_EMER  = get_mat("GemEmerald", "#22C46E", 0.10, emission="#20E080", strength=1.8) # émeraude</w:t>
        <w:br/>
        <w:t>M_DIAM  = get_mat("GemDiamond", "#EAF7FF", 0.08, emission="#BFE6FF", strength=1.6) # petit diamant</w:t>
        <w:br/>
        <w:t>NUGS = [M_NUG1, M_NUG2, M_NUG3, M_NUG1]</w:t>
        <w:br/>
        <w:t>GEMS = [M_AMBER, M_RUBY, M_EMER, M_DIAM, M_AMBER]</w:t>
        <w:br/>
        <w:br/>
        <w:t># ----------------------------------------------------------</w:t>
        <w:br/>
        <w:t># RÉGLAGES DU STADE (modifie ces valeurs pour retoucher la forme)</w:t>
        <w:br/>
        <w:t>#   Seul ce bloc change entre BEBE, ADO et ADULTE : le reste du script est identique aux 3 stades.</w:t>
        <w:br/>
        <w:t># ----------------------------------------------------------</w:t>
        <w:br/>
        <w:t>STAGE = "BEBE"</w:t>
        <w:br/>
        <w:t>BW = 2.6</w:t>
        <w:br/>
        <w:t>BH = 1.9</w:t>
        <w:br/>
        <w:t>LEG_H = 1.1</w:t>
        <w:br/>
        <w:t>TORSO_L = 2.9</w:t>
        <w:br/>
        <w:t>NECK_L = 0.5</w:t>
        <w:br/>
        <w:t>NECK_LEAN = 0.15</w:t>
        <w:br/>
        <w:t>NECK_N = 1</w:t>
        <w:br/>
        <w:t>NECK_R = (0.85, 0.95)</w:t>
        <w:br/>
        <w:t>HEAD_SCALE = 1.2</w:t>
        <w:br/>
        <w:t>SNOUT_K = 0.6</w:t>
        <w:br/>
        <w:t>FANGS = 0</w:t>
        <w:br/>
        <w:t>HORN_N = 3</w:t>
        <w:br/>
        <w:t>HORN_K = 0.55</w:t>
        <w:br/>
        <w:t>HEAD_NUGS = 3</w:t>
        <w:br/>
        <w:t>CHEEK_N = 1</w:t>
        <w:br/>
        <w:t>BEARD = 0</w:t>
        <w:br/>
        <w:t>BELLY_N = 4</w:t>
        <w:br/>
        <w:t>BELLY_SIDES = False</w:t>
        <w:br/>
        <w:t>FLANK_ROWS = 2</w:t>
        <w:br/>
        <w:t>FLANK_COLS = 4</w:t>
        <w:br/>
        <w:t>CREST_N = 4</w:t>
        <w:br/>
        <w:t>STACK = True</w:t>
        <w:br/>
        <w:t>BACK_ROWS = False</w:t>
        <w:br/>
        <w:t>SHOULDER_K = 0.6</w:t>
        <w:br/>
        <w:t>SHOULDER_ROCKS = 2</w:t>
        <w:br/>
        <w:t>NAPE_ROCKS = False</w:t>
        <w:br/>
        <w:t>BRACER_K = 0.4</w:t>
        <w:br/>
        <w:t>LEG_BEV = 0</w:t>
        <w:br/>
        <w:t>LEG_PEBBLES = 1</w:t>
        <w:br/>
        <w:t>KNEE = False</w:t>
        <w:br/>
        <w:t>GAUNTLET = False</w:t>
        <w:br/>
        <w:t>LEG_GEM = False</w:t>
        <w:br/>
        <w:t>LEG_CRACKS = 0</w:t>
        <w:br/>
        <w:t>CRACKS = 0</w:t>
        <w:br/>
        <w:t>TAIL_L = 2.6</w:t>
        <w:br/>
        <w:t>TAIL_STEP = 0.55</w:t>
        <w:br/>
        <w:t>TAIL_BEV_N = 2</w:t>
        <w:br/>
        <w:t>TAIL_SCALES = False</w:t>
        <w:br/>
        <w:t>CLUB_SIZE = 0.85</w:t>
        <w:br/>
        <w:t>CLUB_ROCKS = 4</w:t>
        <w:br/>
        <w:t>CLUB_SPIKES = 0</w:t>
        <w:br/>
        <w:t>CLUB_GEMS = 2</w:t>
        <w:br/>
        <w:t>CLUB_SUB = True</w:t>
        <w:br/>
        <w:t>NUG_SUB = 2</w:t>
        <w:br/>
        <w:t>GEM_N = 2</w:t>
        <w:br/>
        <w:t>HALO_R = 1.1</w:t>
        <w:br/>
        <w:t>HALO_COINS = 6</w:t>
        <w:br/>
        <w:t>HALO_RAYS = 0</w:t>
        <w:br/>
        <w:t>SPARKS = 10</w:t>
        <w:br/>
        <w:t>FX_COINS = 12</w:t>
        <w:br/>
        <w:t>FX_SPARKS = 12</w:t>
        <w:br/>
        <w:t>FX_SIZE = 0.5</w:t>
        <w:br/>
        <w:t>GROUND_RING = 0</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nugget_mesh(sx, sy, sz, sub, bump):</w:t>
        <w:br/>
        <w:t xml:space="preserve">    """Pépite d'or brut : icosphère très basse résolution dont chaque sommet est déplacé au hasard (seed fixe)."""</w:t>
        <w:br/>
        <w:t xml:space="preserve">    bm = bmesh.new()</w:t>
        <w:br/>
        <w:t xml:space="preserve">    try:</w:t>
        <w:br/>
        <w:t xml:space="preserve">        bmesh.ops.create_icosphere(bm, subdivisions=sub, radius=0.5)</w:t>
        <w:br/>
        <w:t xml:space="preserve">    except TypeError:</w:t>
        <w:br/>
        <w:t xml:space="preserve">        bmesh.ops.create_icosphere(bm, subdivisions=sub, diameter=0.5)</w:t>
        <w:br/>
        <w:t xml:space="preserve">    for v in bm.verts:</w:t>
        <w:br/>
        <w:t xml:space="preserve">        d = v.co.normalized() * 0.5 * random.uniform(1 - bump, 1 + bump)</w:t>
        <w:br/>
        <w:t xml:space="preserve">        v.co = Vector((d.x * sx, d.y * sy, d.z * sz * (0.8 if d.z &lt; 0 else 1.0)))</w:t>
        <w:br/>
        <w:t xml:space="preserve">    me = bpy.data.meshes.new(f"{TAG}_nugget")</w:t>
        <w:br/>
        <w:t xml:space="preserve">    bm.to_mesh(me)</w:t>
        <w:br/>
        <w:t xml:space="preserve">    bm.free()</w:t>
        <w:br/>
        <w:t xml:space="preserve">    me.update()</w:t>
        <w:br/>
        <w:t xml:space="preserve">    return me</w:t>
        <w:br/>
        <w:br/>
        <w:t>def rock(name, size, loc, mat, parent, rot=None, jit=10, tx=0.72, ty=0.78, bevel=0.0, sub=1, bump=0.24):</w:t>
        <w:br/>
        <w:t xml:space="preserve">    """Pépite bosselée posée en 'loc' (tx, ty, bevel gardés pour compatibilité, non utilisés)."""</w:t>
        <w:br/>
        <w:t xml:space="preserve">    if rot is None:</w:t>
        <w:br/>
        <w:t xml:space="preserve">        rot = (random.uniform(-jit, jit), random.uniform(-jit, jit), random.uniform(-jit * 2, jit * 2))</w:t>
        <w:br/>
        <w:t xml:space="preserve">    s = max(size) * 0.0 + 1.18</w:t>
        <w:br/>
        <w:t xml:space="preserve">    return place(name, nugget_mesh(size[0] * s, size[1] * s, size[2] * s, sub, bump), mat, loc, rot, parent)</w:t>
        <w:br/>
        <w:br/>
        <w:t>def slab(name, size, loc, mat, parent, rot=None, jit=10, tx=0.72, ty=0.78, bevel=0.0):</w:t>
        <w:br/>
        <w:t xml:space="preserve">    """Plaque d'or taillée : bloc dont le dessus est rétréci, légèrement tourné au hasard."""</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(éclat d'or flottant)."""</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coin(name, r, loc, direction, parent, mat=None, sides=10):</w:t>
        <w:br/>
        <w:t xml:space="preserve">    """Pièce d'or : disque fin à 10 faces."""</w:t>
        <w:br/>
        <w:t xml:space="preserve">    return prism(name, r, r * 0.22, loc, direction, mat or M_COIN, parent, sides=sides)</w:t>
        <w:br/>
        <w:br/>
        <w:t>def gem(name, r, loc, direction, mat, parent, sides=6):</w:t>
        <w:br/>
        <w:t xml:space="preserve">    """Gemme taillée : prisme à pointe (rubis, ambre, émeraude, diamant)."""</w:t>
        <w:br/>
        <w:t xml:space="preserve">    return crystal(name, r, r * 0.8, r * 0.7, loc, direction, mat, parent, sides=sides)</w:t>
        <w:br/>
        <w:br/>
        <w:t>def crack(name, origin, e1, e2, normal, steps, step_len, heading, parent, th=0.09, mat=None, lim=None):</w:t>
        <w:br/>
        <w:t xml:space="preserve">    """Veine d'or en fusion : marche aléatoire en zigzag sur une face (plan e1/e2), posée sur la surface.</w:t>
        <w:br/>
        <w:t xml:space="preserve">    heading = angle de départ (degrés) dans le plan ; une petite branche part au milieu.</w:t>
        <w:br/>
        <w:t xml:space="preserve">    lim = (u_min, u_max, v_min, v_max) : la veine reste dans ce rectangle autour de 'origin'."""</w:t>
        <w:br/>
        <w:t xml:space="preserve">    mat = mat or M_VEIN</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en or poli, museau court et large, mâchoire pâle, cornes en éventail, pépites sur le crâne,</w:t>
        <w:br/>
        <w:t>#    gemme au front, HALO d'or (anneau + pièces + rayons) flottant derrière la tête.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sub=1):</w:t>
        <w:br/>
        <w:t xml:space="preserve">    return rock("Head_" + name, hv(size), hv(loc), mat, H, rot, jit, sub=sub)</w:t>
        <w:br/>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mat=M_NUG3)</w:t>
        <w:br/>
        <w:t>hbox("Jaw", (1.55, 1.95 * SNOUT_K, 0.34), (0, -0.55 - 1.0 * SNOUT_K, -0.78), mat=M_CREAM, bevel=0.04)</w:t>
        <w:br/>
        <w:t>hbox("Chin", (1.7, 0.4, 0.4), (0, -0.55 - 2.0 * SNOUT_K - 0.08, -0.74), mat=M_CREAM, bevel=0.04)</w:t>
        <w:br/>
        <w:t>hbox("MouthLine", (1.8, 1.9 * SNOUT_K, 0.05), (0, -0.6 - 1.05 * SNOUT_K, -0.72), mat=M_DARK)</w:t>
        <w:br/>
        <w:t>SNOUT_FRONT = -0.6 - 2.1 * SNOUT_K</w:t>
        <w:br/>
        <w:br/>
        <w:t>for sgn in (-1, 1):</w:t>
        <w:br/>
        <w:t xml:space="preserve">    hbox(f"Nostril_{sgn}", (0.26, 0.24, 0.07), (sgn * 0.5, SNOUT_FRONT + 0.25, 0.36), mat=M_BLACK)</w:t>
        <w:br/>
        <w:br/>
        <w:t># Yeux : blanc, iris ambre lumineux, pupille (ronde + reflets pour bébé, fendue pour ado / adulte) + sourcils d'or</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 1.0, 0.26), (sgn * 0.97, ey - 0.05, ez + 0.54), rot=(14, 0, 0),</w:t>
        <w:br/>
        <w:t xml:space="preserve">             mat=M_CREST,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d'or en éventail vers l'arrière, pointe claire</w:t>
        <w:br/>
        <w:t>for sgn in (-1, 1):</w:t>
        <w:br/>
        <w:t xml:space="preserve">    for k in range(HORN_N):</w:t>
        <w:br/>
        <w:t xml:space="preserve">        f = k / max(1, HORN_N - 1)</w:t>
        <w:br/>
        <w:t xml:space="preserve">        Ln = (1.05 + 0.85 * (1 - f)) * HORN_K</w:t>
        <w:br/>
        <w:t xml:space="preserve">        hshard(f"Horn_{sgn}_{k}", 0.72 + 0.12 * (1 - f), 0.4, Ln,</w:t>
        <w:br/>
        <w:t xml:space="preserve">               (sgn * (0.2 + 0.58 * f), 0.1 + 0.25 * f, 0.72 - 0.15 * f),</w:t>
        <w:br/>
        <w:t xml:space="preserve">               (sgn * (0.22 + 0.85 * f), 1.0, 0.8 - 0.4 * f), M_HORN if k % 2 == 0 else M_TIP)</w:t>
        <w:br/>
        <w:t xml:space="preserve">    if IS_ADO or IS_ADULTE:</w:t>
        <w:br/>
        <w:t xml:space="preserve">        hshard(f"CheekHorn_{sgn}", 0.45, 0.28, 1.0 + 0.3 * IS_ADULTE, (sgn * 0.88, 0.45, -0.25),</w:t>
        <w:br/>
        <w:t xml:space="preserve">               (sgn * 0.8, 0.9, -0.1), M_HORN)</w:t>
        <w:br/>
        <w:br/>
        <w:t># Pépites : crête entre les cornes, joues, barbe sous la mâchoire</w:t>
        <w:br/>
        <w:t>for k in range(HEAD_NUGS):</w:t>
        <w:br/>
        <w:t xml:space="preserve">    hrock(f"CrestNug_{k}", (0.55, 0.6, 0.45 + 0.1 * (k % 2)),</w:t>
        <w:br/>
        <w:t xml:space="preserve">          ((-0.35 + 0.35 * k) * (1 if HEAD_NUGS &gt; 1 else 0), 0.35 + 0.1 * (k % 2), 0.9), NUGS[k % 4], sub=NUG_SUB)</w:t>
        <w:br/>
        <w:t>for sgn in (-1, 1):</w:t>
        <w:br/>
        <w:t xml:space="preserve">    for k in range(CHEEK_N):</w:t>
        <w:br/>
        <w:t xml:space="preserve">        hrock(f"Cheek_{sgn}_{k}", (0.42, 0.45 + 0.1 * k, 0.36), (sgn * 0.97, -0.1 + 0.42 * k, -0.4 + 0.2 * (k % 2)),</w:t>
        <w:br/>
        <w:t xml:space="preserve">              NUGS[(k + 1) % 4], rot=(0, sgn * 82, random.uniform(-15, 15)), jit=0)</w:t>
        <w:br/>
        <w:t>if BEARD:</w:t>
        <w:br/>
        <w:t xml:space="preserve">    for k in range(BEARD):</w:t>
        <w:br/>
        <w:t xml:space="preserve">        sgn = -1 if k % 2 == 0 else 1</w:t>
        <w:br/>
        <w:t xml:space="preserve">        hrock(f"Beard_{k}", (0.5, 0.55, 0.5), (sgn * (0.25 + 0.2 * (k // 2)), 0.1 + 0.4 * (k // 2), -1.0), NUGS[(k + 1) % 3])</w:t>
        <w:br/>
        <w:br/>
        <w:t># Gemme au front (rubis) + gemmes de tempe (ambre, émeraude)</w:t>
        <w:br/>
        <w:t>if GEM_N &gt; 0:</w:t>
        <w:br/>
        <w:t xml:space="preserve">    gem("Head_ForeGem", 0.2 * HS, hv((0, -0.55, 0.98)), (0, -0.4, 1), M_RUBY, H)</w:t>
        <w:br/>
        <w:t>for k in range(1, GEM_N):</w:t>
        <w:br/>
        <w:t xml:space="preserve">    sgn = 1 if k % 2 else -1</w:t>
        <w:br/>
        <w:t xml:space="preserve">    gem(f"Head_TempleGem_{k}", 0.13 * HS, hv((sgn * (0.55 + 0.25 * (k // 2)), -0.35, 0.9)), (sgn * 0.5, -0.3, 1),</w:t>
        <w:br/>
        <w:t xml:space="preserve">        GEMS[k % 5], H)</w:t>
        <w:br/>
        <w:br/>
        <w:t># HALO FLOTTANT derrière la tête : anneau d'or, anneau lumineux, pièces sur l'anneau, rayons d'or</w:t>
        <w:br/>
        <w:t>if HALO_R &gt; 0:</w:t>
        <w:br/>
        <w:t xml:space="preserve">    hc = (0, 1.45, 0.45)</w:t>
        <w:br/>
        <w:t xml:space="preserve">    ring("Head_HaloRing", HALO_R * HS, 0.34 * HS, 0.14 * HS, hv(hc), (0, 1, 0), M_BODY, H, sides=20)</w:t>
        <w:br/>
        <w:t xml:space="preserve">    ring("Head_HaloGlow", HALO_R * HS * 0.78, 0.14 * HS, 0.1 * HS, hv((0, 1.55, 0.45)), (0, 1, 0), M_GLOW, H, sides=20)</w:t>
        <w:br/>
        <w:t xml:space="preserve">    for k in range(HALO_COINS):</w:t>
        <w:br/>
        <w:t xml:space="preserve">        a = 2 * math.pi * k / HALO_COINS</w:t>
        <w:br/>
        <w:t xml:space="preserve">        coin(f"Head_HaloCoin_{k}", 0.3 * HS, hv((HALO_R * math.cos(a), 1.4, 0.45 + HALO_R * math.sin(a))), (0, 1, 0.1), H)</w:t>
        <w:br/>
        <w:t xml:space="preserve">    for k in range(HALO_RAYS):</w:t>
        <w:br/>
        <w:t xml:space="preserve">        a = math.radians(-150 + 300 * k / max(1, HALO_RAYS - 1))</w:t>
        <w:br/>
        <w:t xml:space="preserve">        rad = Vector((math.sin(a), 0, math.cos(a)))</w:t>
        <w:br/>
        <w:t xml:space="preserve">        shard(f"Head_HaloRay_{k}", 0.4 * HS, 0.1 * HS, (0.4 + 0.25 * (k % 2)) * HS,</w:t>
        <w:br/>
        <w:t xml:space="preserve">              Vector(hv((rad.x * HALO_R * 1.08, 1.45, 0.45 + rad.z * HALO_R * 1.08))), rad, M_GLOW if k % 2 else M_TIP, H, up=(0, 1, 0))</w:t>
        <w:br/>
        <w:br/>
        <w:t># ----------------------------------------------------------</w:t>
        <w:br/>
        <w:t># 10. CORPS : torse en 3 blocs d'or, plastron à gemme, ventre en plaques, flancs en pépites, dos en armure de pépites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or pâle + gemme ambre sertie + plaques de ventre séparées</w:t>
        <w:br/>
        <w:t>box("Body_Plastron", (BW * 0.84, 0.34 * SC, BH * 0.72), (0, -TL * 0.5 + 0.04, ZC - BH * 0.1),</w:t>
        <w:br/>
        <w:t xml:space="preserve">    mat=M_CREAM, parent=body_root, bevel=0.05 * SC)</w:t>
        <w:br/>
        <w:t>CH_C = Vector((0, -TL * 0.5 - 0.1, ZC - BH * 0.08))</w:t>
        <w:br/>
        <w:t>ring("Body_ChestRing", BH * 0.3, 0.09 * BH, 0.12 * SC, CH_C, (0, -1, 0), M_BODY, body_root, sides=10)</w:t>
        <w:br/>
        <w:t>gem("Body_ChestGem", BH * 0.2, CH_C + Vector((0, 0.03, 0)), (0, -1, 0), M_AMBER, body_root, sides=8)</w:t>
        <w:br/>
        <w:t>if GEM_N &gt; 1:</w:t>
        <w:br/>
        <w:t xml:space="preserve">    for sgn in (-1, 1):</w:t>
        <w:br/>
        <w:t xml:space="preserve">        gem(f"Body_ChestGemS_{sgn}", BH * 0.09, CH_C + Vector((sgn * BW * 0.27, 0.0, BH * 0.05)), (0, -1, 0), GEMS[1 + (sgn &gt; 0)], body_root)</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Pépites bosselées en quinconce sur les flancs</w:t>
        <w:br/>
        <w:t>for sgn in (-1, 1):</w:t>
        <w:br/>
        <w:t xml:space="preserve">    for r in range(FLANK_ROWS):</w:t>
        <w:br/>
        <w:t xml:space="preserve">        for c in range(FLANK_COLS):</w:t>
        <w:br/>
        <w:t xml:space="preserve">            y = -TL * 0.36 + (TL * 0.78) * (c + 0.5 * (r % 2)) / FLANK_COLS</w:t>
        <w:br/>
        <w:t xml:space="preserve">            z = ZC + BH * (0.24 - 0.17 * r)</w:t>
        <w:br/>
        <w:t xml:space="preserve">            s = BH * random.uniform(0.27, 0.38)</w:t>
        <w:br/>
        <w:t xml:space="preserve">            rock(f"Body_Nug_{sgn}_{r}_{c}", (s * 1.1, s * 1.2, s * 0.8), (sgn * (half_w(y) + 0.03 * SC), y, z),</w:t>
        <w:br/>
        <w:t xml:space="preserve">                 pick([M_NUG1, M_NUG3, M_BODY2, M_NUG2], [4, 2, 3, 1]), body_root, rot=(0, sgn * 80, random.uniform(-18, 18)), jit=0, sub=NUG_SUB)</w:t>
        <w:br/>
        <w:br/>
        <w:t># Armure dorsale : plaques d'or le long de l'échine, une grosse pépite sur chaque plaque, deux rangées latérales</w:t>
        <w:br/>
        <w:t>for k in range(CREST_N):</w:t>
        <w:br/>
        <w:t xml:space="preserve">    f = k / max(1, CREST_N - 1)</w:t>
        <w:br/>
        <w:t xml:space="preserve">    y = -TL * 0.38 + (TL * 0.82) * f</w:t>
        <w:br/>
        <w:t xml:space="preserve">    w = BW * (0.62 - 0.14 * abs(f - 0.3))</w:t>
        <w:br/>
        <w:t xml:space="preserve">    slab(f"Body_Plate_{k}", (w, TL * 0.9 / CREST_N * 1.25, 0.42 * SC + 0.1 * BH * (1 - f)),</w:t>
        <w:br/>
        <w:t xml:space="preserve">         (random.uniform(-0.05, 0.05) * BW, y, ZC + BH / 2 + 0.06 * BH),</w:t>
        <w:br/>
        <w:t xml:space="preserve">         M_BODY if k % 2 == 0 else M_BODY2, body_root, rot=(random.uniform(-4, 4), 0, random.uniform(-6, 6)), tx=0.8, ty=0.85, bevel=0.03 * SC)</w:t>
        <w:br/>
        <w:t xml:space="preserve">    if STACK:</w:t>
        <w:br/>
        <w:t xml:space="preserve">        rock(f"Body_PlateNug_{k}", (w * 0.55, TL * 0.9 / CREST_N * 0.8, 0.4 * SC), (random.uniform(-0.2, 0.2) * BW, y + random.uniform(-0.1, 0.1),</w:t>
        <w:br/>
        <w:t xml:space="preserve">             ZC + BH / 2 + 0.06 * BH + 0.32 * SC), NUGS[k % 4], body_root, jit=6, sub=NUG_SUB)</w:t>
        <w:br/>
        <w:t xml:space="preserve">    for sgn in ((-1, 1) if BACK_ROWS else ()):</w:t>
        <w:br/>
        <w:t xml:space="preserve">        rock(f"Body_BackNug_{k}_{sgn}", (w * 0.42, w * 0.46, 0.42 * SC), (sgn * BW * 0.33, y + random.uniform(-0.15, 0.15), ZC + BH / 2 - 0.02 * BH),</w:t>
        <w:br/>
        <w:t xml:space="preserve">             NUGS[(k + 1 + (sgn &gt; 0)) % 4], body_root, jit=8, sub=NUG_SUB)</w:t>
        <w:br/>
        <w:br/>
        <w:t># Épaules : grappes de grosses pépites + gemme émeraude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NUGS[(k + 1) % 4], body_root, jit=14, sub=NUG_SUB if k == 0 else 1)</w:t>
        <w:br/>
        <w:t xml:space="preserve">    if GEM_N &gt; 1:</w:t>
        <w:br/>
        <w:t xml:space="preserve">        gem(f"Body_ShoulderGem_{sgn}", BW * 0.07, (sgn * BW * 0.6, -TL * 0.22, ZC + BH * 0.62), (sgn * 0.6, 0, 1), M_EMER, body_root)</w:t>
        <w:br/>
        <w:br/>
        <w:t># Éclats d'or lumineux semés sur le dos et les flancs</w:t>
        <w:br/>
        <w:t>for k in range(SPARKS):</w:t>
        <w:br/>
        <w:t xml:space="preserve">    f = (k + 0.5) / SPARKS</w:t>
        <w:br/>
        <w:t xml:space="preserve">    sgn = 1 if k % 2 else -1</w:t>
        <w:br/>
        <w:t xml:space="preserve">    crystal(f"Body_Spark_{k}", 0.1 * SC, 0.12 * SC, 0.16 * SC,</w:t>
        <w:br/>
        <w:t xml:space="preserve">            (sgn * BW * random.uniform(0.15, 0.4), -TL * 0.4 + TL * 0.85 * f, ZC + BH / 2 + 0.55 * SC + random.uniform(0, 0.25) * SC),</w:t>
        <w:br/>
        <w:t xml:space="preserve">            (0, 0, 1), M_GLOW, body_root, sides=4)</w:t>
        <w:br/>
        <w:br/>
        <w:t># Cou : un bloc d'or + une plaque pâle devant par maillon, pépites de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NAPE_ROCKS:</w:t>
        <w:br/>
        <w:t xml:space="preserve">        rock(f"Body_NapeNug_{i}", (r * 1.1, Ln * 0.9, r * 0.55), mid + d * r * 0.95, NUGS[(i + 1) % 4], body_root, jit=6, sub=NUG_SUB)</w:t>
        <w:br/>
        <w:t xml:space="preserve">        if s &gt; 0.25:</w:t>
        <w:br/>
        <w:t xml:space="preserve">            for sgn in (-1, 1):</w:t>
        <w:br/>
        <w:t xml:space="preserve">                rock(f"Body_NeckNug_{i}_{sgn}", (r * 0.7, Ln * 0.75, r * 0.6), mid + side * sgn * r * 0.95 + d * r * 0.2,</w:t>
        <w:br/>
        <w:t xml:space="preserve">                     NUGS[(i + (sgn &gt; 0)) % 4], body_root, jit=10)</w:t>
        <w:br/>
        <w:br/>
        <w:t># ----------------------------------------------------------</w:t>
        <w:br/>
        <w:t># 11. PATTES : cuisse en wedge, jambière d'or, bracelet à gemme, pied, 3 doigts + 3 griffes claires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mat=(M_BODY2 if not GAUNTLET else M_NUG2), parent=legs_root, bevel=LEG_BEV * 0.05 * SC)</w:t>
        <w:br/>
        <w:t xml:space="preserve">    bh_ = SHIN_H * BRACER_K</w:t>
        <w:br/>
        <w:t xml:space="preserve">    slab(f"{name}_Bracer", (th * 1.1, th * 1.14, bh_), (x, y + yo, FOOT_H + SHIN_H * 0.62), M_BODY, legs_root,</w:t>
        <w:br/>
        <w:t xml:space="preserve">         rot=(0, 0, random.uniform(-6, 6)), tx=0.92, ty=0.92, bevel=LEG_BEV * 0.04 * SC)</w:t>
        <w:br/>
        <w:t xml:space="preserve">    B(f"{name}_BracerTop", (th * 1.0, th * 1.04, 0.1 * SC), (x, y + yo, FOOT_H + SHIN_H * 0.62 + bh_ / 2 + 0.02),</w:t>
        <w:br/>
        <w:t xml:space="preserve">      mat=M_NUG3, parent=legs_root)</w:t>
        <w:br/>
        <w:t xml:space="preserve">    if GEM_N &gt; 0 and LEG_GEM:</w:t>
        <w:br/>
        <w:t xml:space="preserve">        gem(f"{name}_BracerGem", th * 0.14, (x + sgn * (th * 0.56), y + yo, FOOT_H + SHIN_H * 0.62), (sgn, 0, 0), GEMS[(int(y * 3) + (sgn &gt; 0)) % 5], legs_root)</w:t>
        <w:br/>
        <w:t xml:space="preserve">    for k in range(LEG_PEBBLES):</w:t>
        <w:br/>
        <w:t xml:space="preserve">        s = th * random.uniform(0.28, 0.4)</w:t>
        <w:br/>
        <w:t xml:space="preserve">        rock(f"{name}_Pebble_{k}", (s, s * 1.1, s * 0.8),</w:t>
        <w:br/>
        <w:t xml:space="preserve">             (x + sgn * th * 0.62, y + yo + th * (-0.3 + 0.3 * k), FOOT_H + SHIN_H + thigh_h * (0.7 - 0.22 * (k % 3))),</w:t>
        <w:br/>
        <w:t xml:space="preserve">             NUGS[k % 4], legs_root, rot=(0, sgn * 80, random.uniform(-20, 20)), jit=0, sub=NUG_SUB)</w:t>
        <w:br/>
        <w:t xml:space="preserve">    if KNEE:</w:t>
        <w:br/>
        <w:t xml:space="preserve">        rock(f"{name}_Knee", (th * 0.8, th * 0.5, th * 0.6), (x, y + yo - th * 0.62, FOOT_H + SHIN_H + 0.2 * thigh_h),</w:t>
        <w:br/>
        <w:t xml:space="preserve">             M_NUG3, legs_root, jit=5, sub=NUG_SUB)</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mat=M_CREAM,</w:t>
        <w:br/>
        <w:t xml:space="preserve">          parent=legs_root)</w:t>
        <w:br/>
        <w:t xml:space="preserve">        shard(f"{name}_Claw_{k}", th * 0.2, th * 0.16, th * 0.55, (x + k * th * 0.32, toe_y - th * 0.2, FOOT_H * 0.3),</w:t>
        <w:br/>
        <w:t xml:space="preserve">              (k * 0.12, -1, -0.2), M_CLAW, legs_root)</w:t>
        <w:br/>
        <w:t xml:space="preserve">    for c in range(LEG_CRACKS):</w:t>
        <w:br/>
        <w:t xml:space="preserve">        dy = -th * 0.25 + th * 0.3 * c</w:t>
        <w:br/>
        <w:t xml:space="preserve">        crack(f"{name}_Vein_{c}", (x + sgn * (th * 0.46 + 0.02), y + yo + dy, FOOT_H + SHIN_H * 0.95),</w:t>
        <w:br/>
        <w:t xml:space="preserve">              (0, 1, 0), (0, 0, 1), (sgn, 0, 0), 3, SHIN_H * 0.24, -90 + 40 * c, legs_root, th=0.09,</w:t>
        <w:br/>
        <w:t xml:space="preserve">              lim=(-th * 0.42 - dy, th * 0.42 - dy,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d'or, plaques pâles, pépites, grosse massue de pépites sertie de gemmes</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 and s &lt; 0.85:</w:t>
        <w:br/>
        <w:t xml:space="preserve">        rock(f"Tail_Nug_{i}", (r * 1.3, Ln * 1.2, r * 0.55), mid + d * r * 0.9, NUGS[(i // 2) % 4], tail_root, jit=5, sub=NUG_SUB)</w:t>
        <w:br/>
        <w:t xml:space="preserve">    if TAIL_SCALES and i % 2 == 1 and s &lt; 0.85:</w:t>
        <w:br/>
        <w:t xml:space="preserve">        for sgn in (-1, 1):</w:t>
        <w:br/>
        <w:t xml:space="preserve">            rock(f"Tail_Stone_{i}_{sgn}", (r * 0.6, Ln * 0.9, r * 0.6), mid + side * sgn * (r * 0.95), NUGS[(i + 1) % 3 + 1 - (i % 2)],</w:t>
        <w:br/>
        <w:t xml:space="preserve">                 tail_root, jit=8)</w:t>
        <w:br/>
        <w:t>tip = TAIL_SPINE[-1]</w:t>
        <w:br/>
        <w:t>tt_, td_, ts_ = frame(TAIL_SPINE[-1] - TAIL_SPINE[-2])</w:t>
        <w:br/>
        <w:t>CL = CLUB_SIZE</w:t>
        <w:br/>
        <w:t>core = tip + tt_ * CL * 0.45</w:t>
        <w:br/>
        <w:t>rock("Tail_ClubCore", (CL * 1.6, CL * 1.6, CL * 1.4), core, M_NUG1, tail_root, rot=(0, 0, 0), sub=2 if CLUB_SUB else 1, bump=0.16)</w:t>
        <w:br/>
        <w:t>rock("Tail_ClubTop", (CL * 1.0, CL * 1.0, CL * 0.6), core + Vector((0, 0, CL * 0.7)), M_NUG3, tail_root, jit=8, sub=NUG_SUB)</w:t>
        <w:br/>
        <w:t>for k in range(CLUB_ROCKS):</w:t>
        <w:br/>
        <w:t xml:space="preserve">    a = k * 2 * math.pi / CLUB_ROCKS + 0.4</w:t>
        <w:br/>
        <w:t xml:space="preserve">    off = Vector((math.cos(a) * CL * 0.78, random.uniform(-0.4, 0.4) * CL, math.sin(a) * CL * 0.6))</w:t>
        <w:br/>
        <w:t xml:space="preserve">    rock(f"Tail_ClubNug_{k}", (CL * 0.6, CL * 0.6, CL * 0.5), core + off, NUGS[k % 4], tail_root, jit=15, sub=NUG_SUB)</w:t>
        <w:br/>
        <w:t>for k in range(CLUB_SPIKES):</w:t>
        <w:br/>
        <w:t xml:space="preserve">    a = k * 2 * math.pi / CLUB_SPIKES + 1.0</w:t>
        <w:br/>
        <w:t xml:space="preserve">    dv = Vector((math.cos(a), 0.25, math.sin(a)))</w:t>
        <w:br/>
        <w:t xml:space="preserve">    shard(f"Tail_ClubSpike_{k}", CL * 0.4, CL * 0.35, CL * 0.8, core + dv * CL * 0.7, dv, M_HORN if k % 2 == 0 else M_TIP, tail_root)</w:t>
        <w:br/>
        <w:t>for k in range(CLUB_GEMS):</w:t>
        <w:br/>
        <w:t xml:space="preserve">    a = k * 2 * math.pi / CLUB_GEMS + 0.2</w:t>
        <w:br/>
        <w:t xml:space="preserve">    dv = Vector((math.cos(a), -0.5, math.sin(a)))</w:t>
        <w:br/>
        <w:t xml:space="preserve">    gem(f"Tail_ClubGem_{k}", CL * 0.17, core + dv.normalized() * CL * 0.78, dv, GEMS[k % 5], tail_root)</w:t>
        <w:br/>
        <w:t>if CRACKS:</w:t>
        <w:br/>
        <w:t xml:space="preserve">    for sgn in (-1, 1):</w:t>
        <w:br/>
        <w:t xml:space="preserve">        crack(f"Tail_ClubVein_{sgn}", core + Vector((sgn * CL * 0.78, -CL * 0.3, CL * 0.1)), (0, 1, 0), (0, 0, 1), (sgn, 0, 0),</w:t>
        <w:br/>
        <w:t xml:space="preserve">              3, CL * 0.25, -60, tail_root, th=0.1, lim=(-CL * 0.4, CL * 0.95, -CL * 0.55, CL * 0.2))</w:t>
        <w:br/>
        <w:br/>
        <w:t># ----------------------------------------------------------</w:t>
        <w:br/>
        <w:t># 10b. VEINES D'OR EN FUSION (émissives) sur les flancs</w:t>
        <w:br/>
        <w:t># ----------------------------------------------------------</w:t>
        <w:br/>
        <w:t>for sgn in (-1, 1):</w:t>
        <w:br/>
        <w:t xml:space="preserve">    for c in range(CRACKS):</w:t>
        <w:br/>
        <w:t xml:space="preserve">        y0 = -TL * 0.3 + c * TL * 0.28</w:t>
        <w:br/>
        <w:t xml:space="preserve">        crack(f"Body_Vein_{sgn}_{c}", (sgn * (half_w(y0) + 0.02), y0, ZC + BH * 0.3),</w:t>
        <w:br/>
        <w:t xml:space="preserve">              (0, 1, 0), (0, 0, 1), (sgn, 0, 0), 4, BH * 0.22, -80 + 35 * c, body_root, th=0.1,</w:t>
        <w:br/>
        <w:t xml:space="preserve">              lim=(-TL * 0.13, TL * 0.13, -BH * 0.7, 0.0))</w:t>
        <w:br/>
        <w:br/>
        <w:t># ----------------------------------------------------------</w:t>
        <w:br/>
        <w:t># 14. RENDU DE RARETÉ (MYTHIQUE) + FX</w:t>
        <w:br/>
        <w:t>#     Or métallique sur tout le corps, pépites, gemmes multiples, veines et éclats émissifs, halo de pièces</w:t>
        <w:br/>
        <w:t>#     derrière la tête. FX : deux anneaux de pièces d'or en orbite + éclats d'or et gemmes qui dérivent.</w:t>
        <w:br/>
        <w:t># ----------------------------------------------------------</w:t>
        <w:br/>
        <w:t>if ADD_FLOATING_FX:</w:t>
        <w:br/>
        <w:t xml:space="preserve">    top_z = HEAD_POS.z + HS * (3.0 if IS_ADULTE else (2.0 if IS_ADO else 1.5))</w:t>
        <w:br/>
        <w:t xml:space="preserve">    R_FX = BW * 1.35 + 1.0</w:t>
        <w:br/>
        <w:t xml:space="preserve">    zmid = (LEG_H * 0.9 + top_z * 0.9) / 2</w:t>
        <w:br/>
        <w:t xml:space="preserve">    ymid = TL * 0.05 + TAIL_L * 0.12</w:t>
        <w:br/>
        <w:t xml:space="preserve">    for k in range(FX_COINS):</w:t>
        <w:br/>
        <w:t xml:space="preserve">        ring_i = k % 2</w:t>
        <w:br/>
        <w:t xml:space="preserve">        a = 2 * math.pi * (k // 2) / max(1, FX_COINS // 2) + 0.5 * ring_i</w:t>
        <w:br/>
        <w:t xml:space="preserve">        rr = R_FX * (1.0 + 0.3 * ring_i) + TL * 0.2</w:t>
        <w:br/>
        <w:t xml:space="preserve">        p = Vector((rr * math.cos(a), ymid + rr * 0.9 * math.sin(a), zmid + (-1) ** ring_i * (top_z - LEG_H) * 0.28 + 0.4 * math.sin(3 * a)))</w:t>
        <w:br/>
        <w:t xml:space="preserve">        coin(f"FX_Coin_{k}", FX_SIZE * 0.55, p, (math.cos(a), math.sin(a) * 0.9, 0.4 + 0.5 * math.sin(2 * a)), master)</w:t>
        <w:br/>
        <w:t xml:space="preserve">    for k in range(FX_SPARKS):</w:t>
        <w:br/>
        <w:t xml:space="preserve">        p = Vector((random.uniform(-1, 1) * (BW * 1.5 + 1.0), random.uniform(-TL * 0.7, TL * 0.5 + TAIL_L * 0.5),</w:t>
        <w:br/>
        <w:t xml:space="preserve">                    random.uniform(LEG_H * 0.9, top_z * 0.95)))</w:t>
        <w:br/>
        <w:t xml:space="preserve">        dirv = Vector([random.uniform(-1, 1) for _ in range(3)])</w:t>
        <w:br/>
        <w:t xml:space="preserve">        if k % 4 == 3:</w:t>
        <w:br/>
        <w:t xml:space="preserve">            gem(f"FX_Gem_{k}", FX_SIZE * 0.32, p, dirv, GEMS[k % 5], master)</w:t>
        <w:br/>
        <w:t xml:space="preserve">        else:</w:t>
        <w:br/>
        <w:t xml:space="preserve">            diamond(f"FX_Spark_{k}", p, dirv, FX_SIZE * random.uniform(0.8, 1.3), FX_SIZE * 0.5, M_GLOW if k % 2 else M_NUG3,</w:t>
        <w:br/>
        <w:t xml:space="preserve">                    master, up=(random.uniform(-1, 1), random.uniform(-1, 1), 1), t=0.07 * SC)</w:t>
        <w:br/>
        <w:t xml:space="preserve">    if GROUND_RING:</w:t>
        <w:br/>
        <w:t xml:space="preserve">        gr = BW * GROUND_RING</w:t>
        <w:br/>
        <w:t xml:space="preserve">        ring("FX_GroundRing", gr, 0.18 * SC, 0.06, (0, 0, 0.03), (0, 0, 1), M_BODY, master, sides=24, up=(0, 1, 0))</w:t>
        <w:br/>
        <w:t xml:space="preserve">        ring("FX_GroundGlow", gr * 0.82, 0.1 * SC, 0.05, (0, 0, 0.03), (0, 0, 1), M_GLOW, master, sides=24, up=(0, 1, 0))</w:t>
        <w:br/>
        <w:br/>
        <w:t># ----------------------------------------------------------</w:t>
        <w:br/>
        <w:t># 15. FINALISATION</w:t>
        <w:br/>
        <w:t># ----------------------------------------------------------</w:t>
        <w:br/>
        <w:t>finalize(master)</w:t>
      </w:r>
    </w:p>
    <w:p>
      <w:pPr>
        <w:pStyle w:val="Heading3"/>
      </w:pPr>
      <w:r>
        <w:t>Réglages utiles</w:t>
      </w:r>
    </w:p>
    <w:p>
      <w:pPr>
        <w:pStyle w:val="ListBullet"/>
        <w:spacing w:after="40"/>
      </w:pPr>
      <w:r>
        <w:rPr>
          <w:b/>
        </w:rPr>
        <w:t>HEAD_SCALE</w:t>
      </w:r>
      <w:r>
        <w:t xml:space="preserve"> : taille de la tête (grosse chez le bébé)</w:t>
      </w:r>
    </w:p>
    <w:p>
      <w:pPr>
        <w:pStyle w:val="ListBullet"/>
        <w:spacing w:after="40"/>
      </w:pPr>
      <w:r>
        <w:rPr>
          <w:b/>
        </w:rPr>
        <w:t>LEG_H</w:t>
      </w:r>
      <w:r>
        <w:t xml:space="preserve"> : hauteur des pattes</w:t>
      </w:r>
    </w:p>
    <w:p>
      <w:pPr>
        <w:pStyle w:val="ListBullet"/>
        <w:spacing w:after="40"/>
      </w:pPr>
      <w:r>
        <w:rPr>
          <w:b/>
        </w:rPr>
        <w:t>NECK_L / NECK_N</w:t>
      </w:r>
      <w:r>
        <w:t xml:space="preserve"> : longueur et maillons du cou</w:t>
      </w:r>
    </w:p>
    <w:p>
      <w:pPr>
        <w:pStyle w:val="ListBullet"/>
        <w:spacing w:after="40"/>
      </w:pPr>
      <w:r>
        <w:rPr>
          <w:b/>
        </w:rPr>
        <w:t>HALO_R / HALO_COINS</w:t>
      </w:r>
      <w:r>
        <w:t xml:space="preserve"> : rayon du halo et pièces dessus</w:t>
      </w:r>
    </w:p>
    <w:p>
      <w:pPr>
        <w:pStyle w:val="ListBullet"/>
        <w:spacing w:after="40"/>
      </w:pPr>
      <w:r>
        <w:rPr>
          <w:b/>
        </w:rPr>
        <w:t>TAIL_L / CLUB_SIZE</w:t>
      </w:r>
      <w:r>
        <w:t xml:space="preserve"> : longueur de la queue et massue finale</w:t>
      </w:r>
    </w:p>
    <w:p>
      <w:pPr>
        <w:pStyle w:val="ListBullet"/>
        <w:spacing w:after="40"/>
      </w:pPr>
      <w:r>
        <w:rPr>
          <w:b/>
        </w:rPr>
        <w:t>FX_COINS / FX_SPARKS</w:t>
      </w:r>
      <w:r>
        <w:t xml:space="preserve"> : pièces et éclats flottants</w:t>
      </w:r>
    </w:p>
    <w:p>
      <w:r>
        <w:br w:type="page"/>
      </w:r>
    </w:p>
    <w:p>
      <w:pPr>
        <w:pStyle w:val="Heading2"/>
      </w:pPr>
      <w:r>
        <w:t>Ado Pépite</w:t>
      </w:r>
    </w:p>
    <w:p>
      <w:pPr>
        <w:spacing w:after="40"/>
      </w:pPr>
      <w:r>
        <w:rPr>
          <w:b w:val="0"/>
          <w:i w:val="0"/>
          <w:color w:val="595959"/>
          <w:sz w:val="18"/>
        </w:rPr>
        <w:t>7844 triangles · hauteur 7 m</w:t>
      </w:r>
    </w:p>
    <w:p>
      <w:pPr>
        <w:jc w:val="center"/>
      </w:pPr>
      <w:r>
        <w:drawing>
          <wp:inline xmlns:a="http://schemas.openxmlformats.org/drawingml/2006/main" xmlns:pic="http://schemas.openxmlformats.org/drawingml/2006/picture">
            <wp:extent cx="5580000" cy="2763429"/>
            <wp:docPr id="107" name="Picture 107"/>
            <wp:cNvGraphicFramePr>
              <a:graphicFrameLocks noChangeAspect="1"/>
            </wp:cNvGraphicFramePr>
            <a:graphic>
              <a:graphicData uri="http://schemas.openxmlformats.org/drawingml/2006/picture">
                <pic:pic>
                  <pic:nvPicPr>
                    <pic:cNvPr id="0" name="PEPITE_ADO.jpg"/>
                    <pic:cNvPicPr/>
                  </pic:nvPicPr>
                  <pic:blipFill>
                    <a:blip r:embed="rId11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Drake tout en or métallique, pépites bosselées, halo de pièces, gemmes, massue de queue. Budget 11000 (71 %).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Pépite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Pépite = Minéral, Mythique,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l'Ado Pépite : pose, proportions,</w:t>
        <w:br/>
        <w:t>chaque élément de la tête, du corps, des pattes et de la queue, et la palette. Puis liste les</w:t>
        <w:br/>
        <w:t>contraintes du GDD qui s'appliquent. Je valide avant que tu codes.</w:t>
        <w:br/>
        <w:br/>
        <w:t>CE QUE LE MODÈLE DOIT REPRODUIRE (vérifie chaque point)</w:t>
        <w:br/>
        <w:t>- Pose : Ado plus long et musclé, debout sur 4 pattes, cou de 3 maillons, tête à mi-taille, queue qui finit en massue de pépites. Pas d'ailes (Drake).</w:t>
        <w:br/>
        <w:t>- Tête : crâne carré en wedge d'or poli, museau court et large avec dessus plus sombre et arête claire, mâchoire pâle distincte et ligne de bouche, 2 narines noires. Yeux latéraux plus sérieux : blanc, iris ambre lumineux, pupille fendue noire, sourcils d'or ; 2 petits crocs crème par côté. 4 cornes d'or en éventail par côté + une corne de joue. 4 pépites sur le crâne entre les cornes, 3 pépites de joue par côté, 2 pépites de barbe sous la mâchoire. Gemme rubis au front et 2 petites gemmes de tempe (ambre, émeraude, diamant).</w:t>
        <w:br/>
        <w:t>- Signe distinctif : de grosses PÉPITES D'OR BRUT bosselées (icosphères basses aux sommets déplacés, seed fixe) en 3 teintes d'or (#D9A21B, #B8860F, #F6DC7A) sur le crâne, la nuque, les épaules, les flancs, le dos, les pattes et la queue.</w:t>
        <w:br/>
        <w:t>- Halo : un HALO d'or flotte derrière la tête : anneau d'or épais (rayon 1,45 x la tête), anneau lumineux plus petit à l'intérieur, 9 pièces d'or sur l'anneau, 7 rayons d'éclats lumineux autour de l'anneau.</w:t>
        <w:br/>
        <w:t>- Corps : torse en 3 blocs d'or (poitrail en wedge, milieu, bassin en wedge), plastron or pâle avec un anneau d'or et une gemme ambre sertie + 2 petites gemmes (rubis, émeraude), 5 plaques de ventre or pâle bien séparées + bandes pâles sur le bas des flancs, pépites en quinconce sur les flancs (4 rangées de 6), armure dorsale de 5 plaques d'or chacune surmontée d'une pépite, 4 grosses pépites d'épaule par côté + gemme émeraude, 12 éclats d'or lumineux (émissifs) sur le dos, cou de 3 maillons (bloc d'or + plaque pâle devant, pépites de nuque et de côté). 2 veines d'or en fusion émissives par flanc (zigzags minces) et sur chaque tibia.</w:t>
        <w:br/>
        <w:t>- Pattes : 4 pattes épaisses : cuisse en wedge, tibia en pépite sombre, bracelet d'or avec dessus clair et gemme, pépites sur la cuisse, genouillère en pépite claire, pied plat en or, 3 doigts pâles + 3 griffes crème par patte. Genouillères en pépite claire, bracelets à gemme.</w:t>
        <w:br/>
        <w:t>- Queue : moyenne (environ 6 segments), plaques pâles dessous, pépites sur le dessus et sur les côtés, massue de 5 pépites + 3 piques claires + 3 gemmes.</w:t>
        <w:br/>
        <w:t>- Rendu de rareté (Mythique) : or métallique (metallic 0,8-0,9, rugosité basse) sur presque tout le corps, gemmes multiples (ambre, rubis, émeraude, petit diamant), éclats et veines ÉMISSIFS (strength 2-3,5), halo flottant derrière la tête. FX denses : 14 pièces d'or en 2 anneaux en orbite et 14 éclats d'or ou gemmes qui dérivent. Anneau d'or + anneau lumineux posés au sol autour du dragon.</w:t>
        <w:br/>
        <w:t>- Palette (hex, Principled BSDF ; metallic entre parenthèses) :</w:t>
        <w:br/>
        <w:t xml:space="preserve">  Body #E6B422 (0,9, corps, cornes), BodyScale #CC9E1D (0,85, museau dessus, plaques, pieds), BodyDark #8A6C14 (0,6, bouche, ombres),</w:t>
        <w:br/>
        <w:t xml:space="preserve">  Nugget #D9A21B / NuggetDark #B8860F / NuggetLight #F6DC7A (pépites), Belly #F4D77A (0,55, ventre, plastron, mâchoire),</w:t>
        <w:br/>
        <w:t xml:space="preserve">  HornTip #FFF0B0, Crest #C8961A (sourcils), Coin #FFD24A (1,0, pièces), Claw #FBF1D0 (griffes, crocs),</w:t>
        <w:br/>
        <w:t xml:space="preserve">  EyeWhite #F6F3EA, Iris #E0861E (émission #FFA21F), Black #0E0A07, Glow #FFE27A (émission #FFD54A, halo et éclats),</w:t>
        <w:br/>
        <w:t xml:space="preserve">  Vein #FFE9A0 (émission #FFD34A), gemmes : GemAmber #FFAE1A, GemRuby #E0243A, GemEmerald #22C46E, GemDiamond #EAF7FF (émissives).</w:t>
        <w:br/>
        <w:t>- Style : low-poly en blocs biseautés d'or, lisible de loin. Pas de sculpture organique ; les pépites sont des formes irrégulières à peu de faces.</w:t>
        <w:br/>
        <w:br/>
        <w:t>CONTRAINTES TECHNIQUES</w:t>
        <w:br/>
        <w:t>- Budget : 11000 triangles maximum après modificateurs. Biseau à 1 segment au plus, et</w:t>
        <w:br/>
        <w:t xml:space="preserve">  seulement sur les gros blocs (crâne, museau, torse, cuisses, pieds), jamais sur les pépites, griffes, gemmes</w:t>
        <w:br/>
        <w:t xml:space="preserve">  ou petites pièces. Le script affiche le total de triangles à la fin.</w:t>
        <w:br/>
        <w:t>- Pièces séparées, sans squelette (le rig viendra plus tard, GDD partie 13).</w:t>
        <w:br/>
        <w:t>- Hiérarchie : un empty PEPITE_ADO_MASTER_ROOT avec 4 enfants HEAD_ROOT, BODY_ROOT, LEGS_ROOT et TAIL_ROOT.</w:t>
        <w:br/>
        <w:t xml:space="preserve">  Chaque pièce est parentée au bon root. Les pièces de la tête sont placées en coordonnées locales</w:t>
        <w:br/>
        <w:t xml:space="preserve">  de HEAD_ROOT (placé à la base du crâne, légèrement penché vers l'avant). Les FX flottants sont parentés au MASTER.</w:t>
        <w:br/>
        <w:t>- Tout dans une collection « PEPITE_ADO ». Le script est relançable : au début, il supprime uniquement</w:t>
        <w:br/>
        <w:t xml:space="preserve">  les objets de cette collection et les enfants des roots PEPITE_ADO_*.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TAIL_L...) sont des variables faciles à modifier dans le bloc « RÉGLAGES DU STADE ».</w:t>
        <w:br/>
        <w:t>- Crée les meshes avec bmesh / from_pydata, pas avec bpy.ops dans les boucles.</w:t>
        <w:br/>
        <w:t>- Matériaux Principled BSDF réutilisés s'ils existent, mais toujours mis à jour. Couleurs saturées</w:t>
        <w:br/>
        <w:t xml:space="preserve">  en espace linéaire. Émission sur les yeux, éclats, veines, gemmes et halo seulement. Compatible Blender 4.x et 5.x.</w:t>
        <w:br/>
        <w:t>- Seed aléatoire fixe (5101) pour que chaque exécution donne le même dragon.</w:t>
        <w:br/>
        <w:t>- Option ADD_FLOATING_FX pour ajouter ou non les pièces et éclats flottants.</w:t>
        <w:br/>
        <w:t>- Conventions : avant du dragon = -Y, haut = +Z, unité = mètre, hauteur totale ~7 m, posé sur Z = 0.</w:t>
        <w:br/>
        <w:t>- Code commenté en français, découpé en sections numérotées (7 palette, 8 hiérarchie, 9 tête,</w:t>
        <w:br/>
        <w:t xml:space="preserve">  10 corps, 11 pattes, 13 queue, 14 rareté / FX, 15 finalisation ; pas de section 12, le Drake n'a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pépites, halo)</w:t>
        <w:br/>
        <w:t xml:space="preserve">   avant de me le rendre. Donne le nombre de triangles.</w:t>
        <w:br/>
        <w:t>3. Une liste courte des réglages à changer pour ajuster la forme.</w:t>
      </w:r>
    </w:p>
    <w:p>
      <w:pPr>
        <w:pStyle w:val="Heading3"/>
      </w:pPr>
      <w:r>
        <w:t>Script Python Blender · pepite_ado.py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Pépite · Ado</w:t>
        <w:br/>
        <w:t>#  Mythique · Minéral · Drake · monde 5</w:t>
        <w:br/>
        <w:t>#  - Drake plus costaud : crocs, sourcils d'or, cornes en éventail, armure dorsale de plaques et de pépites</w:t>
        <w:br/>
        <w:t>#  - Signes distinctifs : pépites bosselées sur le dos, les flancs, les épaules et la queue ; massue de pépites sertie de gemmes</w:t>
        <w:br/>
        <w:t>#  - Rareté Mythique : halo de pièces et de rayons, gemmes multiples (ambre, rubis, émeraude), veines d'or lumineuses, pièces en orbite</w:t>
        <w:br/>
        <w:t># Avant du dragon = -Y, haut = +Z, unité = mètre</w:t>
        <w:br/>
        <w:t># ==========================================================</w:t>
        <w:br/>
        <w:br/>
        <w:t>random.seed(5101)            # même dragon à chaque exécution</w:t>
        <w:br/>
        <w:t>TAG = "PEPITE_ADO"      # préfixe de tous les objets, matériaux et de la collection</w:t>
        <w:br/>
        <w:t>TARGET_HEIGHT = 7       # hauteur finale en mètres (bébé 4, ado 7, adulte 11)</w:t>
        <w:br/>
        <w:t>BEVEL_SEGMENTS = 1             # 0 = sans biseau (environ moitié moins de triangles)</w:t>
        <w:br/>
        <w:t>TRI_BUDGET = 11000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Or métallique brillant (corps, cornes, armure), or pâle (ventre, pointes), pépites d'or brut bosselées</w:t>
        <w:br/>
        <w:t>#    (3 teintes d'or), gemmes multiples (ambre, rubis, émeraude, diamant) et éclats d'or ÉMISSIFS.</w:t>
        <w:br/>
        <w:t>#    Rareté Mythique : metallic 0,8-0,9 et rugosité basse sur presque tout le corps.</w:t>
        <w:br/>
        <w:t># ----------------------------------------------------------</w:t>
        <w:br/>
        <w:t>M_BODY  = get_mat("Body",      "#E6B422", 0.26, metallic=0.9)                     # corps en or brillant</w:t>
        <w:br/>
        <w:t>M_BODY2 = get_mat("BodyScale", "#CC9E1D", 0.30, metallic=0.85)                    # dessus du museau, plaques, pieds</w:t>
        <w:br/>
        <w:t>M_DARK  = get_mat("BodyDark",  "#8A6C14", 0.45, metallic=0.6)                     # bouche, narines, ombres</w:t>
        <w:br/>
        <w:t>M_NUG1  = get_mat("Nugget",    "#D9A21B", 0.32, metallic=0.85)                    # pépites d'or brut</w:t>
        <w:br/>
        <w:t>M_NUG2  = get_mat("NuggetDark", "#B8860F", 0.42, metallic=0.8)                    # pépites sombres (brut)</w:t>
        <w:br/>
        <w:t>M_NUG3  = get_mat("NuggetLight", "#F6DC7A", 0.20, metallic=0.9)                   # pépites polies, claires</w:t>
        <w:br/>
        <w:t>M_CREAM = get_mat("Belly",     "#F4D77A", 0.28, metallic=0.55)                    # ventre en plaques, plastron, menton</w:t>
        <w:br/>
        <w:t>M_HORN  = get_mat("Horn",      "#E6B422", 0.24, metallic=0.9)                     # cornes</w:t>
        <w:br/>
        <w:t>M_TIP   = get_mat("HornTip",   "#FFF0B0", 0.20, metallic=0.7)                     # pointes claires</w:t>
        <w:br/>
        <w:t>M_CREST = get_mat("Crest",     "#C8961A", 0.30, metallic=0.85)                    # sourcils, crêtes</w:t>
        <w:br/>
        <w:t>M_COIN  = get_mat("Coin",      "#FFD24A", 0.18, metallic=1.0)                     # pièces d'or (halo, orbite)</w:t>
        <w:br/>
        <w:t>M_CLAW  = get_mat("Claw",      "#FBF1D0", 0.30)                                   # griffes et crocs</w:t>
        <w:br/>
        <w:t>M_WHITE = get_mat("EyeWhite",  "#F6F3EA", 0.30)</w:t>
        <w:br/>
        <w:t>M_IRIS  = get_mat("Iris",      "#E0861E", 0.25, emission="#FFA21F", strength=3.0) # iris ambre lumineux</w:t>
        <w:br/>
        <w:t>M_BLACK = get_mat("Black",     "#0E0A07", 0.30)</w:t>
        <w:br/>
        <w:t>M_GLOW  = get_mat("Glow",      "#FFE27A", 0.25, emission="#FFD54A", strength=3.5) # éclats d'or lumineux, halo</w:t>
        <w:br/>
        <w:t>M_VEIN  = get_mat("Vein",      "#FFE9A0", 0.30, emission="#FFD34A", strength=2.0) # veines d'or en fusion</w:t>
        <w:br/>
        <w:t>M_AMBER = get_mat("GemAmber",  "#FFAE1A", 0.10, emission="#FF9E10", strength=2.2) # gemme ambre</w:t>
        <w:br/>
        <w:t>M_RUBY  = get_mat("GemRuby",   "#E0243A", 0.10, emission="#FF2038", strength=2.0) # rubis</w:t>
        <w:br/>
        <w:t>M_EMER  = get_mat("GemEmerald", "#22C46E", 0.10, emission="#20E080", strength=1.8) # émeraude</w:t>
        <w:br/>
        <w:t>M_DIAM  = get_mat("GemDiamond", "#EAF7FF", 0.08, emission="#BFE6FF", strength=1.6) # petit diamant</w:t>
        <w:br/>
        <w:t>NUGS = [M_NUG1, M_NUG2, M_NUG3, M_NUG1]</w:t>
        <w:br/>
        <w:t>GEMS = [M_AMBER, M_RUBY, M_EMER, M_DIAM, M_AMBER]</w:t>
        <w:br/>
        <w:br/>
        <w:t># ----------------------------------------------------------</w:t>
        <w:br/>
        <w:t># RÉGLAGES DU STADE (modifie ces valeurs pour retoucher la forme)</w:t>
        <w:br/>
        <w:t>#   Seul ce bloc change entre BEBE, ADO et ADULTE : le reste du script est identique aux 3 stades.</w:t>
        <w:br/>
        <w:t># ----------------------------------------------------------</w:t>
        <w:br/>
        <w:t>STAGE = "ADO"</w:t>
        <w:br/>
        <w:t>BW = 2.7</w:t>
        <w:br/>
        <w:t>BH = 2.0</w:t>
        <w:br/>
        <w:t>LEG_H = 2.0</w:t>
        <w:br/>
        <w:t>TORSO_L = 3.9</w:t>
        <w:br/>
        <w:t>NECK_L = 1.9</w:t>
        <w:br/>
        <w:t>NECK_LEAN = 0.35</w:t>
        <w:br/>
        <w:t>NECK_N = 3</w:t>
        <w:br/>
        <w:t>NECK_R = (0.8, 0.98)</w:t>
        <w:br/>
        <w:t>HEAD_SCALE = 1.05</w:t>
        <w:br/>
        <w:t>SNOUT_K = 1.0</w:t>
        <w:br/>
        <w:t>FANGS = 2</w:t>
        <w:br/>
        <w:t>HORN_N = 4</w:t>
        <w:br/>
        <w:t>HORN_K = 0.85</w:t>
        <w:br/>
        <w:t>HEAD_NUGS = 4</w:t>
        <w:br/>
        <w:t>CHEEK_N = 3</w:t>
        <w:br/>
        <w:t>BEARD = 2</w:t>
        <w:br/>
        <w:t>BELLY_N = 5</w:t>
        <w:br/>
        <w:t>BELLY_SIDES = True</w:t>
        <w:br/>
        <w:t>FLANK_ROWS = 4</w:t>
        <w:br/>
        <w:t>FLANK_COLS = 6</w:t>
        <w:br/>
        <w:t>CREST_N = 5</w:t>
        <w:br/>
        <w:t>STACK = True</w:t>
        <w:br/>
        <w:t>BACK_ROWS = True</w:t>
        <w:br/>
        <w:t>SHOULDER_K = 0.8</w:t>
        <w:br/>
        <w:t>SHOULDER_ROCKS = 4</w:t>
        <w:br/>
        <w:t>NAPE_ROCKS = True</w:t>
        <w:br/>
        <w:t>BRACER_K = 0.5</w:t>
        <w:br/>
        <w:t>LEG_BEV = 1</w:t>
        <w:br/>
        <w:t>LEG_PEBBLES = 3</w:t>
        <w:br/>
        <w:t>KNEE = True</w:t>
        <w:br/>
        <w:t>GAUNTLET = False</w:t>
        <w:br/>
        <w:t>LEG_GEM = True</w:t>
        <w:br/>
        <w:t>LEG_CRACKS = 0</w:t>
        <w:br/>
        <w:t>CRACKS = 2</w:t>
        <w:br/>
        <w:t>TAIL_L = 4.8</w:t>
        <w:br/>
        <w:t>TAIL_STEP = 0.75</w:t>
        <w:br/>
        <w:t>TAIL_BEV_N = 3</w:t>
        <w:br/>
        <w:t>TAIL_SCALES = True</w:t>
        <w:br/>
        <w:t>CLUB_SIZE = 1.2</w:t>
        <w:br/>
        <w:t>CLUB_ROCKS = 5</w:t>
        <w:br/>
        <w:t>CLUB_SPIKES = 3</w:t>
        <w:br/>
        <w:t>CLUB_GEMS = 3</w:t>
        <w:br/>
        <w:t>CLUB_SUB = True</w:t>
        <w:br/>
        <w:t>NUG_SUB = 1</w:t>
        <w:br/>
        <w:t>GEM_N = 3</w:t>
        <w:br/>
        <w:t>HALO_R = 1.45</w:t>
        <w:br/>
        <w:t>HALO_COINS = 9</w:t>
        <w:br/>
        <w:t>HALO_RAYS = 7</w:t>
        <w:br/>
        <w:t>SPARKS = 12</w:t>
        <w:br/>
        <w:t>FX_COINS = 14</w:t>
        <w:br/>
        <w:t>FX_SPARKS = 14</w:t>
        <w:br/>
        <w:t>FX_SIZE = 0.6</w:t>
        <w:br/>
        <w:t>GROUND_RING = 1.9</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nugget_mesh(sx, sy, sz, sub, bump):</w:t>
        <w:br/>
        <w:t xml:space="preserve">    """Pépite d'or brut : icosphère très basse résolution dont chaque sommet est déplacé au hasard (seed fixe)."""</w:t>
        <w:br/>
        <w:t xml:space="preserve">    bm = bmesh.new()</w:t>
        <w:br/>
        <w:t xml:space="preserve">    try:</w:t>
        <w:br/>
        <w:t xml:space="preserve">        bmesh.ops.create_icosphere(bm, subdivisions=sub, radius=0.5)</w:t>
        <w:br/>
        <w:t xml:space="preserve">    except TypeError:</w:t>
        <w:br/>
        <w:t xml:space="preserve">        bmesh.ops.create_icosphere(bm, subdivisions=sub, diameter=0.5)</w:t>
        <w:br/>
        <w:t xml:space="preserve">    for v in bm.verts:</w:t>
        <w:br/>
        <w:t xml:space="preserve">        d = v.co.normalized() * 0.5 * random.uniform(1 - bump, 1 + bump)</w:t>
        <w:br/>
        <w:t xml:space="preserve">        v.co = Vector((d.x * sx, d.y * sy, d.z * sz * (0.8 if d.z &lt; 0 else 1.0)))</w:t>
        <w:br/>
        <w:t xml:space="preserve">    me = bpy.data.meshes.new(f"{TAG}_nugget")</w:t>
        <w:br/>
        <w:t xml:space="preserve">    bm.to_mesh(me)</w:t>
        <w:br/>
        <w:t xml:space="preserve">    bm.free()</w:t>
        <w:br/>
        <w:t xml:space="preserve">    me.update()</w:t>
        <w:br/>
        <w:t xml:space="preserve">    return me</w:t>
        <w:br/>
        <w:br/>
        <w:t>def rock(name, size, loc, mat, parent, rot=None, jit=10, tx=0.72, ty=0.78, bevel=0.0, sub=1, bump=0.24):</w:t>
        <w:br/>
        <w:t xml:space="preserve">    """Pépite bosselée posée en 'loc' (tx, ty, bevel gardés pour compatibilité, non utilisés)."""</w:t>
        <w:br/>
        <w:t xml:space="preserve">    if rot is None:</w:t>
        <w:br/>
        <w:t xml:space="preserve">        rot = (random.uniform(-jit, jit), random.uniform(-jit, jit), random.uniform(-jit * 2, jit * 2))</w:t>
        <w:br/>
        <w:t xml:space="preserve">    s = max(size) * 0.0 + 1.18</w:t>
        <w:br/>
        <w:t xml:space="preserve">    return place(name, nugget_mesh(size[0] * s, size[1] * s, size[2] * s, sub, bump), mat, loc, rot, parent)</w:t>
        <w:br/>
        <w:br/>
        <w:t>def slab(name, size, loc, mat, parent, rot=None, jit=10, tx=0.72, ty=0.78, bevel=0.0):</w:t>
        <w:br/>
        <w:t xml:space="preserve">    """Plaque d'or taillée : bloc dont le dessus est rétréci, légèrement tourné au hasard."""</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(éclat d'or flottant)."""</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coin(name, r, loc, direction, parent, mat=None, sides=10):</w:t>
        <w:br/>
        <w:t xml:space="preserve">    """Pièce d'or : disque fin à 10 faces."""</w:t>
        <w:br/>
        <w:t xml:space="preserve">    return prism(name, r, r * 0.22, loc, direction, mat or M_COIN, parent, sides=sides)</w:t>
        <w:br/>
        <w:br/>
        <w:t>def gem(name, r, loc, direction, mat, parent, sides=6):</w:t>
        <w:br/>
        <w:t xml:space="preserve">    """Gemme taillée : prisme à pointe (rubis, ambre, émeraude, diamant)."""</w:t>
        <w:br/>
        <w:t xml:space="preserve">    return crystal(name, r, r * 0.8, r * 0.7, loc, direction, mat, parent, sides=sides)</w:t>
        <w:br/>
        <w:br/>
        <w:t>def crack(name, origin, e1, e2, normal, steps, step_len, heading, parent, th=0.09, mat=None, lim=None):</w:t>
        <w:br/>
        <w:t xml:space="preserve">    """Veine d'or en fusion : marche aléatoire en zigzag sur une face (plan e1/e2), posée sur la surface.</w:t>
        <w:br/>
        <w:t xml:space="preserve">    heading = angle de départ (degrés) dans le plan ; une petite branche part au milieu.</w:t>
        <w:br/>
        <w:t xml:space="preserve">    lim = (u_min, u_max, v_min, v_max) : la veine reste dans ce rectangle autour de 'origin'."""</w:t>
        <w:br/>
        <w:t xml:space="preserve">    mat = mat or M_VEIN</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en or poli, museau court et large, mâchoire pâle, cornes en éventail, pépites sur le crâne,</w:t>
        <w:br/>
        <w:t>#    gemme au front, HALO d'or (anneau + pièces + rayons) flottant derrière la tête.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sub=1):</w:t>
        <w:br/>
        <w:t xml:space="preserve">    return rock("Head_" + name, hv(size), hv(loc), mat, H, rot, jit, sub=sub)</w:t>
        <w:br/>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mat=M_NUG3)</w:t>
        <w:br/>
        <w:t>hbox("Jaw", (1.55, 1.95 * SNOUT_K, 0.34), (0, -0.55 - 1.0 * SNOUT_K, -0.78), mat=M_CREAM, bevel=0.04)</w:t>
        <w:br/>
        <w:t>hbox("Chin", (1.7, 0.4, 0.4), (0, -0.55 - 2.0 * SNOUT_K - 0.08, -0.74), mat=M_CREAM, bevel=0.04)</w:t>
        <w:br/>
        <w:t>hbox("MouthLine", (1.8, 1.9 * SNOUT_K, 0.05), (0, -0.6 - 1.05 * SNOUT_K, -0.72), mat=M_DARK)</w:t>
        <w:br/>
        <w:t>SNOUT_FRONT = -0.6 - 2.1 * SNOUT_K</w:t>
        <w:br/>
        <w:br/>
        <w:t>for sgn in (-1, 1):</w:t>
        <w:br/>
        <w:t xml:space="preserve">    hbox(f"Nostril_{sgn}", (0.26, 0.24, 0.07), (sgn * 0.5, SNOUT_FRONT + 0.25, 0.36), mat=M_BLACK)</w:t>
        <w:br/>
        <w:br/>
        <w:t># Yeux : blanc, iris ambre lumineux, pupille (ronde + reflets pour bébé, fendue pour ado / adulte) + sourcils d'or</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 1.0, 0.26), (sgn * 0.97, ey - 0.05, ez + 0.54), rot=(14, 0, 0),</w:t>
        <w:br/>
        <w:t xml:space="preserve">             mat=M_CREST,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d'or en éventail vers l'arrière, pointe claire</w:t>
        <w:br/>
        <w:t>for sgn in (-1, 1):</w:t>
        <w:br/>
        <w:t xml:space="preserve">    for k in range(HORN_N):</w:t>
        <w:br/>
        <w:t xml:space="preserve">        f = k / max(1, HORN_N - 1)</w:t>
        <w:br/>
        <w:t xml:space="preserve">        Ln = (1.05 + 0.85 * (1 - f)) * HORN_K</w:t>
        <w:br/>
        <w:t xml:space="preserve">        hshard(f"Horn_{sgn}_{k}", 0.72 + 0.12 * (1 - f), 0.4, Ln,</w:t>
        <w:br/>
        <w:t xml:space="preserve">               (sgn * (0.2 + 0.58 * f), 0.1 + 0.25 * f, 0.72 - 0.15 * f),</w:t>
        <w:br/>
        <w:t xml:space="preserve">               (sgn * (0.22 + 0.85 * f), 1.0, 0.8 - 0.4 * f), M_HORN if k % 2 == 0 else M_TIP)</w:t>
        <w:br/>
        <w:t xml:space="preserve">    if IS_ADO or IS_ADULTE:</w:t>
        <w:br/>
        <w:t xml:space="preserve">        hshard(f"CheekHorn_{sgn}", 0.45, 0.28, 1.0 + 0.3 * IS_ADULTE, (sgn * 0.88, 0.45, -0.25),</w:t>
        <w:br/>
        <w:t xml:space="preserve">               (sgn * 0.8, 0.9, -0.1), M_HORN)</w:t>
        <w:br/>
        <w:br/>
        <w:t># Pépites : crête entre les cornes, joues, barbe sous la mâchoire</w:t>
        <w:br/>
        <w:t>for k in range(HEAD_NUGS):</w:t>
        <w:br/>
        <w:t xml:space="preserve">    hrock(f"CrestNug_{k}", (0.55, 0.6, 0.45 + 0.1 * (k % 2)),</w:t>
        <w:br/>
        <w:t xml:space="preserve">          ((-0.35 + 0.35 * k) * (1 if HEAD_NUGS &gt; 1 else 0), 0.35 + 0.1 * (k % 2), 0.9), NUGS[k % 4], sub=NUG_SUB)</w:t>
        <w:br/>
        <w:t>for sgn in (-1, 1):</w:t>
        <w:br/>
        <w:t xml:space="preserve">    for k in range(CHEEK_N):</w:t>
        <w:br/>
        <w:t xml:space="preserve">        hrock(f"Cheek_{sgn}_{k}", (0.42, 0.45 + 0.1 * k, 0.36), (sgn * 0.97, -0.1 + 0.42 * k, -0.4 + 0.2 * (k % 2)),</w:t>
        <w:br/>
        <w:t xml:space="preserve">              NUGS[(k + 1) % 4], rot=(0, sgn * 82, random.uniform(-15, 15)), jit=0)</w:t>
        <w:br/>
        <w:t>if BEARD:</w:t>
        <w:br/>
        <w:t xml:space="preserve">    for k in range(BEARD):</w:t>
        <w:br/>
        <w:t xml:space="preserve">        sgn = -1 if k % 2 == 0 else 1</w:t>
        <w:br/>
        <w:t xml:space="preserve">        hrock(f"Beard_{k}", (0.5, 0.55, 0.5), (sgn * (0.25 + 0.2 * (k // 2)), 0.1 + 0.4 * (k // 2), -1.0), NUGS[(k + 1) % 3])</w:t>
        <w:br/>
        <w:br/>
        <w:t># Gemme au front (rubis) + gemmes de tempe (ambre, émeraude)</w:t>
        <w:br/>
        <w:t>if GEM_N &gt; 0:</w:t>
        <w:br/>
        <w:t xml:space="preserve">    gem("Head_ForeGem", 0.2 * HS, hv((0, -0.55, 0.98)), (0, -0.4, 1), M_RUBY, H)</w:t>
        <w:br/>
        <w:t>for k in range(1, GEM_N):</w:t>
        <w:br/>
        <w:t xml:space="preserve">    sgn = 1 if k % 2 else -1</w:t>
        <w:br/>
        <w:t xml:space="preserve">    gem(f"Head_TempleGem_{k}", 0.13 * HS, hv((sgn * (0.55 + 0.25 * (k // 2)), -0.35, 0.9)), (sgn * 0.5, -0.3, 1),</w:t>
        <w:br/>
        <w:t xml:space="preserve">        GEMS[k % 5], H)</w:t>
        <w:br/>
        <w:br/>
        <w:t># HALO FLOTTANT derrière la tête : anneau d'or, anneau lumineux, pièces sur l'anneau, rayons d'or</w:t>
        <w:br/>
        <w:t>if HALO_R &gt; 0:</w:t>
        <w:br/>
        <w:t xml:space="preserve">    hc = (0, 1.45, 0.45)</w:t>
        <w:br/>
        <w:t xml:space="preserve">    ring("Head_HaloRing", HALO_R * HS, 0.34 * HS, 0.14 * HS, hv(hc), (0, 1, 0), M_BODY, H, sides=20)</w:t>
        <w:br/>
        <w:t xml:space="preserve">    ring("Head_HaloGlow", HALO_R * HS * 0.78, 0.14 * HS, 0.1 * HS, hv((0, 1.55, 0.45)), (0, 1, 0), M_GLOW, H, sides=20)</w:t>
        <w:br/>
        <w:t xml:space="preserve">    for k in range(HALO_COINS):</w:t>
        <w:br/>
        <w:t xml:space="preserve">        a = 2 * math.pi * k / HALO_COINS</w:t>
        <w:br/>
        <w:t xml:space="preserve">        coin(f"Head_HaloCoin_{k}", 0.3 * HS, hv((HALO_R * math.cos(a), 1.4, 0.45 + HALO_R * math.sin(a))), (0, 1, 0.1), H)</w:t>
        <w:br/>
        <w:t xml:space="preserve">    for k in range(HALO_RAYS):</w:t>
        <w:br/>
        <w:t xml:space="preserve">        a = math.radians(-150 + 300 * k / max(1, HALO_RAYS - 1))</w:t>
        <w:br/>
        <w:t xml:space="preserve">        rad = Vector((math.sin(a), 0, math.cos(a)))</w:t>
        <w:br/>
        <w:t xml:space="preserve">        shard(f"Head_HaloRay_{k}", 0.4 * HS, 0.1 * HS, (0.4 + 0.25 * (k % 2)) * HS,</w:t>
        <w:br/>
        <w:t xml:space="preserve">              Vector(hv((rad.x * HALO_R * 1.08, 1.45, 0.45 + rad.z * HALO_R * 1.08))), rad, M_GLOW if k % 2 else M_TIP, H, up=(0, 1, 0))</w:t>
        <w:br/>
        <w:br/>
        <w:t># ----------------------------------------------------------</w:t>
        <w:br/>
        <w:t># 10. CORPS : torse en 3 blocs d'or, plastron à gemme, ventre en plaques, flancs en pépites, dos en armure de pépites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or pâle + gemme ambre sertie + plaques de ventre séparées</w:t>
        <w:br/>
        <w:t>box("Body_Plastron", (BW * 0.84, 0.34 * SC, BH * 0.72), (0, -TL * 0.5 + 0.04, ZC - BH * 0.1),</w:t>
        <w:br/>
        <w:t xml:space="preserve">    mat=M_CREAM, parent=body_root, bevel=0.05 * SC)</w:t>
        <w:br/>
        <w:t>CH_C = Vector((0, -TL * 0.5 - 0.1, ZC - BH * 0.08))</w:t>
        <w:br/>
        <w:t>ring("Body_ChestRing", BH * 0.3, 0.09 * BH, 0.12 * SC, CH_C, (0, -1, 0), M_BODY, body_root, sides=10)</w:t>
        <w:br/>
        <w:t>gem("Body_ChestGem", BH * 0.2, CH_C + Vector((0, 0.03, 0)), (0, -1, 0), M_AMBER, body_root, sides=8)</w:t>
        <w:br/>
        <w:t>if GEM_N &gt; 1:</w:t>
        <w:br/>
        <w:t xml:space="preserve">    for sgn in (-1, 1):</w:t>
        <w:br/>
        <w:t xml:space="preserve">        gem(f"Body_ChestGemS_{sgn}", BH * 0.09, CH_C + Vector((sgn * BW * 0.27, 0.0, BH * 0.05)), (0, -1, 0), GEMS[1 + (sgn &gt; 0)], body_root)</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Pépites bosselées en quinconce sur les flancs</w:t>
        <w:br/>
        <w:t>for sgn in (-1, 1):</w:t>
        <w:br/>
        <w:t xml:space="preserve">    for r in range(FLANK_ROWS):</w:t>
        <w:br/>
        <w:t xml:space="preserve">        for c in range(FLANK_COLS):</w:t>
        <w:br/>
        <w:t xml:space="preserve">            y = -TL * 0.36 + (TL * 0.78) * (c + 0.5 * (r % 2)) / FLANK_COLS</w:t>
        <w:br/>
        <w:t xml:space="preserve">            z = ZC + BH * (0.24 - 0.17 * r)</w:t>
        <w:br/>
        <w:t xml:space="preserve">            s = BH * random.uniform(0.27, 0.38)</w:t>
        <w:br/>
        <w:t xml:space="preserve">            rock(f"Body_Nug_{sgn}_{r}_{c}", (s * 1.1, s * 1.2, s * 0.8), (sgn * (half_w(y) + 0.03 * SC), y, z),</w:t>
        <w:br/>
        <w:t xml:space="preserve">                 pick([M_NUG1, M_NUG3, M_BODY2, M_NUG2], [4, 2, 3, 1]), body_root, rot=(0, sgn * 80, random.uniform(-18, 18)), jit=0, sub=NUG_SUB)</w:t>
        <w:br/>
        <w:br/>
        <w:t># Armure dorsale : plaques d'or le long de l'échine, une grosse pépite sur chaque plaque, deux rangées latérales</w:t>
        <w:br/>
        <w:t>for k in range(CREST_N):</w:t>
        <w:br/>
        <w:t xml:space="preserve">    f = k / max(1, CREST_N - 1)</w:t>
        <w:br/>
        <w:t xml:space="preserve">    y = -TL * 0.38 + (TL * 0.82) * f</w:t>
        <w:br/>
        <w:t xml:space="preserve">    w = BW * (0.62 - 0.14 * abs(f - 0.3))</w:t>
        <w:br/>
        <w:t xml:space="preserve">    slab(f"Body_Plate_{k}", (w, TL * 0.9 / CREST_N * 1.25, 0.42 * SC + 0.1 * BH * (1 - f)),</w:t>
        <w:br/>
        <w:t xml:space="preserve">         (random.uniform(-0.05, 0.05) * BW, y, ZC + BH / 2 + 0.06 * BH),</w:t>
        <w:br/>
        <w:t xml:space="preserve">         M_BODY if k % 2 == 0 else M_BODY2, body_root, rot=(random.uniform(-4, 4), 0, random.uniform(-6, 6)), tx=0.8, ty=0.85, bevel=0.03 * SC)</w:t>
        <w:br/>
        <w:t xml:space="preserve">    if STACK:</w:t>
        <w:br/>
        <w:t xml:space="preserve">        rock(f"Body_PlateNug_{k}", (w * 0.55, TL * 0.9 / CREST_N * 0.8, 0.4 * SC), (random.uniform(-0.2, 0.2) * BW, y + random.uniform(-0.1, 0.1),</w:t>
        <w:br/>
        <w:t xml:space="preserve">             ZC + BH / 2 + 0.06 * BH + 0.32 * SC), NUGS[k % 4], body_root, jit=6, sub=NUG_SUB)</w:t>
        <w:br/>
        <w:t xml:space="preserve">    for sgn in ((-1, 1) if BACK_ROWS else ()):</w:t>
        <w:br/>
        <w:t xml:space="preserve">        rock(f"Body_BackNug_{k}_{sgn}", (w * 0.42, w * 0.46, 0.42 * SC), (sgn * BW * 0.33, y + random.uniform(-0.15, 0.15), ZC + BH / 2 - 0.02 * BH),</w:t>
        <w:br/>
        <w:t xml:space="preserve">             NUGS[(k + 1 + (sgn &gt; 0)) % 4], body_root, jit=8, sub=NUG_SUB)</w:t>
        <w:br/>
        <w:br/>
        <w:t># Épaules : grappes de grosses pépites + gemme émeraude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NUGS[(k + 1) % 4], body_root, jit=14, sub=NUG_SUB if k == 0 else 1)</w:t>
        <w:br/>
        <w:t xml:space="preserve">    if GEM_N &gt; 1:</w:t>
        <w:br/>
        <w:t xml:space="preserve">        gem(f"Body_ShoulderGem_{sgn}", BW * 0.07, (sgn * BW * 0.6, -TL * 0.22, ZC + BH * 0.62), (sgn * 0.6, 0, 1), M_EMER, body_root)</w:t>
        <w:br/>
        <w:br/>
        <w:t># Éclats d'or lumineux semés sur le dos et les flancs</w:t>
        <w:br/>
        <w:t>for k in range(SPARKS):</w:t>
        <w:br/>
        <w:t xml:space="preserve">    f = (k + 0.5) / SPARKS</w:t>
        <w:br/>
        <w:t xml:space="preserve">    sgn = 1 if k % 2 else -1</w:t>
        <w:br/>
        <w:t xml:space="preserve">    crystal(f"Body_Spark_{k}", 0.1 * SC, 0.12 * SC, 0.16 * SC,</w:t>
        <w:br/>
        <w:t xml:space="preserve">            (sgn * BW * random.uniform(0.15, 0.4), -TL * 0.4 + TL * 0.85 * f, ZC + BH / 2 + 0.55 * SC + random.uniform(0, 0.25) * SC),</w:t>
        <w:br/>
        <w:t xml:space="preserve">            (0, 0, 1), M_GLOW, body_root, sides=4)</w:t>
        <w:br/>
        <w:br/>
        <w:t># Cou : un bloc d'or + une plaque pâle devant par maillon, pépites de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NAPE_ROCKS:</w:t>
        <w:br/>
        <w:t xml:space="preserve">        rock(f"Body_NapeNug_{i}", (r * 1.1, Ln * 0.9, r * 0.55), mid + d * r * 0.95, NUGS[(i + 1) % 4], body_root, jit=6, sub=NUG_SUB)</w:t>
        <w:br/>
        <w:t xml:space="preserve">        if s &gt; 0.25:</w:t>
        <w:br/>
        <w:t xml:space="preserve">            for sgn in (-1, 1):</w:t>
        <w:br/>
        <w:t xml:space="preserve">                rock(f"Body_NeckNug_{i}_{sgn}", (r * 0.7, Ln * 0.75, r * 0.6), mid + side * sgn * r * 0.95 + d * r * 0.2,</w:t>
        <w:br/>
        <w:t xml:space="preserve">                     NUGS[(i + (sgn &gt; 0)) % 4], body_root, jit=10)</w:t>
        <w:br/>
        <w:br/>
        <w:t># ----------------------------------------------------------</w:t>
        <w:br/>
        <w:t># 11. PATTES : cuisse en wedge, jambière d'or, bracelet à gemme, pied, 3 doigts + 3 griffes claires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mat=(M_BODY2 if not GAUNTLET else M_NUG2), parent=legs_root, bevel=LEG_BEV * 0.05 * SC)</w:t>
        <w:br/>
        <w:t xml:space="preserve">    bh_ = SHIN_H * BRACER_K</w:t>
        <w:br/>
        <w:t xml:space="preserve">    slab(f"{name}_Bracer", (th * 1.1, th * 1.14, bh_), (x, y + yo, FOOT_H + SHIN_H * 0.62), M_BODY, legs_root,</w:t>
        <w:br/>
        <w:t xml:space="preserve">         rot=(0, 0, random.uniform(-6, 6)), tx=0.92, ty=0.92, bevel=LEG_BEV * 0.04 * SC)</w:t>
        <w:br/>
        <w:t xml:space="preserve">    B(f"{name}_BracerTop", (th * 1.0, th * 1.04, 0.1 * SC), (x, y + yo, FOOT_H + SHIN_H * 0.62 + bh_ / 2 + 0.02),</w:t>
        <w:br/>
        <w:t xml:space="preserve">      mat=M_NUG3, parent=legs_root)</w:t>
        <w:br/>
        <w:t xml:space="preserve">    if GEM_N &gt; 0 and LEG_GEM:</w:t>
        <w:br/>
        <w:t xml:space="preserve">        gem(f"{name}_BracerGem", th * 0.14, (x + sgn * (th * 0.56), y + yo, FOOT_H + SHIN_H * 0.62), (sgn, 0, 0), GEMS[(int(y * 3) + (sgn &gt; 0)) % 5], legs_root)</w:t>
        <w:br/>
        <w:t xml:space="preserve">    for k in range(LEG_PEBBLES):</w:t>
        <w:br/>
        <w:t xml:space="preserve">        s = th * random.uniform(0.28, 0.4)</w:t>
        <w:br/>
        <w:t xml:space="preserve">        rock(f"{name}_Pebble_{k}", (s, s * 1.1, s * 0.8),</w:t>
        <w:br/>
        <w:t xml:space="preserve">             (x + sgn * th * 0.62, y + yo + th * (-0.3 + 0.3 * k), FOOT_H + SHIN_H + thigh_h * (0.7 - 0.22 * (k % 3))),</w:t>
        <w:br/>
        <w:t xml:space="preserve">             NUGS[k % 4], legs_root, rot=(0, sgn * 80, random.uniform(-20, 20)), jit=0, sub=NUG_SUB)</w:t>
        <w:br/>
        <w:t xml:space="preserve">    if KNEE:</w:t>
        <w:br/>
        <w:t xml:space="preserve">        rock(f"{name}_Knee", (th * 0.8, th * 0.5, th * 0.6), (x, y + yo - th * 0.62, FOOT_H + SHIN_H + 0.2 * thigh_h),</w:t>
        <w:br/>
        <w:t xml:space="preserve">             M_NUG3, legs_root, jit=5, sub=NUG_SUB)</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mat=M_CREAM,</w:t>
        <w:br/>
        <w:t xml:space="preserve">          parent=legs_root)</w:t>
        <w:br/>
        <w:t xml:space="preserve">        shard(f"{name}_Claw_{k}", th * 0.2, th * 0.16, th * 0.55, (x + k * th * 0.32, toe_y - th * 0.2, FOOT_H * 0.3),</w:t>
        <w:br/>
        <w:t xml:space="preserve">              (k * 0.12, -1, -0.2), M_CLAW, legs_root)</w:t>
        <w:br/>
        <w:t xml:space="preserve">    for c in range(LEG_CRACKS):</w:t>
        <w:br/>
        <w:t xml:space="preserve">        dy = -th * 0.25 + th * 0.3 * c</w:t>
        <w:br/>
        <w:t xml:space="preserve">        crack(f"{name}_Vein_{c}", (x + sgn * (th * 0.46 + 0.02), y + yo + dy, FOOT_H + SHIN_H * 0.95),</w:t>
        <w:br/>
        <w:t xml:space="preserve">              (0, 1, 0), (0, 0, 1), (sgn, 0, 0), 3, SHIN_H * 0.24, -90 + 40 * c, legs_root, th=0.09,</w:t>
        <w:br/>
        <w:t xml:space="preserve">              lim=(-th * 0.42 - dy, th * 0.42 - dy,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d'or, plaques pâles, pépites, grosse massue de pépites sertie de gemmes</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 and s &lt; 0.85:</w:t>
        <w:br/>
        <w:t xml:space="preserve">        rock(f"Tail_Nug_{i}", (r * 1.3, Ln * 1.2, r * 0.55), mid + d * r * 0.9, NUGS[(i // 2) % 4], tail_root, jit=5, sub=NUG_SUB)</w:t>
        <w:br/>
        <w:t xml:space="preserve">    if TAIL_SCALES and i % 2 == 1 and s &lt; 0.85:</w:t>
        <w:br/>
        <w:t xml:space="preserve">        for sgn in (-1, 1):</w:t>
        <w:br/>
        <w:t xml:space="preserve">            rock(f"Tail_Stone_{i}_{sgn}", (r * 0.6, Ln * 0.9, r * 0.6), mid + side * sgn * (r * 0.95), NUGS[(i + 1) % 3 + 1 - (i % 2)],</w:t>
        <w:br/>
        <w:t xml:space="preserve">                 tail_root, jit=8)</w:t>
        <w:br/>
        <w:t>tip = TAIL_SPINE[-1]</w:t>
        <w:br/>
        <w:t>tt_, td_, ts_ = frame(TAIL_SPINE[-1] - TAIL_SPINE[-2])</w:t>
        <w:br/>
        <w:t>CL = CLUB_SIZE</w:t>
        <w:br/>
        <w:t>core = tip + tt_ * CL * 0.45</w:t>
        <w:br/>
        <w:t>rock("Tail_ClubCore", (CL * 1.6, CL * 1.6, CL * 1.4), core, M_NUG1, tail_root, rot=(0, 0, 0), sub=2 if CLUB_SUB else 1, bump=0.16)</w:t>
        <w:br/>
        <w:t>rock("Tail_ClubTop", (CL * 1.0, CL * 1.0, CL * 0.6), core + Vector((0, 0, CL * 0.7)), M_NUG3, tail_root, jit=8, sub=NUG_SUB)</w:t>
        <w:br/>
        <w:t>for k in range(CLUB_ROCKS):</w:t>
        <w:br/>
        <w:t xml:space="preserve">    a = k * 2 * math.pi / CLUB_ROCKS + 0.4</w:t>
        <w:br/>
        <w:t xml:space="preserve">    off = Vector((math.cos(a) * CL * 0.78, random.uniform(-0.4, 0.4) * CL, math.sin(a) * CL * 0.6))</w:t>
        <w:br/>
        <w:t xml:space="preserve">    rock(f"Tail_ClubNug_{k}", (CL * 0.6, CL * 0.6, CL * 0.5), core + off, NUGS[k % 4], tail_root, jit=15, sub=NUG_SUB)</w:t>
        <w:br/>
        <w:t>for k in range(CLUB_SPIKES):</w:t>
        <w:br/>
        <w:t xml:space="preserve">    a = k * 2 * math.pi / CLUB_SPIKES + 1.0</w:t>
        <w:br/>
        <w:t xml:space="preserve">    dv = Vector((math.cos(a), 0.25, math.sin(a)))</w:t>
        <w:br/>
        <w:t xml:space="preserve">    shard(f"Tail_ClubSpike_{k}", CL * 0.4, CL * 0.35, CL * 0.8, core + dv * CL * 0.7, dv, M_HORN if k % 2 == 0 else M_TIP, tail_root)</w:t>
        <w:br/>
        <w:t>for k in range(CLUB_GEMS):</w:t>
        <w:br/>
        <w:t xml:space="preserve">    a = k * 2 * math.pi / CLUB_GEMS + 0.2</w:t>
        <w:br/>
        <w:t xml:space="preserve">    dv = Vector((math.cos(a), -0.5, math.sin(a)))</w:t>
        <w:br/>
        <w:t xml:space="preserve">    gem(f"Tail_ClubGem_{k}", CL * 0.17, core + dv.normalized() * CL * 0.78, dv, GEMS[k % 5], tail_root)</w:t>
        <w:br/>
        <w:t>if CRACKS:</w:t>
        <w:br/>
        <w:t xml:space="preserve">    for sgn in (-1, 1):</w:t>
        <w:br/>
        <w:t xml:space="preserve">        crack(f"Tail_ClubVein_{sgn}", core + Vector((sgn * CL * 0.78, -CL * 0.3, CL * 0.1)), (0, 1, 0), (0, 0, 1), (sgn, 0, 0),</w:t>
        <w:br/>
        <w:t xml:space="preserve">              3, CL * 0.25, -60, tail_root, th=0.1, lim=(-CL * 0.4, CL * 0.95, -CL * 0.55, CL * 0.2))</w:t>
        <w:br/>
        <w:br/>
        <w:t># ----------------------------------------------------------</w:t>
        <w:br/>
        <w:t># 10b. VEINES D'OR EN FUSION (émissives) sur les flancs</w:t>
        <w:br/>
        <w:t># ----------------------------------------------------------</w:t>
        <w:br/>
        <w:t>for sgn in (-1, 1):</w:t>
        <w:br/>
        <w:t xml:space="preserve">    for c in range(CRACKS):</w:t>
        <w:br/>
        <w:t xml:space="preserve">        y0 = -TL * 0.3 + c * TL * 0.28</w:t>
        <w:br/>
        <w:t xml:space="preserve">        crack(f"Body_Vein_{sgn}_{c}", (sgn * (half_w(y0) + 0.02), y0, ZC + BH * 0.3),</w:t>
        <w:br/>
        <w:t xml:space="preserve">              (0, 1, 0), (0, 0, 1), (sgn, 0, 0), 4, BH * 0.22, -80 + 35 * c, body_root, th=0.1,</w:t>
        <w:br/>
        <w:t xml:space="preserve">              lim=(-TL * 0.13, TL * 0.13, -BH * 0.7, 0.0))</w:t>
        <w:br/>
        <w:br/>
        <w:t># ----------------------------------------------------------</w:t>
        <w:br/>
        <w:t># 14. RENDU DE RARETÉ (MYTHIQUE) + FX</w:t>
        <w:br/>
        <w:t>#     Or métallique sur tout le corps, pépites, gemmes multiples, veines et éclats émissifs, halo de pièces</w:t>
        <w:br/>
        <w:t>#     derrière la tête. FX : deux anneaux de pièces d'or en orbite + éclats d'or et gemmes qui dérivent.</w:t>
        <w:br/>
        <w:t># ----------------------------------------------------------</w:t>
        <w:br/>
        <w:t>if ADD_FLOATING_FX:</w:t>
        <w:br/>
        <w:t xml:space="preserve">    top_z = HEAD_POS.z + HS * (3.0 if IS_ADULTE else (2.0 if IS_ADO else 1.5))</w:t>
        <w:br/>
        <w:t xml:space="preserve">    R_FX = BW * 1.35 + 1.0</w:t>
        <w:br/>
        <w:t xml:space="preserve">    zmid = (LEG_H * 0.9 + top_z * 0.9) / 2</w:t>
        <w:br/>
        <w:t xml:space="preserve">    ymid = TL * 0.05 + TAIL_L * 0.12</w:t>
        <w:br/>
        <w:t xml:space="preserve">    for k in range(FX_COINS):</w:t>
        <w:br/>
        <w:t xml:space="preserve">        ring_i = k % 2</w:t>
        <w:br/>
        <w:t xml:space="preserve">        a = 2 * math.pi * (k // 2) / max(1, FX_COINS // 2) + 0.5 * ring_i</w:t>
        <w:br/>
        <w:t xml:space="preserve">        rr = R_FX * (1.0 + 0.3 * ring_i) + TL * 0.2</w:t>
        <w:br/>
        <w:t xml:space="preserve">        p = Vector((rr * math.cos(a), ymid + rr * 0.9 * math.sin(a), zmid + (-1) ** ring_i * (top_z - LEG_H) * 0.28 + 0.4 * math.sin(3 * a)))</w:t>
        <w:br/>
        <w:t xml:space="preserve">        coin(f"FX_Coin_{k}", FX_SIZE * 0.55, p, (math.cos(a), math.sin(a) * 0.9, 0.4 + 0.5 * math.sin(2 * a)), master)</w:t>
        <w:br/>
        <w:t xml:space="preserve">    for k in range(FX_SPARKS):</w:t>
        <w:br/>
        <w:t xml:space="preserve">        p = Vector((random.uniform(-1, 1) * (BW * 1.5 + 1.0), random.uniform(-TL * 0.7, TL * 0.5 + TAIL_L * 0.5),</w:t>
        <w:br/>
        <w:t xml:space="preserve">                    random.uniform(LEG_H * 0.9, top_z * 0.95)))</w:t>
        <w:br/>
        <w:t xml:space="preserve">        dirv = Vector([random.uniform(-1, 1) for _ in range(3)])</w:t>
        <w:br/>
        <w:t xml:space="preserve">        if k % 4 == 3:</w:t>
        <w:br/>
        <w:t xml:space="preserve">            gem(f"FX_Gem_{k}", FX_SIZE * 0.32, p, dirv, GEMS[k % 5], master)</w:t>
        <w:br/>
        <w:t xml:space="preserve">        else:</w:t>
        <w:br/>
        <w:t xml:space="preserve">            diamond(f"FX_Spark_{k}", p, dirv, FX_SIZE * random.uniform(0.8, 1.3), FX_SIZE * 0.5, M_GLOW if k % 2 else M_NUG3,</w:t>
        <w:br/>
        <w:t xml:space="preserve">                    master, up=(random.uniform(-1, 1), random.uniform(-1, 1), 1), t=0.07 * SC)</w:t>
        <w:br/>
        <w:t xml:space="preserve">    if GROUND_RING:</w:t>
        <w:br/>
        <w:t xml:space="preserve">        gr = BW * GROUND_RING</w:t>
        <w:br/>
        <w:t xml:space="preserve">        ring("FX_GroundRing", gr, 0.18 * SC, 0.06, (0, 0, 0.03), (0, 0, 1), M_BODY, master, sides=24, up=(0, 1, 0))</w:t>
        <w:br/>
        <w:t xml:space="preserve">        ring("FX_GroundGlow", gr * 0.82, 0.1 * SC, 0.05, (0, 0, 0.03), (0, 0, 1), M_GLOW, master, sides=24, up=(0, 1, 0))</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w:t>
      </w:r>
      <w:r>
        <w:t xml:space="preserve"> : hauteur des pattes</w:t>
      </w:r>
    </w:p>
    <w:p>
      <w:pPr>
        <w:pStyle w:val="ListBullet"/>
        <w:spacing w:after="40"/>
      </w:pPr>
      <w:r>
        <w:rPr>
          <w:b/>
        </w:rPr>
        <w:t>NECK_L / NECK_N</w:t>
      </w:r>
      <w:r>
        <w:t xml:space="preserve"> : longueur et maillons du cou</w:t>
      </w:r>
    </w:p>
    <w:p>
      <w:pPr>
        <w:pStyle w:val="ListBullet"/>
        <w:spacing w:after="40"/>
      </w:pPr>
      <w:r>
        <w:rPr>
          <w:b/>
        </w:rPr>
        <w:t>HALO_R / HALO_COINS / HALO_RAYS</w:t>
      </w:r>
      <w:r>
        <w:t xml:space="preserve"> : halo derrière la tête</w:t>
      </w:r>
    </w:p>
    <w:p>
      <w:pPr>
        <w:pStyle w:val="ListBullet"/>
        <w:spacing w:after="40"/>
      </w:pPr>
      <w:r>
        <w:rPr>
          <w:b/>
        </w:rPr>
        <w:t>FLANK_ROWS / SHOULDER_ROCKS</w:t>
      </w:r>
      <w:r>
        <w:t xml:space="preserve"> : pépites des flancs et des épaules</w:t>
      </w:r>
    </w:p>
    <w:p>
      <w:pPr>
        <w:pStyle w:val="ListBullet"/>
        <w:spacing w:after="40"/>
      </w:pPr>
      <w:r>
        <w:rPr>
          <w:b/>
        </w:rPr>
        <w:t>TAIL_L / CLUB_SIZE / CLUB_GEMS</w:t>
      </w:r>
      <w:r>
        <w:t xml:space="preserve"> : queue et massue finale</w:t>
      </w:r>
    </w:p>
    <w:p>
      <w:r>
        <w:br w:type="page"/>
      </w:r>
    </w:p>
    <w:p>
      <w:pPr>
        <w:pStyle w:val="Heading2"/>
      </w:pPr>
      <w:r>
        <w:t>Adulte Pépite</w:t>
      </w:r>
    </w:p>
    <w:p>
      <w:pPr>
        <w:spacing w:after="40"/>
      </w:pPr>
      <w:r>
        <w:rPr>
          <w:b w:val="0"/>
          <w:i w:val="0"/>
          <w:color w:val="595959"/>
          <w:sz w:val="18"/>
        </w:rPr>
        <w:t>15550 triangles · hauteur 11 m</w:t>
      </w:r>
    </w:p>
    <w:p>
      <w:pPr>
        <w:jc w:val="center"/>
      </w:pPr>
      <w:r>
        <w:drawing>
          <wp:inline xmlns:a="http://schemas.openxmlformats.org/drawingml/2006/main" xmlns:pic="http://schemas.openxmlformats.org/drawingml/2006/picture">
            <wp:extent cx="5580000" cy="2763429"/>
            <wp:docPr id="108" name="Picture 108"/>
            <wp:cNvGraphicFramePr>
              <a:graphicFrameLocks noChangeAspect="1"/>
            </wp:cNvGraphicFramePr>
            <a:graphic>
              <a:graphicData uri="http://schemas.openxmlformats.org/drawingml/2006/picture">
                <pic:pic>
                  <pic:nvPicPr>
                    <pic:cNvPr id="0" name="PEPITE_ADULTE.jpg"/>
                    <pic:cNvPicPr/>
                  </pic:nvPicPr>
                  <pic:blipFill>
                    <a:blip r:embed="rId11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Drake tout en or métallique, pépites bosselées, halo de pièces, gemmes, massue de queue. Budget 17000 (91 %).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Pépite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Pépite = Minéral, Mythique, Brute, morphologie Drake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l'Adulte Pépite : pose, proportions,</w:t>
        <w:br/>
        <w:t>chaque élément de la tête, du corps, des pattes et de la queue, et la palette. Puis liste les</w:t>
        <w:br/>
        <w:t>contraintes du GDD qui s'appliquent. Je valide avant que tu codes.</w:t>
        <w:br/>
        <w:br/>
        <w:t>CE QUE LE MODÈLE DOIT REPRODUIRE (vérifie chaque point)</w:t>
        <w:br/>
        <w:t>- Pose : Adulte massif et bas sur pattes, debout sur 4 pattes épaisses, torse large en 3 blocs, cou de 5 maillons, tête haute regardant vers l'avant et un peu vers le bas, longue queue à massue. Pas d'ailes (Drake).</w:t>
        <w:br/>
        <w:t>- Tête : crâne carré en wedge d'or poli, museau court et large avec dessus plus sombre et arête claire, mâchoire pâle distincte et ligne de bouche, 2 narines noires. Yeux latéraux : blanc, iris ambre lumineux, pupille fendue noire, sourcils sévères d'or ; 3 crocs crème par côté. 5 cornes d'or en éventail par côté (pointes claires une sur deux) + une grande corne de joue. 5 pépites sur le crâne entre les cornes, 3 pépites de joue par côté, 4 pépites de barbe sous la mâchoire. Gemme rubis au front et 4 petites gemmes de tempe (ambre, émeraude, diamant).</w:t>
        <w:br/>
        <w:t>- Signe distinctif : de grosses PÉPITES D'OR BRUT bosselées (icosphères basses aux sommets déplacés, seed fixe) en 3 teintes d'or (#D9A21B, #B8860F, #F6DC7A) sur le crâne, la nuque, les épaules, les flancs, le dos, les pattes et la queue.</w:t>
        <w:br/>
        <w:t>- Halo : un HALO d'or flotte derrière la tête : anneau d'or épais (rayon 1,75 x la tête), anneau lumineux plus petit à l'intérieur, 14 pièces d'or sur l'anneau, 10 rayons d'éclats lumineux autour de l'anneau.</w:t>
        <w:br/>
        <w:t>- Corps : torse en 3 blocs d'or (poitrail en wedge, milieu, bassin en wedge), plastron or pâle avec un anneau d'or et une gemme ambre sertie + 2 petites gemmes (rubis, émeraude), 6 plaques de ventre or pâle bien séparées + bandes pâles sur le bas des flancs, pépites en quinconce sur les flancs (3 rangées de 6), armure dorsale de 6 plaques d'or chacune surmontée d'une pépite, 4 grosses pépites d'épaule par côté + gemme émeraude, 22 éclats d'or lumineux (émissifs) sur le dos, cou de 5 maillons (bloc d'or + plaque pâle devant, pépites de nuque et de côté). 3 veines d'or en fusion émissives par flanc (zigzags minces) et sur chaque tibia.</w:t>
        <w:br/>
        <w:t>- Pattes : 4 pattes épaisses : cuisse en wedge, tibia en pépite sombre, bracelet d'or avec dessus clair et gemme, pépites sur la cuisse, genouillère en pépite claire, pied plat en or, 3 doigts pâles + 3 griffes crème par patte. Genouillères en pépite claire, bracelets à gemme.</w:t>
        <w:br/>
        <w:t>- Queue : longue (environ 7 segments), plaques pâles dessous, pépites dessus et sur les côtés, grosse massue : noyau + 6 pépites + 4 piques claires + 5 gemmes + 2 veines d'or.</w:t>
        <w:br/>
        <w:t>- Rendu de rareté (Mythique) : or métallique (metallic 0,8-0,9, rugosité basse) sur presque tout le corps, gemmes multiples (ambre, rubis, émeraude, petit diamant), éclats et veines ÉMISSIFS (strength 2-3,5), halo flottant derrière la tête. FX denses : 26 pièces d'or en 2 anneaux en orbite et 24 éclats d'or ou gemmes qui dérivent. Anneau d'or + anneau lumineux posés au sol autour du dragon.</w:t>
        <w:br/>
        <w:t>- Palette (hex, Principled BSDF ; metallic entre parenthèses) :</w:t>
        <w:br/>
        <w:t xml:space="preserve">  Body #E6B422 (0,9, corps, cornes), BodyScale #CC9E1D (0,85, museau dessus, plaques, pieds), BodyDark #8A6C14 (0,6, bouche, ombres),</w:t>
        <w:br/>
        <w:t xml:space="preserve">  Nugget #D9A21B / NuggetDark #B8860F / NuggetLight #F6DC7A (pépites), Belly #F4D77A (0,55, ventre, plastron, mâchoire),</w:t>
        <w:br/>
        <w:t xml:space="preserve">  HornTip #FFF0B0, Crest #C8961A (sourcils), Coin #FFD24A (1,0, pièces), Claw #FBF1D0 (griffes, crocs),</w:t>
        <w:br/>
        <w:t xml:space="preserve">  EyeWhite #F6F3EA, Iris #E0861E (émission #FFA21F), Black #0E0A07, Glow #FFE27A (émission #FFD54A, halo et éclats),</w:t>
        <w:br/>
        <w:t xml:space="preserve">  Vein #FFE9A0 (émission #FFD34A), gemmes : GemAmber #FFAE1A, GemRuby #E0243A, GemEmerald #22C46E, GemDiamond #EAF7FF (émissives).</w:t>
        <w:br/>
        <w:t>- Style : low-poly en blocs biseautés d'or, lisible de loin. Pas de sculpture organique ; les pépites sont des formes irrégulières à peu de faces.</w:t>
        <w:br/>
        <w:br/>
        <w:t>CONTRAINTES TECHNIQUES</w:t>
        <w:br/>
        <w:t>- Budget : 17000 triangles maximum après modificateurs. Biseau à 1 segment au plus, et</w:t>
        <w:br/>
        <w:t xml:space="preserve">  seulement sur les gros blocs (crâne, museau, torse, cuisses, pieds), jamais sur les pépites, griffes, gemmes</w:t>
        <w:br/>
        <w:t xml:space="preserve">  ou petites pièces. Le script affiche le total de triangles à la fin.</w:t>
        <w:br/>
        <w:t>- Pièces séparées, sans squelette (le rig viendra plus tard, GDD partie 13).</w:t>
        <w:br/>
        <w:t>- Hiérarchie : un empty PEPITE_ADULTE_MASTER_ROOT avec 4 enfants HEAD_ROOT, BODY_ROOT, LEGS_ROOT et TAIL_ROOT.</w:t>
        <w:br/>
        <w:t xml:space="preserve">  Chaque pièce est parentée au bon root. Les pièces de la tête sont placées en coordonnées locales</w:t>
        <w:br/>
        <w:t xml:space="preserve">  de HEAD_ROOT (placé à la base du crâne, légèrement penché vers l'avant). Les FX flottants sont parentés au MASTER.</w:t>
        <w:br/>
        <w:t>- Tout dans une collection « PEPITE_ADULTE ». Le script est relançable : au début, il supprime uniquement</w:t>
        <w:br/>
        <w:t xml:space="preserve">  les objets de cette collection et les enfants des roots PEPITE_ADULTE_*.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TAIL_L...) sont des variables faciles à modifier dans le bloc « RÉGLAGES DU STADE ».</w:t>
        <w:br/>
        <w:t>- Crée les meshes avec bmesh / from_pydata, pas avec bpy.ops dans les boucles.</w:t>
        <w:br/>
        <w:t>- Matériaux Principled BSDF réutilisés s'ils existent, mais toujours mis à jour. Couleurs saturées</w:t>
        <w:br/>
        <w:t xml:space="preserve">  en espace linéaire. Émission sur les yeux, éclats, veines, gemmes et halo seulement. Compatible Blender 4.x et 5.x.</w:t>
        <w:br/>
        <w:t>- Seed aléatoire fixe (5101) pour que chaque exécution donne le même dragon.</w:t>
        <w:br/>
        <w:t>- Option ADD_FLOATING_FX pour ajouter ou non les pièces et éclats flottants.</w:t>
        <w:br/>
        <w:t>- Conventions : avant du dragon = -Y, haut = +Z, unité = mètre, hauteur totale ~11 m, posé sur Z = 0.</w:t>
        <w:br/>
        <w:t>- Code commenté en français, découpé en sections numérotées (7 palette, 8 hiérarchie, 9 tête,</w:t>
        <w:br/>
        <w:t xml:space="preserve">  10 corps, 11 pattes, 13 queue, 14 rareté / FX, 15 finalisation ; pas de section 12, le Drake n'a pas d'ailes).</w:t>
        <w:br/>
        <w:br/>
        <w:t>LIVRAISON</w:t>
        <w:br/>
        <w:t>1. Le script complet dans un seul fichier .py.</w:t>
        <w:br/>
        <w:t>2. Si tu as accès à Blender : lance-le, fais une capture de la vue 3D, compare avec</w:t>
        <w:br/>
        <w:t xml:space="preserve">   l'image (ou la description) et corrige les écarts visibles (couleurs, taille de la tête, pépites, halo)</w:t>
        <w:br/>
        <w:t xml:space="preserve">   avant de me le rendre. Donne le nombre de triangles.</w:t>
        <w:br/>
        <w:t>3. Une liste courte des réglages à changer pour ajuster la forme.</w:t>
      </w:r>
    </w:p>
    <w:p>
      <w:pPr>
        <w:pStyle w:val="Heading3"/>
      </w:pPr>
      <w:r>
        <w:t>Script Python Blender · pepite_adulte.py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Pépite · Adulte</w:t>
        <w:br/>
        <w:t>#  Mythique · Minéral · Drake · monde 5</w:t>
        <w:br/>
        <w:t>#  - Adulte massif entièrement en or métallique : cou de 5 blocs, épaules et cuisses en blocs, 3 crocs par côté</w:t>
        <w:br/>
        <w:t>#  - Signes distinctifs : grosses pépites d'or brut bosselées (dos en armure, épaules, nuque, flancs), éclats scintillants</w:t>
        <w:br/>
        <w:t>#  - Rareté Mythique : halo flottant d'or avec anneau de pièces, gemmes multiples, veines d'or en fusion, jambières d'or sombre</w:t>
        <w:br/>
        <w:t>#  - Massue de queue en pépites sertie de 5 gemmes ; deux anneaux de pièces d'or en orbite, anneau lumineux au sol</w:t>
        <w:br/>
        <w:t># Avant du dragon = -Y, haut = +Z, unité = mètre</w:t>
        <w:br/>
        <w:t># ==========================================================</w:t>
        <w:br/>
        <w:br/>
        <w:t>random.seed(5101)            # même dragon à chaque exécution</w:t>
        <w:br/>
        <w:t>TAG = "PEPITE_ADULTE"      # préfixe de tous les objets, matériaux et de la collection</w:t>
        <w:br/>
        <w:t>TARGET_HEIGHT = 11       # hauteur finale en mètres (bébé 4, ado 7, adulte 11)</w:t>
        <w:br/>
        <w:t>BEVEL_SEGMENTS = 1             # 0 = sans biseau (environ moitié moins de triangles)</w:t>
        <w:br/>
        <w:t>TRI_BUDGET = 17000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Or métallique brillant (corps, cornes, armure), or pâle (ventre, pointes), pépites d'or brut bosselées</w:t>
        <w:br/>
        <w:t>#    (3 teintes d'or), gemmes multiples (ambre, rubis, émeraude, diamant) et éclats d'or ÉMISSIFS.</w:t>
        <w:br/>
        <w:t>#    Rareté Mythique : metallic 0,8-0,9 et rugosité basse sur presque tout le corps.</w:t>
        <w:br/>
        <w:t># ----------------------------------------------------------</w:t>
        <w:br/>
        <w:t>M_BODY  = get_mat("Body",      "#E6B422", 0.26, metallic=0.9)                     # corps en or brillant</w:t>
        <w:br/>
        <w:t>M_BODY2 = get_mat("BodyScale", "#CC9E1D", 0.30, metallic=0.85)                    # dessus du museau, plaques, pieds</w:t>
        <w:br/>
        <w:t>M_DARK  = get_mat("BodyDark",  "#8A6C14", 0.45, metallic=0.6)                     # bouche, narines, ombres</w:t>
        <w:br/>
        <w:t>M_NUG1  = get_mat("Nugget",    "#D9A21B", 0.32, metallic=0.85)                    # pépites d'or brut</w:t>
        <w:br/>
        <w:t>M_NUG2  = get_mat("NuggetDark", "#B8860F", 0.42, metallic=0.8)                    # pépites sombres (brut)</w:t>
        <w:br/>
        <w:t>M_NUG3  = get_mat("NuggetLight", "#F6DC7A", 0.20, metallic=0.9)                   # pépites polies, claires</w:t>
        <w:br/>
        <w:t>M_CREAM = get_mat("Belly",     "#F4D77A", 0.28, metallic=0.55)                    # ventre en plaques, plastron, menton</w:t>
        <w:br/>
        <w:t>M_HORN  = get_mat("Horn",      "#E6B422", 0.24, metallic=0.9)                     # cornes</w:t>
        <w:br/>
        <w:t>M_TIP   = get_mat("HornTip",   "#FFF0B0", 0.20, metallic=0.7)                     # pointes claires</w:t>
        <w:br/>
        <w:t>M_CREST = get_mat("Crest",     "#C8961A", 0.30, metallic=0.85)                    # sourcils, crêtes</w:t>
        <w:br/>
        <w:t>M_COIN  = get_mat("Coin",      "#FFD24A", 0.18, metallic=1.0)                     # pièces d'or (halo, orbite)</w:t>
        <w:br/>
        <w:t>M_CLAW  = get_mat("Claw",      "#FBF1D0", 0.30)                                   # griffes et crocs</w:t>
        <w:br/>
        <w:t>M_WHITE = get_mat("EyeWhite",  "#F6F3EA", 0.30)</w:t>
        <w:br/>
        <w:t>M_IRIS  = get_mat("Iris",      "#E0861E", 0.25, emission="#FFA21F", strength=3.0) # iris ambre lumineux</w:t>
        <w:br/>
        <w:t>M_BLACK = get_mat("Black",     "#0E0A07", 0.30)</w:t>
        <w:br/>
        <w:t>M_GLOW  = get_mat("Glow",      "#FFE27A", 0.25, emission="#FFD54A", strength=3.5) # éclats d'or lumineux, halo</w:t>
        <w:br/>
        <w:t>M_VEIN  = get_mat("Vein",      "#FFE9A0", 0.30, emission="#FFD34A", strength=2.0) # veines d'or en fusion</w:t>
        <w:br/>
        <w:t>M_AMBER = get_mat("GemAmber",  "#FFAE1A", 0.10, emission="#FF9E10", strength=2.2) # gemme ambre</w:t>
        <w:br/>
        <w:t>M_RUBY  = get_mat("GemRuby",   "#E0243A", 0.10, emission="#FF2038", strength=2.0) # rubis</w:t>
        <w:br/>
        <w:t>M_EMER  = get_mat("GemEmerald", "#22C46E", 0.10, emission="#20E080", strength=1.8) # émeraude</w:t>
        <w:br/>
        <w:t>M_DIAM  = get_mat("GemDiamond", "#EAF7FF", 0.08, emission="#BFE6FF", strength=1.6) # petit diamant</w:t>
        <w:br/>
        <w:t>NUGS = [M_NUG1, M_NUG2, M_NUG3, M_NUG1]</w:t>
        <w:br/>
        <w:t>GEMS = [M_AMBER, M_RUBY, M_EMER, M_DIAM, M_AMBER]</w:t>
        <w:br/>
        <w:br/>
        <w:t># ----------------------------------------------------------</w:t>
        <w:br/>
        <w:t># RÉGLAGES DU STADE (modifie ces valeurs pour retoucher la forme)</w:t>
        <w:br/>
        <w:t>#   Seul ce bloc change entre BEBE, ADO et ADULTE : le reste du script est identique aux 3 stades.</w:t>
        <w:br/>
        <w:t># ----------------------------------------------------------</w:t>
        <w:br/>
        <w:t>STAGE = "ADULTE"</w:t>
        <w:br/>
        <w:t>BW = 3.1</w:t>
        <w:br/>
        <w:t>BH = 2.5</w:t>
        <w:br/>
        <w:t>LEG_H = 2.8</w:t>
        <w:br/>
        <w:t>TORSO_L = 4.7</w:t>
        <w:br/>
        <w:t>NECK_L = 3.2</w:t>
        <w:br/>
        <w:t>NECK_LEAN = 0.45</w:t>
        <w:br/>
        <w:t>NECK_N = 5</w:t>
        <w:br/>
        <w:t>NECK_R = (0.95, 1.2)</w:t>
        <w:br/>
        <w:t>HEAD_SCALE = 1.3</w:t>
        <w:br/>
        <w:t>SNOUT_K = 1.0</w:t>
        <w:br/>
        <w:t>FANGS = 3</w:t>
        <w:br/>
        <w:t>HORN_N = 5</w:t>
        <w:br/>
        <w:t>HORN_K = 1.0</w:t>
        <w:br/>
        <w:t>HEAD_NUGS = 5</w:t>
        <w:br/>
        <w:t>CHEEK_N = 3</w:t>
        <w:br/>
        <w:t>BEARD = 4</w:t>
        <w:br/>
        <w:t>BELLY_N = 6</w:t>
        <w:br/>
        <w:t>BELLY_SIDES = True</w:t>
        <w:br/>
        <w:t>FLANK_ROWS = 3</w:t>
        <w:br/>
        <w:t>FLANK_COLS = 6</w:t>
        <w:br/>
        <w:t>CREST_N = 6</w:t>
        <w:br/>
        <w:t>STACK = True</w:t>
        <w:br/>
        <w:t>BACK_ROWS = True</w:t>
        <w:br/>
        <w:t>SHOULDER_K = 1.0</w:t>
        <w:br/>
        <w:t>SHOULDER_ROCKS = 4</w:t>
        <w:br/>
        <w:t>NAPE_ROCKS = True</w:t>
        <w:br/>
        <w:t>BRACER_K = 0.55</w:t>
        <w:br/>
        <w:t>LEG_BEV = 1</w:t>
        <w:br/>
        <w:t>LEG_PEBBLES = 4</w:t>
        <w:br/>
        <w:t>KNEE = True</w:t>
        <w:br/>
        <w:t>GAUNTLET = True</w:t>
        <w:br/>
        <w:t>LEG_GEM = True</w:t>
        <w:br/>
        <w:t>LEG_CRACKS = 2</w:t>
        <w:br/>
        <w:t>CRACKS = 3</w:t>
        <w:br/>
        <w:t>TAIL_L = 5.8</w:t>
        <w:br/>
        <w:t>TAIL_STEP = 0.85</w:t>
        <w:br/>
        <w:t>TAIL_BEV_N = 4</w:t>
        <w:br/>
        <w:t>TAIL_SCALES = True</w:t>
        <w:br/>
        <w:t>CLUB_SIZE = 1.7</w:t>
        <w:br/>
        <w:t>CLUB_ROCKS = 6</w:t>
        <w:br/>
        <w:t>CLUB_SPIKES = 4</w:t>
        <w:br/>
        <w:t>CLUB_GEMS = 5</w:t>
        <w:br/>
        <w:t>CLUB_SUB = True</w:t>
        <w:br/>
        <w:t>NUG_SUB = 2</w:t>
        <w:br/>
        <w:t>GEM_N = 5</w:t>
        <w:br/>
        <w:t>HALO_R = 1.75</w:t>
        <w:br/>
        <w:t>HALO_COINS = 14</w:t>
        <w:br/>
        <w:t>HALO_RAYS = 10</w:t>
        <w:br/>
        <w:t>SPARKS = 22</w:t>
        <w:br/>
        <w:t>FX_COINS = 26</w:t>
        <w:br/>
        <w:t>FX_SPARKS = 24</w:t>
        <w:br/>
        <w:t>FX_SIZE = 0.75</w:t>
        <w:br/>
        <w:t>GROUND_RING = 2.2</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6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H = head_root</w:t>
        <w:br/>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nugget_mesh(sx, sy, sz, sub, bump):</w:t>
        <w:br/>
        <w:t xml:space="preserve">    """Pépite d'or brut : icosphère très basse résolution dont chaque sommet est déplacé au hasard (seed fixe)."""</w:t>
        <w:br/>
        <w:t xml:space="preserve">    bm = bmesh.new()</w:t>
        <w:br/>
        <w:t xml:space="preserve">    try:</w:t>
        <w:br/>
        <w:t xml:space="preserve">        bmesh.ops.create_icosphere(bm, subdivisions=sub, radius=0.5)</w:t>
        <w:br/>
        <w:t xml:space="preserve">    except TypeError:</w:t>
        <w:br/>
        <w:t xml:space="preserve">        bmesh.ops.create_icosphere(bm, subdivisions=sub, diameter=0.5)</w:t>
        <w:br/>
        <w:t xml:space="preserve">    for v in bm.verts:</w:t>
        <w:br/>
        <w:t xml:space="preserve">        d = v.co.normalized() * 0.5 * random.uniform(1 - bump, 1 + bump)</w:t>
        <w:br/>
        <w:t xml:space="preserve">        v.co = Vector((d.x * sx, d.y * sy, d.z * sz * (0.8 if d.z &lt; 0 else 1.0)))</w:t>
        <w:br/>
        <w:t xml:space="preserve">    me = bpy.data.meshes.new(f"{TAG}_nugget")</w:t>
        <w:br/>
        <w:t xml:space="preserve">    bm.to_mesh(me)</w:t>
        <w:br/>
        <w:t xml:space="preserve">    bm.free()</w:t>
        <w:br/>
        <w:t xml:space="preserve">    me.update()</w:t>
        <w:br/>
        <w:t xml:space="preserve">    return me</w:t>
        <w:br/>
        <w:br/>
        <w:t>def rock(name, size, loc, mat, parent, rot=None, jit=10, tx=0.72, ty=0.78, bevel=0.0, sub=1, bump=0.24):</w:t>
        <w:br/>
        <w:t xml:space="preserve">    """Pépite bosselée posée en 'loc' (tx, ty, bevel gardés pour compatibilité, non utilisés)."""</w:t>
        <w:br/>
        <w:t xml:space="preserve">    if rot is None:</w:t>
        <w:br/>
        <w:t xml:space="preserve">        rot = (random.uniform(-jit, jit), random.uniform(-jit, jit), random.uniform(-jit * 2, jit * 2))</w:t>
        <w:br/>
        <w:t xml:space="preserve">    s = max(size) * 0.0 + 1.18</w:t>
        <w:br/>
        <w:t xml:space="preserve">    return place(name, nugget_mesh(size[0] * s, size[1] * s, size[2] * s, sub, bump), mat, loc, rot, parent)</w:t>
        <w:br/>
        <w:br/>
        <w:t>def slab(name, size, loc, mat, parent, rot=None, jit=10, tx=0.72, ty=0.78, bevel=0.0):</w:t>
        <w:br/>
        <w:t xml:space="preserve">    """Plaque d'or taillée : bloc dont le dessus est rétréci, légèrement tourné au hasard."""</w:t>
        <w:br/>
        <w:t xml:space="preserve">    if rot is None:</w:t>
        <w:br/>
        <w:t xml:space="preserve">        rot = (random.uniform(-jit, jit), random.uniform(-jit, jit), random.uniform(-jit * 2, jit * 2))</w:t>
        <w:br/>
        <w:t xml:space="preserve">    return wedge(name, size, loc, rot, mat, parent, top_x=tx, top_y=ty,</w:t>
        <w:br/>
        <w:t xml:space="preserve">                 shift_y=random.uniform(-0.12, 0.12) * size[1], bevel=bevel)</w:t>
        <w:br/>
        <w:br/>
        <w:t>def diamond(name, base, direction, length, width, mat, parent, up=(0, 0, 1), t=0.06):</w:t>
        <w:br/>
        <w:t xml:space="preserve">    """Plaque en losange (éclat d'or flottant)."""</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coin(name, r, loc, direction, parent, mat=None, sides=10):</w:t>
        <w:br/>
        <w:t xml:space="preserve">    """Pièce d'or : disque fin à 10 faces."""</w:t>
        <w:br/>
        <w:t xml:space="preserve">    return prism(name, r, r * 0.22, loc, direction, mat or M_COIN, parent, sides=sides)</w:t>
        <w:br/>
        <w:br/>
        <w:t>def gem(name, r, loc, direction, mat, parent, sides=6):</w:t>
        <w:br/>
        <w:t xml:space="preserve">    """Gemme taillée : prisme à pointe (rubis, ambre, émeraude, diamant)."""</w:t>
        <w:br/>
        <w:t xml:space="preserve">    return crystal(name, r, r * 0.8, r * 0.7, loc, direction, mat, parent, sides=sides)</w:t>
        <w:br/>
        <w:br/>
        <w:t>def crack(name, origin, e1, e2, normal, steps, step_len, heading, parent, th=0.09, mat=None, lim=None):</w:t>
        <w:br/>
        <w:t xml:space="preserve">    """Veine d'or en fusion : marche aléatoire en zigzag sur une face (plan e1/e2), posée sur la surface.</w:t>
        <w:br/>
        <w:t xml:space="preserve">    heading = angle de départ (degrés) dans le plan ; une petite branche part au milieu.</w:t>
        <w:br/>
        <w:t xml:space="preserve">    lim = (u_min, u_max, v_min, v_max) : la veine reste dans ce rectangle autour de 'origin'."""</w:t>
        <w:br/>
        <w:t xml:space="preserve">    mat = mat or M_VEIN</w:t>
        <w:br/>
        <w:t xml:space="preserve">    e1, e2, normal = Vector(e1), Vector(e2), Vector(normal)</w:t>
        <w:br/>
        <w:t xml:space="preserve">    o = Vector(origin)</w:t>
        <w:br/>
        <w:t xml:space="preserve">    def inside(q):</w:t>
        <w:br/>
        <w:t xml:space="preserve">        if lim is None:</w:t>
        <w:br/>
        <w:t xml:space="preserve">            return True</w:t>
        <w:br/>
        <w:t xml:space="preserve">        u, v = (q - o).dot(e1), (q - o).dot(e2)</w:t>
        <w:br/>
        <w:t xml:space="preserve">        return lim[0] &lt;= u &lt;= lim[1] and lim[2] &lt;= v &lt;= lim[3]</w:t>
        <w:br/>
        <w:t xml:space="preserve">    def walk(p, ang, n, tag, thick):</w:t>
        <w:br/>
        <w:t xml:space="preserve">        pts = [p]</w:t>
        <w:br/>
        <w:t xml:space="preserve">        for _ in range(n):</w:t>
        <w:br/>
        <w:t xml:space="preserve">            ang += random.uniform(-55, 55)</w:t>
        <w:br/>
        <w:t xml:space="preserve">            ln = step_len * random.uniform(0.7, 1.2)</w:t>
        <w:br/>
        <w:t xml:space="preserve">            for _try in range(4):</w:t>
        <w:br/>
        <w:t xml:space="preserve">                a = math.radians(ang)</w:t>
        <w:br/>
        <w:t xml:space="preserve">                q = p + (e1 * math.cos(a) + e2 * math.sin(a)) * ln</w:t>
        <w:br/>
        <w:t xml:space="preserve">                if inside(q):</w:t>
        <w:br/>
        <w:t xml:space="preserve">                    break</w:t>
        <w:br/>
        <w:t xml:space="preserve">                ang += 90</w:t>
        <w:br/>
        <w:t xml:space="preserve">            else:</w:t>
        <w:br/>
        <w:t xml:space="preserve">                break</w:t>
        <w:br/>
        <w:t xml:space="preserve">            p = q</w:t>
        <w:br/>
        <w:t xml:space="preserve">            pts.append(p)</w:t>
        <w:br/>
        <w:t xml:space="preserve">        for i in range(len(pts) - 1):</w:t>
        <w:br/>
        <w:t xml:space="preserve">            link(f"{name}_{tag}{i}", pts[i], pts[i + 1], thick * SC, mat, parent, up=tuple(normal),</w:t>
        <w:br/>
        <w:t xml:space="preserve">                 extra=thick * SC * 0.6, bevel=0, depth=0.05 * SC)</w:t>
        <w:br/>
        <w:t xml:space="preserve">        return pts</w:t>
        <w:br/>
        <w:t xml:space="preserve">    main = walk(Vector(origin), heading, steps, "m", th)</w:t>
        <w:br/>
        <w:t xml:space="preserve">    if steps &gt;= 3:</w:t>
        <w:br/>
        <w:t xml:space="preserve">        walk(main[len(main) // 2], heading + random.choice((-70, 70)), max(1, steps // 2), "b", th * 0.8)</w:t>
        <w:br/>
        <w:br/>
        <w:t># ----------------------------------------------------------</w:t>
        <w:br/>
        <w:t># 9. TÊTE (coordonnées locales de HEAD_ROOT, mises à l'échelle par HEAD_SCALE)</w:t>
        <w:br/>
        <w:t>#    Crâne carré en or poli, museau court et large, mâchoire pâle, cornes en éventail, pépites sur le crâne,</w:t>
        <w:br/>
        <w:t>#    gemme au front, HALO d'or (anneau + pièces + rayons) flottant derrière la tête.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hrock(name, size, loc, mat, rot=None, jit=12, sub=1):</w:t>
        <w:br/>
        <w:t xml:space="preserve">    return rock("Head_" + name, hv(size), hv(loc), mat, H, rot, jit, sub=sub)</w:t>
        <w:br/>
        <w:br/>
        <w:t>hwedge("Skull", (1.9, 1.8, 1.7), (0, 0, 0), mat=M_BODY, top_x=0.94, top_y=0.92, bevel=0.10)</w:t>
        <w:br/>
        <w:t>hwedge("Snout", (1.75, 2.1 * SNOUT_K, 1.0), (0, -0.6 - 1.05 * SNOUT_K, -0.28), mat=M_BODY,</w:t>
        <w:br/>
        <w:t xml:space="preserve">       top_x=0.96, top_y=0.97, shift_y=-0.06, bevel=0.08)</w:t>
        <w:br/>
        <w:t>hbox("SnoutTop", (1.6, 1.9 * SNOUT_K, 0.16), (0, -0.6 - 1.0 * SNOUT_K, 0.27), mat=M_BODY2, bevel=0.03)</w:t>
        <w:br/>
        <w:t>hbox("SnoutBridge", (0.7, 1.2 * SNOUT_K, 0.1), (0, -0.6 - 0.8 * SNOUT_K, 0.37), mat=M_NUG3)</w:t>
        <w:br/>
        <w:t>hbox("Jaw", (1.55, 1.95 * SNOUT_K, 0.34), (0, -0.55 - 1.0 * SNOUT_K, -0.78), mat=M_CREAM, bevel=0.04)</w:t>
        <w:br/>
        <w:t>hbox("Chin", (1.7, 0.4, 0.4), (0, -0.55 - 2.0 * SNOUT_K - 0.08, -0.74), mat=M_CREAM, bevel=0.04)</w:t>
        <w:br/>
        <w:t>hbox("MouthLine", (1.8, 1.9 * SNOUT_K, 0.05), (0, -0.6 - 1.05 * SNOUT_K, -0.72), mat=M_DARK)</w:t>
        <w:br/>
        <w:t>SNOUT_FRONT = -0.6 - 2.1 * SNOUT_K</w:t>
        <w:br/>
        <w:br/>
        <w:t>for sgn in (-1, 1):</w:t>
        <w:br/>
        <w:t xml:space="preserve">    hbox(f"Nostril_{sgn}", (0.26, 0.24, 0.07), (sgn * 0.5, SNOUT_FRONT + 0.25, 0.36), mat=M_BLACK)</w:t>
        <w:br/>
        <w:br/>
        <w:t># Yeux : blanc, iris ambre lumineux, pupille (ronde + reflets pour bébé, fendue pour ado / adulte) + sourcils d'or</w:t>
        <w:br/>
        <w:t>if IS_BEBE:</w:t>
        <w:br/>
        <w:t xml:space="preserve">    EW, EH, IW, IH, PW, PH = 0.9, 0.98, 0.7, 0.82, 0.42, 0.58</w:t>
        <w:br/>
        <w:t>else:</w:t>
        <w:br/>
        <w:t xml:space="preserve">    EW, EH, IW, IH, PW, PH = 0.58, 0.64, 0.42, 0.54, 0.1, 0.5</w:t>
        <w:br/>
        <w:t>for sgn in (-1, 1):</w:t>
        <w:br/>
        <w:t xml:space="preserve">    ey, ez = -0.3, 0.12</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0.22, 0.24), (sgn * 1.07, ey - 0.16, ez + 0.22), mat=M_WHITE)</w:t>
        <w:br/>
        <w:t xml:space="preserve">        hbox(f"Glint2_{sgn}", (0.06, 0.11, 0.11), (sgn * 1.07, ey + 0.13, ez - 0.22), mat=M_WHITE)</w:t>
        <w:br/>
        <w:t xml:space="preserve">    else:</w:t>
        <w:br/>
        <w:t xml:space="preserve">        hbox(f"Brow_{sgn}", (0.2, 1.0, 0.26), (sgn * 0.97, ey - 0.05, ez + 0.54), rot=(14, 0, 0),</w:t>
        <w:br/>
        <w:t xml:space="preserve">             mat=M_CREST, bevel=0.02)</w:t>
        <w:br/>
        <w:br/>
        <w:t># Crocs : ado 2 par côté (petits), adulte 3 par côté (plus longs)</w:t>
        <w:br/>
        <w:t>if FANGS:</w:t>
        <w:br/>
        <w:t xml:space="preserve">    for sgn in (-1, 1):</w:t>
        <w:br/>
        <w:t xml:space="preserve">        for k in range(FANGS):</w:t>
        <w:br/>
        <w:t xml:space="preserve">            fy = SNOUT_FRONT + 0.55 + k * 0.5</w:t>
        <w:br/>
        <w:t xml:space="preserve">            hshard(f"Fang_{sgn}_{k}", 0.2, 0.2, 0.3 + 0.12 * FANGS / 3, (sgn * 0.72, fy, -0.74), (0, 0.05, -1),</w:t>
        <w:br/>
        <w:t xml:space="preserve">                   M_CLAW, up=(1, 0, 0))</w:t>
        <w:br/>
        <w:br/>
        <w:t># Cornes d'or en éventail vers l'arrière, pointe claire</w:t>
        <w:br/>
        <w:t>for sgn in (-1, 1):</w:t>
        <w:br/>
        <w:t xml:space="preserve">    for k in range(HORN_N):</w:t>
        <w:br/>
        <w:t xml:space="preserve">        f = k / max(1, HORN_N - 1)</w:t>
        <w:br/>
        <w:t xml:space="preserve">        Ln = (1.05 + 0.85 * (1 - f)) * HORN_K</w:t>
        <w:br/>
        <w:t xml:space="preserve">        hshard(f"Horn_{sgn}_{k}", 0.72 + 0.12 * (1 - f), 0.4, Ln,</w:t>
        <w:br/>
        <w:t xml:space="preserve">               (sgn * (0.2 + 0.58 * f), 0.1 + 0.25 * f, 0.72 - 0.15 * f),</w:t>
        <w:br/>
        <w:t xml:space="preserve">               (sgn * (0.22 + 0.85 * f), 1.0, 0.8 - 0.4 * f), M_HORN if k % 2 == 0 else M_TIP)</w:t>
        <w:br/>
        <w:t xml:space="preserve">    if IS_ADO or IS_ADULTE:</w:t>
        <w:br/>
        <w:t xml:space="preserve">        hshard(f"CheekHorn_{sgn}", 0.45, 0.28, 1.0 + 0.3 * IS_ADULTE, (sgn * 0.88, 0.45, -0.25),</w:t>
        <w:br/>
        <w:t xml:space="preserve">               (sgn * 0.8, 0.9, -0.1), M_HORN)</w:t>
        <w:br/>
        <w:br/>
        <w:t># Pépites : crête entre les cornes, joues, barbe sous la mâchoire</w:t>
        <w:br/>
        <w:t>for k in range(HEAD_NUGS):</w:t>
        <w:br/>
        <w:t xml:space="preserve">    hrock(f"CrestNug_{k}", (0.55, 0.6, 0.45 + 0.1 * (k % 2)),</w:t>
        <w:br/>
        <w:t xml:space="preserve">          ((-0.35 + 0.35 * k) * (1 if HEAD_NUGS &gt; 1 else 0), 0.35 + 0.1 * (k % 2), 0.9), NUGS[k % 4], sub=NUG_SUB)</w:t>
        <w:br/>
        <w:t>for sgn in (-1, 1):</w:t>
        <w:br/>
        <w:t xml:space="preserve">    for k in range(CHEEK_N):</w:t>
        <w:br/>
        <w:t xml:space="preserve">        hrock(f"Cheek_{sgn}_{k}", (0.42, 0.45 + 0.1 * k, 0.36), (sgn * 0.97, -0.1 + 0.42 * k, -0.4 + 0.2 * (k % 2)),</w:t>
        <w:br/>
        <w:t xml:space="preserve">              NUGS[(k + 1) % 4], rot=(0, sgn * 82, random.uniform(-15, 15)), jit=0)</w:t>
        <w:br/>
        <w:t>if BEARD:</w:t>
        <w:br/>
        <w:t xml:space="preserve">    for k in range(BEARD):</w:t>
        <w:br/>
        <w:t xml:space="preserve">        sgn = -1 if k % 2 == 0 else 1</w:t>
        <w:br/>
        <w:t xml:space="preserve">        hrock(f"Beard_{k}", (0.5, 0.55, 0.5), (sgn * (0.25 + 0.2 * (k // 2)), 0.1 + 0.4 * (k // 2), -1.0), NUGS[(k + 1) % 3])</w:t>
        <w:br/>
        <w:br/>
        <w:t># Gemme au front (rubis) + gemmes de tempe (ambre, émeraude)</w:t>
        <w:br/>
        <w:t>if GEM_N &gt; 0:</w:t>
        <w:br/>
        <w:t xml:space="preserve">    gem("Head_ForeGem", 0.2 * HS, hv((0, -0.55, 0.98)), (0, -0.4, 1), M_RUBY, H)</w:t>
        <w:br/>
        <w:t>for k in range(1, GEM_N):</w:t>
        <w:br/>
        <w:t xml:space="preserve">    sgn = 1 if k % 2 else -1</w:t>
        <w:br/>
        <w:t xml:space="preserve">    gem(f"Head_TempleGem_{k}", 0.13 * HS, hv((sgn * (0.55 + 0.25 * (k // 2)), -0.35, 0.9)), (sgn * 0.5, -0.3, 1),</w:t>
        <w:br/>
        <w:t xml:space="preserve">        GEMS[k % 5], H)</w:t>
        <w:br/>
        <w:br/>
        <w:t># HALO FLOTTANT derrière la tête : anneau d'or, anneau lumineux, pièces sur l'anneau, rayons d'or</w:t>
        <w:br/>
        <w:t>if HALO_R &gt; 0:</w:t>
        <w:br/>
        <w:t xml:space="preserve">    hc = (0, 1.45, 0.45)</w:t>
        <w:br/>
        <w:t xml:space="preserve">    ring("Head_HaloRing", HALO_R * HS, 0.34 * HS, 0.14 * HS, hv(hc), (0, 1, 0), M_BODY, H, sides=20)</w:t>
        <w:br/>
        <w:t xml:space="preserve">    ring("Head_HaloGlow", HALO_R * HS * 0.78, 0.14 * HS, 0.1 * HS, hv((0, 1.55, 0.45)), (0, 1, 0), M_GLOW, H, sides=20)</w:t>
        <w:br/>
        <w:t xml:space="preserve">    for k in range(HALO_COINS):</w:t>
        <w:br/>
        <w:t xml:space="preserve">        a = 2 * math.pi * k / HALO_COINS</w:t>
        <w:br/>
        <w:t xml:space="preserve">        coin(f"Head_HaloCoin_{k}", 0.3 * HS, hv((HALO_R * math.cos(a), 1.4, 0.45 + HALO_R * math.sin(a))), (0, 1, 0.1), H)</w:t>
        <w:br/>
        <w:t xml:space="preserve">    for k in range(HALO_RAYS):</w:t>
        <w:br/>
        <w:t xml:space="preserve">        a = math.radians(-150 + 300 * k / max(1, HALO_RAYS - 1))</w:t>
        <w:br/>
        <w:t xml:space="preserve">        rad = Vector((math.sin(a), 0, math.cos(a)))</w:t>
        <w:br/>
        <w:t xml:space="preserve">        shard(f"Head_HaloRay_{k}", 0.4 * HS, 0.1 * HS, (0.4 + 0.25 * (k % 2)) * HS,</w:t>
        <w:br/>
        <w:t xml:space="preserve">              Vector(hv((rad.x * HALO_R * 1.08, 1.45, 0.45 + rad.z * HALO_R * 1.08))), rad, M_GLOW if k % 2 else M_TIP, H, up=(0, 1, 0))</w:t>
        <w:br/>
        <w:br/>
        <w:t># ----------------------------------------------------------</w:t>
        <w:br/>
        <w:t># 10. CORPS : torse en 3 blocs d'or, plastron à gemme, ventre en plaques, flancs en pépites, dos en armure de pépites</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or pâle + gemme ambre sertie + plaques de ventre séparées</w:t>
        <w:br/>
        <w:t>box("Body_Plastron", (BW * 0.84, 0.34 * SC, BH * 0.72), (0, -TL * 0.5 + 0.04, ZC - BH * 0.1),</w:t>
        <w:br/>
        <w:t xml:space="preserve">    mat=M_CREAM, parent=body_root, bevel=0.05 * SC)</w:t>
        <w:br/>
        <w:t>CH_C = Vector((0, -TL * 0.5 - 0.1, ZC - BH * 0.08))</w:t>
        <w:br/>
        <w:t>ring("Body_ChestRing", BH * 0.3, 0.09 * BH, 0.12 * SC, CH_C, (0, -1, 0), M_BODY, body_root, sides=10)</w:t>
        <w:br/>
        <w:t>gem("Body_ChestGem", BH * 0.2, CH_C + Vector((0, 0.03, 0)), (0, -1, 0), M_AMBER, body_root, sides=8)</w:t>
        <w:br/>
        <w:t>if GEM_N &gt; 1:</w:t>
        <w:br/>
        <w:t xml:space="preserve">    for sgn in (-1, 1):</w:t>
        <w:br/>
        <w:t xml:space="preserve">        gem(f"Body_ChestGemS_{sgn}", BH * 0.09, CH_C + Vector((sgn * BW * 0.27, 0.0, BH * 0.05)), (0, -1, 0), GEMS[1 + (sgn &gt; 0)], body_root)</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Pépites bosselées en quinconce sur les flancs</w:t>
        <w:br/>
        <w:t>for sgn in (-1, 1):</w:t>
        <w:br/>
        <w:t xml:space="preserve">    for r in range(FLANK_ROWS):</w:t>
        <w:br/>
        <w:t xml:space="preserve">        for c in range(FLANK_COLS):</w:t>
        <w:br/>
        <w:t xml:space="preserve">            y = -TL * 0.36 + (TL * 0.78) * (c + 0.5 * (r % 2)) / FLANK_COLS</w:t>
        <w:br/>
        <w:t xml:space="preserve">            z = ZC + BH * (0.24 - 0.17 * r)</w:t>
        <w:br/>
        <w:t xml:space="preserve">            s = BH * random.uniform(0.27, 0.38)</w:t>
        <w:br/>
        <w:t xml:space="preserve">            rock(f"Body_Nug_{sgn}_{r}_{c}", (s * 1.1, s * 1.2, s * 0.8), (sgn * (half_w(y) + 0.03 * SC), y, z),</w:t>
        <w:br/>
        <w:t xml:space="preserve">                 pick([M_NUG1, M_NUG3, M_BODY2, M_NUG2], [4, 2, 3, 1]), body_root, rot=(0, sgn * 80, random.uniform(-18, 18)), jit=0, sub=NUG_SUB)</w:t>
        <w:br/>
        <w:br/>
        <w:t># Armure dorsale : plaques d'or le long de l'échine, une grosse pépite sur chaque plaque, deux rangées latérales</w:t>
        <w:br/>
        <w:t>for k in range(CREST_N):</w:t>
        <w:br/>
        <w:t xml:space="preserve">    f = k / max(1, CREST_N - 1)</w:t>
        <w:br/>
        <w:t xml:space="preserve">    y = -TL * 0.38 + (TL * 0.82) * f</w:t>
        <w:br/>
        <w:t xml:space="preserve">    w = BW * (0.62 - 0.14 * abs(f - 0.3))</w:t>
        <w:br/>
        <w:t xml:space="preserve">    slab(f"Body_Plate_{k}", (w, TL * 0.9 / CREST_N * 1.25, 0.42 * SC + 0.1 * BH * (1 - f)),</w:t>
        <w:br/>
        <w:t xml:space="preserve">         (random.uniform(-0.05, 0.05) * BW, y, ZC + BH / 2 + 0.06 * BH),</w:t>
        <w:br/>
        <w:t xml:space="preserve">         M_BODY if k % 2 == 0 else M_BODY2, body_root, rot=(random.uniform(-4, 4), 0, random.uniform(-6, 6)), tx=0.8, ty=0.85, bevel=0.03 * SC)</w:t>
        <w:br/>
        <w:t xml:space="preserve">    if STACK:</w:t>
        <w:br/>
        <w:t xml:space="preserve">        rock(f"Body_PlateNug_{k}", (w * 0.55, TL * 0.9 / CREST_N * 0.8, 0.4 * SC), (random.uniform(-0.2, 0.2) * BW, y + random.uniform(-0.1, 0.1),</w:t>
        <w:br/>
        <w:t xml:space="preserve">             ZC + BH / 2 + 0.06 * BH + 0.32 * SC), NUGS[k % 4], body_root, jit=6, sub=NUG_SUB)</w:t>
        <w:br/>
        <w:t xml:space="preserve">    for sgn in ((-1, 1) if BACK_ROWS else ()):</w:t>
        <w:br/>
        <w:t xml:space="preserve">        rock(f"Body_BackNug_{k}_{sgn}", (w * 0.42, w * 0.46, 0.42 * SC), (sgn * BW * 0.33, y + random.uniform(-0.15, 0.15), ZC + BH / 2 - 0.02 * BH),</w:t>
        <w:br/>
        <w:t xml:space="preserve">             NUGS[(k + 1 + (sgn &gt; 0)) % 4], body_root, jit=8, sub=NUG_SUB)</w:t>
        <w:br/>
        <w:br/>
        <w:t># Épaules : grappes de grosses pépites + gemme émeraude</w:t>
        <w:br/>
        <w:t>for sgn in (-1, 1):</w:t>
        <w:br/>
        <w:t xml:space="preserve">    for k in range(SHOULDER_ROCKS):</w:t>
        <w:br/>
        <w:t xml:space="preserve">        f = k / max(1, SHOULDER_ROCKS - 1)</w:t>
        <w:br/>
        <w:t xml:space="preserve">        s = BW * (0.46 - 0.2 * f) * SHOULDER_K</w:t>
        <w:br/>
        <w:t xml:space="preserve">        rock(f"Body_Shoulder_{sgn}_{k}", (s, s * 1.1, s * 0.8),</w:t>
        <w:br/>
        <w:t xml:space="preserve">             (sgn * BW * (0.46 + 0.07 * f), -TL * (0.22 - 0.14 * f), ZC + BH * (0.42 - 0.2 * f)),</w:t>
        <w:br/>
        <w:t xml:space="preserve">             NUGS[(k + 1) % 4], body_root, jit=14, sub=NUG_SUB if k == 0 else 1)</w:t>
        <w:br/>
        <w:t xml:space="preserve">    if GEM_N &gt; 1:</w:t>
        <w:br/>
        <w:t xml:space="preserve">        gem(f"Body_ShoulderGem_{sgn}", BW * 0.07, (sgn * BW * 0.6, -TL * 0.22, ZC + BH * 0.62), (sgn * 0.6, 0, 1), M_EMER, body_root)</w:t>
        <w:br/>
        <w:br/>
        <w:t># Éclats d'or lumineux semés sur le dos et les flancs</w:t>
        <w:br/>
        <w:t>for k in range(SPARKS):</w:t>
        <w:br/>
        <w:t xml:space="preserve">    f = (k + 0.5) / SPARKS</w:t>
        <w:br/>
        <w:t xml:space="preserve">    sgn = 1 if k % 2 else -1</w:t>
        <w:br/>
        <w:t xml:space="preserve">    crystal(f"Body_Spark_{k}", 0.1 * SC, 0.12 * SC, 0.16 * SC,</w:t>
        <w:br/>
        <w:t xml:space="preserve">            (sgn * BW * random.uniform(0.15, 0.4), -TL * 0.4 + TL * 0.85 * f, ZC + BH / 2 + 0.55 * SC + random.uniform(0, 0.25) * SC),</w:t>
        <w:br/>
        <w:t xml:space="preserve">            (0, 0, 1), M_GLOW, body_root, sides=4)</w:t>
        <w:br/>
        <w:br/>
        <w:t># Cou : un bloc d'or + une plaque pâle devant par maillon, pépites de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NAPE_ROCKS:</w:t>
        <w:br/>
        <w:t xml:space="preserve">        rock(f"Body_NapeNug_{i}", (r * 1.1, Ln * 0.9, r * 0.55), mid + d * r * 0.95, NUGS[(i + 1) % 4], body_root, jit=6, sub=NUG_SUB)</w:t>
        <w:br/>
        <w:t xml:space="preserve">        if s &gt; 0.25:</w:t>
        <w:br/>
        <w:t xml:space="preserve">            for sgn in (-1, 1):</w:t>
        <w:br/>
        <w:t xml:space="preserve">                rock(f"Body_NeckNug_{i}_{sgn}", (r * 0.7, Ln * 0.75, r * 0.6), mid + side * sgn * r * 0.95 + d * r * 0.2,</w:t>
        <w:br/>
        <w:t xml:space="preserve">                     NUGS[(i + (sgn &gt; 0)) % 4], body_root, jit=10)</w:t>
        <w:br/>
        <w:br/>
        <w:t># ----------------------------------------------------------</w:t>
        <w:br/>
        <w:t># 11. PATTES : cuisse en wedge, jambière d'or, bracelet à gemme, pied, 3 doigts + 3 griffes claires</w:t>
        <w:br/>
        <w:t># ----------------------------------------------------------</w:t>
        <w:br/>
        <w:t>FOOT_H = max(0.3, LEG_H * 0.24)</w:t>
        <w:br/>
        <w:t>SHIN_H = LEG_H * 0.42</w:t>
        <w:br/>
        <w:br/>
        <w:t>def leg(name, sgn, y, th, hind):</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0.92, th * 0.97, SHIN_H + 0.1), (x, y + yo, FOOT_H + SHIN_H / 2),</w:t>
        <w:br/>
        <w:t xml:space="preserve">        mat=(M_BODY2 if not GAUNTLET else M_NUG2), parent=legs_root, bevel=LEG_BEV * 0.05 * SC)</w:t>
        <w:br/>
        <w:t xml:space="preserve">    bh_ = SHIN_H * BRACER_K</w:t>
        <w:br/>
        <w:t xml:space="preserve">    slab(f"{name}_Bracer", (th * 1.1, th * 1.14, bh_), (x, y + yo, FOOT_H + SHIN_H * 0.62), M_BODY, legs_root,</w:t>
        <w:br/>
        <w:t xml:space="preserve">         rot=(0, 0, random.uniform(-6, 6)), tx=0.92, ty=0.92, bevel=LEG_BEV * 0.04 * SC)</w:t>
        <w:br/>
        <w:t xml:space="preserve">    B(f"{name}_BracerTop", (th * 1.0, th * 1.04, 0.1 * SC), (x, y + yo, FOOT_H + SHIN_H * 0.62 + bh_ / 2 + 0.02),</w:t>
        <w:br/>
        <w:t xml:space="preserve">      mat=M_NUG3, parent=legs_root)</w:t>
        <w:br/>
        <w:t xml:space="preserve">    if GEM_N &gt; 0 and LEG_GEM:</w:t>
        <w:br/>
        <w:t xml:space="preserve">        gem(f"{name}_BracerGem", th * 0.14, (x + sgn * (th * 0.56), y + yo, FOOT_H + SHIN_H * 0.62), (sgn, 0, 0), GEMS[(int(y * 3) + (sgn &gt; 0)) % 5], legs_root)</w:t>
        <w:br/>
        <w:t xml:space="preserve">    for k in range(LEG_PEBBLES):</w:t>
        <w:br/>
        <w:t xml:space="preserve">        s = th * random.uniform(0.28, 0.4)</w:t>
        <w:br/>
        <w:t xml:space="preserve">        rock(f"{name}_Pebble_{k}", (s, s * 1.1, s * 0.8),</w:t>
        <w:br/>
        <w:t xml:space="preserve">             (x + sgn * th * 0.62, y + yo + th * (-0.3 + 0.3 * k), FOOT_H + SHIN_H + thigh_h * (0.7 - 0.22 * (k % 3))),</w:t>
        <w:br/>
        <w:t xml:space="preserve">             NUGS[k % 4], legs_root, rot=(0, sgn * 80, random.uniform(-20, 20)), jit=0, sub=NUG_SUB)</w:t>
        <w:br/>
        <w:t xml:space="preserve">    if KNEE:</w:t>
        <w:br/>
        <w:t xml:space="preserve">        rock(f"{name}_Knee", (th * 0.8, th * 0.5, th * 0.6), (x, y + yo - th * 0.62, FOOT_H + SHIN_H + 0.2 * thigh_h),</w:t>
        <w:br/>
        <w:t xml:space="preserve">             M_NUG3, legs_root, jit=5, sub=NUG_SUB)</w:t>
        <w:br/>
        <w:t xml:space="preserve">    fy = y - th * 0.35</w:t>
        <w:br/>
        <w:t xml:space="preserve">    box(f"{name}_Foot", (th * 1.15, th * 1.9, FOOT_H), (x, fy + yo, FOOT_H / 2),</w:t>
        <w:br/>
        <w:t xml:space="preserve">        mat=M_BODY2, parent=legs_root, bevel=0.06 * SC)</w:t>
        <w:br/>
        <w:t xml:space="preserve">    toe_y = fy + yo - th * 0.95 - th * 0.12</w:t>
        <w:br/>
        <w:t xml:space="preserve">    for k in (-1, 0, 1):</w:t>
        <w:br/>
        <w:t xml:space="preserve">        B(f"{name}_Toe_{k}", (th * 0.28, th * 0.5, FOOT_H * 0.72), (x + k * th * 0.32, toe_y, FOOT_H * 0.36), mat=M_CREAM,</w:t>
        <w:br/>
        <w:t xml:space="preserve">          parent=legs_root)</w:t>
        <w:br/>
        <w:t xml:space="preserve">        shard(f"{name}_Claw_{k}", th * 0.2, th * 0.16, th * 0.55, (x + k * th * 0.32, toe_y - th * 0.2, FOOT_H * 0.3),</w:t>
        <w:br/>
        <w:t xml:space="preserve">              (k * 0.12, -1, -0.2), M_CLAW, legs_root)</w:t>
        <w:br/>
        <w:t xml:space="preserve">    for c in range(LEG_CRACKS):</w:t>
        <w:br/>
        <w:t xml:space="preserve">        dy = -th * 0.25 + th * 0.3 * c</w:t>
        <w:br/>
        <w:t xml:space="preserve">        crack(f"{name}_Vein_{c}", (x + sgn * (th * 0.46 + 0.02), y + yo + dy, FOOT_H + SHIN_H * 0.95),</w:t>
        <w:br/>
        <w:t xml:space="preserve">              (0, 1, 0), (0, 0, 1), (sgn, 0, 0), 3, SHIN_H * 0.24, -90 + 40 * c, legs_root, th=0.09,</w:t>
        <w:br/>
        <w:t xml:space="preserve">              lim=(-th * 0.42 - dy, th * 0.42 - dy, -SHIN_H * 0.9, 0.0))</w:t>
        <w:br/>
        <w:br/>
        <w:t>LEG_TH_F, LEG_TH_R = BW * 0.42, BW * 0.5</w:t>
        <w:br/>
        <w:t>for sgn in (-1, 1):</w:t>
        <w:br/>
        <w:t xml:space="preserve">    leg(f"Legs_Front_{sgn}", sgn, -TL * 0.32, LEG_TH_F, False)</w:t>
        <w:br/>
        <w:t xml:space="preserve">    leg(f"Legs_Back_{sgn}", sgn, TL * 0.3, LEG_TH_R, True)</w:t>
        <w:br/>
        <w:br/>
        <w:t># ----------------------------------------------------------</w:t>
        <w:br/>
        <w:t># 13. QUEUE : courbe lissée, segments d'or, plaques pâles, pépites, grosse massue de pépites sertie de gemmes</w:t>
        <w:br/>
        <w:t>#     (pas de section 12 : le Drake n'a pas d'ailes)</w:t>
        <w:br/>
        <w:t># ----------------------------------------------------------</w:t>
        <w:br/>
        <w:t>TAIL_CTRL = []</w:t>
        <w:br/>
        <w:t>for tt, dz, dx in ((0, 0, 0), (0.25, -0.35, 0.0), (0.5, -0.55, 0.25), (0.75, -0.4, 0.1), (1.0, -0.1, -0.2)):</w:t>
        <w:br/>
        <w:t xml:space="preserve">    TAIL_CTRL.append(TAIL_START + Vector((dx * BW * 0.3, TAIL_L * tt, dz * BH * 0.5)))</w:t>
        <w:br/>
        <w:t>TAIL_R = [(0.0, BW * 0.42), (0.3, BW * 0.35), (0.6, BW * 0.26), (0.85, BW * 0.2), (1.0, BW * 0.18)]</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0.78:</w:t>
        <w:br/>
        <w:t xml:space="preserve">        B(f"Tail_Belly_{i}", (2 * r * 0.8, Ln * 0.82, 0.18 * SC), mid - d * (r * 0.95), R, M_CREAM, tail_root)</w:t>
        <w:br/>
        <w:t xml:space="preserve">    if i % 2 == 0 and s &lt; 0.85:</w:t>
        <w:br/>
        <w:t xml:space="preserve">        rock(f"Tail_Nug_{i}", (r * 1.3, Ln * 1.2, r * 0.55), mid + d * r * 0.9, NUGS[(i // 2) % 4], tail_root, jit=5, sub=NUG_SUB)</w:t>
        <w:br/>
        <w:t xml:space="preserve">    if TAIL_SCALES and i % 2 == 1 and s &lt; 0.85:</w:t>
        <w:br/>
        <w:t xml:space="preserve">        for sgn in (-1, 1):</w:t>
        <w:br/>
        <w:t xml:space="preserve">            rock(f"Tail_Stone_{i}_{sgn}", (r * 0.6, Ln * 0.9, r * 0.6), mid + side * sgn * (r * 0.95), NUGS[(i + 1) % 3 + 1 - (i % 2)],</w:t>
        <w:br/>
        <w:t xml:space="preserve">                 tail_root, jit=8)</w:t>
        <w:br/>
        <w:t>tip = TAIL_SPINE[-1]</w:t>
        <w:br/>
        <w:t>tt_, td_, ts_ = frame(TAIL_SPINE[-1] - TAIL_SPINE[-2])</w:t>
        <w:br/>
        <w:t>CL = CLUB_SIZE</w:t>
        <w:br/>
        <w:t>core = tip + tt_ * CL * 0.45</w:t>
        <w:br/>
        <w:t>rock("Tail_ClubCore", (CL * 1.6, CL * 1.6, CL * 1.4), core, M_NUG1, tail_root, rot=(0, 0, 0), sub=2 if CLUB_SUB else 1, bump=0.16)</w:t>
        <w:br/>
        <w:t>rock("Tail_ClubTop", (CL * 1.0, CL * 1.0, CL * 0.6), core + Vector((0, 0, CL * 0.7)), M_NUG3, tail_root, jit=8, sub=NUG_SUB)</w:t>
        <w:br/>
        <w:t>for k in range(CLUB_ROCKS):</w:t>
        <w:br/>
        <w:t xml:space="preserve">    a = k * 2 * math.pi / CLUB_ROCKS + 0.4</w:t>
        <w:br/>
        <w:t xml:space="preserve">    off = Vector((math.cos(a) * CL * 0.78, random.uniform(-0.4, 0.4) * CL, math.sin(a) * CL * 0.6))</w:t>
        <w:br/>
        <w:t xml:space="preserve">    rock(f"Tail_ClubNug_{k}", (CL * 0.6, CL * 0.6, CL * 0.5), core + off, NUGS[k % 4], tail_root, jit=15, sub=NUG_SUB)</w:t>
        <w:br/>
        <w:t>for k in range(CLUB_SPIKES):</w:t>
        <w:br/>
        <w:t xml:space="preserve">    a = k * 2 * math.pi / CLUB_SPIKES + 1.0</w:t>
        <w:br/>
        <w:t xml:space="preserve">    dv = Vector((math.cos(a), 0.25, math.sin(a)))</w:t>
        <w:br/>
        <w:t xml:space="preserve">    shard(f"Tail_ClubSpike_{k}", CL * 0.4, CL * 0.35, CL * 0.8, core + dv * CL * 0.7, dv, M_HORN if k % 2 == 0 else M_TIP, tail_root)</w:t>
        <w:br/>
        <w:t>for k in range(CLUB_GEMS):</w:t>
        <w:br/>
        <w:t xml:space="preserve">    a = k * 2 * math.pi / CLUB_GEMS + 0.2</w:t>
        <w:br/>
        <w:t xml:space="preserve">    dv = Vector((math.cos(a), -0.5, math.sin(a)))</w:t>
        <w:br/>
        <w:t xml:space="preserve">    gem(f"Tail_ClubGem_{k}", CL * 0.17, core + dv.normalized() * CL * 0.78, dv, GEMS[k % 5], tail_root)</w:t>
        <w:br/>
        <w:t>if CRACKS:</w:t>
        <w:br/>
        <w:t xml:space="preserve">    for sgn in (-1, 1):</w:t>
        <w:br/>
        <w:t xml:space="preserve">        crack(f"Tail_ClubVein_{sgn}", core + Vector((sgn * CL * 0.78, -CL * 0.3, CL * 0.1)), (0, 1, 0), (0, 0, 1), (sgn, 0, 0),</w:t>
        <w:br/>
        <w:t xml:space="preserve">              3, CL * 0.25, -60, tail_root, th=0.1, lim=(-CL * 0.4, CL * 0.95, -CL * 0.55, CL * 0.2))</w:t>
        <w:br/>
        <w:br/>
        <w:t># ----------------------------------------------------------</w:t>
        <w:br/>
        <w:t># 10b. VEINES D'OR EN FUSION (émissives) sur les flancs</w:t>
        <w:br/>
        <w:t># ----------------------------------------------------------</w:t>
        <w:br/>
        <w:t>for sgn in (-1, 1):</w:t>
        <w:br/>
        <w:t xml:space="preserve">    for c in range(CRACKS):</w:t>
        <w:br/>
        <w:t xml:space="preserve">        y0 = -TL * 0.3 + c * TL * 0.28</w:t>
        <w:br/>
        <w:t xml:space="preserve">        crack(f"Body_Vein_{sgn}_{c}", (sgn * (half_w(y0) + 0.02), y0, ZC + BH * 0.3),</w:t>
        <w:br/>
        <w:t xml:space="preserve">              (0, 1, 0), (0, 0, 1), (sgn, 0, 0), 4, BH * 0.22, -80 + 35 * c, body_root, th=0.1,</w:t>
        <w:br/>
        <w:t xml:space="preserve">              lim=(-TL * 0.13, TL * 0.13, -BH * 0.7, 0.0))</w:t>
        <w:br/>
        <w:br/>
        <w:t># ----------------------------------------------------------</w:t>
        <w:br/>
        <w:t># 14. RENDU DE RARETÉ (MYTHIQUE) + FX</w:t>
        <w:br/>
        <w:t>#     Or métallique sur tout le corps, pépites, gemmes multiples, veines et éclats émissifs, halo de pièces</w:t>
        <w:br/>
        <w:t>#     derrière la tête. FX : deux anneaux de pièces d'or en orbite + éclats d'or et gemmes qui dérivent.</w:t>
        <w:br/>
        <w:t># ----------------------------------------------------------</w:t>
        <w:br/>
        <w:t>if ADD_FLOATING_FX:</w:t>
        <w:br/>
        <w:t xml:space="preserve">    top_z = HEAD_POS.z + HS * (3.0 if IS_ADULTE else (2.0 if IS_ADO else 1.5))</w:t>
        <w:br/>
        <w:t xml:space="preserve">    R_FX = BW * 1.35 + 1.0</w:t>
        <w:br/>
        <w:t xml:space="preserve">    zmid = (LEG_H * 0.9 + top_z * 0.9) / 2</w:t>
        <w:br/>
        <w:t xml:space="preserve">    ymid = TL * 0.05 + TAIL_L * 0.12</w:t>
        <w:br/>
        <w:t xml:space="preserve">    for k in range(FX_COINS):</w:t>
        <w:br/>
        <w:t xml:space="preserve">        ring_i = k % 2</w:t>
        <w:br/>
        <w:t xml:space="preserve">        a = 2 * math.pi * (k // 2) / max(1, FX_COINS // 2) + 0.5 * ring_i</w:t>
        <w:br/>
        <w:t xml:space="preserve">        rr = R_FX * (1.0 + 0.3 * ring_i) + TL * 0.2</w:t>
        <w:br/>
        <w:t xml:space="preserve">        p = Vector((rr * math.cos(a), ymid + rr * 0.9 * math.sin(a), zmid + (-1) ** ring_i * (top_z - LEG_H) * 0.28 + 0.4 * math.sin(3 * a)))</w:t>
        <w:br/>
        <w:t xml:space="preserve">        coin(f"FX_Coin_{k}", FX_SIZE * 0.55, p, (math.cos(a), math.sin(a) * 0.9, 0.4 + 0.5 * math.sin(2 * a)), master)</w:t>
        <w:br/>
        <w:t xml:space="preserve">    for k in range(FX_SPARKS):</w:t>
        <w:br/>
        <w:t xml:space="preserve">        p = Vector((random.uniform(-1, 1) * (BW * 1.5 + 1.0), random.uniform(-TL * 0.7, TL * 0.5 + TAIL_L * 0.5),</w:t>
        <w:br/>
        <w:t xml:space="preserve">                    random.uniform(LEG_H * 0.9, top_z * 0.95)))</w:t>
        <w:br/>
        <w:t xml:space="preserve">        dirv = Vector([random.uniform(-1, 1) for _ in range(3)])</w:t>
        <w:br/>
        <w:t xml:space="preserve">        if k % 4 == 3:</w:t>
        <w:br/>
        <w:t xml:space="preserve">            gem(f"FX_Gem_{k}", FX_SIZE * 0.32, p, dirv, GEMS[k % 5], master)</w:t>
        <w:br/>
        <w:t xml:space="preserve">        else:</w:t>
        <w:br/>
        <w:t xml:space="preserve">            diamond(f"FX_Spark_{k}", p, dirv, FX_SIZE * random.uniform(0.8, 1.3), FX_SIZE * 0.5, M_GLOW if k % 2 else M_NUG3,</w:t>
        <w:br/>
        <w:t xml:space="preserve">                    master, up=(random.uniform(-1, 1), random.uniform(-1, 1), 1), t=0.07 * SC)</w:t>
        <w:br/>
        <w:t xml:space="preserve">    if GROUND_RING:</w:t>
        <w:br/>
        <w:t xml:space="preserve">        gr = BW * GROUND_RING</w:t>
        <w:br/>
        <w:t xml:space="preserve">        ring("FX_GroundRing", gr, 0.18 * SC, 0.06, (0, 0, 0.03), (0, 0, 1), M_BODY, master, sides=24, up=(0, 1, 0))</w:t>
        <w:br/>
        <w:t xml:space="preserve">        ring("FX_GroundGlow", gr * 0.82, 0.1 * SC, 0.05, (0, 0, 0.03), (0, 0, 1), M_GLOW, master, sides=24, up=(0, 1, 0))</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w:t>
      </w:r>
      <w:r>
        <w:t xml:space="preserve"> : hauteur des pattes</w:t>
      </w:r>
    </w:p>
    <w:p>
      <w:pPr>
        <w:pStyle w:val="ListBullet"/>
        <w:spacing w:after="40"/>
      </w:pPr>
      <w:r>
        <w:rPr>
          <w:b/>
        </w:rPr>
        <w:t>NECK_L / NECK_N</w:t>
      </w:r>
      <w:r>
        <w:t xml:space="preserve"> : longueur et maillons du cou</w:t>
      </w:r>
    </w:p>
    <w:p>
      <w:pPr>
        <w:pStyle w:val="ListBullet"/>
        <w:spacing w:after="40"/>
      </w:pPr>
      <w:r>
        <w:rPr>
          <w:b/>
        </w:rPr>
        <w:t>HALO_R / HALO_COINS / HALO_RAYS</w:t>
      </w:r>
      <w:r>
        <w:t xml:space="preserve"> : halo derrière la tête</w:t>
      </w:r>
    </w:p>
    <w:p>
      <w:pPr>
        <w:pStyle w:val="ListBullet"/>
        <w:spacing w:after="40"/>
      </w:pPr>
      <w:r>
        <w:rPr>
          <w:b/>
        </w:rPr>
        <w:t>FLANK_ROWS / SHOULDER_ROCKS</w:t>
      </w:r>
      <w:r>
        <w:t xml:space="preserve"> : pépites des flancs et des épaules</w:t>
      </w:r>
    </w:p>
    <w:p>
      <w:pPr>
        <w:pStyle w:val="ListBullet"/>
        <w:spacing w:after="40"/>
      </w:pPr>
      <w:r>
        <w:rPr>
          <w:b/>
        </w:rPr>
        <w:t>TAIL_L / CLUB_SIZE / CLUB_GEMS</w:t>
      </w:r>
      <w:r>
        <w:t xml:space="preserve"> : queue et massue finale</w:t>
      </w:r>
    </w:p>
    <w:p>
      <w:r>
        <w:br w:type="page"/>
      </w:r>
    </w:p>
    <w:p>
      <w:pPr>
        <w:pStyle w:val="Heading1"/>
      </w:pPr>
      <w:r>
        <w:t>Brillant</w:t>
      </w:r>
    </w:p>
    <w:p>
      <w:pPr>
        <w:spacing w:after="40"/>
      </w:pPr>
      <w:r>
        <w:rPr>
          <w:b w:val="0"/>
          <w:i w:val="0"/>
          <w:color w:val="595959"/>
        </w:rPr>
        <w:t>Monde 5 · Minéral · Mythique · Tank · Classique</w:t>
      </w:r>
    </w:p>
    <w:p>
      <w:pPr>
        <w:spacing w:after="120"/>
      </w:pPr>
      <w:r>
        <w:rPr>
          <w:b w:val="0"/>
          <w:i w:val="0"/>
          <w:sz w:val="19"/>
        </w:rPr>
        <w:t>Signes distinctifs : corps fait de facettes de diamant translucides ; reflets arc-en-ciel discrets ; ailes en cristal facetté.</w:t>
      </w:r>
    </w:p>
    <w:p>
      <w:pPr>
        <w:pStyle w:val="Heading2"/>
      </w:pPr>
      <w:r>
        <w:t>Bébé Brillant</w:t>
      </w:r>
    </w:p>
    <w:p>
      <w:pPr>
        <w:spacing w:after="40"/>
      </w:pPr>
      <w:r>
        <w:rPr>
          <w:b w:val="0"/>
          <w:i w:val="0"/>
          <w:color w:val="595959"/>
          <w:sz w:val="18"/>
        </w:rPr>
        <w:t>5974 triangles · hauteur 4 m</w:t>
      </w:r>
    </w:p>
    <w:p>
      <w:pPr>
        <w:jc w:val="center"/>
      </w:pPr>
      <w:r>
        <w:drawing>
          <wp:inline xmlns:a="http://schemas.openxmlformats.org/drawingml/2006/main" xmlns:pic="http://schemas.openxmlformats.org/drawingml/2006/picture">
            <wp:extent cx="5580000" cy="2763429"/>
            <wp:docPr id="109" name="Picture 109"/>
            <wp:cNvGraphicFramePr>
              <a:graphicFrameLocks noChangeAspect="1"/>
            </wp:cNvGraphicFramePr>
            <a:graphic>
              <a:graphicData uri="http://schemas.openxmlformats.org/drawingml/2006/picture">
                <pic:pic>
                  <pic:nvPicPr>
                    <pic:cNvPr id="0" name="BRILLANT_BEBE.jpg"/>
                    <pic:cNvPicPr/>
                  </pic:nvPicPr>
                  <pic:blipFill>
                    <a:blip r:embed="rId11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Classique en diamant blanc-bleuté translucide, platine, cœur et halo, reflets arc-en-ciel discrets, géode de queue. Budget 7000 (85 %).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Brillant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Brillant = Minéral, Mythique, Tank,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le Bébé Brillant : pose, proportions,</w:t>
        <w:br/>
        <w:t>chaque élément de la tête, du corps, des ailes, des pattes et de la queue, et la palette. Puis liste les</w:t>
        <w:br/>
        <w:t>contraintes du GDD qui s'appliquent. Je valide avant que tu codes.</w:t>
        <w:br/>
        <w:br/>
        <w:t>CE QUE LE MODÈLE DOIT REPRODUIRE (vérifie chaque point)</w:t>
        <w:br/>
        <w:t>- Pose : Bébé compact et trapu, debout sur 4 pattes courtes et épaisses, cou très court (1 maillon), grosse tête, petites ailes ouvertes, queue courte à géode.</w:t>
        <w:br/>
        <w:t>- Tête : crâne carré en wedge de diamant bleuté, museau carré avec arête de platine, mâchoire claire distincte et ligne de bouche, 2 narines noires, petit cristal bleuté sur le bout du museau, oreilles-ailerons de cristal. Grands yeux ronds : blanc, grand iris bleu glacé lumineux, grande pupille ronde noire, 2 reflets blancs ; pas de crocs. 2 petites cornes de diamant (1 cristal bleuté + 1 branche blanche) par côté.Un cristal de joue par côté.</w:t>
        <w:br/>
        <w:t>- Signe distinctif : corps de DIAMANT blanc-bleuté fait de facettes translucides : losanges plats translucides posés sur les flancs (2 rangées de 4 facettes par côté), grappes de cristaux de diamant (6 faces, pointe) sur le dos, la nuque, les épaules, les pattes et la queue, ailes en cristal facetté. Reflets arc-en-ciel DISCRETS : seulement quelques éclats rose, or, menthe, cyan ou violet (environ 1 cristal sur 7) sur les cristaux, une facette de flanc sur 7, le halo, la géode et les éclats flottants.</w:t>
        <w:br/>
        <w:t>- Halo : un HALO flotte derrière la tête : anneau de platine épais (rayon 1,3 x la tête), anneau bleu glacé lumineux à l'intérieur, 6 rayons de cristaux blancs avec quelques éclats arc-en-ciel, et 1 anneau de 9 cristaux derrière et au-dessus du crâne.</w:t>
        <w:br/>
        <w:t>- Corps : torse en 3 blocs (poitrail et bassin en wedge), plastron blanc, 4 plaques de ventre blanches bien séparées, CŒUR DE DIAMANT sur la poitrine : bouclier de platine, grand cristal bleu glacé lumineux, anneau de platine, 8 cristaux en couronne. Pas d'armure de platine, seulement l'arête du museau, le cœur et les anneaux. Cou de 1 maillon (bloc de diamant + plaque claire devant, cristaux de nuque). Dos : rangée de 4 grappes de 2 cristaux.</w:t>
        <w:br/>
        <w:t>- Ailes : petites ailes : os bleu clair, membrane de cristal translucide, 1 facette par membrane, 1 cristal sur le bord. Ailes petites.</w:t>
        <w:br/>
        <w:t>- Pattes : 4 pattes épaisses : cuisse en wedge de diamant, tibia, pied plat, 3 doigts + 3 griffes blanches par patte.</w:t>
        <w:br/>
        <w:t>- Queue : courte (environ 4 segments), plaques claires dessous, un cristal par segment, géode de 3 cristaux.</w:t>
        <w:br/>
        <w:t>- Rendu de rareté (Mythique) : diamant et platine métalliques (metallic 0,65-0,95, rugosité basse) sur tout le corps, cristaux et membranes translucides (alpha 0,7-0,85), cœur, yeux, gemmes et halo ÉMISSIFS (strength 2,5-3), halo flottant, FX denses : 22 éclats, cristaux et gemmes qui dérivent autour du dragon, anneau runique de platine + anneau lumineux au sol (rayon 1,8 x la largeur du corps).</w:t>
        <w:br/>
        <w:t>- Palette (hex, Principled BSDF ; metallic entre parenthèses) :</w:t>
        <w:br/>
        <w:t xml:space="preserve">  Body #D2ECFB (0,65, corps), BodyScale #B0D8F2 (0,7, facettes sombres, pieds), ScaleB #EEF8FF (0,65, facettes claires),</w:t>
        <w:br/>
        <w:t xml:space="preserve">  BodyDark #86B0D0 (bouche, ombres), Belly #F4FBFF (0,4, ventre, plastron, mâchoire), Platinum #EEF8FF (0,95, armure) / PlatinumDark #CFE6F6 (0,85, rebords),</w:t>
        <w:br/>
        <w:t xml:space="preserve">  DiamondBlue #CDEBFF et DiamondWhite #FFFFFF (cristaux translucides alpha 0,78, lueur faible), DiamondCore #7FD0FF (émission #7FD0FF, cœur, géode),</w:t>
        <w:br/>
        <w:t xml:space="preserve">  éclats arc-en-ciel (alpha 0,85, émission 1) : #FFA6D2 rose, #FFE49A or, #9CFFD2 menthe, #86EAFF cyan, #BBA2FF violet,</w:t>
        <w:br/>
        <w:t xml:space="preserve">  Membrane #EAF7FF (alpha 0,7), WingBone #C4E6F8 (0,75), Claw et Fang #F7FBFD, EyeWhite #F2F2F2, Iris #7FD0FF (émission), Black #0A0A0A.</w:t>
        <w:br/>
        <w:t xml:space="preserve">  Doit rester nettement différent de Quartz (rose) : ici tout est blanc, bleu glacé et transparent.</w:t>
        <w:br/>
        <w:t>- Style : low-poly en blocs biseautés, lisible de loin. Pas de sculpture organique ; les cristaux sont des prismes à pointe, les facettes des losanges plats.</w:t>
        <w:br/>
        <w:br/>
        <w:t>CONTRAINTES TECHNIQUES</w:t>
        <w:br/>
        <w:t>- Budget : 7000 triangles maximum après modificateurs. Biseau à 1 segment au plus, et</w:t>
        <w:br/>
        <w:t xml:space="preserve">  seulement sur les gros blocs (crâne, museau, torse, cuisses, pieds), jamais sur les cristaux, griffes</w:t>
        <w:br/>
        <w:t xml:space="preserve">  ou petites pièces. Le script affiche le total de triangles à la fin.</w:t>
        <w:br/>
        <w:t>- Pièces séparées, sans squelette (le rig viendra plus tard, GDD partie 13).</w:t>
        <w:br/>
        <w:t>- Hiérarchie : un empty BRILLANT_BEBE_MASTER_ROOT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 Les FX flottants sont parentés au MASTER.</w:t>
        <w:br/>
        <w:t>- Tout dans une collection « BRILLANT_BEBE ». Le script est relançable : au début, il supprime uniquement</w:t>
        <w:br/>
        <w:t xml:space="preserve">  les objets de cette collection et les enfants des roots BRILLANT_BEBE_*.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WING_SPAN, TAIL_L...) sont des variables faciles à modifier dans le bloc « RÉGLAGES DU STADE ».</w:t>
        <w:br/>
        <w:t>- Crée les meshes avec bmesh / from_pydata, pas avec bpy.ops dans les boucles.</w:t>
        <w:br/>
        <w:t>- Matériaux Principled BSDF réutilisés s'ils existent, mais toujours mis à jour. Couleurs saturées</w:t>
        <w:br/>
        <w:t xml:space="preserve">  en espace linéaire. Alpha &lt; 1 avec mode de fusion BLENDED pour les cristaux et les membranes. Compatible Blender 4.x et 5.x.</w:t>
        <w:br/>
        <w:t>- Seed aléatoire fixe (5102) pour que chaque exécution donne le même dragon.</w:t>
        <w:br/>
        <w:t>- Option ADD_FLOATING_FX pour ajouter ou non les éclats flottants.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ailes, halo)</w:t>
        <w:br/>
        <w:t xml:space="preserve">   avant de me le rendre. Donne le nombre de triangles.</w:t>
        <w:br/>
        <w:t>3. Une liste courte des réglages à changer pour ajuster la forme.</w:t>
      </w:r>
    </w:p>
    <w:p>
      <w:pPr>
        <w:pStyle w:val="Heading3"/>
      </w:pPr>
      <w:r>
        <w:t>Script Python Blender · brillant_bebe.py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Brillant · Bébé</w:t>
        <w:br/>
        <w:t>#  Mythique · Minéral · Classique · monde 5</w:t>
        <w:br/>
        <w:t>#  - Bébé : petit dragon classique compact en diamant blanc-bleuté, grosse tête, museau court, pattes courtes et épaisses</w:t>
        <w:br/>
        <w:t>#  - Très grands yeux bleu glacé lumineux (blanc + iris + pupille ronde + 2 reflets), pas de crocs, 2 petites cornes de diamant</w:t>
        <w:br/>
        <w:t>#  - Signes distinctifs en petit : facettes de diamant translucides, reflets arc-en-ciel discrets sur les éclats, petites ailes de cristal facetté</w:t>
        <w:br/>
        <w:t>#  - Mythique (touche) : petit cœur de diamant, halo flottant derrière la tête, anneau de platine au sol, éclats flottants</w:t>
        <w:br/>
        <w:t># Avant du dragon = -Y, haut = +Z, unité = mètre</w:t>
        <w:br/>
        <w:t># ==========================================================</w:t>
        <w:br/>
        <w:br/>
        <w:t>random.seed(5102) #(6029)            # même dragon à chaque exécution</w:t>
        <w:br/>
        <w:t>TAG = "BRILLANT_BEBE"      # préfixe de tous les objets, matériaux et de la collection</w:t>
        <w:br/>
        <w:t>TARGET_HEIGHT = 4       # hauteur finale en mètres (bébé 4, ado 7, adulte 11)</w:t>
        <w:br/>
        <w:t>BEVEL_SEGMENTS = 1             # 0 = sans biseau (environ moitié moins de triangles)</w:t>
        <w:br/>
        <w:t>TRI_BUDGET = 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Minéral Mythique : DIAMANT blanc-bleuté sur tout le corps (metallic 0,7-0,95, rugosité basse), platine pour l'armure,</w:t>
        <w:br/>
        <w:t>#    cristaux et facettes translucides (alpha 0,78), cœur et yeux bleu glacé ÉMISSIFS, quelques éclats arc-en-ciel</w:t>
        <w:br/>
        <w:t>#    discrets (bleuté, or, menthe, cyan, violet) sur les arêtes, le halo et les FX.</w:t>
        <w:br/>
        <w:t># ----------------------------------------------------------</w:t>
        <w:br/>
        <w:t>M_BODY  = get_mat("Body",       "#D2ECFB", 0.14, metallic=0.65)                     # corps en diamant bleuté</w:t>
        <w:br/>
        <w:t>M_BODY2 = get_mat("BodyScale",  "#B0D8F2", 0.16, metallic=0.70)                     # facettes sombres, dessus des pattes</w:t>
        <w:br/>
        <w:t>M_SCALEB = get_mat("ScaleB",    "#EEF8FF", 0.12, metallic=0.65)                     # facettes claires</w:t>
        <w:br/>
        <w:t>M_DARK  = get_mat("BodyDark",   "#86B0D0", 0.30, metallic=0.60)                     # bouche, genoux, ombres</w:t>
        <w:br/>
        <w:t>M_CREAM = get_mat("Belly",      "#F4FBFF", 0.22, metallic=0.40)                     # ventre en plaques, plastron, menton</w:t>
        <w:br/>
        <w:t>M_SILVER = get_mat("Platinum",  "#EEF8FF", 0.10, metallic=0.95)                     # armure de platine</w:t>
        <w:br/>
        <w:t>M_SILVER2 = get_mat("PlatinumDark", "#CFE6F6", 0.16, metallic=0.85)                 # platine sombre (rebords)</w:t>
        <w:br/>
        <w:t>M_DB    = get_mat("DiamondBlue", "#CDEBFF", 0.05, metallic=0.2, emission="#A8D8F0", strength=0.6, alpha=0.78)   # cristal bleuté translucide</w:t>
        <w:br/>
        <w:t>M_DW    = get_mat("DiamondWhite", "#FFFFFF", 0.05, metallic=0.2, emission="#FFFFFF", strength=0.5, alpha=0.78)  # cristal blanc translucide</w:t>
        <w:br/>
        <w:t>M_DC    = get_mat("DiamondCore", "#7FD0FF", 0.10, emission="#7FD0FF", strength=2.8) # cristaux de cœur lumineux</w:t>
        <w:br/>
        <w:t>M_RB1   = get_mat("RainbowPink",   "#FFA6D2", 0.08, emission="#FF8FC8", strength=1.0, alpha=0.85)</w:t>
        <w:br/>
        <w:t>M_RB2   = get_mat("RainbowGold",   "#FFE49A", 0.08, emission="#FFD870", strength=1.0, alpha=0.85)</w:t>
        <w:br/>
        <w:t>M_RB3   = get_mat("RainbowMint",   "#9CFFD2", 0.08, emission="#7CFFC0", strength=1.0, alpha=0.85)</w:t>
        <w:br/>
        <w:t>M_RB4   = get_mat("RainbowCyan",   "#86EAFF", 0.08, emission="#66E0FF", strength=1.0, alpha=0.85)</w:t>
        <w:br/>
        <w:t>M_RB5   = get_mat("RainbowViolet", "#BBA2FF", 0.08, emission="#A688FF", strength=1.0, alpha=0.85)</w:t>
        <w:br/>
        <w:t>RB = [M_RB1, M_RB2, M_RB3, M_RB4, M_RB5]</w:t>
        <w:br/>
        <w:t>M_WING  = get_mat("Membrane",   "#EAF7FF", 0.10, metallic=0.0, emission="#CFEAFF", strength=0.4, alpha=0.7)          # membrane de cristal translucide</w:t>
        <w:br/>
        <w:t>M_BONE  = get_mat("WingBone",   "#C4E6F8", 0.14, metallic=0.75)                     # os des ailes</w:t>
        <w:br/>
        <w:t>M_CLAW  = get_mat("Claw",       "#F7FBFD", 0.20, metallic=0.4)                      # griffes</w:t>
        <w:br/>
        <w:t>M_FANG  = get_mat("Fang",       "#F7FBFD", 0.25, metallic=0.3)                      # crocs</w:t>
        <w:br/>
        <w:t>M_IRIS  = get_mat("Iris",       "#7FD0FF", 0.20, emission="#7FD0FF", strength=2.8)  # iris bleu glacé lumineux</w:t>
        <w:br/>
        <w:t>M_WHITE = get_mat("EyeWhite",   "#F2F2F2", 0.30)</w:t>
        <w:br/>
        <w:t>M_BLACK = get_mat("Black",      "#0A0A0A", 0.30)                                    # pupilles, narines</w:t>
        <w:br/>
        <w:t>CRYS = [M_DB, M_DW, M_DB, M_DC] + RB</w:t>
        <w:br/>
        <w:t>CRYSW = [12, 12, 9, 3, 1, 1, 1, 1, 1]</w:t>
        <w:br/>
        <w:br/>
        <w:t># ----------------------------------------------------------</w:t>
        <w:br/>
        <w:t># REGLAGES DU STADE (modifie ces valeurs pour retoucher la forme)</w:t>
        <w:br/>
        <w:t># ----------------------------------------------------------</w:t>
        <w:br/>
        <w:t>STAGE = "BEBE"</w:t>
        <w:br/>
        <w:t>BW = 1.9</w:t>
        <w:br/>
        <w:t>BH = 1.7</w:t>
        <w:br/>
        <w:t>LEG_H = 0.8</w:t>
        <w:br/>
        <w:t>TORSO_L = 2.8</w:t>
        <w:br/>
        <w:t>NECK_L = 0.5</w:t>
        <w:br/>
        <w:t>NECK_LEAN = 0.15</w:t>
        <w:br/>
        <w:t>NECK_N = 1</w:t>
        <w:br/>
        <w:t>NECK_R = (0.8, 0.9)</w:t>
        <w:br/>
        <w:t>HEAD_SCALE = 1.05</w:t>
        <w:br/>
        <w:t>SNOUT_K = 0.6</w:t>
        <w:br/>
        <w:t>FANGS = 0                # crocs par côté</w:t>
        <w:br/>
        <w:t>CHEEK_N = 1              # cristaux de joue</w:t>
        <w:br/>
        <w:t>BEARD_N = 0              # petits cristaux sous le menton</w:t>
        <w:br/>
        <w:t>CROWN_RINGS = 1          # anneaux de cristaux derrière le crâne</w:t>
        <w:br/>
        <w:t>CROWN_N = 9</w:t>
        <w:br/>
        <w:t>CROWN_K = 0.8</w:t>
        <w:br/>
        <w:t>HALO_R = 1.3             # rayon de l'aura derrière la tête</w:t>
        <w:br/>
        <w:t>HALO_RAYS = 6</w:t>
        <w:br/>
        <w:t>SILVER = False           # arête du museau en platine</w:t>
        <w:br/>
        <w:t>ARMOR = False            # armure de tête</w:t>
        <w:br/>
        <w:t>HEART_RAYS = 8           # cristaux autour du cœur de diamant</w:t>
        <w:br/>
        <w:t>GORGET = False</w:t>
        <w:br/>
        <w:t>BELLY_N = 4</w:t>
        <w:br/>
        <w:t>BELLY_RIMS = False</w:t>
        <w:br/>
        <w:t>BELLY_SIDES = False</w:t>
        <w:br/>
        <w:t>BELLY_BEV = 0.03</w:t>
        <w:br/>
        <w:t>FLANK_ROWS = 2</w:t>
        <w:br/>
        <w:t>FLANK_COLS = 4</w:t>
        <w:br/>
        <w:t>NECK_RIMS = False</w:t>
        <w:br/>
        <w:t>NECK_CRYS = 1            # cristaux de nuque par maillon</w:t>
        <w:br/>
        <w:t>CREST_N = 4              # grappes sur le dos</w:t>
        <w:br/>
        <w:t>CREST_K = 0.9            # taille des grappes</w:t>
        <w:br/>
        <w:t>CREST_CLUSTER = 2        # cristaux par grappe</w:t>
        <w:br/>
        <w:t>CREST_SIDE = False</w:t>
        <w:br/>
        <w:t>BACK_PLATES = False</w:t>
        <w:br/>
        <w:t>PAULDRON_EMBLEM = False</w:t>
        <w:br/>
        <w:t>PAULDRON_CRYS = 3        # cristaux par épaulière</w:t>
        <w:br/>
        <w:t>HIP_ARMOR = False</w:t>
        <w:br/>
        <w:t>LEG_BEV = 1</w:t>
        <w:br/>
        <w:t>SHIN_SILVER = False</w:t>
        <w:br/>
        <w:t>KNEE_GUARD = False</w:t>
        <w:br/>
        <w:t>THIGH_ARMOR = False</w:t>
        <w:br/>
        <w:t>BRACER_LOW = False</w:t>
        <w:br/>
        <w:t>LEG_CRYS = 0</w:t>
        <w:br/>
        <w:t>SPUR = False</w:t>
        <w:br/>
        <w:t>TOE_BEV = 0.02</w:t>
        <w:br/>
        <w:t>TAIL_L = 2.8</w:t>
        <w:br/>
        <w:t>TAIL_STEP = 0.55</w:t>
        <w:br/>
        <w:t>TAIL_BEV_N = 5</w:t>
        <w:br/>
        <w:t>TAIL_BANDS = False</w:t>
        <w:br/>
        <w:t>TAIL_SIDE = False</w:t>
        <w:br/>
        <w:t>TAIL_SCALES = False</w:t>
        <w:br/>
        <w:t>TAIL_CRYS = 3            # cristaux de la géode au bout de la queue</w:t>
        <w:br/>
        <w:t>TAIL_CRYS_K = 0.8        # taille de la géode</w:t>
        <w:br/>
        <w:t>WING_SPAN = 4.0</w:t>
        <w:br/>
        <w:t>WING_LIFT = 0.5</w:t>
        <w:br/>
        <w:t>WING_SWEEP = 0.3</w:t>
        <w:br/>
        <w:t>WING_BONE = 0.14</w:t>
        <w:br/>
        <w:t>WING_FINGERS = 3</w:t>
        <w:br/>
        <w:t>WING_CRYS = 1            # cristaux sur le bord de la membrane</w:t>
        <w:br/>
        <w:t>WING_CRYS_L = 0.16</w:t>
        <w:br/>
        <w:t>WRIST_CLUSTER = 2        # cristaux de la grappe de poignet</w:t>
        <w:br/>
        <w:t>FINGER_CRYS = 0</w:t>
        <w:br/>
        <w:t>ARM_CRYS = 0</w:t>
        <w:br/>
        <w:t>FACETS = 1               # facettes bleutés sur la membrane</w:t>
        <w:br/>
        <w:t>FX_N = 22</w:t>
        <w:br/>
        <w:t>FACET_ROWS = 2            # rangées de facettes translucides sur les flancs</w:t>
        <w:br/>
        <w:t>FACET_COLS = 4</w:t>
        <w:br/>
        <w:t>FX_SIZE = 0.5</w:t>
        <w:br/>
        <w:t>GROUND_RING = 1.8</w:t>
        <w:br/>
        <w:t>GROUND_TICKS = 8</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bases de cornes)."""</w:t>
        <w:br/>
        <w:t xml:space="preserve">    pts = [Vector(p) for p in pts]</w:t>
        <w:br/>
        <w:t xml:space="preserve">    n = len(pts) - 1</w:t>
        <w:br/>
        <w:t xml:space="preserve">    for i in range(n):</w:t>
        <w:br/>
        <w:t xml:space="preserve">        th = t0 + (t1 - t0) * (i / max(1, n - 1))</w:t>
        <w:br/>
        <w:t xml:space="preserve">        bar(f"{name}_{i}", pts[i], pts[i + 1], th, mat, parent, up)</w:t>
        <w:br/>
        <w:br/>
        <w:t>def crys(name, base, direction, L, mat, parent, up=(0, 0, 1), r=None, sides=6):</w:t>
        <w:br/>
        <w:t xml:space="preserve">    """Un cristal de diamant : prisme hexagonal à pointe, longueur totale L, posé sur 'base' et dirigé vers 'direction'."""</w:t>
        <w:br/>
        <w:t xml:space="preserve">    rr = L * 0.17 if r is None else r</w:t>
        <w:br/>
        <w:t xml:space="preserve">    return crystal(name, rr, L * 0.68, L * 0.32, base, direction, mat, parent, up=up, sides=sides)</w:t>
        <w:br/>
        <w:br/>
        <w:t>def cluster(name, base, direction, L, parent, n=3, mats=None, up=(0, 0, 1), spread=0.4, phase=0.0):</w:t>
        <w:br/>
        <w:t xml:space="preserve">    """GRAPPE de cristaux de diamant (signe distinctif) : un grand cristal central + (n-1) cristaux inclinés</w:t>
        <w:br/>
        <w:t xml:space="preserve">    autour, en bleuté, blanc et parfois bleu glacé lumineux."""</w:t>
        <w:br/>
        <w:t xml:space="preserve">    d = Vector(direction).normalized()</w:t>
        <w:br/>
        <w:t xml:space="preserve">    m = basis(d, up)</w:t>
        <w:br/>
        <w:t xml:space="preserve">    sx, sz = m.col[0], m.col[2]</w:t>
        <w:br/>
        <w:t xml:space="preserve">    mats = mats or CRYS</w:t>
        <w:br/>
        <w:t xml:space="preserve">    crys(f"{name}_0", base, d, L, mats[0] if mats is CRYS else mats[0], parent, up=up)</w:t>
        <w:br/>
        <w:t xml:space="preserve">    for i in range(1, n):</w:t>
        <w:br/>
        <w:t xml:space="preserve">        a = phase + i * 2 * math.pi / max(1, n - 1)</w:t>
        <w:br/>
        <w:t xml:space="preserve">        side = sx * math.cos(a) + sz * math.sin(a)</w:t>
        <w:br/>
        <w:t xml:space="preserve">        dd = d + side * spread * 1.7</w:t>
        <w:br/>
        <w:t xml:space="preserve">        crys(f"{name}_{i}", Vector(base) + side * L * 0.12, dd, L * (0.62 - 0.12 * (i % 2)), mats[i % len(mats)], parent, up=up, sides=5)</w:t>
        <w:br/>
        <w:br/>
        <w:t>def pk(weights=None):</w:t>
        <w:br/>
        <w:t xml:space="preserve">    """Matériau de diamant au hasard (reproductible)."""</w:t>
        <w:br/>
        <w:t xml:space="preserve">    return pick(CRYS, weights or CRYSW)</w:t>
        <w:br/>
        <w:br/>
        <w:t>def leaf_plate(name, base, direction, length, width, mat, parent, up=(0, 0, 1), t=0.06):</w:t>
        <w:br/>
        <w:t xml:space="preserve">    """Losange plat (facette)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crys_ring(name, center, direction, r0, length, width, n, mats, parent, a0=0.0, a1=360.0):</w:t>
        <w:br/>
        <w:t xml:space="preserve">    """Cristaux posés en cercle autour de 'center' dans le plan perpendiculaire à 'direction'</w:t>
        <w:br/>
        <w:t xml:space="preserve">    (aura derrière la tête, collerette du plastron)."""</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crystal(f"{name}_{k}", width * 0.3, L * 0.65, L * 0.35, Vector(center) + rad * r0, rad, mats[k % len(mats)], parent,</w:t>
        <w:br/>
        <w:t xml:space="preserve">                up=tuple(Vector(direction)), sides=5)</w:t>
        <w:br/>
        <w:br/>
        <w:t># ----------------------------------------------------------</w:t>
        <w:br/>
        <w:t># 9. TÊTE (coordonnées locales de HEAD_ROOT, mises à l'échelle par HEAD_SCALE)</w:t>
        <w:br/>
        <w:t>#    Signes distinctifs : CORNES en cristal, aura d'éclats de diamant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hcrys(name, loc, direction, L, mat, up=(0, 0, 1), sides=6):</w:t>
        <w:br/>
        <w:t xml:space="preserve">    return crys("Head_" + name, hv(loc), direction, L * HS, mat, H, up=up, sides=sides)</w:t>
        <w:br/>
        <w:br/>
        <w:t>def hcluster(name, loc, direction, L, n=3, mats=None, up=(0, 0, 1), spread=0.4):</w:t>
        <w:br/>
        <w:t xml:space="preserve">    cluster("Head_" + name, hv(loc), direction, L * HS, H, n, mats, up, spread)</w:t>
        <w:br/>
        <w:br/>
        <w:t>def hbar(name, p1, p2, th, mat, up=(0, 0, 1)):</w:t>
        <w:br/>
        <w:t xml:space="preserve">    bar("Head_" + name, hv(p1), hv(p2), th * HS, mat, H, up)</w:t>
        <w:br/>
        <w:br/>
        <w:t># Crâne, museau, arête du museau en platine, mâchoire claire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mat=(M_SILVER if SILVER else M_BODY2))</w:t>
        <w:br/>
        <w:t>hbox("Jaw", (1.35, 1.95 * SNOUT_K, 0.3), (0, -0.55 - 1.0 * SNOUT_K, -0.78), mat=M_CREAM)</w:t>
        <w:br/>
        <w:t>hbox("MouthLine", (1.58, 1.9 * SNOUT_K, 0.05), (0, -0.6 - 1.05 * SNOUT_K, -0.72), mat=M_DARK)</w:t>
        <w:br/>
        <w:t>SNOUT_FRONT = -0.6 - 2.1 * SNOUT_K</w:t>
        <w:br/>
        <w:t># petit cristal bleuté sur le bout du museau</w:t>
        <w:br/>
        <w:t>hcrys("NoseCrystal", (0, SNOUT_FRONT + 0.35, 0.36), (0, -0.4, 1), 0.55 + 0.25 * (not IS_BEBE), M_DB, up=(1, 0, 0), sides=5)</w:t>
        <w:br/>
        <w:br/>
        <w:t># Narines</w:t>
        <w:br/>
        <w:t>for sgn in (-1, 1):</w:t>
        <w:br/>
        <w:t xml:space="preserve">    hbox(f"Nostril_{sgn}", (0.2, 0.22, 0.06), (sgn * 0.4, SNOUT_FRONT + 0.25, 0.2), mat=M_BLACK)</w:t>
        <w:br/>
        <w:br/>
        <w:t># Yeux : blanc, iris bleu glacé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mat=M_BODY2)</w:t>
        <w:br/>
        <w:t xml:space="preserve">    else:</w:t>
        <w:br/>
        <w:t xml:space="preserve">        # sourcils sévères en platine</w:t>
        <w:br/>
        <w:t xml:space="preserve">        hbox(f"Brow_{sgn}", (0.14, 0.95, 0.22), (sgn * 0.97, ey - 0.05, ez + 0.52), rot=(14, 0, 0), mat=M_SILVER)</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de cristal, cristaux de joue, petite grappe sous le menton</w:t>
        <w:br/>
        <w:t>for sgn in (-1, 1):</w:t>
        <w:br/>
        <w:t xml:space="preserve">    hshard(f"Ear_{sgn}", 0.7, 0.1, 1.15, (sgn * 0.8, 0.45, 0.3), (sgn * 1, 0.6, 0.45), M_WING)</w:t>
        <w:br/>
        <w:t xml:space="preserve">    for k in range(CHEEK_N):</w:t>
        <w:br/>
        <w:t xml:space="preserve">        hcrys(f"Cheek_{sgn}_{k}", (sgn * 0.85, -0.3 + k * 0.3, -0.35 - k * 0.12), (sgn * 0.8, 0.7, -0.5), 0.95 - 0.1 * k,</w:t>
        <w:br/>
        <w:t xml:space="preserve">              M_DB if k % 2 == 0 else M_DW, up=(0, 0, 1), sides=5)</w:t>
        <w:br/>
        <w:t>for k in range(BEARD_N):</w:t>
        <w:br/>
        <w:t xml:space="preserve">    bx = -0.5 + 1.0 * k / max(1, BEARD_N - 1)</w:t>
        <w:br/>
        <w:t xml:space="preserve">    hcrys(f"Chin_{k}", (bx, SNOUT_FRONT + 0.8 + 0.12 * abs(bx), -0.9), (bx * 0.4, -0.5, -1), 0.8 - 0.2 * abs(bx),</w:t>
        <w:br/>
        <w:t xml:space="preserve">          M_DW if k % 2 else M_DB, up=(1, 0, 0), sides=5)</w:t>
        <w:br/>
        <w:br/>
        <w:t># COURONNE : anneaux d'éclats de diamant derrière et au-dessus du crâne (bleuté / blanc / bleu glacé lumineux)</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hcrys(f"Crown_{ring_i}_{k}", loc, direction, Ln, pk(), up=tuple(tang), sides=5)</w:t>
        <w:br/>
        <w:br/>
        <w:t># CORNES EN CRISTAL : bébé = 2 petits cristaux ; ado = grand cristal + 2 branches ; adulte = grappes ramifiées</w:t>
        <w:br/>
        <w:t>for sgn in (-1, 1):</w:t>
        <w:br/>
        <w:t xml:space="preserve">    if IS_BEBE:</w:t>
        <w:br/>
        <w:t xml:space="preserve">        hcrys(f"Horn_{sgn}", (sgn * 0.55, 0.15, 0.7), (sgn * 0.25, 0.35, 1), 1.25, M_DB, up=(1, 0, 0))</w:t>
        <w:br/>
        <w:t xml:space="preserve">        hcrys(f"HornB_{sgn}", (sgn * 0.8, 0.3, 0.7), (sgn * 0.7, 0.3, 1), 0.7, M_DW, up=(1, 0, 0), sides=5)</w:t>
        <w:br/>
        <w:t xml:space="preserve">    elif IS_ADO:</w:t>
        <w:br/>
        <w:t xml:space="preserve">        hcrys(f"Horn_{sgn}", (sgn * 0.55, 0.15, 0.75), (sgn * 0.3, 0.4, 1), 2.3, M_DB, up=(1, 0, 0))</w:t>
        <w:br/>
        <w:t xml:space="preserve">        hcrys(f"HornB_{sgn}", (sgn * 0.8, 0.3, 0.8), (sgn * 0.9, 0.2, 1), 1.4, M_DW, up=(0, 1, 0), sides=5)</w:t>
        <w:br/>
        <w:t xml:space="preserve">        hcrys(f"HornC_{sgn}", (sgn * 0.7, 0.6, 0.8), (sgn * 0.3, 1.0, 0.8), 1.3, M_DB, up=(1, 0, 0), sides=5)</w:t>
        <w:br/>
        <w:t xml:space="preserve">        hbox(f"HornBase_{sgn}", (0.62, 0.55, 0.3), (sgn * 0.6, 0.2, 0.78), rot=(0, sgn * 10, 0), mat=M_SILVER)</w:t>
        <w:br/>
        <w:t xml:space="preserve">    else:</w:t>
        <w:br/>
        <w:t xml:space="preserve">        hcluster(f"Horn_{sgn}", (sgn * 0.55, 0.15, 0.78), (sgn * 0.3, 0.4, 1), 3.2, 4, [M_DB, M_DW, M_DB], up=(1, 0, 0), spread=0.5)</w:t>
        <w:br/>
        <w:t xml:space="preserve">        hcrys(f"HornB_{sgn}", (sgn * 0.85, 0.3, 0.85), (sgn * 1.0, 0.2, 0.8), 1.9, M_DW, up=(0, 1, 0), sides=5)</w:t>
        <w:br/>
        <w:t xml:space="preserve">        hcrys(f"HornC_{sgn}", (sgn * 0.75, 0.7, 0.85), (sgn * 0.4, 1.0, 0.7), 1.9, M_DB, up=(1, 0, 0), sides=5)</w:t>
        <w:br/>
        <w:t xml:space="preserve">        hcrys(f"HornD_{sgn}", (sgn * 0.9, 0.5, 0.4), (sgn * 1.0, 0.8, 0.2), 1.4, M_DW, up=(0, 0, 1), sides=5)</w:t>
        <w:br/>
        <w:t xml:space="preserve">        hbox(f"HornBase_{sgn}", (0.75, 0.6, 0.3), (sgn * 0.6, 0.2, 0.78), rot=(0, sgn * 10, 0), mat=M_SILVER)</w:t>
        <w:br/>
        <w:br/>
        <w:t># Armure de tête (ado / adulte) : plaque frontale d'platine + gemme bleuté, plaques de joue</w:t>
        <w:br/>
        <w:t>if ARMOR:</w:t>
        <w:br/>
        <w:t xml:space="preserve">    hwedge("ForeheadPlate", (1.2, 1.0, 0.22), (0, -0.05, 0.88), mat=M_SILVER, top_x=0.7, top_y=0.8, bevel=0.04)</w:t>
        <w:br/>
        <w:t xml:space="preserve">    crystal("Head_ForeGem", 0.16 * HS, 0.12 * HS, 0.14 * HS, hv((0, -0.55, 1.0)), (0, -1, 0.6), M_DC, H)</w:t>
        <w:br/>
        <w:t xml:space="preserve">    for sgn in (-1, 1):</w:t>
        <w:br/>
        <w:t xml:space="preserve">        hwedge(f"CheekPlate_{sgn}", (0.14, 1.0, 0.7), (sgn * 1.0, 0.3, -0.2), mat=M_SILVER, top_x=0.8, bevel=0.0)</w:t>
        <w:br/>
        <w:br/>
        <w:t># AURA : anneau d'platine + anneau bleu glacé lumineux derrière la tête + rayons de diamant</w:t>
        <w:br/>
        <w:t>if HALO_R &gt; 0:</w:t>
        <w:br/>
        <w:t xml:space="preserve">    hc = (0, 1.3, 0.35)</w:t>
        <w:br/>
        <w:t xml:space="preserve">    ring("Head_HaloRing", HALO_R * HS, 0.4 * HS, 0.16 * HS, hv(hc), (0, 1, 0), M_SILVER, H, sides=20)</w:t>
        <w:br/>
        <w:t xml:space="preserve">    ring("Head_HaloGlow", HALO_R * HS * 0.8, 0.16 * HS, 0.1 * HS, hv((0, 1.4, 0.35)), (0, 1, 0), M_DC, H, sides=20)</w:t>
        <w:br/>
        <w:t xml:space="preserve">    crys_ring("Head_HaloRay", hv(hc), (0, 1, 0), HALO_R * HS * 1.0, 0.8 * HS, 0.5 * HS, HALO_RAYS, [M_DW, M_DB, M_DW, M_RB4, M_DW, M_RB1, M_DW, M_RB5, M_DW, M_RB2, M_DW, M_RB3], H, a0=-150, a1=150)</w:t>
        <w:br/>
        <w:br/>
        <w:t># ----------------------------------------------------------</w:t>
        <w:br/>
        <w:t># 10. CORPS : torse en 3 blocs, cou en plaques, ventre clair, COEUR de diamant, armure d'platine, double rangée de cristaux</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clair + plaques de ventre séparées (filets d'platine)</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mat=M_SILVER, parent=body_root)</w:t>
        <w:br/>
        <w:t xml:space="preserve">    for sgn in ((-1, 1) if BELLY_SIDES else ()):</w:t>
        <w:br/>
        <w:t xml:space="preserve">        B(f"Body_BellySide_{i}_{sgn}", (0.1 * SC, pl, BH * 0.3), (sgn * (half_w(y) - 0.01), y, ZC - BH * 0.3),</w:t>
        <w:br/>
        <w:t xml:space="preserve">          mat=M_CREAM, parent=body_root, bevel=BELLY_BEV * 0.6 * SC)</w:t>
        <w:br/>
        <w:br/>
        <w:t># CŒUR DE DIAMANT sur la poitrine : bouclier d'platine, grand cristal bleu glacé lumineux, anneau d'platine, couronne de cristaux</w:t>
        <w:br/>
        <w:t>HEART = Vector((0, -TL * 0.5 - 0.05, ZC + BH * 0.02))</w:t>
        <w:br/>
        <w:t>wedge("Body_HeartShield", (BW * 0.8, 0.24 * SC, BH * 0.78), HEART + Vector((0, 0.1, 0)), mat=M_SILVER, parent=body_root,</w:t>
        <w:br/>
        <w:t xml:space="preserve">      top_x=0.85, top_y=1.0, bevel=0.03 * SC)</w:t>
        <w:br/>
        <w:t>crys("Body_HeartGem", HEART + Vector((0, -0.04, 0)), (0, -1, 0.05), BH * 0.62, M_DC, body_root, up=(0, 0, 1), r=BH * 0.17)</w:t>
        <w:br/>
        <w:t>ring("Body_HeartRing", BH * 0.33, 0.07 * BH, 0.1 * SC, HEART + Vector((0, -0.08, 0)), (0, -1, 0), M_SILVER2, body_root, sides=12)</w:t>
        <w:br/>
        <w:t>crys_ring("Body_HeartCrys", HEART + Vector((0, -0.07, 0)), (0, -1, 0), BH * 0.34, BH * 0.3, BH * 0.16, HEART_RAYS, [M_DB, M_DW], body_root)</w:t>
        <w:br/>
        <w:t>if IS_ADULTE:</w:t>
        <w:br/>
        <w:t xml:space="preserve">    ring("Body_HeartRing2", BH * 0.43, 0.05 * BH, 0.08 * SC, HEART + Vector((0, -0.05, 0)), (0, -1, 0), M_SILVER, body_root, sides=12)</w:t>
        <w:br/>
        <w:t xml:space="preserve">    for sgn in (-1, 1):</w:t>
        <w:br/>
        <w:t xml:space="preserve">        crystal(f"Body_HeartGemSide_{sgn}", 0.12 * SC, 0.1 * SC, 0.1 * SC, HEART + Vector((sgn * BW * 0.34, -0.1, -BH * 0.18)),</w:t>
        <w:br/>
        <w:t xml:space="preserve">                (0, -1, 0.1), M_DC, body_root)</w:t>
        <w:br/>
        <w:br/>
        <w:t># Gorgerin d'platine à la base du cou (ado / adulte)</w:t>
        <w:br/>
        <w:t>if GORGET:</w:t>
        <w:br/>
        <w:t xml:space="preserve">    wedge("Body_Gorget", (BW * 0.85, 0.8 * SC, BH * 0.4), (0, -TL * 0.46, ZC + BH * 0.42), mat=M_SILVER, parent=body_root,</w:t>
        <w:br/>
        <w:t xml:space="preserve">          top_x=0.75, top_y=0.8, bevel=0.04 * SC)</w:t>
        <w:br/>
        <w:br/>
        <w:t># Écailles de diamant en quinconce sur les flancs (grises et gris rosé)</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M_SCALEB, M_BODY2, M_SILVER2], [3, 2, 2, 1]), body_root, up=(sgn, 0, 0))</w:t>
        <w:br/>
        <w:br/>
        <w:br/>
        <w:t># FACETTES DE DIAMANT translucides posées sur les flancs (losanges plats, teinte arc-en-ciel discrète une sur sept)</w:t>
        <w:br/>
        <w:t>for sgn in (-1, 1):</w:t>
        <w:br/>
        <w:t xml:space="preserve">    for r in range(FACET_ROWS):</w:t>
        <w:br/>
        <w:t xml:space="preserve">        for c in range(FACET_COLS):</w:t>
        <w:br/>
        <w:t xml:space="preserve">            y = -TL * 0.38 + (TL * 0.8) * (c + 0.25 + 0.5 * (r % 2)) / FACET_COLS</w:t>
        <w:br/>
        <w:t xml:space="preserve">            z = ZC + BH * (0.3 - 0.2 * r)</w:t>
        <w:br/>
        <w:t xml:space="preserve">            m_ = RB[(r + c) % 5] if (r * 3 + c) % 7 == 3 else (M_DW if (r + c) % 2 else M_DB)</w:t>
        <w:br/>
        <w:t xml:space="preserve">            leaf_plate(f"Body_Facet_{sgn}_{r}_{c}", (sgn * (half_w(y) + 0.02 * SC), y - 0.3 * SC, z), (0, 1, 0.0), BH * 0.36, BH * 0.2,</w:t>
        <w:br/>
        <w:t xml:space="preserve">                       m_, body_root, up=(sgn, 0, 0), t=0.07 * SC)</w:t>
        <w:br/>
        <w:br/>
        <w:t># Cou : un segment gris + une plaque claire par maillon, cristaux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M_SILVER, body_root)</w:t>
        <w:br/>
        <w:t xml:space="preserve">    for k in range(NECK_CRYS):</w:t>
        <w:br/>
        <w:t xml:space="preserve">        off = (k - (NECK_CRYS - 1) / 2) * 0.5</w:t>
        <w:br/>
        <w:t xml:space="preserve">        crys(f"Body_NeckCrys_{i}_{k}", mid + d * r * 0.8 + side * off * r, d + t * 0.9 + side * off * 0.4,</w:t>
        <w:br/>
        <w:t xml:space="preserve">             (1.2 + 0.6 * (1 - s)) * SC * (0.85 if k else 1.1), M_DB if (i + k) % 2 == 0 else M_DW, body_root, up=tuple(side), sides=5)</w:t>
        <w:br/>
        <w:t xml:space="preserve">    if IS_ADULTE or (IS_ADO and i % 2 == 0):</w:t>
        <w:br/>
        <w:t xml:space="preserve">        for sgn in (-1, 1):</w:t>
        <w:br/>
        <w:t xml:space="preserve">            crys(f"Body_NeckSide_{i}_{sgn}", mid + side * sgn * r * 0.85, side * sgn + t * 0.8 + d * 0.3, 0.75 * SC,</w:t>
        <w:br/>
        <w:t xml:space="preserve">                 M_DW, body_root, up=tuple(d), sides=5)</w:t>
        <w:br/>
        <w:br/>
        <w:t># Dos : DOUBLE rangée de cristaux (grappes au centre, cristaux isolés sur les côtés)</w:t>
        <w:br/>
        <w:t>for k in range(CREST_N):</w:t>
        <w:br/>
        <w:t xml:space="preserve">    y = -TL * 0.38 + (TL * 0.8) * k / max(1, CREST_N - 1)</w:t>
        <w:br/>
        <w:t xml:space="preserve">    cluster(f"Body_Crest_{k}", (0, y, ZC + BH / 2 - 0.05), (0, 0.35, 1), (1.7 - 0.35 * abs(k / max(1, CREST_N - 1) - 0.4)) * SC * CREST_K,</w:t>
        <w:br/>
        <w:t xml:space="preserve">            body_root, n=CREST_CLUSTER, mats=[M_DB, M_DW, M_DB, M_DW], up=(1, 0, 0), spread=0.45, phase=k)</w:t>
        <w:br/>
        <w:t xml:space="preserve">    if CREST_SIDE:</w:t>
        <w:br/>
        <w:t xml:space="preserve">        for sgn in (-1, 1):</w:t>
        <w:br/>
        <w:t xml:space="preserve">            crys(f"Body_CrestSide_{k}_{sgn}", (sgn * BW * 0.28, y + 0.2, ZC + BH / 2 - 0.08), (sgn * 0.45, 0.4, 1), 1.0 * SC,</w:t>
        <w:br/>
        <w:t xml:space="preserve">                 M_DW if k % 2 else M_DB, body_root, up=(1, 0, 0), sides=5)</w:t>
        <w:br/>
        <w:br/>
        <w:t># Plaques d'armure d'platine sur le dos (ado / adulte)</w:t>
        <w:br/>
        <w:t>if BACK_PLATES:</w:t>
        <w:br/>
        <w:t xml:space="preserve">    for sgn in (-1, 1):</w:t>
        <w:br/>
        <w:t xml:space="preserve">        wedge(f"Body_BackPlate_{sgn}", (BW * 0.36, TL * 0.3, 0.24 * SC), (sgn * BW * 0.3, -TL * 0.08, ZC + BH / 2 + 0.01),</w:t>
        <w:br/>
        <w:t xml:space="preserve">              (0, sgn * 8, 0), M_SILVER, body_root, top_x=0.85, top_y=0.85, bevel=0.03)</w:t>
        <w:br/>
        <w:t xml:space="preserve">        B(f"Body_BackPlateB_{sgn}", (BW * 0.3, TL * 0.2, 0.2 * SC), (sgn * BW * 0.3, TL * 0.2, ZC + BH / 2 - 0.02),</w:t>
        <w:br/>
        <w:t xml:space="preserve">          (0, sgn * 6, 0), M_SILVER, body_root)</w:t>
        <w:br/>
        <w:br/>
        <w:t># ÉPAULIÈRES d'platine : bloc, rebord, grande grappe de cristaux en éventail</w:t>
        <w:br/>
        <w:t>for sgn in (-1, 1):</w:t>
        <w:br/>
        <w:t xml:space="preserve">    pw = BW * 0.4</w:t>
        <w:br/>
        <w:t xml:space="preserve">    px = sgn * (BW * 0.5 + 0.03 * SC)</w:t>
        <w:br/>
        <w:t xml:space="preserve">    py, pz = -TL * 0.2, ZC + BH * 0.34</w:t>
        <w:br/>
        <w:t xml:space="preserve">    wedge(f"Body_Pauldron_{sgn}", (pw, TL * 0.3, BH * 0.5), (px, py, pz), (0, -sgn * 12, 0), M_SILVER, body_root,</w:t>
        <w:br/>
        <w:t xml:space="preserve">          top_x=0.8, top_y=0.85, bevel=0.05 * SC)</w:t>
        <w:br/>
        <w:t xml:space="preserve">    if PAULDRON_EMBLEM:</w:t>
        <w:br/>
        <w:t xml:space="preserve">        B(f"Body_PauldronRim_{sgn}", (0.1 * SC, TL * 0.22, BH * 0.38), (px + sgn * pw * 0.47, py, pz - 0.02), (0, -sgn * 12, 0), M_SILVER2, body_root)</w:t>
        <w:br/>
        <w:t xml:space="preserve">        crystal(f"Body_PauldronGem_{sgn}", 0.14 * SC, 0.12 * SC, 0.12 * SC, (px + sgn * (pw * 0.5 + 0.02), py, pz - 0.02),</w:t>
        <w:br/>
        <w:t xml:space="preserve">                (sgn, 0, 0.1), M_DC, body_root)</w:t>
        <w:br/>
        <w:t xml:space="preserve">        wedge(f"Body_PauldronUpper_{sgn}", (pw * 0.8, TL * 0.22, BH * 0.18), (px - sgn * pw * 0.05, py, pz + BH * 0.3),</w:t>
        <w:br/>
        <w:t xml:space="preserve">              (0, -sgn * 12, 0), M_SILVER2, body_root, top_x=0.7, top_y=0.8, bevel=0.03 * SC)</w:t>
        <w:br/>
        <w:t xml:space="preserve">    if HIP_ARMOR:</w:t>
        <w:br/>
        <w:t xml:space="preserve">        wedge(f"Body_HipPlate_{sgn}", (0.16 * SC, TL * 0.28, BH * 0.55), (sgn * (BW * 0.5 + 0.02), TL * 0.3, ZC + BH * 0.05),</w:t>
        <w:br/>
        <w:t xml:space="preserve">              mat=M_SILVER, parent=body_root, top_x=0.8, top_y=0.9, bevel=0.03 * SC)</w:t>
        <w:br/>
        <w:t xml:space="preserve">        wedge(f"Body_RibPlate_{sgn}", (0.14 * SC, TL * 0.3, BH * 0.35), (sgn * (BW * 0.5 + 0.02), -TL * 0.02, ZC - BH * 0.18),</w:t>
        <w:br/>
        <w:t xml:space="preserve">              mat=M_SILVER, parent=body_root, top_x=0.8, top_y=0.9, bevel=0.03 * SC)</w:t>
        <w:br/>
        <w:t xml:space="preserve">    for k in range(PAULDRON_CRYS):</w:t>
        <w:br/>
        <w:t xml:space="preserve">        f = k / max(1, PAULDRON_CRYS - 1)</w:t>
        <w:br/>
        <w:t xml:space="preserve">        crys(f"Body_PauldronCrys_{sgn}_{k}", (px - sgn * pw * 0.1, py + 0.35 * SC * (f - 0.2) + 0.1, pz + BH * 0.2),</w:t>
        <w:br/>
        <w:t xml:space="preserve">             (sgn * (0.5 - 0.3 * f), 0.7 * f + 0.1, 0.9 - 0.2 * f), (1.6 - 0.3 * abs(f - 0.4)) * SC,</w:t>
        <w:br/>
        <w:t xml:space="preserve">             M_DB if k % 2 == 0 else M_DW, body_root, up=(1, 0, 0), sides=5)</w:t>
        <w:br/>
        <w:br/>
        <w:t># ----------------------------------------------------------</w:t>
        <w:br/>
        <w:t># 11. PATTES : épaule / cuisse en wedge, genouillère d'platine, jambière, bracelet, pied de diamant, 3 doigts + 3 griffes blanches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mat=(M_SILVER2 if SHIN_SILVER else M_BODY2), parent=legs_root, bevel=LEG_BEV * 0.05 * SC)</w:t>
        <w:br/>
        <w:t xml:space="preserve">    if KNEE_GUARD:</w:t>
        <w:br/>
        <w:t xml:space="preserve">        wedge(f"{name}_Knee", (th * 1.0, th * 0.55, thigh_h * 0.5), (x, y + yo - th * 0.62, FOOT_H + SHIN_H + thigh_h * 0.12),</w:t>
        <w:br/>
        <w:t xml:space="preserve">              mat=M_SILVER, parent=legs_root, top_x=0.7, top_y=0.7, bevel=0.04 * SC)</w:t>
        <w:br/>
        <w:t xml:space="preserve">    if THIGH_ARMOR:</w:t>
        <w:br/>
        <w:t xml:space="preserve">        wedge(f"{name}_ThighPlate", (0.14 * SC, th * 1.2, thigh_h * 0.6), (x + sgn * th * 0.66, y, FOOT_H + SHIN_H + thigh_h * 0.55),</w:t>
        <w:br/>
        <w:t xml:space="preserve">              mat=M_SILVER, parent=legs_root, top_x=0.8, bevel=0.03 * SC)</w:t>
        <w:br/>
        <w:t xml:space="preserve">    # bracelets d'platine (haut et bas de jambière)</w:t>
        <w:br/>
        <w:t xml:space="preserve">    bh_ = SHIN_H * 0.2</w:t>
        <w:br/>
        <w:t xml:space="preserve">    box(f"{name}_Bracer", (th * 1.08, th * 1.12, bh_), (x, y + yo, FOOT_H + SHIN_H * 0.82),</w:t>
        <w:br/>
        <w:t xml:space="preserve">        mat=M_SILVER, parent=legs_root, bevel=LEG_BEV * 0.03 * SC)</w:t>
        <w:br/>
        <w:t xml:space="preserve">    if BRACER_LOW:</w:t>
        <w:br/>
        <w:t xml:space="preserve">        B(f"{name}_BracerLow", (th * 1.06, th * 1.1, bh_ * 0.8), (x, y + yo, FOOT_H + SHIN_H * 0.18), mat=M_SILVER, parent=legs_root)</w:t>
        <w:br/>
        <w:t xml:space="preserve">    # cristaux de diamant sur la jambière extérieure</w:t>
        <w:br/>
        <w:t xml:space="preserve">    for k in range(LEG_CRYS):</w:t>
        <w:br/>
        <w:t xml:space="preserve">        crys(f"{name}_ShinCrys_{k}", (x + sgn * th * 0.47, y + yo + (k - 0.5) * th * 0.3, FOOT_H + SHIN_H * 0.15),</w:t>
        <w:br/>
        <w:t xml:space="preserve">             (sgn * 0.5, 0.1 * (k - 0.5), 1), SHIN_H * (0.75 - 0.2 * k), M_DB if k == 0 else M_DW, legs_root, up=(sgn, 0, 0), sides=5)</w:t>
        <w:br/>
        <w:t xml:space="preserve">    # Pied de diamant + 3 doigts + 3 griffes blanches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os de cristal, grande membrane à facettes, cristaux sur les os, grappe au poignet et au bout des doigts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grappe de cristaux au poignet</w:t>
        <w:br/>
        <w:t xml:space="preserve">    cluster(f"Wings_{sgn}_WristCrys", wrist, (sgn * 0.4, 0.2, 1), WING_SPAN * 0.2, wings_root, n=WRIST_CLUSTER,</w:t>
        <w:br/>
        <w:t xml:space="preserve">            mats=[M_DB, M_DW], up=(1, 0, 0), spread=0.5)</w:t>
        <w:br/>
        <w:t xml:space="preserve">    for k, tip in enumerate(tips):</w:t>
        <w:br/>
        <w:t xml:space="preserve">        # cristal au bout de chaque doigt + petits cristaux le long de l'os</w:t>
        <w:br/>
        <w:t xml:space="preserve">        crys(f"Wings_{sgn}_TipCrys_{k}", tip, (tip - wrist), WING_SPAN * WING_CRYS_L * (1.0 - 0.1 * k), pk([6, 6, 2, 0, 1, 1, 1, 1, 1]), wings_root, up=(0, 0, 1))</w:t>
        <w:br/>
        <w:t xml:space="preserve">        for j in range(FINGER_CRYS):</w:t>
        <w:br/>
        <w:t xml:space="preserve">            crys(f"Wings_{sgn}_FingerCrys_{k}_{j}", wrist.lerp(tip, 0.3 + 0.55 * j / max(1, FINGER_CRYS)) + Vector((0, 0, WING_BONE * 0.4)),</w:t>
        <w:br/>
        <w:t xml:space="preserve">                 Vector((sgn * 0.2, 0.2, 1)), WING_SPAN * 0.07, M_DB if (j + k) % 2 else M_DW, wings_root, up=(1, 0, 0), sides=5)</w:t>
        <w:br/>
        <w:t xml:space="preserve">        if k + 1 &lt; len(tips):</w:t>
        <w:br/>
        <w:t xml:space="preserve">            for j in range(WING_CRYS):</w:t>
        <w:br/>
        <w:t xml:space="preserve">                crys(f"Wings_{sgn}_EdgeCrys_{k}_{j}", tip.lerp(tips[k + 1], (j + 0.5) / WING_CRYS), (sgn * 0.1, 0.3, -0.9),</w:t>
        <w:br/>
        <w:t xml:space="preserve">                     WING_SPAN * WING_CRYS_L * 0.55, M_DW if j % 2 else M_DB, wings_root, up=(0, 1, 0), sides=5)</w:t>
        <w:br/>
        <w:t xml:space="preserve">            # facettes bleuté translucide posées sur la membrane (des deux côtés)</w:t>
        <w:br/>
        <w:t xml:space="preserve">            nrm = (tip - wrist).cross(tips[k + 1] - wrist).normalized()</w:t>
        <w:br/>
        <w:t xml:space="preserve">            cen = (wrist + tip + tips[k + 1]) / 3</w:t>
        <w:br/>
        <w:t xml:space="preserve">            for j in range(FACETS):</w:t>
        <w:br/>
        <w:t xml:space="preserve">                sh_ = (tips[k + 1] - tip) * 0.2 * ((j - (FACETS - 1) / 2) * 1.6)</w:t>
        <w:br/>
        <w:t xml:space="preserve">                for side_ in (-1, 1):</w:t>
        <w:br/>
        <w:t xml:space="preserve">                    leaf_plate(f"Wings_{sgn}_Facet_{k}_{j}_{side_}", wrist.lerp(cen, 0.25) + sh_ + nrm * side_ * (WING_BONE * 0.3),</w:t>
        <w:br/>
        <w:t xml:space="preserve">                               cen - wrist + sh_ * 0.3, (cen - wrist).length * (0.85 - 0.15 * j), WING_SPAN * 0.07,</w:t>
        <w:br/>
        <w:t xml:space="preserve">                               M_DB if j % 2 == 0 else M_DW, wings_root, up=tuple(nrm), t=WING_BONE * 0.2)</w:t>
        <w:br/>
        <w:t xml:space="preserve">    # os de l'avant-bras ornés de petits cristaux</w:t>
        <w:br/>
        <w:t xml:space="preserve">    for j in range(ARM_CRYS):</w:t>
        <w:br/>
        <w:t xml:space="preserve">        crys(f"Wings_{sgn}_ArmCrys_{j}", root.lerp(wrist, 0.2 + 0.7 * j / max(1, ARM_CRYS)) + Vector((0, 0, WING_BONE * 0.5)),</w:t>
        <w:br/>
        <w:t xml:space="preserve">             Vector((sgn * 0.3, 0.1, 1)), WING_SPAN * 0.09, M_DW if j % 2 else M_DB, wings_root, up=(1, 0, 0), sides=5)</w:t>
        <w:br/>
        <w:br/>
        <w:t># ----------------------------------------------------------</w:t>
        <w:br/>
        <w:t># 13. QUEUE : courbe lissée, segments de diamant, plaques d'platine, cristaux, GÉODE de diamant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M_SILVER, tail_root)</w:t>
        <w:br/>
        <w:t xml:space="preserve">    crys(f"Tail_Crest_{i}", mid + d * r * 0.85, d + t * 0.7, (0.7 * SC + r * 1.3), M_DB if i % 2 == 0 else M_DW, tail_root, up=tuple(side), sides=5)</w:t>
        <w:br/>
        <w:t xml:space="preserve">    if TAIL_SIDE and i % 2 == 1 and s &lt; 0.9:</w:t>
        <w:br/>
        <w:t xml:space="preserve">        for sgn in (-1, 1):</w:t>
        <w:br/>
        <w:t xml:space="preserve">            crys(f"Tail_SideCrys_{i}_{sgn}", mid + side * sgn * r * 0.9, side * sgn + t * 0.7, 0.6 * SC + r * 0.9,</w:t>
        <w:br/>
        <w:t xml:space="preserve">                 M_DW if i % 4 == 1 else M_DB, tail_root, up=tuple(d), sides=5)</w:t>
        <w:br/>
        <w:t xml:space="preserve">    if TAIL_SCALES and i % 2 == 0 and s &lt; 0.85:</w:t>
        <w:br/>
        <w:t xml:space="preserve">        for sgn in (-1, 1):</w:t>
        <w:br/>
        <w:t xml:space="preserve">            shard(f"Tail_Scale_{i}_{sgn}", r * 0.7, 0.06 * SC, r * 1.0, mid + side * sgn * (r - 0.03), side * sgn * 0.3 + t,</w:t>
        <w:br/>
        <w:t xml:space="preserve">                  pick([M_BODY2, M_SCALEB]), tail_root, up=(sgn, 0, 0))</w:t>
        <w:br/>
        <w:t># GÉODE finale : anneau d'platine, gros cristal bleu glacé lumineux, couronne de cristaux bleutés et blancs</w:t>
        <w:br/>
        <w:t>tip = TAIL_SPINE[-1]</w:t>
        <w:br/>
        <w:t>tt_, td_, ts_ = frame(TAIL_SPINE[-1] - TAIL_SPINE[-2])</w:t>
        <w:br/>
        <w:t>B("Tail_TipRing", (BW * 0.3, 0.34 * SC, BW * 0.3), tip, seg_matrix(tt_, td_, ts_), M_SILVER, tail_root)</w:t>
        <w:br/>
        <w:t>crys("Tail_TipCore", tip + tt_ * (0.1 * SC), tt_ + Vector((0, 0, 0.2)), BW * 0.9 * TAIL_CRYS_K, M_DC, tail_root, up=tuple(ts_), r=BW * 0.11 * TAIL_CRYS_K)</w:t>
        <w:br/>
        <w:t>for k in range(TAIL_CRYS):</w:t>
        <w:br/>
        <w:t xml:space="preserve">    off = (k - (TAIL_CRYS - 1) / 2)</w:t>
        <w:br/>
        <w:t xml:space="preserve">    crys(f"Tail_TipCrys_{k}", tip + tt_ * 0.1, tt_ * 0.55 + Vector((0, 0, 0.8)) + ts_ * off * 0.45, (2.2 - 0.3 * abs(off)) * SC * TAIL_CRYS_K,</w:t>
        <w:br/>
        <w:t xml:space="preserve">         M_DW if k % 3 == 1 else (RB[k % 5] if k % 4 == 3 else M_DB), tail_root, up=tuple(ts_), sides=5)</w:t>
        <w:br/>
        <w:br/>
        <w:t># ----------------------------------------------------------</w:t>
        <w:br/>
        <w:t># 14. RENDU DE RARETÉ (LÉGENDAIRE) + FX : aura, cœur de diamant, platine métallique, géode, cristaux flottants, anneau au sol</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6</w:t>
        <w:br/>
        <w:t xml:space="preserve">        dirv = Vector([random.uniform(-1, 1) for _ in range(3)])</w:t>
        <w:br/>
        <w:t xml:space="preserve">        if kind in (0, 3):</w:t>
        <w:br/>
        <w:t xml:space="preserve">            crys(f"FX_Crystal_{k}", p, dirv, FX_SIZE * random.uniform(1.3, 2.0), M_DB, master, sides=5)</w:t>
        <w:br/>
        <w:t xml:space="preserve">        elif kind in (1, 4):</w:t>
        <w:br/>
        <w:t xml:space="preserve">            crys(f"FX_CrystalW_{k}", p, dirv, FX_SIZE * random.uniform(1.0, 1.7), M_DW, master, sides=5)</w:t>
        <w:br/>
        <w:t xml:space="preserve">        elif kind == 2:</w:t>
        <w:br/>
        <w:t xml:space="preserve">            crystal(f"FX_Gem_{k}", FX_SIZE * 0.3, FX_SIZE * 0.5, FX_SIZE * 0.4, p, dirv, M_DC, master, sides=4)</w:t>
        <w:br/>
        <w:t xml:space="preserve">        else:</w:t>
        <w:br/>
        <w:t xml:space="preserve">            crystal(f"FX_Rainbow_{k}", FX_SIZE * 0.28, FX_SIZE * 0.45, FX_SIZE * 0.4, p, dirv, RB[(k // 6) % 5], master, sides=4)</w:t>
        <w:br/>
        <w:t xml:space="preserve">    # anneau runique au sol : anneau d'platine + anneau bleu glacé lumineux et plots</w:t>
        <w:br/>
        <w:t xml:space="preserve">    if GROUND_RING:</w:t>
        <w:br/>
        <w:t xml:space="preserve">        gr = BW * GROUND_RING</w:t>
        <w:br/>
        <w:t xml:space="preserve">        ring("FX_GroundRing", gr, 0.18 * SC, 0.06, (0, 0, 0.03), (0, 0, 1), M_SILVER, master, sides=24, up=(0, 1, 0))</w:t>
        <w:br/>
        <w:t xml:space="preserve">        ring("FX_GroundGlow", gr * 0.8, 0.1 * SC, 0.05, (0, 0, 0.03), (0, 0, 1), M_DC, master, sides=24, up=(0, 1, 0))</w:t>
        <w:br/>
        <w:t xml:space="preserve">        for k in range(GROUND_TICKS):</w:t>
        <w:br/>
        <w:t xml:space="preserve">            a = 2 * math.pi * k / GROUND_TICKS</w:t>
        <w:br/>
        <w:t xml:space="preserve">            B(f"FX_GroundTick_{k}", (0.12 * SC, 0.5 * SC, 0.05), (gr * 1.0 * math.cos(a), gr * 1.0 * math.sin(a), 0.03),</w:t>
        <w:br/>
        <w:t xml:space="preserve">              (0, 0, math.degrees(a) + 180), M_SILVER2,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NECK_L</w:t>
      </w:r>
      <w:r>
        <w:t xml:space="preserve"> : hauteur des pattes et longueur du cou</w:t>
      </w:r>
    </w:p>
    <w:p>
      <w:pPr>
        <w:pStyle w:val="ListBullet"/>
        <w:spacing w:after="40"/>
      </w:pPr>
      <w:r>
        <w:rPr>
          <w:b/>
        </w:rPr>
        <w:t>WING_SPAN / WING_CRYS / FACETS</w:t>
      </w:r>
      <w:r>
        <w:t xml:space="preserve"> : envergure et cristaux des ailes</w:t>
      </w:r>
    </w:p>
    <w:p>
      <w:pPr>
        <w:pStyle w:val="ListBullet"/>
        <w:spacing w:after="40"/>
      </w:pPr>
      <w:r>
        <w:rPr>
          <w:b/>
        </w:rPr>
        <w:t>HALO_R / CROWN_N / HALO_RAYS</w:t>
      </w:r>
      <w:r>
        <w:t xml:space="preserve"> : halo derrière la tête</w:t>
      </w:r>
    </w:p>
    <w:p>
      <w:pPr>
        <w:pStyle w:val="ListBullet"/>
        <w:spacing w:after="40"/>
      </w:pPr>
      <w:r>
        <w:rPr>
          <w:b/>
        </w:rPr>
        <w:t>FACET_ROWS / FACET_COLS / CREST_N</w:t>
      </w:r>
      <w:r>
        <w:t xml:space="preserve"> : facettes des flancs et grappes du dos</w:t>
      </w:r>
    </w:p>
    <w:p>
      <w:pPr>
        <w:pStyle w:val="ListBullet"/>
        <w:spacing w:after="40"/>
      </w:pPr>
      <w:r>
        <w:rPr>
          <w:b/>
        </w:rPr>
        <w:t>TAIL_L / TAIL_CRYS / FX_N</w:t>
      </w:r>
      <w:r>
        <w:t xml:space="preserve"> : queue, géode finale et éclats flottants</w:t>
      </w:r>
    </w:p>
    <w:p>
      <w:r>
        <w:br w:type="page"/>
      </w:r>
    </w:p>
    <w:p>
      <w:pPr>
        <w:pStyle w:val="Heading2"/>
      </w:pPr>
      <w:r>
        <w:t>Ado Brillant</w:t>
      </w:r>
    </w:p>
    <w:p>
      <w:pPr>
        <w:spacing w:after="40"/>
      </w:pPr>
      <w:r>
        <w:rPr>
          <w:b w:val="0"/>
          <w:i w:val="0"/>
          <w:color w:val="595959"/>
          <w:sz w:val="18"/>
        </w:rPr>
        <w:t>10016 triangles · hauteur 7 m</w:t>
      </w:r>
    </w:p>
    <w:p>
      <w:pPr>
        <w:jc w:val="center"/>
      </w:pPr>
      <w:r>
        <w:drawing>
          <wp:inline xmlns:a="http://schemas.openxmlformats.org/drawingml/2006/main" xmlns:pic="http://schemas.openxmlformats.org/drawingml/2006/picture">
            <wp:extent cx="5580000" cy="2763429"/>
            <wp:docPr id="110" name="Picture 110"/>
            <wp:cNvGraphicFramePr>
              <a:graphicFrameLocks noChangeAspect="1"/>
            </wp:cNvGraphicFramePr>
            <a:graphic>
              <a:graphicData uri="http://schemas.openxmlformats.org/drawingml/2006/picture">
                <pic:pic>
                  <pic:nvPicPr>
                    <pic:cNvPr id="0" name="BRILLANT_ADO.jpg"/>
                    <pic:cNvPicPr/>
                  </pic:nvPicPr>
                  <pic:blipFill>
                    <a:blip r:embed="rId11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Classique en diamant blanc-bleuté translucide, platine, cœur et halo, reflets arc-en-ciel discrets, géode de queue. Budget 11000 (91 %).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Brillant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Brillant = Minéral, Mythique, Tank,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l'Ado Brillant : pose, proportions,</w:t>
        <w:br/>
        <w:t>chaque élément de la tête, du corps, des ailes, des pattes et de la queue, et la palette. Puis liste les</w:t>
        <w:br/>
        <w:t>contraintes du GDD qui s'appliquent. Je valide avant que tu codes.</w:t>
        <w:br/>
        <w:br/>
        <w:t>CE QUE LE MODÈLE DOIT REPRODUIRE (vérifie chaque point)</w:t>
        <w:br/>
        <w:t>- Pose : Ado élancé, debout sur 4 pattes, cou de 5 plaques, tête plus petite, ailes à moitié ouvertes, queue à géode.</w:t>
        <w:br/>
        <w:t>- Tête : crâne carré en wedge de diamant bleuté, museau carré avec arête de platine, mâchoire claire distincte et ligne de bouche, 2 narines noires, petit cristal bleuté sur le bout du museau, oreilles-ailerons de cristal. Yeux latéraux plus sérieux : blanc, iris bleu glacé lumineux, pupille fendue noire, sourcils de platine ; 2 petits crocs par côté. Grande corne de diamant + 2 branches par côté sur une base de platine. Cristaux de joue et petits cristaux sous le menton.</w:t>
        <w:br/>
        <w:t>- Signe distinctif : corps de DIAMANT blanc-bleuté fait de facettes translucides : losanges plats translucides posés sur les flancs (3 rangées de 6 facettes par côté), grappes de cristaux de diamant (6 faces, pointe) sur le dos, la nuque, les épaules, les pattes et la queue, ailes en cristal facetté. Reflets arc-en-ciel DISCRETS : seulement quelques éclats rose, or, menthe, cyan ou violet (environ 1 cristal sur 7) sur les cristaux, une facette de flanc sur 7, le halo, la géode et les éclats flottants.</w:t>
        <w:br/>
        <w:t>- Halo : un HALO flotte derrière la tête : anneau de platine épais (rayon 1,7 x la tête), anneau bleu glacé lumineux à l'intérieur, 8 rayons de cristaux blancs avec quelques éclats arc-en-ciel, et 1 anneau de 10 cristaux derrière et au-dessus du crâne.</w:t>
        <w:br/>
        <w:t>- Corps : torse en 3 blocs (poitrail et bassin en wedge), plastron blanc, 5 plaques de ventre blanches bien séparées avec filets de platine, CŒUR DE DIAMANT sur la poitrine : bouclier de platine, grand cristal bleu glacé lumineux, anneau de platine, 10 cristaux en couronne. Armure de platine : plaque de front avec gemme, joues, gorgerin, épaulières, plaques de dos et de hanche, genouillères, jambières. Cou de 5 maillons (bloc de diamant + plaque claire devant + rebord de platine, cristaux de nuque). Dos : rangée de 5 grappes de 3 cristaux + cristaux latéraux.</w:t>
        <w:br/>
        <w:t>- Ailes : ailes à demi ouvertes : os bleu clair, membrane de cristal translucide, 2 facettes par membrane, 2 cristaux sur le bord, grappe au poignet. Ailes moyennes.</w:t>
        <w:br/>
        <w:t>- Pattes : 4 pattes épaisses : cuisse en wedge de diamant, tibia en platine sombre, bracelets de platine, pied plat, 3 doigts + 3 griffes blanches par patte, éperon, cristaux sur les jambières.</w:t>
        <w:br/>
        <w:t>- Queue : moyenne (environ 6 segments), plaques claires dessous, bandes de platine tous les 3 segments, cristal de crête par segment, géode de 5 cristaux.</w:t>
        <w:br/>
        <w:t>- Rendu de rareté (Mythique) : diamant et platine métalliques (metallic 0,65-0,95, rugosité basse) sur tout le corps, cristaux et membranes translucides (alpha 0,7-0,85), cœur, yeux, gemmes et halo ÉMISSIFS (strength 2,5-3), halo flottant, FX denses : 44 éclats, cristaux et gemmes qui dérivent autour du dragon, anneau runique de platine + anneau lumineux au sol (rayon 2,4 x la largeur du corps).</w:t>
        <w:br/>
        <w:t>- Palette (hex, Principled BSDF ; metallic entre parenthèses) :</w:t>
        <w:br/>
        <w:t xml:space="preserve">  Body #D2ECFB (0,65, corps), BodyScale #B0D8F2 (0,7, facettes sombres, pieds), ScaleB #EEF8FF (0,65, facettes claires),</w:t>
        <w:br/>
        <w:t xml:space="preserve">  BodyDark #86B0D0 (bouche, ombres), Belly #F4FBFF (0,4, ventre, plastron, mâchoire), Platinum #EEF8FF (0,95, armure) / PlatinumDark #CFE6F6 (0,85, rebords),</w:t>
        <w:br/>
        <w:t xml:space="preserve">  DiamondBlue #CDEBFF et DiamondWhite #FFFFFF (cristaux translucides alpha 0,78, lueur faible), DiamondCore #7FD0FF (émission #7FD0FF, cœur, géode),</w:t>
        <w:br/>
        <w:t xml:space="preserve">  éclats arc-en-ciel (alpha 0,85, émission 1) : #FFA6D2 rose, #FFE49A or, #9CFFD2 menthe, #86EAFF cyan, #BBA2FF violet,</w:t>
        <w:br/>
        <w:t xml:space="preserve">  Membrane #EAF7FF (alpha 0,7), WingBone #C4E6F8 (0,75), Claw et Fang #F7FBFD, EyeWhite #F2F2F2, Iris #7FD0FF (émission), Black #0A0A0A.</w:t>
        <w:br/>
        <w:t xml:space="preserve">  Doit rester nettement différent de Quartz (rose) : ici tout est blanc, bleu glacé et transparent.</w:t>
        <w:br/>
        <w:t>- Style : low-poly en blocs biseautés, lisible de loin. Pas de sculpture organique ; les cristaux sont des prismes à pointe, les facettes des losanges plats.</w:t>
        <w:br/>
        <w:br/>
        <w:t>CONTRAINTES TECHNIQUES</w:t>
        <w:br/>
        <w:t>- Budget : 11000 triangles maximum après modificateurs. Biseau à 1 segment au plus, et</w:t>
        <w:br/>
        <w:t xml:space="preserve">  seulement sur les gros blocs (crâne, museau, torse, cuisses, pieds), jamais sur les cristaux, griffes</w:t>
        <w:br/>
        <w:t xml:space="preserve">  ou petites pièces. Le script affiche le total de triangles à la fin.</w:t>
        <w:br/>
        <w:t>- Pièces séparées, sans squelette (le rig viendra plus tard, GDD partie 13).</w:t>
        <w:br/>
        <w:t>- Hiérarchie : un empty BRILLANT_ADO_MASTER_ROOT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 Les FX flottants sont parentés au MASTER.</w:t>
        <w:br/>
        <w:t>- Tout dans une collection « BRILLANT_ADO ». Le script est relançable : au début, il supprime uniquement</w:t>
        <w:br/>
        <w:t xml:space="preserve">  les objets de cette collection et les enfants des roots BRILLANT_ADO_*.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WING_SPAN, TAIL_L...) sont des variables faciles à modifier dans le bloc « RÉGLAGES DU STADE ».</w:t>
        <w:br/>
        <w:t>- Crée les meshes avec bmesh / from_pydata, pas avec bpy.ops dans les boucles.</w:t>
        <w:br/>
        <w:t>- Matériaux Principled BSDF réutilisés s'ils existent, mais toujours mis à jour. Couleurs saturées</w:t>
        <w:br/>
        <w:t xml:space="preserve">  en espace linéaire. Alpha &lt; 1 avec mode de fusion BLENDED pour les cristaux et les membranes. Compatible Blender 4.x et 5.x.</w:t>
        <w:br/>
        <w:t>- Seed aléatoire fixe (5102) pour que chaque exécution donne le même dragon.</w:t>
        <w:br/>
        <w:t>- Option ADD_FLOATING_FX pour ajouter ou non les éclats flottants.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ailes, halo)</w:t>
        <w:br/>
        <w:t xml:space="preserve">   avant de me le rendre. Donne le nombre de triangles.</w:t>
        <w:br/>
        <w:t>3. Une liste courte des réglages à changer pour ajuster la forme.</w:t>
      </w:r>
    </w:p>
    <w:p>
      <w:pPr>
        <w:pStyle w:val="Heading3"/>
      </w:pPr>
      <w:r>
        <w:t>Script Python Blender · brillant_ado.py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Brillant · Ado</w:t>
        <w:br/>
        <w:t>#  Mythique · Minéral · Classique · monde 5</w:t>
        <w:br/>
        <w:t>#  - Ado : dragon classique élancé en diamant, cou de 5 plaques, crocs, yeux fendus, sourcils de platine</w:t>
        <w:br/>
        <w:t>#  - Cornes de diamant ramifiées, halo de cristaux et anneau de platine derrière la tête, armure de platine (front, gorgerin, épaulières, genouillères)</w:t>
        <w:br/>
        <w:t>#  - Facettes de diamant sur les flancs, grappes de cristaux sur le dos (double rangée), cœur de diamant, ailes de cristal facetté, reflets arc-en-ciel discrets</w:t>
        <w:br/>
        <w:t>#  - Queue cerclée de platine avec une géode de cristaux, éclats flottants denses, anneau runique au sol</w:t>
        <w:br/>
        <w:t># Avant du dragon = -Y, haut = +Z, unité = mètre</w:t>
        <w:br/>
        <w:t># ==========================================================</w:t>
        <w:br/>
        <w:br/>
        <w:t>random.seed(5102) #(6029)            # même dragon à chaque exécution</w:t>
        <w:br/>
        <w:t>TAG = "BRILLANT_ADO"      # préfixe de tous les objets, matériaux et de la collection</w:t>
        <w:br/>
        <w:t>TARGET_HEIGHT = 7       # hauteur finale en mètres (bébé 4, ado 7, adulte 11)</w:t>
        <w:br/>
        <w:t>BEVEL_SEGMENTS = 1             # 0 = sans biseau (environ moitié moins de triangles)</w:t>
        <w:br/>
        <w:t>TRI_BUDGET = 11000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Minéral Mythique : DIAMANT blanc-bleuté sur tout le corps (metallic 0,7-0,95, rugosité basse), platine pour l'armure,</w:t>
        <w:br/>
        <w:t>#    cristaux et facettes translucides (alpha 0,78), cœur et yeux bleu glacé ÉMISSIFS, quelques éclats arc-en-ciel</w:t>
        <w:br/>
        <w:t>#    discrets (bleuté, or, menthe, cyan, violet) sur les arêtes, le halo et les FX.</w:t>
        <w:br/>
        <w:t># ----------------------------------------------------------</w:t>
        <w:br/>
        <w:t>M_BODY  = get_mat("Body",       "#D2ECFB", 0.14, metallic=0.65)                     # corps en diamant bleuté</w:t>
        <w:br/>
        <w:t>M_BODY2 = get_mat("BodyScale",  "#B0D8F2", 0.16, metallic=0.70)                     # facettes sombres, dessus des pattes</w:t>
        <w:br/>
        <w:t>M_SCALEB = get_mat("ScaleB",    "#EEF8FF", 0.12, metallic=0.65)                     # facettes claires</w:t>
        <w:br/>
        <w:t>M_DARK  = get_mat("BodyDark",   "#86B0D0", 0.30, metallic=0.60)                     # bouche, genoux, ombres</w:t>
        <w:br/>
        <w:t>M_CREAM = get_mat("Belly",      "#F4FBFF", 0.22, metallic=0.40)                     # ventre en plaques, plastron, menton</w:t>
        <w:br/>
        <w:t>M_SILVER = get_mat("Platinum",  "#EEF8FF", 0.10, metallic=0.95)                     # armure de platine</w:t>
        <w:br/>
        <w:t>M_SILVER2 = get_mat("PlatinumDark", "#CFE6F6", 0.16, metallic=0.85)                 # platine sombre (rebords)</w:t>
        <w:br/>
        <w:t>M_DB    = get_mat("DiamondBlue", "#CDEBFF", 0.05, metallic=0.2, emission="#A8D8F0", strength=0.6, alpha=0.78)   # cristal bleuté translucide</w:t>
        <w:br/>
        <w:t>M_DW    = get_mat("DiamondWhite", "#FFFFFF", 0.05, metallic=0.2, emission="#FFFFFF", strength=0.5, alpha=0.78)  # cristal blanc translucide</w:t>
        <w:br/>
        <w:t>M_DC    = get_mat("DiamondCore", "#7FD0FF", 0.10, emission="#7FD0FF", strength=2.8) # cristaux de cœur lumineux</w:t>
        <w:br/>
        <w:t>M_RB1   = get_mat("RainbowPink",   "#FFA6D2", 0.08, emission="#FF8FC8", strength=1.0, alpha=0.85)</w:t>
        <w:br/>
        <w:t>M_RB2   = get_mat("RainbowGold",   "#FFE49A", 0.08, emission="#FFD870", strength=1.0, alpha=0.85)</w:t>
        <w:br/>
        <w:t>M_RB3   = get_mat("RainbowMint",   "#9CFFD2", 0.08, emission="#7CFFC0", strength=1.0, alpha=0.85)</w:t>
        <w:br/>
        <w:t>M_RB4   = get_mat("RainbowCyan",   "#86EAFF", 0.08, emission="#66E0FF", strength=1.0, alpha=0.85)</w:t>
        <w:br/>
        <w:t>M_RB5   = get_mat("RainbowViolet", "#BBA2FF", 0.08, emission="#A688FF", strength=1.0, alpha=0.85)</w:t>
        <w:br/>
        <w:t>RB = [M_RB1, M_RB2, M_RB3, M_RB4, M_RB5]</w:t>
        <w:br/>
        <w:t>M_WING  = get_mat("Membrane",   "#EAF7FF", 0.10, metallic=0.0, emission="#CFEAFF", strength=0.4, alpha=0.7)          # membrane de cristal translucide</w:t>
        <w:br/>
        <w:t>M_BONE  = get_mat("WingBone",   "#C4E6F8", 0.14, metallic=0.75)                     # os des ailes</w:t>
        <w:br/>
        <w:t>M_CLAW  = get_mat("Claw",       "#F7FBFD", 0.20, metallic=0.4)                      # griffes</w:t>
        <w:br/>
        <w:t>M_FANG  = get_mat("Fang",       "#F7FBFD", 0.25, metallic=0.3)                      # crocs</w:t>
        <w:br/>
        <w:t>M_IRIS  = get_mat("Iris",       "#7FD0FF", 0.20, emission="#7FD0FF", strength=2.8)  # iris bleu glacé lumineux</w:t>
        <w:br/>
        <w:t>M_WHITE = get_mat("EyeWhite",   "#F2F2F2", 0.30)</w:t>
        <w:br/>
        <w:t>M_BLACK = get_mat("Black",      "#0A0A0A", 0.30)                                    # pupilles, narines</w:t>
        <w:br/>
        <w:t>CRYS = [M_DB, M_DW, M_DB, M_DC] + RB</w:t>
        <w:br/>
        <w:t>CRYSW = [12, 12, 9, 3, 1, 1, 1, 1, 1]</w:t>
        <w:br/>
        <w:br/>
        <w:t># ----------------------------------------------------------</w:t>
        <w:br/>
        <w:t># REGLAGES DU STADE (modifie ces valeurs pour retoucher la forme)</w:t>
        <w:br/>
        <w:t># ----------------------------------------------------------</w:t>
        <w:br/>
        <w:t>STAGE = "ADO"</w:t>
        <w:br/>
        <w:t>BW = 1.9</w:t>
        <w:br/>
        <w:t>BH = 1.8</w:t>
        <w:br/>
        <w:t>LEG_H = 1.7</w:t>
        <w:br/>
        <w:t>TORSO_L = 3.6</w:t>
        <w:br/>
        <w:t>NECK_L = 2.6</w:t>
        <w:br/>
        <w:t>NECK_LEAN = 0.45</w:t>
        <w:br/>
        <w:t>NECK_N = 5</w:t>
        <w:br/>
        <w:t>NECK_R = (0.7, 0.9)</w:t>
        <w:br/>
        <w:t>HEAD_SCALE = 0.98</w:t>
        <w:br/>
        <w:t>SNOUT_K = 1.0</w:t>
        <w:br/>
        <w:t>FANGS = 2                # crocs par côté</w:t>
        <w:br/>
        <w:t>CHEEK_N = 2              # cristaux de joue</w:t>
        <w:br/>
        <w:t>BEARD_N = 3              # petits cristaux sous le menton</w:t>
        <w:br/>
        <w:t>CROWN_RINGS = 1          # anneaux de cristaux derrière le crâne</w:t>
        <w:br/>
        <w:t>CROWN_N = 10</w:t>
        <w:br/>
        <w:t>CROWN_K = 1.0</w:t>
        <w:br/>
        <w:t>HALO_R = 1.7             # rayon de l'aura derrière la tête</w:t>
        <w:br/>
        <w:t>HALO_RAYS = 8</w:t>
        <w:br/>
        <w:t>SILVER = True            # arête du museau en platine</w:t>
        <w:br/>
        <w:t>ARMOR = True             # armure de tête</w:t>
        <w:br/>
        <w:t>HEART_RAYS = 10          # cristaux autour du cœur de diamant</w:t>
        <w:br/>
        <w:t>GORGET = True</w:t>
        <w:br/>
        <w:t>BELLY_N = 5</w:t>
        <w:br/>
        <w:t>BELLY_RIMS = True</w:t>
        <w:br/>
        <w:t>BELLY_SIDES = True</w:t>
        <w:br/>
        <w:t>BELLY_BEV = 0.03</w:t>
        <w:br/>
        <w:t>FLANK_ROWS = 3</w:t>
        <w:br/>
        <w:t>FLANK_COLS = 6</w:t>
        <w:br/>
        <w:t>NECK_RIMS = True</w:t>
        <w:br/>
        <w:t>NECK_CRYS = 2            # cristaux de nuque par maillon</w:t>
        <w:br/>
        <w:t>CREST_N = 5              # grappes sur le dos</w:t>
        <w:br/>
        <w:t>CREST_K = 1.0            # taille des grappes</w:t>
        <w:br/>
        <w:t>CREST_CLUSTER = 3        # cristaux par grappe</w:t>
        <w:br/>
        <w:t>CREST_SIDE = True</w:t>
        <w:br/>
        <w:t>BACK_PLATES = True</w:t>
        <w:br/>
        <w:t>PAULDRON_EMBLEM = True</w:t>
        <w:br/>
        <w:t>PAULDRON_CRYS = 4        # cristaux par épaulière</w:t>
        <w:br/>
        <w:t>HIP_ARMOR = True</w:t>
        <w:br/>
        <w:t>LEG_BEV = 1</w:t>
        <w:br/>
        <w:t>SHIN_SILVER = True</w:t>
        <w:br/>
        <w:t>KNEE_GUARD = True</w:t>
        <w:br/>
        <w:t>THIGH_ARMOR = True</w:t>
        <w:br/>
        <w:t>BRACER_LOW = True</w:t>
        <w:br/>
        <w:t>LEG_CRYS = 2</w:t>
        <w:br/>
        <w:t>SPUR = False</w:t>
        <w:br/>
        <w:t>TOE_BEV = 0.02</w:t>
        <w:br/>
        <w:t>TAIL_L = 5.0</w:t>
        <w:br/>
        <w:t>TAIL_STEP = 0.7</w:t>
        <w:br/>
        <w:t>TAIL_BEV_N = 3</w:t>
        <w:br/>
        <w:t>TAIL_BANDS = True</w:t>
        <w:br/>
        <w:t>TAIL_SIDE = False</w:t>
        <w:br/>
        <w:t>TAIL_SCALES = True</w:t>
        <w:br/>
        <w:t>TAIL_CRYS = 5            # cristaux de la géode au bout de la queue</w:t>
        <w:br/>
        <w:t>TAIL_CRYS_K = 1.0        # taille de la géode</w:t>
        <w:br/>
        <w:t>WING_SPAN = 6.8</w:t>
        <w:br/>
        <w:t>WING_LIFT = 0.6</w:t>
        <w:br/>
        <w:t>WING_SWEEP = 0.3</w:t>
        <w:br/>
        <w:t>WING_BONE = 0.26</w:t>
        <w:br/>
        <w:t>WING_FINGERS = 3</w:t>
        <w:br/>
        <w:t>WING_CRYS = 2            # cristaux sur le bord de la membrane</w:t>
        <w:br/>
        <w:t>WING_CRYS_L = 0.17</w:t>
        <w:br/>
        <w:t>WRIST_CLUSTER = 3        # cristaux de la grappe de poignet</w:t>
        <w:br/>
        <w:t>FINGER_CRYS = 1</w:t>
        <w:br/>
        <w:t>ARM_CRYS = 2</w:t>
        <w:br/>
        <w:t>FACETS = 2               # facettes bleutés sur la membrane</w:t>
        <w:br/>
        <w:t>FX_N = 44</w:t>
        <w:br/>
        <w:t>FACET_ROWS = 3            # rangées de facettes translucides sur les flancs</w:t>
        <w:br/>
        <w:t>FACET_COLS = 6</w:t>
        <w:br/>
        <w:t>FX_SIZE = 0.6</w:t>
        <w:br/>
        <w:t>GROUND_RING = 2.4</w:t>
        <w:br/>
        <w:t>GROUND_TICKS = 12</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bases de cornes)."""</w:t>
        <w:br/>
        <w:t xml:space="preserve">    pts = [Vector(p) for p in pts]</w:t>
        <w:br/>
        <w:t xml:space="preserve">    n = len(pts) - 1</w:t>
        <w:br/>
        <w:t xml:space="preserve">    for i in range(n):</w:t>
        <w:br/>
        <w:t xml:space="preserve">        th = t0 + (t1 - t0) * (i / max(1, n - 1))</w:t>
        <w:br/>
        <w:t xml:space="preserve">        bar(f"{name}_{i}", pts[i], pts[i + 1], th, mat, parent, up)</w:t>
        <w:br/>
        <w:br/>
        <w:t>def crys(name, base, direction, L, mat, parent, up=(0, 0, 1), r=None, sides=6):</w:t>
        <w:br/>
        <w:t xml:space="preserve">    """Un cristal de diamant : prisme hexagonal à pointe, longueur totale L, posé sur 'base' et dirigé vers 'direction'."""</w:t>
        <w:br/>
        <w:t xml:space="preserve">    rr = L * 0.17 if r is None else r</w:t>
        <w:br/>
        <w:t xml:space="preserve">    return crystal(name, rr, L * 0.68, L * 0.32, base, direction, mat, parent, up=up, sides=sides)</w:t>
        <w:br/>
        <w:br/>
        <w:t>def cluster(name, base, direction, L, parent, n=3, mats=None, up=(0, 0, 1), spread=0.4, phase=0.0):</w:t>
        <w:br/>
        <w:t xml:space="preserve">    """GRAPPE de cristaux de diamant (signe distinctif) : un grand cristal central + (n-1) cristaux inclinés</w:t>
        <w:br/>
        <w:t xml:space="preserve">    autour, en bleuté, blanc et parfois bleu glacé lumineux."""</w:t>
        <w:br/>
        <w:t xml:space="preserve">    d = Vector(direction).normalized()</w:t>
        <w:br/>
        <w:t xml:space="preserve">    m = basis(d, up)</w:t>
        <w:br/>
        <w:t xml:space="preserve">    sx, sz = m.col[0], m.col[2]</w:t>
        <w:br/>
        <w:t xml:space="preserve">    mats = mats or CRYS</w:t>
        <w:br/>
        <w:t xml:space="preserve">    crys(f"{name}_0", base, d, L, mats[0] if mats is CRYS else mats[0], parent, up=up)</w:t>
        <w:br/>
        <w:t xml:space="preserve">    for i in range(1, n):</w:t>
        <w:br/>
        <w:t xml:space="preserve">        a = phase + i * 2 * math.pi / max(1, n - 1)</w:t>
        <w:br/>
        <w:t xml:space="preserve">        side = sx * math.cos(a) + sz * math.sin(a)</w:t>
        <w:br/>
        <w:t xml:space="preserve">        dd = d + side * spread * 1.7</w:t>
        <w:br/>
        <w:t xml:space="preserve">        crys(f"{name}_{i}", Vector(base) + side * L * 0.12, dd, L * (0.62 - 0.12 * (i % 2)), mats[i % len(mats)], parent, up=up, sides=5)</w:t>
        <w:br/>
        <w:br/>
        <w:t>def pk(weights=None):</w:t>
        <w:br/>
        <w:t xml:space="preserve">    """Matériau de diamant au hasard (reproductible)."""</w:t>
        <w:br/>
        <w:t xml:space="preserve">    return pick(CRYS, weights or CRYSW)</w:t>
        <w:br/>
        <w:br/>
        <w:t>def leaf_plate(name, base, direction, length, width, mat, parent, up=(0, 0, 1), t=0.06):</w:t>
        <w:br/>
        <w:t xml:space="preserve">    """Losange plat (facette)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crys_ring(name, center, direction, r0, length, width, n, mats, parent, a0=0.0, a1=360.0):</w:t>
        <w:br/>
        <w:t xml:space="preserve">    """Cristaux posés en cercle autour de 'center' dans le plan perpendiculaire à 'direction'</w:t>
        <w:br/>
        <w:t xml:space="preserve">    (aura derrière la tête, collerette du plastron)."""</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crystal(f"{name}_{k}", width * 0.3, L * 0.65, L * 0.35, Vector(center) + rad * r0, rad, mats[k % len(mats)], parent,</w:t>
        <w:br/>
        <w:t xml:space="preserve">                up=tuple(Vector(direction)), sides=5)</w:t>
        <w:br/>
        <w:br/>
        <w:t># ----------------------------------------------------------</w:t>
        <w:br/>
        <w:t># 9. TÊTE (coordonnées locales de HEAD_ROOT, mises à l'échelle par HEAD_SCALE)</w:t>
        <w:br/>
        <w:t>#    Signes distinctifs : CORNES en cristal, aura d'éclats de diamant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hcrys(name, loc, direction, L, mat, up=(0, 0, 1), sides=6):</w:t>
        <w:br/>
        <w:t xml:space="preserve">    return crys("Head_" + name, hv(loc), direction, L * HS, mat, H, up=up, sides=sides)</w:t>
        <w:br/>
        <w:br/>
        <w:t>def hcluster(name, loc, direction, L, n=3, mats=None, up=(0, 0, 1), spread=0.4):</w:t>
        <w:br/>
        <w:t xml:space="preserve">    cluster("Head_" + name, hv(loc), direction, L * HS, H, n, mats, up, spread)</w:t>
        <w:br/>
        <w:br/>
        <w:t>def hbar(name, p1, p2, th, mat, up=(0, 0, 1)):</w:t>
        <w:br/>
        <w:t xml:space="preserve">    bar("Head_" + name, hv(p1), hv(p2), th * HS, mat, H, up)</w:t>
        <w:br/>
        <w:br/>
        <w:t># Crâne, museau, arête du museau en platine, mâchoire claire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mat=(M_SILVER if SILVER else M_BODY2))</w:t>
        <w:br/>
        <w:t>hbox("Jaw", (1.35, 1.95 * SNOUT_K, 0.3), (0, -0.55 - 1.0 * SNOUT_K, -0.78), mat=M_CREAM)</w:t>
        <w:br/>
        <w:t>hbox("MouthLine", (1.58, 1.9 * SNOUT_K, 0.05), (0, -0.6 - 1.05 * SNOUT_K, -0.72), mat=M_DARK)</w:t>
        <w:br/>
        <w:t>SNOUT_FRONT = -0.6 - 2.1 * SNOUT_K</w:t>
        <w:br/>
        <w:t># petit cristal bleuté sur le bout du museau</w:t>
        <w:br/>
        <w:t>hcrys("NoseCrystal", (0, SNOUT_FRONT + 0.35, 0.36), (0, -0.4, 1), 0.55 + 0.25 * (not IS_BEBE), M_DB, up=(1, 0, 0), sides=5)</w:t>
        <w:br/>
        <w:br/>
        <w:t># Narines</w:t>
        <w:br/>
        <w:t>for sgn in (-1, 1):</w:t>
        <w:br/>
        <w:t xml:space="preserve">    hbox(f"Nostril_{sgn}", (0.2, 0.22, 0.06), (sgn * 0.4, SNOUT_FRONT + 0.25, 0.2), mat=M_BLACK)</w:t>
        <w:br/>
        <w:br/>
        <w:t># Yeux : blanc, iris bleu glacé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mat=M_BODY2)</w:t>
        <w:br/>
        <w:t xml:space="preserve">    else:</w:t>
        <w:br/>
        <w:t xml:space="preserve">        # sourcils sévères en platine</w:t>
        <w:br/>
        <w:t xml:space="preserve">        hbox(f"Brow_{sgn}", (0.14, 0.95, 0.22), (sgn * 0.97, ey - 0.05, ez + 0.52), rot=(14, 0, 0), mat=M_SILVER)</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de cristal, cristaux de joue, petite grappe sous le menton</w:t>
        <w:br/>
        <w:t>for sgn in (-1, 1):</w:t>
        <w:br/>
        <w:t xml:space="preserve">    hshard(f"Ear_{sgn}", 0.7, 0.1, 1.15, (sgn * 0.8, 0.45, 0.3), (sgn * 1, 0.6, 0.45), M_WING)</w:t>
        <w:br/>
        <w:t xml:space="preserve">    for k in range(CHEEK_N):</w:t>
        <w:br/>
        <w:t xml:space="preserve">        hcrys(f"Cheek_{sgn}_{k}", (sgn * 0.85, -0.3 + k * 0.3, -0.35 - k * 0.12), (sgn * 0.8, 0.7, -0.5), 0.95 - 0.1 * k,</w:t>
        <w:br/>
        <w:t xml:space="preserve">              M_DB if k % 2 == 0 else M_DW, up=(0, 0, 1), sides=5)</w:t>
        <w:br/>
        <w:t>for k in range(BEARD_N):</w:t>
        <w:br/>
        <w:t xml:space="preserve">    bx = -0.5 + 1.0 * k / max(1, BEARD_N - 1)</w:t>
        <w:br/>
        <w:t xml:space="preserve">    hcrys(f"Chin_{k}", (bx, SNOUT_FRONT + 0.8 + 0.12 * abs(bx), -0.9), (bx * 0.4, -0.5, -1), 0.8 - 0.2 * abs(bx),</w:t>
        <w:br/>
        <w:t xml:space="preserve">          M_DW if k % 2 else M_DB, up=(1, 0, 0), sides=5)</w:t>
        <w:br/>
        <w:br/>
        <w:t># COURONNE : anneaux d'éclats de diamant derrière et au-dessus du crâne (bleuté / blanc / bleu glacé lumineux)</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hcrys(f"Crown_{ring_i}_{k}", loc, direction, Ln, pk(), up=tuple(tang), sides=5)</w:t>
        <w:br/>
        <w:br/>
        <w:t># CORNES EN CRISTAL : bébé = 2 petits cristaux ; ado = grand cristal + 2 branches ; adulte = grappes ramifiées</w:t>
        <w:br/>
        <w:t>for sgn in (-1, 1):</w:t>
        <w:br/>
        <w:t xml:space="preserve">    if IS_BEBE:</w:t>
        <w:br/>
        <w:t xml:space="preserve">        hcrys(f"Horn_{sgn}", (sgn * 0.55, 0.15, 0.7), (sgn * 0.25, 0.35, 1), 1.25, M_DB, up=(1, 0, 0))</w:t>
        <w:br/>
        <w:t xml:space="preserve">        hcrys(f"HornB_{sgn}", (sgn * 0.8, 0.3, 0.7), (sgn * 0.7, 0.3, 1), 0.7, M_DW, up=(1, 0, 0), sides=5)</w:t>
        <w:br/>
        <w:t xml:space="preserve">    elif IS_ADO:</w:t>
        <w:br/>
        <w:t xml:space="preserve">        hcrys(f"Horn_{sgn}", (sgn * 0.55, 0.15, 0.75), (sgn * 0.3, 0.4, 1), 2.3, M_DB, up=(1, 0, 0))</w:t>
        <w:br/>
        <w:t xml:space="preserve">        hcrys(f"HornB_{sgn}", (sgn * 0.8, 0.3, 0.8), (sgn * 0.9, 0.2, 1), 1.4, M_DW, up=(0, 1, 0), sides=5)</w:t>
        <w:br/>
        <w:t xml:space="preserve">        hcrys(f"HornC_{sgn}", (sgn * 0.7, 0.6, 0.8), (sgn * 0.3, 1.0, 0.8), 1.3, M_DB, up=(1, 0, 0), sides=5)</w:t>
        <w:br/>
        <w:t xml:space="preserve">        hbox(f"HornBase_{sgn}", (0.62, 0.55, 0.3), (sgn * 0.6, 0.2, 0.78), rot=(0, sgn * 10, 0), mat=M_SILVER)</w:t>
        <w:br/>
        <w:t xml:space="preserve">    else:</w:t>
        <w:br/>
        <w:t xml:space="preserve">        hcluster(f"Horn_{sgn}", (sgn * 0.55, 0.15, 0.78), (sgn * 0.3, 0.4, 1), 3.2, 4, [M_DB, M_DW, M_DB], up=(1, 0, 0), spread=0.5)</w:t>
        <w:br/>
        <w:t xml:space="preserve">        hcrys(f"HornB_{sgn}", (sgn * 0.85, 0.3, 0.85), (sgn * 1.0, 0.2, 0.8), 1.9, M_DW, up=(0, 1, 0), sides=5)</w:t>
        <w:br/>
        <w:t xml:space="preserve">        hcrys(f"HornC_{sgn}", (sgn * 0.75, 0.7, 0.85), (sgn * 0.4, 1.0, 0.7), 1.9, M_DB, up=(1, 0, 0), sides=5)</w:t>
        <w:br/>
        <w:t xml:space="preserve">        hcrys(f"HornD_{sgn}", (sgn * 0.9, 0.5, 0.4), (sgn * 1.0, 0.8, 0.2), 1.4, M_DW, up=(0, 0, 1), sides=5)</w:t>
        <w:br/>
        <w:t xml:space="preserve">        hbox(f"HornBase_{sgn}", (0.75, 0.6, 0.3), (sgn * 0.6, 0.2, 0.78), rot=(0, sgn * 10, 0), mat=M_SILVER)</w:t>
        <w:br/>
        <w:br/>
        <w:t># Armure de tête (ado / adulte) : plaque frontale d'platine + gemme bleuté, plaques de joue</w:t>
        <w:br/>
        <w:t>if ARMOR:</w:t>
        <w:br/>
        <w:t xml:space="preserve">    hwedge("ForeheadPlate", (1.2, 1.0, 0.22), (0, -0.05, 0.88), mat=M_SILVER, top_x=0.7, top_y=0.8, bevel=0.04)</w:t>
        <w:br/>
        <w:t xml:space="preserve">    crystal("Head_ForeGem", 0.16 * HS, 0.12 * HS, 0.14 * HS, hv((0, -0.55, 1.0)), (0, -1, 0.6), M_DC, H)</w:t>
        <w:br/>
        <w:t xml:space="preserve">    for sgn in (-1, 1):</w:t>
        <w:br/>
        <w:t xml:space="preserve">        hwedge(f"CheekPlate_{sgn}", (0.14, 1.0, 0.7), (sgn * 1.0, 0.3, -0.2), mat=M_SILVER, top_x=0.8, bevel=0.0)</w:t>
        <w:br/>
        <w:br/>
        <w:t># AURA : anneau d'platine + anneau bleu glacé lumineux derrière la tête + rayons de diamant</w:t>
        <w:br/>
        <w:t>if HALO_R &gt; 0:</w:t>
        <w:br/>
        <w:t xml:space="preserve">    hc = (0, 1.3, 0.35)</w:t>
        <w:br/>
        <w:t xml:space="preserve">    ring("Head_HaloRing", HALO_R * HS, 0.4 * HS, 0.16 * HS, hv(hc), (0, 1, 0), M_SILVER, H, sides=20)</w:t>
        <w:br/>
        <w:t xml:space="preserve">    ring("Head_HaloGlow", HALO_R * HS * 0.8, 0.16 * HS, 0.1 * HS, hv((0, 1.4, 0.35)), (0, 1, 0), M_DC, H, sides=20)</w:t>
        <w:br/>
        <w:t xml:space="preserve">    crys_ring("Head_HaloRay", hv(hc), (0, 1, 0), HALO_R * HS * 1.0, 0.8 * HS, 0.5 * HS, HALO_RAYS, [M_DW, M_DB, M_DW, M_RB4, M_DW, M_RB1, M_DW, M_RB5, M_DW, M_RB2, M_DW, M_RB3], H, a0=-150, a1=150)</w:t>
        <w:br/>
        <w:br/>
        <w:t># ----------------------------------------------------------</w:t>
        <w:br/>
        <w:t># 10. CORPS : torse en 3 blocs, cou en plaques, ventre clair, COEUR de diamant, armure d'platine, double rangée de cristaux</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clair + plaques de ventre séparées (filets d'platine)</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mat=M_SILVER, parent=body_root)</w:t>
        <w:br/>
        <w:t xml:space="preserve">    for sgn in ((-1, 1) if BELLY_SIDES else ()):</w:t>
        <w:br/>
        <w:t xml:space="preserve">        B(f"Body_BellySide_{i}_{sgn}", (0.1 * SC, pl, BH * 0.3), (sgn * (half_w(y) - 0.01), y, ZC - BH * 0.3),</w:t>
        <w:br/>
        <w:t xml:space="preserve">          mat=M_CREAM, parent=body_root, bevel=BELLY_BEV * 0.6 * SC)</w:t>
        <w:br/>
        <w:br/>
        <w:t># CŒUR DE DIAMANT sur la poitrine : bouclier d'platine, grand cristal bleu glacé lumineux, anneau d'platine, couronne de cristaux</w:t>
        <w:br/>
        <w:t>HEART = Vector((0, -TL * 0.5 - 0.05, ZC + BH * 0.02))</w:t>
        <w:br/>
        <w:t>wedge("Body_HeartShield", (BW * 0.8, 0.24 * SC, BH * 0.78), HEART + Vector((0, 0.1, 0)), mat=M_SILVER, parent=body_root,</w:t>
        <w:br/>
        <w:t xml:space="preserve">      top_x=0.85, top_y=1.0, bevel=0.03 * SC)</w:t>
        <w:br/>
        <w:t>crys("Body_HeartGem", HEART + Vector((0, -0.04, 0)), (0, -1, 0.05), BH * 0.62, M_DC, body_root, up=(0, 0, 1), r=BH * 0.17)</w:t>
        <w:br/>
        <w:t>ring("Body_HeartRing", BH * 0.33, 0.07 * BH, 0.1 * SC, HEART + Vector((0, -0.08, 0)), (0, -1, 0), M_SILVER2, body_root, sides=12)</w:t>
        <w:br/>
        <w:t>crys_ring("Body_HeartCrys", HEART + Vector((0, -0.07, 0)), (0, -1, 0), BH * 0.34, BH * 0.3, BH * 0.16, HEART_RAYS, [M_DB, M_DW], body_root)</w:t>
        <w:br/>
        <w:t>if IS_ADULTE:</w:t>
        <w:br/>
        <w:t xml:space="preserve">    ring("Body_HeartRing2", BH * 0.43, 0.05 * BH, 0.08 * SC, HEART + Vector((0, -0.05, 0)), (0, -1, 0), M_SILVER, body_root, sides=12)</w:t>
        <w:br/>
        <w:t xml:space="preserve">    for sgn in (-1, 1):</w:t>
        <w:br/>
        <w:t xml:space="preserve">        crystal(f"Body_HeartGemSide_{sgn}", 0.12 * SC, 0.1 * SC, 0.1 * SC, HEART + Vector((sgn * BW * 0.34, -0.1, -BH * 0.18)),</w:t>
        <w:br/>
        <w:t xml:space="preserve">                (0, -1, 0.1), M_DC, body_root)</w:t>
        <w:br/>
        <w:br/>
        <w:t># Gorgerin d'platine à la base du cou (ado / adulte)</w:t>
        <w:br/>
        <w:t>if GORGET:</w:t>
        <w:br/>
        <w:t xml:space="preserve">    wedge("Body_Gorget", (BW * 0.85, 0.8 * SC, BH * 0.4), (0, -TL * 0.46, ZC + BH * 0.42), mat=M_SILVER, parent=body_root,</w:t>
        <w:br/>
        <w:t xml:space="preserve">          top_x=0.75, top_y=0.8, bevel=0.04 * SC)</w:t>
        <w:br/>
        <w:br/>
        <w:t># Écailles de diamant en quinconce sur les flancs (grises et gris rosé)</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M_SCALEB, M_BODY2, M_SILVER2], [3, 2, 2, 1]), body_root, up=(sgn, 0, 0))</w:t>
        <w:br/>
        <w:br/>
        <w:br/>
        <w:t># FACETTES DE DIAMANT translucides posées sur les flancs (losanges plats, teinte arc-en-ciel discrète une sur sept)</w:t>
        <w:br/>
        <w:t>for sgn in (-1, 1):</w:t>
        <w:br/>
        <w:t xml:space="preserve">    for r in range(FACET_ROWS):</w:t>
        <w:br/>
        <w:t xml:space="preserve">        for c in range(FACET_COLS):</w:t>
        <w:br/>
        <w:t xml:space="preserve">            y = -TL * 0.38 + (TL * 0.8) * (c + 0.25 + 0.5 * (r % 2)) / FACET_COLS</w:t>
        <w:br/>
        <w:t xml:space="preserve">            z = ZC + BH * (0.3 - 0.2 * r)</w:t>
        <w:br/>
        <w:t xml:space="preserve">            m_ = RB[(r + c) % 5] if (r * 3 + c) % 7 == 3 else (M_DW if (r + c) % 2 else M_DB)</w:t>
        <w:br/>
        <w:t xml:space="preserve">            leaf_plate(f"Body_Facet_{sgn}_{r}_{c}", (sgn * (half_w(y) + 0.02 * SC), y - 0.3 * SC, z), (0, 1, 0.0), BH * 0.36, BH * 0.2,</w:t>
        <w:br/>
        <w:t xml:space="preserve">                       m_, body_root, up=(sgn, 0, 0), t=0.07 * SC)</w:t>
        <w:br/>
        <w:br/>
        <w:t># Cou : un segment gris + une plaque claire par maillon, cristaux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M_SILVER, body_root)</w:t>
        <w:br/>
        <w:t xml:space="preserve">    for k in range(NECK_CRYS):</w:t>
        <w:br/>
        <w:t xml:space="preserve">        off = (k - (NECK_CRYS - 1) / 2) * 0.5</w:t>
        <w:br/>
        <w:t xml:space="preserve">        crys(f"Body_NeckCrys_{i}_{k}", mid + d * r * 0.8 + side * off * r, d + t * 0.9 + side * off * 0.4,</w:t>
        <w:br/>
        <w:t xml:space="preserve">             (1.2 + 0.6 * (1 - s)) * SC * (0.85 if k else 1.1), M_DB if (i + k) % 2 == 0 else M_DW, body_root, up=tuple(side), sides=5)</w:t>
        <w:br/>
        <w:t xml:space="preserve">    if IS_ADULTE or (IS_ADO and i % 2 == 0):</w:t>
        <w:br/>
        <w:t xml:space="preserve">        for sgn in (-1, 1):</w:t>
        <w:br/>
        <w:t xml:space="preserve">            crys(f"Body_NeckSide_{i}_{sgn}", mid + side * sgn * r * 0.85, side * sgn + t * 0.8 + d * 0.3, 0.75 * SC,</w:t>
        <w:br/>
        <w:t xml:space="preserve">                 M_DW, body_root, up=tuple(d), sides=5)</w:t>
        <w:br/>
        <w:br/>
        <w:t># Dos : DOUBLE rangée de cristaux (grappes au centre, cristaux isolés sur les côtés)</w:t>
        <w:br/>
        <w:t>for k in range(CREST_N):</w:t>
        <w:br/>
        <w:t xml:space="preserve">    y = -TL * 0.38 + (TL * 0.8) * k / max(1, CREST_N - 1)</w:t>
        <w:br/>
        <w:t xml:space="preserve">    cluster(f"Body_Crest_{k}", (0, y, ZC + BH / 2 - 0.05), (0, 0.35, 1), (1.7 - 0.35 * abs(k / max(1, CREST_N - 1) - 0.4)) * SC * CREST_K,</w:t>
        <w:br/>
        <w:t xml:space="preserve">            body_root, n=CREST_CLUSTER, mats=[M_DB, M_DW, M_DB, M_DW], up=(1, 0, 0), spread=0.45, phase=k)</w:t>
        <w:br/>
        <w:t xml:space="preserve">    if CREST_SIDE:</w:t>
        <w:br/>
        <w:t xml:space="preserve">        for sgn in (-1, 1):</w:t>
        <w:br/>
        <w:t xml:space="preserve">            crys(f"Body_CrestSide_{k}_{sgn}", (sgn * BW * 0.28, y + 0.2, ZC + BH / 2 - 0.08), (sgn * 0.45, 0.4, 1), 1.0 * SC,</w:t>
        <w:br/>
        <w:t xml:space="preserve">                 M_DW if k % 2 else M_DB, body_root, up=(1, 0, 0), sides=5)</w:t>
        <w:br/>
        <w:br/>
        <w:t># Plaques d'armure d'platine sur le dos (ado / adulte)</w:t>
        <w:br/>
        <w:t>if BACK_PLATES:</w:t>
        <w:br/>
        <w:t xml:space="preserve">    for sgn in (-1, 1):</w:t>
        <w:br/>
        <w:t xml:space="preserve">        wedge(f"Body_BackPlate_{sgn}", (BW * 0.36, TL * 0.3, 0.24 * SC), (sgn * BW * 0.3, -TL * 0.08, ZC + BH / 2 + 0.01),</w:t>
        <w:br/>
        <w:t xml:space="preserve">              (0, sgn * 8, 0), M_SILVER, body_root, top_x=0.85, top_y=0.85, bevel=0.03)</w:t>
        <w:br/>
        <w:t xml:space="preserve">        B(f"Body_BackPlateB_{sgn}", (BW * 0.3, TL * 0.2, 0.2 * SC), (sgn * BW * 0.3, TL * 0.2, ZC + BH / 2 - 0.02),</w:t>
        <w:br/>
        <w:t xml:space="preserve">          (0, sgn * 6, 0), M_SILVER, body_root)</w:t>
        <w:br/>
        <w:br/>
        <w:t># ÉPAULIÈRES d'platine : bloc, rebord, grande grappe de cristaux en éventail</w:t>
        <w:br/>
        <w:t>for sgn in (-1, 1):</w:t>
        <w:br/>
        <w:t xml:space="preserve">    pw = BW * 0.4</w:t>
        <w:br/>
        <w:t xml:space="preserve">    px = sgn * (BW * 0.5 + 0.03 * SC)</w:t>
        <w:br/>
        <w:t xml:space="preserve">    py, pz = -TL * 0.2, ZC + BH * 0.34</w:t>
        <w:br/>
        <w:t xml:space="preserve">    wedge(f"Body_Pauldron_{sgn}", (pw, TL * 0.3, BH * 0.5), (px, py, pz), (0, -sgn * 12, 0), M_SILVER, body_root,</w:t>
        <w:br/>
        <w:t xml:space="preserve">          top_x=0.8, top_y=0.85, bevel=0.05 * SC)</w:t>
        <w:br/>
        <w:t xml:space="preserve">    if PAULDRON_EMBLEM:</w:t>
        <w:br/>
        <w:t xml:space="preserve">        B(f"Body_PauldronRim_{sgn}", (0.1 * SC, TL * 0.22, BH * 0.38), (px + sgn * pw * 0.47, py, pz - 0.02), (0, -sgn * 12, 0), M_SILVER2, body_root)</w:t>
        <w:br/>
        <w:t xml:space="preserve">        crystal(f"Body_PauldronGem_{sgn}", 0.14 * SC, 0.12 * SC, 0.12 * SC, (px + sgn * (pw * 0.5 + 0.02), py, pz - 0.02),</w:t>
        <w:br/>
        <w:t xml:space="preserve">                (sgn, 0, 0.1), M_DC, body_root)</w:t>
        <w:br/>
        <w:t xml:space="preserve">        wedge(f"Body_PauldronUpper_{sgn}", (pw * 0.8, TL * 0.22, BH * 0.18), (px - sgn * pw * 0.05, py, pz + BH * 0.3),</w:t>
        <w:br/>
        <w:t xml:space="preserve">              (0, -sgn * 12, 0), M_SILVER2, body_root, top_x=0.7, top_y=0.8, bevel=0.03 * SC)</w:t>
        <w:br/>
        <w:t xml:space="preserve">    if HIP_ARMOR:</w:t>
        <w:br/>
        <w:t xml:space="preserve">        wedge(f"Body_HipPlate_{sgn}", (0.16 * SC, TL * 0.28, BH * 0.55), (sgn * (BW * 0.5 + 0.02), TL * 0.3, ZC + BH * 0.05),</w:t>
        <w:br/>
        <w:t xml:space="preserve">              mat=M_SILVER, parent=body_root, top_x=0.8, top_y=0.9, bevel=0.03 * SC)</w:t>
        <w:br/>
        <w:t xml:space="preserve">        wedge(f"Body_RibPlate_{sgn}", (0.14 * SC, TL * 0.3, BH * 0.35), (sgn * (BW * 0.5 + 0.02), -TL * 0.02, ZC - BH * 0.18),</w:t>
        <w:br/>
        <w:t xml:space="preserve">              mat=M_SILVER, parent=body_root, top_x=0.8, top_y=0.9, bevel=0.03 * SC)</w:t>
        <w:br/>
        <w:t xml:space="preserve">    for k in range(PAULDRON_CRYS):</w:t>
        <w:br/>
        <w:t xml:space="preserve">        f = k / max(1, PAULDRON_CRYS - 1)</w:t>
        <w:br/>
        <w:t xml:space="preserve">        crys(f"Body_PauldronCrys_{sgn}_{k}", (px - sgn * pw * 0.1, py + 0.35 * SC * (f - 0.2) + 0.1, pz + BH * 0.2),</w:t>
        <w:br/>
        <w:t xml:space="preserve">             (sgn * (0.5 - 0.3 * f), 0.7 * f + 0.1, 0.9 - 0.2 * f), (1.6 - 0.3 * abs(f - 0.4)) * SC,</w:t>
        <w:br/>
        <w:t xml:space="preserve">             M_DB if k % 2 == 0 else M_DW, body_root, up=(1, 0, 0), sides=5)</w:t>
        <w:br/>
        <w:br/>
        <w:t># ----------------------------------------------------------</w:t>
        <w:br/>
        <w:t># 11. PATTES : épaule / cuisse en wedge, genouillère d'platine, jambière, bracelet, pied de diamant, 3 doigts + 3 griffes blanches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mat=(M_SILVER2 if SHIN_SILVER else M_BODY2), parent=legs_root, bevel=LEG_BEV * 0.05 * SC)</w:t>
        <w:br/>
        <w:t xml:space="preserve">    if KNEE_GUARD:</w:t>
        <w:br/>
        <w:t xml:space="preserve">        wedge(f"{name}_Knee", (th * 1.0, th * 0.55, thigh_h * 0.5), (x, y + yo - th * 0.62, FOOT_H + SHIN_H + thigh_h * 0.12),</w:t>
        <w:br/>
        <w:t xml:space="preserve">              mat=M_SILVER, parent=legs_root, top_x=0.7, top_y=0.7, bevel=0.04 * SC)</w:t>
        <w:br/>
        <w:t xml:space="preserve">    if THIGH_ARMOR:</w:t>
        <w:br/>
        <w:t xml:space="preserve">        wedge(f"{name}_ThighPlate", (0.14 * SC, th * 1.2, thigh_h * 0.6), (x + sgn * th * 0.66, y, FOOT_H + SHIN_H + thigh_h * 0.55),</w:t>
        <w:br/>
        <w:t xml:space="preserve">              mat=M_SILVER, parent=legs_root, top_x=0.8, bevel=0.03 * SC)</w:t>
        <w:br/>
        <w:t xml:space="preserve">    # bracelets d'platine (haut et bas de jambière)</w:t>
        <w:br/>
        <w:t xml:space="preserve">    bh_ = SHIN_H * 0.2</w:t>
        <w:br/>
        <w:t xml:space="preserve">    box(f"{name}_Bracer", (th * 1.08, th * 1.12, bh_), (x, y + yo, FOOT_H + SHIN_H * 0.82),</w:t>
        <w:br/>
        <w:t xml:space="preserve">        mat=M_SILVER, parent=legs_root, bevel=LEG_BEV * 0.03 * SC)</w:t>
        <w:br/>
        <w:t xml:space="preserve">    if BRACER_LOW:</w:t>
        <w:br/>
        <w:t xml:space="preserve">        B(f"{name}_BracerLow", (th * 1.06, th * 1.1, bh_ * 0.8), (x, y + yo, FOOT_H + SHIN_H * 0.18), mat=M_SILVER, parent=legs_root)</w:t>
        <w:br/>
        <w:t xml:space="preserve">    # cristaux de diamant sur la jambière extérieure</w:t>
        <w:br/>
        <w:t xml:space="preserve">    for k in range(LEG_CRYS):</w:t>
        <w:br/>
        <w:t xml:space="preserve">        crys(f"{name}_ShinCrys_{k}", (x + sgn * th * 0.47, y + yo + (k - 0.5) * th * 0.3, FOOT_H + SHIN_H * 0.15),</w:t>
        <w:br/>
        <w:t xml:space="preserve">             (sgn * 0.5, 0.1 * (k - 0.5), 1), SHIN_H * (0.75 - 0.2 * k), M_DB if k == 0 else M_DW, legs_root, up=(sgn, 0, 0), sides=5)</w:t>
        <w:br/>
        <w:t xml:space="preserve">    # Pied de diamant + 3 doigts + 3 griffes blanches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os de cristal, grande membrane à facettes, cristaux sur les os, grappe au poignet et au bout des doigts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grappe de cristaux au poignet</w:t>
        <w:br/>
        <w:t xml:space="preserve">    cluster(f"Wings_{sgn}_WristCrys", wrist, (sgn * 0.4, 0.2, 1), WING_SPAN * 0.2, wings_root, n=WRIST_CLUSTER,</w:t>
        <w:br/>
        <w:t xml:space="preserve">            mats=[M_DB, M_DW], up=(1, 0, 0), spread=0.5)</w:t>
        <w:br/>
        <w:t xml:space="preserve">    for k, tip in enumerate(tips):</w:t>
        <w:br/>
        <w:t xml:space="preserve">        # cristal au bout de chaque doigt + petits cristaux le long de l'os</w:t>
        <w:br/>
        <w:t xml:space="preserve">        crys(f"Wings_{sgn}_TipCrys_{k}", tip, (tip - wrist), WING_SPAN * WING_CRYS_L * (1.0 - 0.1 * k), pk([6, 6, 2, 0, 1, 1, 1, 1, 1]), wings_root, up=(0, 0, 1))</w:t>
        <w:br/>
        <w:t xml:space="preserve">        for j in range(FINGER_CRYS):</w:t>
        <w:br/>
        <w:t xml:space="preserve">            crys(f"Wings_{sgn}_FingerCrys_{k}_{j}", wrist.lerp(tip, 0.3 + 0.55 * j / max(1, FINGER_CRYS)) + Vector((0, 0, WING_BONE * 0.4)),</w:t>
        <w:br/>
        <w:t xml:space="preserve">                 Vector((sgn * 0.2, 0.2, 1)), WING_SPAN * 0.07, M_DB if (j + k) % 2 else M_DW, wings_root, up=(1, 0, 0), sides=5)</w:t>
        <w:br/>
        <w:t xml:space="preserve">        if k + 1 &lt; len(tips):</w:t>
        <w:br/>
        <w:t xml:space="preserve">            for j in range(WING_CRYS):</w:t>
        <w:br/>
        <w:t xml:space="preserve">                crys(f"Wings_{sgn}_EdgeCrys_{k}_{j}", tip.lerp(tips[k + 1], (j + 0.5) / WING_CRYS), (sgn * 0.1, 0.3, -0.9),</w:t>
        <w:br/>
        <w:t xml:space="preserve">                     WING_SPAN * WING_CRYS_L * 0.55, M_DW if j % 2 else M_DB, wings_root, up=(0, 1, 0), sides=5)</w:t>
        <w:br/>
        <w:t xml:space="preserve">            # facettes bleuté translucide posées sur la membrane (des deux côtés)</w:t>
        <w:br/>
        <w:t xml:space="preserve">            nrm = (tip - wrist).cross(tips[k + 1] - wrist).normalized()</w:t>
        <w:br/>
        <w:t xml:space="preserve">            cen = (wrist + tip + tips[k + 1]) / 3</w:t>
        <w:br/>
        <w:t xml:space="preserve">            for j in range(FACETS):</w:t>
        <w:br/>
        <w:t xml:space="preserve">                sh_ = (tips[k + 1] - tip) * 0.2 * ((j - (FACETS - 1) / 2) * 1.6)</w:t>
        <w:br/>
        <w:t xml:space="preserve">                for side_ in (-1, 1):</w:t>
        <w:br/>
        <w:t xml:space="preserve">                    leaf_plate(f"Wings_{sgn}_Facet_{k}_{j}_{side_}", wrist.lerp(cen, 0.25) + sh_ + nrm * side_ * (WING_BONE * 0.3),</w:t>
        <w:br/>
        <w:t xml:space="preserve">                               cen - wrist + sh_ * 0.3, (cen - wrist).length * (0.85 - 0.15 * j), WING_SPAN * 0.07,</w:t>
        <w:br/>
        <w:t xml:space="preserve">                               M_DB if j % 2 == 0 else M_DW, wings_root, up=tuple(nrm), t=WING_BONE * 0.2)</w:t>
        <w:br/>
        <w:t xml:space="preserve">    # os de l'avant-bras ornés de petits cristaux</w:t>
        <w:br/>
        <w:t xml:space="preserve">    for j in range(ARM_CRYS):</w:t>
        <w:br/>
        <w:t xml:space="preserve">        crys(f"Wings_{sgn}_ArmCrys_{j}", root.lerp(wrist, 0.2 + 0.7 * j / max(1, ARM_CRYS)) + Vector((0, 0, WING_BONE * 0.5)),</w:t>
        <w:br/>
        <w:t xml:space="preserve">             Vector((sgn * 0.3, 0.1, 1)), WING_SPAN * 0.09, M_DW if j % 2 else M_DB, wings_root, up=(1, 0, 0), sides=5)</w:t>
        <w:br/>
        <w:br/>
        <w:t># ----------------------------------------------------------</w:t>
        <w:br/>
        <w:t># 13. QUEUE : courbe lissée, segments de diamant, plaques d'platine, cristaux, GÉODE de diamant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M_SILVER, tail_root)</w:t>
        <w:br/>
        <w:t xml:space="preserve">    crys(f"Tail_Crest_{i}", mid + d * r * 0.85, d + t * 0.7, (0.7 * SC + r * 1.3), M_DB if i % 2 == 0 else M_DW, tail_root, up=tuple(side), sides=5)</w:t>
        <w:br/>
        <w:t xml:space="preserve">    if TAIL_SIDE and i % 2 == 1 and s &lt; 0.9:</w:t>
        <w:br/>
        <w:t xml:space="preserve">        for sgn in (-1, 1):</w:t>
        <w:br/>
        <w:t xml:space="preserve">            crys(f"Tail_SideCrys_{i}_{sgn}", mid + side * sgn * r * 0.9, side * sgn + t * 0.7, 0.6 * SC + r * 0.9,</w:t>
        <w:br/>
        <w:t xml:space="preserve">                 M_DW if i % 4 == 1 else M_DB, tail_root, up=tuple(d), sides=5)</w:t>
        <w:br/>
        <w:t xml:space="preserve">    if TAIL_SCALES and i % 2 == 0 and s &lt; 0.85:</w:t>
        <w:br/>
        <w:t xml:space="preserve">        for sgn in (-1, 1):</w:t>
        <w:br/>
        <w:t xml:space="preserve">            shard(f"Tail_Scale_{i}_{sgn}", r * 0.7, 0.06 * SC, r * 1.0, mid + side * sgn * (r - 0.03), side * sgn * 0.3 + t,</w:t>
        <w:br/>
        <w:t xml:space="preserve">                  pick([M_BODY2, M_SCALEB]), tail_root, up=(sgn, 0, 0))</w:t>
        <w:br/>
        <w:t># GÉODE finale : anneau d'platine, gros cristal bleu glacé lumineux, couronne de cristaux bleutés et blancs</w:t>
        <w:br/>
        <w:t>tip = TAIL_SPINE[-1]</w:t>
        <w:br/>
        <w:t>tt_, td_, ts_ = frame(TAIL_SPINE[-1] - TAIL_SPINE[-2])</w:t>
        <w:br/>
        <w:t>B("Tail_TipRing", (BW * 0.3, 0.34 * SC, BW * 0.3), tip, seg_matrix(tt_, td_, ts_), M_SILVER, tail_root)</w:t>
        <w:br/>
        <w:t>crys("Tail_TipCore", tip + tt_ * (0.1 * SC), tt_ + Vector((0, 0, 0.2)), BW * 0.9 * TAIL_CRYS_K, M_DC, tail_root, up=tuple(ts_), r=BW * 0.11 * TAIL_CRYS_K)</w:t>
        <w:br/>
        <w:t>for k in range(TAIL_CRYS):</w:t>
        <w:br/>
        <w:t xml:space="preserve">    off = (k - (TAIL_CRYS - 1) / 2)</w:t>
        <w:br/>
        <w:t xml:space="preserve">    crys(f"Tail_TipCrys_{k}", tip + tt_ * 0.1, tt_ * 0.55 + Vector((0, 0, 0.8)) + ts_ * off * 0.45, (2.2 - 0.3 * abs(off)) * SC * TAIL_CRYS_K,</w:t>
        <w:br/>
        <w:t xml:space="preserve">         M_DW if k % 3 == 1 else (RB[k % 5] if k % 4 == 3 else M_DB), tail_root, up=tuple(ts_), sides=5)</w:t>
        <w:br/>
        <w:br/>
        <w:t># ----------------------------------------------------------</w:t>
        <w:br/>
        <w:t># 14. RENDU DE RARETÉ (LÉGENDAIRE) + FX : aura, cœur de diamant, platine métallique, géode, cristaux flottants, anneau au sol</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6</w:t>
        <w:br/>
        <w:t xml:space="preserve">        dirv = Vector([random.uniform(-1, 1) for _ in range(3)])</w:t>
        <w:br/>
        <w:t xml:space="preserve">        if kind in (0, 3):</w:t>
        <w:br/>
        <w:t xml:space="preserve">            crys(f"FX_Crystal_{k}", p, dirv, FX_SIZE * random.uniform(1.3, 2.0), M_DB, master, sides=5)</w:t>
        <w:br/>
        <w:t xml:space="preserve">        elif kind in (1, 4):</w:t>
        <w:br/>
        <w:t xml:space="preserve">            crys(f"FX_CrystalW_{k}", p, dirv, FX_SIZE * random.uniform(1.0, 1.7), M_DW, master, sides=5)</w:t>
        <w:br/>
        <w:t xml:space="preserve">        elif kind == 2:</w:t>
        <w:br/>
        <w:t xml:space="preserve">            crystal(f"FX_Gem_{k}", FX_SIZE * 0.3, FX_SIZE * 0.5, FX_SIZE * 0.4, p, dirv, M_DC, master, sides=4)</w:t>
        <w:br/>
        <w:t xml:space="preserve">        else:</w:t>
        <w:br/>
        <w:t xml:space="preserve">            crystal(f"FX_Rainbow_{k}", FX_SIZE * 0.28, FX_SIZE * 0.45, FX_SIZE * 0.4, p, dirv, RB[(k // 6) % 5], master, sides=4)</w:t>
        <w:br/>
        <w:t xml:space="preserve">    # anneau runique au sol : anneau d'platine + anneau bleu glacé lumineux et plots</w:t>
        <w:br/>
        <w:t xml:space="preserve">    if GROUND_RING:</w:t>
        <w:br/>
        <w:t xml:space="preserve">        gr = BW * GROUND_RING</w:t>
        <w:br/>
        <w:t xml:space="preserve">        ring("FX_GroundRing", gr, 0.18 * SC, 0.06, (0, 0, 0.03), (0, 0, 1), M_SILVER, master, sides=24, up=(0, 1, 0))</w:t>
        <w:br/>
        <w:t xml:space="preserve">        ring("FX_GroundGlow", gr * 0.8, 0.1 * SC, 0.05, (0, 0, 0.03), (0, 0, 1), M_DC, master, sides=24, up=(0, 1, 0))</w:t>
        <w:br/>
        <w:t xml:space="preserve">        for k in range(GROUND_TICKS):</w:t>
        <w:br/>
        <w:t xml:space="preserve">            a = 2 * math.pi * k / GROUND_TICKS</w:t>
        <w:br/>
        <w:t xml:space="preserve">            B(f"FX_GroundTick_{k}", (0.12 * SC, 0.5 * SC, 0.05), (gr * 1.0 * math.cos(a), gr * 1.0 * math.sin(a), 0.03),</w:t>
        <w:br/>
        <w:t xml:space="preserve">              (0, 0, math.degrees(a) + 180), M_SILVER2,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NECK_L</w:t>
      </w:r>
      <w:r>
        <w:t xml:space="preserve"> : hauteur des pattes et longueur du cou</w:t>
      </w:r>
    </w:p>
    <w:p>
      <w:pPr>
        <w:pStyle w:val="ListBullet"/>
        <w:spacing w:after="40"/>
      </w:pPr>
      <w:r>
        <w:rPr>
          <w:b/>
        </w:rPr>
        <w:t>WING_SPAN / WING_CRYS / FACETS</w:t>
      </w:r>
      <w:r>
        <w:t xml:space="preserve"> : envergure et cristaux des ailes</w:t>
      </w:r>
    </w:p>
    <w:p>
      <w:pPr>
        <w:pStyle w:val="ListBullet"/>
        <w:spacing w:after="40"/>
      </w:pPr>
      <w:r>
        <w:rPr>
          <w:b/>
        </w:rPr>
        <w:t>HALO_R / CROWN_N / HALO_RAYS</w:t>
      </w:r>
      <w:r>
        <w:t xml:space="preserve"> : halo derrière la tête</w:t>
      </w:r>
    </w:p>
    <w:p>
      <w:pPr>
        <w:pStyle w:val="ListBullet"/>
        <w:spacing w:after="40"/>
      </w:pPr>
      <w:r>
        <w:rPr>
          <w:b/>
        </w:rPr>
        <w:t>FACET_ROWS / FACET_COLS / CREST_N</w:t>
      </w:r>
      <w:r>
        <w:t xml:space="preserve"> : facettes des flancs et grappes du dos</w:t>
      </w:r>
    </w:p>
    <w:p>
      <w:pPr>
        <w:pStyle w:val="ListBullet"/>
        <w:spacing w:after="40"/>
      </w:pPr>
      <w:r>
        <w:rPr>
          <w:b/>
        </w:rPr>
        <w:t>TAIL_L / TAIL_CRYS / FX_N</w:t>
      </w:r>
      <w:r>
        <w:t xml:space="preserve"> : queue, géode finale et éclats flottants</w:t>
      </w:r>
    </w:p>
    <w:p>
      <w:r>
        <w:br w:type="page"/>
      </w:r>
    </w:p>
    <w:p>
      <w:pPr>
        <w:pStyle w:val="Heading2"/>
      </w:pPr>
      <w:r>
        <w:t>Adulte Brillant</w:t>
      </w:r>
    </w:p>
    <w:p>
      <w:pPr>
        <w:spacing w:after="40"/>
      </w:pPr>
      <w:r>
        <w:rPr>
          <w:b w:val="0"/>
          <w:i w:val="0"/>
          <w:color w:val="595959"/>
          <w:sz w:val="18"/>
        </w:rPr>
        <w:t>13744 triangles · hauteur 11 m</w:t>
      </w:r>
    </w:p>
    <w:p>
      <w:pPr>
        <w:jc w:val="center"/>
      </w:pPr>
      <w:r>
        <w:drawing>
          <wp:inline xmlns:a="http://schemas.openxmlformats.org/drawingml/2006/main" xmlns:pic="http://schemas.openxmlformats.org/drawingml/2006/picture">
            <wp:extent cx="5580000" cy="2763429"/>
            <wp:docPr id="111" name="Picture 111"/>
            <wp:cNvGraphicFramePr>
              <a:graphicFrameLocks noChangeAspect="1"/>
            </wp:cNvGraphicFramePr>
            <a:graphic>
              <a:graphicData uri="http://schemas.openxmlformats.org/drawingml/2006/picture">
                <pic:pic>
                  <pic:nvPicPr>
                    <pic:cNvPr id="0" name="BRILLANT_ADULTE.jpg"/>
                    <pic:cNvPicPr/>
                  </pic:nvPicPr>
                  <pic:blipFill>
                    <a:blip r:embed="rId12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Classique en diamant blanc-bleuté translucide, platine, cœur et halo, reflets arc-en-ciel discrets, géode de queue. Budget 17000 (81 %).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Brillant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Brillant = Minéral, Mythique, Tank,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l'Adulte Brillant : pose, proportions,</w:t>
        <w:br/>
        <w:t>chaque élément de la tête, du corps, des ailes, des pattes et de la queue, et la palette. Puis liste les</w:t>
        <w:br/>
        <w:t>contraintes du GDD qui s'appliquent. Je valide avant que tu codes.</w:t>
        <w:br/>
        <w:br/>
        <w:t>CE QUE LE MODÈLE DOIT REPRODUIRE (vérifie chaque point)</w:t>
        <w:br/>
        <w:t>- Pose : Adulte imposant et massif, debout sur 4 pattes épaisses, torse large en 3 blocs, cou de 6 plaques, tête haute, grandes ailes ouvertes vers le haut et l'arrière, longue queue à géode.</w:t>
        <w:br/>
        <w:t>- Tête : crâne carré en wedge de diamant bleuté, museau carré avec arête de platine, mâchoire claire distincte et ligne de bouche, 2 narines noires, petit cristal bleuté sur le bout du museau, oreilles-ailerons de cristal. Yeux latéraux : blanc, iris bleu glacé lumineux, pupille fendue noire, sourcils sévères de platine ; 3 crocs par côté. Grappe de 4 cristaux en corne + 3 branches par côté sur une base de platine. Cristaux de joue et petits cristaux sous le menton.</w:t>
        <w:br/>
        <w:t>- Signe distinctif : corps de DIAMANT blanc-bleuté fait de facettes translucides : losanges plats translucides posés sur les flancs (4 rangées de 7 facettes par côté), grappes de cristaux de diamant (6 faces, pointe) sur le dos, la nuque, les épaules, les pattes et la queue, ailes en cristal facetté. Reflets arc-en-ciel DISCRETS : seulement quelques éclats rose, or, menthe, cyan ou violet (environ 1 cristal sur 7) sur les cristaux, une facette de flanc sur 7, le halo, la géode et les éclats flottants.</w:t>
        <w:br/>
        <w:t>- Halo : un HALO flotte derrière la tête : anneau de platine épais (rayon 2,1 x la tête), anneau bleu glacé lumineux à l'intérieur, 10 rayons de cristaux blancs avec quelques éclats arc-en-ciel, et 2 anneaux de 12 et 9 cristaux derrière et au-dessus du crâne.</w:t>
        <w:br/>
        <w:t>- Corps : torse en 3 blocs (poitrail et bassin en wedge), plastron blanc, 6 plaques de ventre blanches bien séparées avec filets de platine, CŒUR DE DIAMANT sur la poitrine : bouclier de platine, grand cristal bleu glacé lumineux, anneau de platine, 14 cristaux en couronne + 2e anneau et 2 gemmes latérales. Armure de platine complète : plaque de front avec gemme, joues, gorgerin, épaulières à gemme, plaques de dos, de hanche et de côtes, genouillères, plaques de cuisse, jambières. Cou de 6 maillons (bloc de diamant + plaque claire devant + rebord de platine, cristaux de nuque). Dos : rangée de 6 grappes de 4 cristaux + cristaux latéraux.</w:t>
        <w:br/>
        <w:t>- Ailes : grandes ailes : os bleu clair, membrane de cristal translucide, 3 facettes par membrane des deux côtés, 3 cristaux de bord, grappe de 4 au poignet, cristaux sur chaque doigt et sur l'avant-bras. Ailes grandes.</w:t>
        <w:br/>
        <w:t>- Pattes : 4 pattes épaisses : cuisse en wedge de diamant, tibia en platine sombre, bracelets de platine, pied plat, 3 doigts + 3 griffes blanches par patte, éperon, cristaux sur les jambières.</w:t>
        <w:br/>
        <w:t>- Queue : longue (environ 8 segments), plaques claires dessous, bandes de platine, cristal de crête et cristaux latéraux, géode de 8 cristaux.</w:t>
        <w:br/>
        <w:t>- Rendu de rareté (Mythique) : diamant et platine métalliques (metallic 0,65-0,95, rugosité basse) sur tout le corps, cristaux et membranes translucides (alpha 0,7-0,85), cœur, yeux, gemmes et halo ÉMISSIFS (strength 2,5-3), halo flottant, FX denses : 84 éclats, cristaux et gemmes qui dérivent autour du dragon, anneau runique de platine + anneau lumineux au sol (rayon 2,6 x la largeur du corps).</w:t>
        <w:br/>
        <w:t>- Palette (hex, Principled BSDF ; metallic entre parenthèses) :</w:t>
        <w:br/>
        <w:t xml:space="preserve">  Body #D2ECFB (0,65, corps), BodyScale #B0D8F2 (0,7, facettes sombres, pieds), ScaleB #EEF8FF (0,65, facettes claires),</w:t>
        <w:br/>
        <w:t xml:space="preserve">  BodyDark #86B0D0 (bouche, ombres), Belly #F4FBFF (0,4, ventre, plastron, mâchoire), Platinum #EEF8FF (0,95, armure) / PlatinumDark #CFE6F6 (0,85, rebords),</w:t>
        <w:br/>
        <w:t xml:space="preserve">  DiamondBlue #CDEBFF et DiamondWhite #FFFFFF (cristaux translucides alpha 0,78, lueur faible), DiamondCore #7FD0FF (émission #7FD0FF, cœur, géode),</w:t>
        <w:br/>
        <w:t xml:space="preserve">  éclats arc-en-ciel (alpha 0,85, émission 1) : #FFA6D2 rose, #FFE49A or, #9CFFD2 menthe, #86EAFF cyan, #BBA2FF violet,</w:t>
        <w:br/>
        <w:t xml:space="preserve">  Membrane #EAF7FF (alpha 0,7), WingBone #C4E6F8 (0,75), Claw et Fang #F7FBFD, EyeWhite #F2F2F2, Iris #7FD0FF (émission), Black #0A0A0A.</w:t>
        <w:br/>
        <w:t xml:space="preserve">  Doit rester nettement différent de Quartz (rose) : ici tout est blanc, bleu glacé et transparent.</w:t>
        <w:br/>
        <w:t>- Style : low-poly en blocs biseautés, lisible de loin. Pas de sculpture organique ; les cristaux sont des prismes à pointe, les facettes des losanges plats.</w:t>
        <w:br/>
        <w:br/>
        <w:t>CONTRAINTES TECHNIQUES</w:t>
        <w:br/>
        <w:t>- Budget : 17000 triangles maximum après modificateurs. Biseau à 1 segment au plus, et</w:t>
        <w:br/>
        <w:t xml:space="preserve">  seulement sur les gros blocs (crâne, museau, torse, cuisses, pieds), jamais sur les cristaux, griffes</w:t>
        <w:br/>
        <w:t xml:space="preserve">  ou petites pièces. Le script affiche le total de triangles à la fin.</w:t>
        <w:br/>
        <w:t>- Pièces séparées, sans squelette (le rig viendra plus tard, GDD partie 13).</w:t>
        <w:br/>
        <w:t>- Hiérarchie : un empty BRILLANT_ADULTE_MASTER_ROOT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 Les FX flottants sont parentés au MASTER.</w:t>
        <w:br/>
        <w:t>- Tout dans une collection « BRILLANT_ADULTE ». Le script est relançable : au début, il supprime uniquement</w:t>
        <w:br/>
        <w:t xml:space="preserve">  les objets de cette collection et les enfants des roots BRILLANT_ADULTE_*. Il ne touche jamais aux autres</w:t>
        <w:br/>
        <w:t xml:space="preserve">  stades ni aux autres dragons de la scène.</w:t>
        <w:br/>
        <w:t>- Le cou et la queue suivent une courbe lissée (Catmull-Rom) rééchantillonnée à pas constant, avec un</w:t>
        <w:br/>
        <w:t xml:space="preserve">  repère par segment (tangente, dos, côté) et un rayon qui varie le long de la courbe. Les proportions</w:t>
        <w:br/>
        <w:t xml:space="preserve">  (BW, BH, LEG_H, TORSO_L, NECK_L, HEAD_SCALE, WING_SPAN, TAIL_L...) sont des variables faciles à modifier dans le bloc « RÉGLAGES DU STADE ».</w:t>
        <w:br/>
        <w:t>- Crée les meshes avec bmesh / from_pydata, pas avec bpy.ops dans les boucles.</w:t>
        <w:br/>
        <w:t>- Matériaux Principled BSDF réutilisés s'ils existent, mais toujours mis à jour. Couleurs saturées</w:t>
        <w:br/>
        <w:t xml:space="preserve">  en espace linéaire. Alpha &lt; 1 avec mode de fusion BLENDED pour les cristaux et les membranes. Compatible Blender 4.x et 5.x.</w:t>
        <w:br/>
        <w:t>- Seed aléatoire fixe (5102) pour que chaque exécution donne le même dragon.</w:t>
        <w:br/>
        <w:t>- Option ADD_FLOATING_FX pour ajouter ou non les éclats flottants.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w:t>
        <w:br/>
        <w:t xml:space="preserve">   l'image (ou la description) et corrige les écarts visibles (couleurs, taille de la tête, ailes, halo)</w:t>
        <w:br/>
        <w:t xml:space="preserve">   avant de me le rendre. Donne le nombre de triangles.</w:t>
        <w:br/>
        <w:t>3. Une liste courte des réglages à changer pour ajuster la forme.</w:t>
      </w:r>
    </w:p>
    <w:p>
      <w:pPr>
        <w:pStyle w:val="Heading3"/>
      </w:pPr>
      <w:r>
        <w:t>Script Python Blender · brillant_adulte.py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Brillant · Adulte</w:t>
        <w:br/>
        <w:t>#  Mythique · Minéral · Classique · monde 5</w:t>
        <w:br/>
        <w:t>#  - Adulte : imposant et massif, corps de diamant taillé en grandes facettes, cou de 6 plaques, 3 crocs par côté, épaules et cuisses en blocs</w:t>
        <w:br/>
        <w:t>#  - Cornes de diamant ramifiées en grappes, double halo de cristaux et grand anneau de platine derrière la tête, armure de platine complète, grand cœur de diamant</w:t>
        <w:br/>
        <w:t>#  - Facettes translucides sur les flancs, grappes de cristaux sur les épaules et le dos, grandes ailes de cristal facetté, reflets arc-en-ciel discrets (éclats bleuté, or, menthe, cyan, violet)</w:t>
        <w:br/>
        <w:t>#  - Géode de diamant au bout de la queue, FX très denses (éclats, gemmes, facettes en orbite), anneau runique de platine au sol</w:t>
        <w:br/>
        <w:t># Avant du dragon = -Y, haut = +Z, unité = mètre</w:t>
        <w:br/>
        <w:t># ==========================================================</w:t>
        <w:br/>
        <w:br/>
        <w:t>random.seed(5102) #(6029)            # même dragon à chaque exécution</w:t>
        <w:br/>
        <w:t>TAG = "BRILLANT_ADULTE"      # préfixe de tous les objets, matériaux et de la collection</w:t>
        <w:br/>
        <w:t>TARGET_HEIGHT = 11       # hauteur finale en mètres (bébé 4, ado 7, adulte 11)</w:t>
        <w:br/>
        <w:t>BEVEL_SEGMENTS = 1             # 0 = sans biseau (environ moitié moins de triangles)</w:t>
        <w:br/>
        <w:t>TRI_BUDGET = 17000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Minéral Mythique : DIAMANT blanc-bleuté sur tout le corps (metallic 0,7-0,95, rugosité basse), platine pour l'armure,</w:t>
        <w:br/>
        <w:t>#    cristaux et facettes translucides (alpha 0,78), cœur et yeux bleu glacé ÉMISSIFS, quelques éclats arc-en-ciel</w:t>
        <w:br/>
        <w:t>#    discrets (bleuté, or, menthe, cyan, violet) sur les arêtes, le halo et les FX.</w:t>
        <w:br/>
        <w:t># ----------------------------------------------------------</w:t>
        <w:br/>
        <w:t>M_BODY  = get_mat("Body",       "#D2ECFB", 0.14, metallic=0.65)                     # corps en diamant bleuté</w:t>
        <w:br/>
        <w:t>M_BODY2 = get_mat("BodyScale",  "#B0D8F2", 0.16, metallic=0.70)                     # facettes sombres, dessus des pattes</w:t>
        <w:br/>
        <w:t>M_SCALEB = get_mat("ScaleB",    "#EEF8FF", 0.12, metallic=0.65)                     # facettes claires</w:t>
        <w:br/>
        <w:t>M_DARK  = get_mat("BodyDark",   "#86B0D0", 0.30, metallic=0.60)                     # bouche, genoux, ombres</w:t>
        <w:br/>
        <w:t>M_CREAM = get_mat("Belly",      "#F4FBFF", 0.22, metallic=0.40)                     # ventre en plaques, plastron, menton</w:t>
        <w:br/>
        <w:t>M_SILVER = get_mat("Platinum",  "#EEF8FF", 0.10, metallic=0.95)                     # armure de platine</w:t>
        <w:br/>
        <w:t>M_SILVER2 = get_mat("PlatinumDark", "#CFE6F6", 0.16, metallic=0.85)                 # platine sombre (rebords)</w:t>
        <w:br/>
        <w:t>M_DB    = get_mat("DiamondBlue", "#CDEBFF", 0.05, metallic=0.2, emission="#A8D8F0", strength=0.6, alpha=0.78)   # cristal bleuté translucide</w:t>
        <w:br/>
        <w:t>M_DW    = get_mat("DiamondWhite", "#FFFFFF", 0.05, metallic=0.2, emission="#FFFFFF", strength=0.5, alpha=0.78)  # cristal blanc translucide</w:t>
        <w:br/>
        <w:t>M_DC    = get_mat("DiamondCore", "#7FD0FF", 0.10, emission="#7FD0FF", strength=2.8) # cristaux de cœur lumineux</w:t>
        <w:br/>
        <w:t>M_RB1   = get_mat("RainbowPink",   "#FFA6D2", 0.08, emission="#FF8FC8", strength=1.0, alpha=0.85)</w:t>
        <w:br/>
        <w:t>M_RB2   = get_mat("RainbowGold",   "#FFE49A", 0.08, emission="#FFD870", strength=1.0, alpha=0.85)</w:t>
        <w:br/>
        <w:t>M_RB3   = get_mat("RainbowMint",   "#9CFFD2", 0.08, emission="#7CFFC0", strength=1.0, alpha=0.85)</w:t>
        <w:br/>
        <w:t>M_RB4   = get_mat("RainbowCyan",   "#86EAFF", 0.08, emission="#66E0FF", strength=1.0, alpha=0.85)</w:t>
        <w:br/>
        <w:t>M_RB5   = get_mat("RainbowViolet", "#BBA2FF", 0.08, emission="#A688FF", strength=1.0, alpha=0.85)</w:t>
        <w:br/>
        <w:t>RB = [M_RB1, M_RB2, M_RB3, M_RB4, M_RB5]</w:t>
        <w:br/>
        <w:t>M_WING  = get_mat("Membrane",   "#EAF7FF", 0.10, metallic=0.0, emission="#CFEAFF", strength=0.4, alpha=0.7)          # membrane de cristal translucide</w:t>
        <w:br/>
        <w:t>M_BONE  = get_mat("WingBone",   "#C4E6F8", 0.14, metallic=0.75)                     # os des ailes</w:t>
        <w:br/>
        <w:t>M_CLAW  = get_mat("Claw",       "#F7FBFD", 0.20, metallic=0.4)                      # griffes</w:t>
        <w:br/>
        <w:t>M_FANG  = get_mat("Fang",       "#F7FBFD", 0.25, metallic=0.3)                      # crocs</w:t>
        <w:br/>
        <w:t>M_IRIS  = get_mat("Iris",       "#7FD0FF", 0.20, emission="#7FD0FF", strength=2.8)  # iris bleu glacé lumineux</w:t>
        <w:br/>
        <w:t>M_WHITE = get_mat("EyeWhite",   "#F2F2F2", 0.30)</w:t>
        <w:br/>
        <w:t>M_BLACK = get_mat("Black",      "#0A0A0A", 0.30)                                    # pupilles, narines</w:t>
        <w:br/>
        <w:t>CRYS = [M_DB, M_DW, M_DB, M_DC] + RB</w:t>
        <w:br/>
        <w:t>CRYSW = [12, 12, 9, 3, 1, 1, 1, 1, 1]</w:t>
        <w:br/>
        <w:br/>
        <w:t># ----------------------------------------------------------</w:t>
        <w:br/>
        <w:t># REGLAGES DU STADE (modifie ces valeurs pour retoucher la forme)</w:t>
        <w:br/>
        <w:t># ----------------------------------------------------------</w:t>
        <w:br/>
        <w:t>STAGE = "ADULTE"</w:t>
        <w:br/>
        <w:t>BW = 3.2</w:t>
        <w:br/>
        <w:t>BH = 2.5</w:t>
        <w:br/>
        <w:t>LEG_H = 2.3</w:t>
        <w:br/>
        <w:t>TORSO_L = 4.4</w:t>
        <w:br/>
        <w:t>NECK_L = 3.4</w:t>
        <w:br/>
        <w:t>NECK_LEAN = 0.55</w:t>
        <w:br/>
        <w:t>NECK_N = 6</w:t>
        <w:br/>
        <w:t>NECK_R = (0.85, 1.15)</w:t>
        <w:br/>
        <w:t>HEAD_SCALE = 1.4</w:t>
        <w:br/>
        <w:t>SNOUT_K = 1.0</w:t>
        <w:br/>
        <w:t>FANGS = 3                # crocs par côté</w:t>
        <w:br/>
        <w:t>CHEEK_N = 4              # cristaux de joue</w:t>
        <w:br/>
        <w:t>BEARD_N = 5              # petits cristaux sous le menton</w:t>
        <w:br/>
        <w:t>CROWN_RINGS = 2          # anneaux de cristaux derrière le crâne</w:t>
        <w:br/>
        <w:t>CROWN_N = 12</w:t>
        <w:br/>
        <w:t>CROWN_K = 0.9</w:t>
        <w:br/>
        <w:t>HALO_R = 2.1             # rayon de l'aura derrière la tête</w:t>
        <w:br/>
        <w:t>HALO_RAYS = 10</w:t>
        <w:br/>
        <w:t>SILVER = True            # arête du museau en platine</w:t>
        <w:br/>
        <w:t>ARMOR = True             # armure de tête</w:t>
        <w:br/>
        <w:t>HEART_RAYS = 14          # cristaux autour du cœur de diamant</w:t>
        <w:br/>
        <w:t>GORGET = True</w:t>
        <w:br/>
        <w:t>BELLY_N = 6</w:t>
        <w:br/>
        <w:t>BELLY_RIMS = True</w:t>
        <w:br/>
        <w:t>BELLY_SIDES = True</w:t>
        <w:br/>
        <w:t>BELLY_BEV = 0.04</w:t>
        <w:br/>
        <w:t>FLANK_ROWS = 4</w:t>
        <w:br/>
        <w:t>FLANK_COLS = 7</w:t>
        <w:br/>
        <w:t>NECK_RIMS = True</w:t>
        <w:br/>
        <w:t>NECK_CRYS = 3            # cristaux de nuque par maillon</w:t>
        <w:br/>
        <w:t>CREST_N = 6              # grappes sur le dos</w:t>
        <w:br/>
        <w:t>CREST_K = 1.1            # taille des grappes</w:t>
        <w:br/>
        <w:t>CREST_CLUSTER = 4        # cristaux par grappe</w:t>
        <w:br/>
        <w:t>CREST_SIDE = True</w:t>
        <w:br/>
        <w:t>BACK_PLATES = True</w:t>
        <w:br/>
        <w:t>PAULDRON_EMBLEM = True</w:t>
        <w:br/>
        <w:t>PAULDRON_CRYS = 6        # cristaux par épaulière</w:t>
        <w:br/>
        <w:t>HIP_ARMOR = True</w:t>
        <w:br/>
        <w:t>LEG_BEV = 1</w:t>
        <w:br/>
        <w:t>SHIN_SILVER = True</w:t>
        <w:br/>
        <w:t>KNEE_GUARD = True</w:t>
        <w:br/>
        <w:t>THIGH_ARMOR = True</w:t>
        <w:br/>
        <w:t>BRACER_LOW = True</w:t>
        <w:br/>
        <w:t>LEG_CRYS = 2</w:t>
        <w:br/>
        <w:t>SPUR = True</w:t>
        <w:br/>
        <w:t>TOE_BEV = 0.03</w:t>
        <w:br/>
        <w:t>TAIL_L = 6.5</w:t>
        <w:br/>
        <w:t>TAIL_STEP = 0.8</w:t>
        <w:br/>
        <w:t>TAIL_BEV_N = 12</w:t>
        <w:br/>
        <w:t>TAIL_BANDS = True</w:t>
        <w:br/>
        <w:t>TAIL_SIDE = True</w:t>
        <w:br/>
        <w:t>TAIL_SCALES = True</w:t>
        <w:br/>
        <w:t>TAIL_CRYS = 8            # cristaux de la géode au bout de la queue</w:t>
        <w:br/>
        <w:t>TAIL_CRYS_K = 1.3        # taille de la géode</w:t>
        <w:br/>
        <w:t>WING_SPAN = 9.0</w:t>
        <w:br/>
        <w:t>WING_LIFT = 0.6</w:t>
        <w:br/>
        <w:t>WING_SWEEP = 0.3</w:t>
        <w:br/>
        <w:t>WING_BONE = 0.32</w:t>
        <w:br/>
        <w:t>WING_FINGERS = 3</w:t>
        <w:br/>
        <w:t>WING_CRYS = 3            # cristaux sur le bord de la membrane</w:t>
        <w:br/>
        <w:t>WING_CRYS_L = 0.18</w:t>
        <w:br/>
        <w:t>WRIST_CLUSTER = 4        # cristaux de la grappe de poignet</w:t>
        <w:br/>
        <w:t>FINGER_CRYS = 3</w:t>
        <w:br/>
        <w:t>ARM_CRYS = 4</w:t>
        <w:br/>
        <w:t>FACETS = 3               # facettes bleutés sur la membrane</w:t>
        <w:br/>
        <w:t>FX_N = 84</w:t>
        <w:br/>
        <w:t>FACET_ROWS = 4            # rangées de facettes translucides sur les flancs</w:t>
        <w:br/>
        <w:t>FACET_COLS = 7</w:t>
        <w:br/>
        <w:t>FX_SIZE = 0.7</w:t>
        <w:br/>
        <w:t>GROUND_RING = 2.6</w:t>
        <w:br/>
        <w:t>GROUND_TICKS = 16</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 Petits outils (sans biseau par défaut : le biseau est réservé aux gros blocs)</w:t>
        <w:br/>
        <w:t>def B(name, size, loc, rot=None, mat=None, parent=None, bevel=0.0):</w:t>
        <w:br/>
        <w:t xml:space="preserve">    return box(name, size, loc, rot, mat, parent, bevel)</w:t>
        <w:br/>
        <w:br/>
        <w:t>def bar(name, p1, p2, th, mat, parent, up=(0, 0, 1)):</w:t>
        <w:br/>
        <w:t xml:space="preserve">    return link(name, p1, p2, th, mat, parent, up, extra=th * 0.5, bevel=0)</w:t>
        <w:br/>
        <w:br/>
        <w:t>def tchain(name, pts, t0, t1, mat, parent, up=(0, 0, 1)):</w:t>
        <w:br/>
        <w:t xml:space="preserve">    """Suite de barres qui s'affinent (bois, bases de cornes)."""</w:t>
        <w:br/>
        <w:t xml:space="preserve">    pts = [Vector(p) for p in pts]</w:t>
        <w:br/>
        <w:t xml:space="preserve">    n = len(pts) - 1</w:t>
        <w:br/>
        <w:t xml:space="preserve">    for i in range(n):</w:t>
        <w:br/>
        <w:t xml:space="preserve">        th = t0 + (t1 - t0) * (i / max(1, n - 1))</w:t>
        <w:br/>
        <w:t xml:space="preserve">        bar(f"{name}_{i}", pts[i], pts[i + 1], th, mat, parent, up)</w:t>
        <w:br/>
        <w:br/>
        <w:t>def crys(name, base, direction, L, mat, parent, up=(0, 0, 1), r=None, sides=6):</w:t>
        <w:br/>
        <w:t xml:space="preserve">    """Un cristal de diamant : prisme hexagonal à pointe, longueur totale L, posé sur 'base' et dirigé vers 'direction'."""</w:t>
        <w:br/>
        <w:t xml:space="preserve">    rr = L * 0.17 if r is None else r</w:t>
        <w:br/>
        <w:t xml:space="preserve">    return crystal(name, rr, L * 0.68, L * 0.32, base, direction, mat, parent, up=up, sides=sides)</w:t>
        <w:br/>
        <w:br/>
        <w:t>def cluster(name, base, direction, L, parent, n=3, mats=None, up=(0, 0, 1), spread=0.4, phase=0.0):</w:t>
        <w:br/>
        <w:t xml:space="preserve">    """GRAPPE de cristaux de diamant (signe distinctif) : un grand cristal central + (n-1) cristaux inclinés</w:t>
        <w:br/>
        <w:t xml:space="preserve">    autour, en bleuté, blanc et parfois bleu glacé lumineux."""</w:t>
        <w:br/>
        <w:t xml:space="preserve">    d = Vector(direction).normalized()</w:t>
        <w:br/>
        <w:t xml:space="preserve">    m = basis(d, up)</w:t>
        <w:br/>
        <w:t xml:space="preserve">    sx, sz = m.col[0], m.col[2]</w:t>
        <w:br/>
        <w:t xml:space="preserve">    mats = mats or CRYS</w:t>
        <w:br/>
        <w:t xml:space="preserve">    crys(f"{name}_0", base, d, L, mats[0] if mats is CRYS else mats[0], parent, up=up)</w:t>
        <w:br/>
        <w:t xml:space="preserve">    for i in range(1, n):</w:t>
        <w:br/>
        <w:t xml:space="preserve">        a = phase + i * 2 * math.pi / max(1, n - 1)</w:t>
        <w:br/>
        <w:t xml:space="preserve">        side = sx * math.cos(a) + sz * math.sin(a)</w:t>
        <w:br/>
        <w:t xml:space="preserve">        dd = d + side * spread * 1.7</w:t>
        <w:br/>
        <w:t xml:space="preserve">        crys(f"{name}_{i}", Vector(base) + side * L * 0.12, dd, L * (0.62 - 0.12 * (i % 2)), mats[i % len(mats)], parent, up=up, sides=5)</w:t>
        <w:br/>
        <w:br/>
        <w:t>def pk(weights=None):</w:t>
        <w:br/>
        <w:t xml:space="preserve">    """Matériau de diamant au hasard (reproductible)."""</w:t>
        <w:br/>
        <w:t xml:space="preserve">    return pick(CRYS, weights or CRYSW)</w:t>
        <w:br/>
        <w:br/>
        <w:t>def leaf_plate(name, base, direction, length, width, mat, parent, up=(0, 0, 1), t=0.06):</w:t>
        <w:br/>
        <w:t xml:space="preserve">    """Losange plat (facette) : base, 2 côtés au tiers, pointe."""</w:t>
        <w:br/>
        <w:t xml:space="preserve">    base = Vector(base)</w:t>
        <w:br/>
        <w:t xml:space="preserve">    m = basis(direction, up)</w:t>
        <w:br/>
        <w:t xml:space="preserve">    fx, fy = m.col[0], m.col[1]</w:t>
        <w:br/>
        <w:t xml:space="preserve">    pts = [base, base + fy * (0.4 * length) + fx * (width / 2),</w:t>
        <w:br/>
        <w:t xml:space="preserve">           base + fy * length, base + fy * (0.4 * length) - fx * (width / 2)]</w:t>
        <w:br/>
        <w:t xml:space="preserve">    return plate(name, pts, t, mat, parent)</w:t>
        <w:br/>
        <w:br/>
        <w:t>def crys_ring(name, center, direction, r0, length, width, n, mats, parent, a0=0.0, a1=360.0):</w:t>
        <w:br/>
        <w:t xml:space="preserve">    """Cristaux posés en cercle autour de 'center' dans le plan perpendiculaire à 'direction'</w:t>
        <w:br/>
        <w:t xml:space="preserve">    (aura derrière la tête, collerette du plastron)."""</w:t>
        <w:br/>
        <w:t xml:space="preserve">    m = basis(direction, (0, 0, 1))</w:t>
        <w:br/>
        <w:t xml:space="preserve">    ex, ez = m.col[0], m.col[2]</w:t>
        <w:br/>
        <w:t xml:space="preserve">    for k in range(n):</w:t>
        <w:br/>
        <w:t xml:space="preserve">        a = math.radians(a0 + (a1 - a0) * (k / max(1, n - (0 if a1 - a0 &gt;= 360 else 1))))</w:t>
        <w:br/>
        <w:t xml:space="preserve">        rad = ex * math.cos(a) + ez * math.sin(a)</w:t>
        <w:br/>
        <w:t xml:space="preserve">        L = length * (1.0 + 0.35 * (k % 2))</w:t>
        <w:br/>
        <w:t xml:space="preserve">        crystal(f"{name}_{k}", width * 0.3, L * 0.65, L * 0.35, Vector(center) + rad * r0, rad, mats[k % len(mats)], parent,</w:t>
        <w:br/>
        <w:t xml:space="preserve">                up=tuple(Vector(direction)), sides=5)</w:t>
        <w:br/>
        <w:br/>
        <w:t># ----------------------------------------------------------</w:t>
        <w:br/>
        <w:t># 9. TÊTE (coordonnées locales de HEAD_ROOT, mises à l'échelle par HEAD_SCALE)</w:t>
        <w:br/>
        <w:t>#    Signes distinctifs : CORNES en cristal, aura d'éclats de diamant derrière le crâne.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hcrys(name, loc, direction, L, mat, up=(0, 0, 1), sides=6):</w:t>
        <w:br/>
        <w:t xml:space="preserve">    return crys("Head_" + name, hv(loc), direction, L * HS, mat, H, up=up, sides=sides)</w:t>
        <w:br/>
        <w:br/>
        <w:t>def hcluster(name, loc, direction, L, n=3, mats=None, up=(0, 0, 1), spread=0.4):</w:t>
        <w:br/>
        <w:t xml:space="preserve">    cluster("Head_" + name, hv(loc), direction, L * HS, H, n, mats, up, spread)</w:t>
        <w:br/>
        <w:br/>
        <w:t>def hbar(name, p1, p2, th, mat, up=(0, 0, 1)):</w:t>
        <w:br/>
        <w:t xml:space="preserve">    bar("Head_" + name, hv(p1), hv(p2), th * HS, mat, H, up)</w:t>
        <w:br/>
        <w:br/>
        <w:t># Crâne, museau, arête du museau en platine, mâchoire claire distincte, ligne de bouche</w:t>
        <w:br/>
        <w:t>hwedge("Skull", (1.9, 1.8, 1.7), (0, 0, 0), mat=M_BODY, top_x=0.92, top_y=0.9, bevel=0.10)</w:t>
        <w:br/>
        <w:t>hwedge("Snout", (1.55, 2.1 * SNOUT_K, 0.95), (0, -0.6 - 1.05 * SNOUT_K, -0.28), mat=M_BODY,</w:t>
        <w:br/>
        <w:t xml:space="preserve">       top_x=0.94, top_y=0.96, shift_y=-0.06, bevel=0.08)</w:t>
        <w:br/>
        <w:t>hbox("SnoutBridge", (0.8, 1.7 * SNOUT_K, 0.12), (0, -0.6 - 0.95 * SNOUT_K, 0.22), mat=(M_SILVER if SILVER else M_BODY2))</w:t>
        <w:br/>
        <w:t>hbox("Jaw", (1.35, 1.95 * SNOUT_K, 0.3), (0, -0.55 - 1.0 * SNOUT_K, -0.78), mat=M_CREAM)</w:t>
        <w:br/>
        <w:t>hbox("MouthLine", (1.58, 1.9 * SNOUT_K, 0.05), (0, -0.6 - 1.05 * SNOUT_K, -0.72), mat=M_DARK)</w:t>
        <w:br/>
        <w:t>SNOUT_FRONT = -0.6 - 2.1 * SNOUT_K</w:t>
        <w:br/>
        <w:t># petit cristal bleuté sur le bout du museau</w:t>
        <w:br/>
        <w:t>hcrys("NoseCrystal", (0, SNOUT_FRONT + 0.35, 0.36), (0, -0.4, 1), 0.55 + 0.25 * (not IS_BEBE), M_DB, up=(1, 0, 0), sides=5)</w:t>
        <w:br/>
        <w:br/>
        <w:t># Narines</w:t>
        <w:br/>
        <w:t>for sgn in (-1, 1):</w:t>
        <w:br/>
        <w:t xml:space="preserve">    hbox(f"Nostril_{sgn}", (0.2, 0.22, 0.06), (sgn * 0.4, SNOUT_FRONT + 0.25, 0.2), mat=M_BLACK)</w:t>
        <w:br/>
        <w:br/>
        <w:t># Yeux : blanc, iris bleu glacé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hbox(f"Brow_{sgn}", (0.14, 0.8, 0.16), (sgn * 0.97, ey - 0.02, ez + 0.6), rot=(8, 0, 0), mat=M_BODY2)</w:t>
        <w:br/>
        <w:t xml:space="preserve">    else:</w:t>
        <w:br/>
        <w:t xml:space="preserve">        # sourcils sévères en platine</w:t>
        <w:br/>
        <w:t xml:space="preserve">        hbox(f"Brow_{sgn}", (0.14, 0.95, 0.22), (sgn * 0.97, ey - 0.05, ez + 0.52), rot=(14, 0, 0), mat=M_SILVER)</w:t>
        <w:br/>
        <w:br/>
        <w:t># Crocs (ado : 2 par côté, petits ; adulte : 3 par côté, plus longs)</w:t>
        <w:br/>
        <w:t>if FANGS:</w:t>
        <w:br/>
        <w:t xml:space="preserve">    for sgn in (-1, 1):</w:t>
        <w:br/>
        <w:t xml:space="preserve">        for k in range(FANGS):</w:t>
        <w:br/>
        <w:t xml:space="preserve">            fy = SNOUT_FRONT + 0.55 + k * 0.5</w:t>
        <w:br/>
        <w:t xml:space="preserve">            hshard(f"Fang_{sgn}_{k}", 0.2, 0.2, 0.3 + 0.12 * FANGS / 3, (sgn * 0.7, fy, -0.74), (0, 0.05, -1),</w:t>
        <w:br/>
        <w:t xml:space="preserve">                   M_FANG, up=(1, 0, 0))</w:t>
        <w:br/>
        <w:br/>
        <w:t># Oreilles-ailerons de cristal, cristaux de joue, petite grappe sous le menton</w:t>
        <w:br/>
        <w:t>for sgn in (-1, 1):</w:t>
        <w:br/>
        <w:t xml:space="preserve">    hshard(f"Ear_{sgn}", 0.7, 0.1, 1.15, (sgn * 0.8, 0.45, 0.3), (sgn * 1, 0.6, 0.45), M_WING)</w:t>
        <w:br/>
        <w:t xml:space="preserve">    for k in range(CHEEK_N):</w:t>
        <w:br/>
        <w:t xml:space="preserve">        hcrys(f"Cheek_{sgn}_{k}", (sgn * 0.85, -0.3 + k * 0.3, -0.35 - k * 0.12), (sgn * 0.8, 0.7, -0.5), 0.95 - 0.1 * k,</w:t>
        <w:br/>
        <w:t xml:space="preserve">              M_DB if k % 2 == 0 else M_DW, up=(0, 0, 1), sides=5)</w:t>
        <w:br/>
        <w:t>for k in range(BEARD_N):</w:t>
        <w:br/>
        <w:t xml:space="preserve">    bx = -0.5 + 1.0 * k / max(1, BEARD_N - 1)</w:t>
        <w:br/>
        <w:t xml:space="preserve">    hcrys(f"Chin_{k}", (bx, SNOUT_FRONT + 0.8 + 0.12 * abs(bx), -0.9), (bx * 0.4, -0.5, -1), 0.8 - 0.2 * abs(bx),</w:t>
        <w:br/>
        <w:t xml:space="preserve">          M_DW if k % 2 else M_DB, up=(1, 0, 0), sides=5)</w:t>
        <w:br/>
        <w:br/>
        <w:t># COURONNE : anneaux d'éclats de diamant derrière et au-dessus du crâne (bleuté / blanc / bleu glacé lumineux)</w:t>
        <w:br/>
        <w:t>for ring_i in range(CROWN_RINGS):</w:t>
        <w:br/>
        <w:t xml:space="preserve">    cnt = CROWN_N - ring_i * 3</w:t>
        <w:br/>
        <w:t xml:space="preserve">    for k in range(cnt):</w:t>
        <w:br/>
        <w:t xml:space="preserve">        ang = math.radians(-150 + k * (300 / (cnt - 1)) + ring_i * 9)</w:t>
        <w:br/>
        <w:t xml:space="preserve">        rad = Vector((math.sin(ang), 0, math.cos(ang)))</w:t>
        <w:br/>
        <w:t xml:space="preserve">        tang = Vector((math.cos(ang), 0, -math.sin(ang)))</w:t>
        <w:br/>
        <w:t xml:space="preserve">        loc = (rad.x * 0.8, 0.6 + ring_i * 0.3, rad.z * 0.75)</w:t>
        <w:br/>
        <w:t xml:space="preserve">        jit = Vector((random.uniform(-0.1, 0.1), random.uniform(0, 0.2), random.uniform(-0.1, 0.1)))</w:t>
        <w:br/>
        <w:t xml:space="preserve">        direction = rad * (0.9 - ring_i * 0.3) + Vector((0, 0.9, 0)) + jit</w:t>
        <w:br/>
        <w:t xml:space="preserve">        Ln = (1.0 + 1.3 * max(0.0, math.cos(ang))) * (1 - 0.25 * ring_i) * CROWN_K</w:t>
        <w:br/>
        <w:t xml:space="preserve">        hcrys(f"Crown_{ring_i}_{k}", loc, direction, Ln, pk(), up=tuple(tang), sides=5)</w:t>
        <w:br/>
        <w:br/>
        <w:t># CORNES EN CRISTAL : bébé = 2 petits cristaux ; ado = grand cristal + 2 branches ; adulte = grappes ramifiées</w:t>
        <w:br/>
        <w:t>for sgn in (-1, 1):</w:t>
        <w:br/>
        <w:t xml:space="preserve">    if IS_BEBE:</w:t>
        <w:br/>
        <w:t xml:space="preserve">        hcrys(f"Horn_{sgn}", (sgn * 0.55, 0.15, 0.7), (sgn * 0.25, 0.35, 1), 1.25, M_DB, up=(1, 0, 0))</w:t>
        <w:br/>
        <w:t xml:space="preserve">        hcrys(f"HornB_{sgn}", (sgn * 0.8, 0.3, 0.7), (sgn * 0.7, 0.3, 1), 0.7, M_DW, up=(1, 0, 0), sides=5)</w:t>
        <w:br/>
        <w:t xml:space="preserve">    elif IS_ADO:</w:t>
        <w:br/>
        <w:t xml:space="preserve">        hcrys(f"Horn_{sgn}", (sgn * 0.55, 0.15, 0.75), (sgn * 0.3, 0.4, 1), 2.3, M_DB, up=(1, 0, 0))</w:t>
        <w:br/>
        <w:t xml:space="preserve">        hcrys(f"HornB_{sgn}", (sgn * 0.8, 0.3, 0.8), (sgn * 0.9, 0.2, 1), 1.4, M_DW, up=(0, 1, 0), sides=5)</w:t>
        <w:br/>
        <w:t xml:space="preserve">        hcrys(f"HornC_{sgn}", (sgn * 0.7, 0.6, 0.8), (sgn * 0.3, 1.0, 0.8), 1.3, M_DB, up=(1, 0, 0), sides=5)</w:t>
        <w:br/>
        <w:t xml:space="preserve">        hbox(f"HornBase_{sgn}", (0.62, 0.55, 0.3), (sgn * 0.6, 0.2, 0.78), rot=(0, sgn * 10, 0), mat=M_SILVER)</w:t>
        <w:br/>
        <w:t xml:space="preserve">    else:</w:t>
        <w:br/>
        <w:t xml:space="preserve">        hcluster(f"Horn_{sgn}", (sgn * 0.55, 0.15, 0.78), (sgn * 0.3, 0.4, 1), 3.2, 4, [M_DB, M_DW, M_DB], up=(1, 0, 0), spread=0.5)</w:t>
        <w:br/>
        <w:t xml:space="preserve">        hcrys(f"HornB_{sgn}", (sgn * 0.85, 0.3, 0.85), (sgn * 1.0, 0.2, 0.8), 1.9, M_DW, up=(0, 1, 0), sides=5)</w:t>
        <w:br/>
        <w:t xml:space="preserve">        hcrys(f"HornC_{sgn}", (sgn * 0.75, 0.7, 0.85), (sgn * 0.4, 1.0, 0.7), 1.9, M_DB, up=(1, 0, 0), sides=5)</w:t>
        <w:br/>
        <w:t xml:space="preserve">        hcrys(f"HornD_{sgn}", (sgn * 0.9, 0.5, 0.4), (sgn * 1.0, 0.8, 0.2), 1.4, M_DW, up=(0, 0, 1), sides=5)</w:t>
        <w:br/>
        <w:t xml:space="preserve">        hbox(f"HornBase_{sgn}", (0.75, 0.6, 0.3), (sgn * 0.6, 0.2, 0.78), rot=(0, sgn * 10, 0), mat=M_SILVER)</w:t>
        <w:br/>
        <w:br/>
        <w:t># Armure de tête (ado / adulte) : plaque frontale d'platine + gemme bleuté, plaques de joue</w:t>
        <w:br/>
        <w:t>if ARMOR:</w:t>
        <w:br/>
        <w:t xml:space="preserve">    hwedge("ForeheadPlate", (1.2, 1.0, 0.22), (0, -0.05, 0.88), mat=M_SILVER, top_x=0.7, top_y=0.8, bevel=0.04)</w:t>
        <w:br/>
        <w:t xml:space="preserve">    crystal("Head_ForeGem", 0.16 * HS, 0.12 * HS, 0.14 * HS, hv((0, -0.55, 1.0)), (0, -1, 0.6), M_DC, H)</w:t>
        <w:br/>
        <w:t xml:space="preserve">    for sgn in (-1, 1):</w:t>
        <w:br/>
        <w:t xml:space="preserve">        hwedge(f"CheekPlate_{sgn}", (0.14, 1.0, 0.7), (sgn * 1.0, 0.3, -0.2), mat=M_SILVER, top_x=0.8, bevel=0.0)</w:t>
        <w:br/>
        <w:br/>
        <w:t># AURA : anneau d'platine + anneau bleu glacé lumineux derrière la tête + rayons de diamant</w:t>
        <w:br/>
        <w:t>if HALO_R &gt; 0:</w:t>
        <w:br/>
        <w:t xml:space="preserve">    hc = (0, 1.3, 0.35)</w:t>
        <w:br/>
        <w:t xml:space="preserve">    ring("Head_HaloRing", HALO_R * HS, 0.4 * HS, 0.16 * HS, hv(hc), (0, 1, 0), M_SILVER, H, sides=20)</w:t>
        <w:br/>
        <w:t xml:space="preserve">    ring("Head_HaloGlow", HALO_R * HS * 0.8, 0.16 * HS, 0.1 * HS, hv((0, 1.4, 0.35)), (0, 1, 0), M_DC, H, sides=20)</w:t>
        <w:br/>
        <w:t xml:space="preserve">    crys_ring("Head_HaloRay", hv(hc), (0, 1, 0), HALO_R * HS * 1.0, 0.8 * HS, 0.5 * HS, HALO_RAYS, [M_DW, M_DB, M_DW, M_RB4, M_DW, M_RB1, M_DW, M_RB5, M_DW, M_RB2, M_DW, M_RB3], H, a0=-150, a1=150)</w:t>
        <w:br/>
        <w:br/>
        <w:t># ----------------------------------------------------------</w:t>
        <w:br/>
        <w:t># 10. CORPS : torse en 3 blocs, cou en plaques, ventre clair, COEUR de diamant, armure d'platine, double rangée de cristaux</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"""Demi-largeur du torse à la position y (pour poser les écailles sur le flanc)."""</w:t>
        <w:br/>
        <w:t xml:space="preserve">    f = (y + TL * 0.5) / TL</w:t>
        <w:br/>
        <w:t xml:space="preserve">    return BW * (0.51 - 0.06 * min(1, max(0, f)))</w:t>
        <w:br/>
        <w:br/>
        <w:t># Plastron clair + plaques de ventre séparées (filets d'platine)</w:t>
        <w:br/>
        <w:t>box("Body_Plastron", (BW * 0.84, 0.34 * SC, BH * 0.72), (0, -TL * 0.5 + 0.04, ZC - BH * 0.1),</w:t>
        <w:br/>
        <w:t xml:space="preserve">    mat=M_CREAM, parent=body_root, bevel=0.05 * SC)</w:t>
        <w:br/>
        <w:t>for i in range(BELLY_N):</w:t>
        <w:br/>
        <w:t xml:space="preserve">    y = -TL * 0.42 + (TL * 0.86) * (i + 0.5) / BELLY_N</w:t>
        <w:br/>
        <w:t xml:space="preserve">    pl = (TL * 0.86) / BELLY_N * 0.86</w:t>
        <w:br/>
        <w:t xml:space="preserve">    B(f"Body_Belly_{i}", (BW * 0.8, pl, 0.2 * SC), (0, y, ZC - BH / 2 + 0.03), mat=M_CREAM, parent=body_root, bevel=BELLY_BEV * SC)</w:t>
        <w:br/>
        <w:t xml:space="preserve">    if BELLY_RIMS:</w:t>
        <w:br/>
        <w:t xml:space="preserve">        B(f"Body_BellyRim_{i}", (BW * 0.86, 0.07 * SC, 0.22 * SC), (0, y + pl * 0.54, ZC - BH / 2 + 0.03), mat=M_SILVER, parent=body_root)</w:t>
        <w:br/>
        <w:t xml:space="preserve">    for sgn in ((-1, 1) if BELLY_SIDES else ()):</w:t>
        <w:br/>
        <w:t xml:space="preserve">        B(f"Body_BellySide_{i}_{sgn}", (0.1 * SC, pl, BH * 0.3), (sgn * (half_w(y) - 0.01), y, ZC - BH * 0.3),</w:t>
        <w:br/>
        <w:t xml:space="preserve">          mat=M_CREAM, parent=body_root, bevel=BELLY_BEV * 0.6 * SC)</w:t>
        <w:br/>
        <w:br/>
        <w:t># CŒUR DE DIAMANT sur la poitrine : bouclier d'platine, grand cristal bleu glacé lumineux, anneau d'platine, couronne de cristaux</w:t>
        <w:br/>
        <w:t>HEART = Vector((0, -TL * 0.5 - 0.05, ZC + BH * 0.02))</w:t>
        <w:br/>
        <w:t>wedge("Body_HeartShield", (BW * 0.8, 0.24 * SC, BH * 0.78), HEART + Vector((0, 0.1, 0)), mat=M_SILVER, parent=body_root,</w:t>
        <w:br/>
        <w:t xml:space="preserve">      top_x=0.85, top_y=1.0, bevel=0.03 * SC)</w:t>
        <w:br/>
        <w:t>crys("Body_HeartGem", HEART + Vector((0, -0.04, 0)), (0, -1, 0.05), BH * 0.62, M_DC, body_root, up=(0, 0, 1), r=BH * 0.17)</w:t>
        <w:br/>
        <w:t>ring("Body_HeartRing", BH * 0.33, 0.07 * BH, 0.1 * SC, HEART + Vector((0, -0.08, 0)), (0, -1, 0), M_SILVER2, body_root, sides=12)</w:t>
        <w:br/>
        <w:t>crys_ring("Body_HeartCrys", HEART + Vector((0, -0.07, 0)), (0, -1, 0), BH * 0.34, BH * 0.3, BH * 0.16, HEART_RAYS, [M_DB, M_DW], body_root)</w:t>
        <w:br/>
        <w:t>if IS_ADULTE:</w:t>
        <w:br/>
        <w:t xml:space="preserve">    ring("Body_HeartRing2", BH * 0.43, 0.05 * BH, 0.08 * SC, HEART + Vector((0, -0.05, 0)), (0, -1, 0), M_SILVER, body_root, sides=12)</w:t>
        <w:br/>
        <w:t xml:space="preserve">    for sgn in (-1, 1):</w:t>
        <w:br/>
        <w:t xml:space="preserve">        crystal(f"Body_HeartGemSide_{sgn}", 0.12 * SC, 0.1 * SC, 0.1 * SC, HEART + Vector((sgn * BW * 0.34, -0.1, -BH * 0.18)),</w:t>
        <w:br/>
        <w:t xml:space="preserve">                (0, -1, 0.1), M_DC, body_root)</w:t>
        <w:br/>
        <w:br/>
        <w:t># Gorgerin d'platine à la base du cou (ado / adulte)</w:t>
        <w:br/>
        <w:t>if GORGET:</w:t>
        <w:br/>
        <w:t xml:space="preserve">    wedge("Body_Gorget", (BW * 0.85, 0.8 * SC, BH * 0.4), (0, -TL * 0.46, ZC + BH * 0.42), mat=M_SILVER, parent=body_root,</w:t>
        <w:br/>
        <w:t xml:space="preserve">          top_x=0.75, top_y=0.8, bevel=0.04 * SC)</w:t>
        <w:br/>
        <w:br/>
        <w:t># Écailles de diamant en quinconce sur les flancs (grises et gris rosé)</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pick([M_BODY2, M_SCALEB, M_BODY2, M_SILVER2], [3, 2, 2, 1]), body_root, up=(sgn, 0, 0))</w:t>
        <w:br/>
        <w:br/>
        <w:br/>
        <w:t># FACETTES DE DIAMANT translucides posées sur les flancs (losanges plats, teinte arc-en-ciel discrète une sur sept)</w:t>
        <w:br/>
        <w:t>for sgn in (-1, 1):</w:t>
        <w:br/>
        <w:t xml:space="preserve">    for r in range(FACET_ROWS):</w:t>
        <w:br/>
        <w:t xml:space="preserve">        for c in range(FACET_COLS):</w:t>
        <w:br/>
        <w:t xml:space="preserve">            y = -TL * 0.38 + (TL * 0.8) * (c + 0.25 + 0.5 * (r % 2)) / FACET_COLS</w:t>
        <w:br/>
        <w:t xml:space="preserve">            z = ZC + BH * (0.3 - 0.2 * r)</w:t>
        <w:br/>
        <w:t xml:space="preserve">            m_ = RB[(r + c) % 5] if (r * 3 + c) % 7 == 3 else (M_DW if (r + c) % 2 else M_DB)</w:t>
        <w:br/>
        <w:t xml:space="preserve">            leaf_plate(f"Body_Facet_{sgn}_{r}_{c}", (sgn * (half_w(y) + 0.02 * SC), y - 0.3 * SC, z), (0, 1, 0.0), BH * 0.36, BH * 0.2,</w:t>
        <w:br/>
        <w:t xml:space="preserve">                       m_, body_root, up=(sgn, 0, 0), t=0.07 * SC)</w:t>
        <w:br/>
        <w:br/>
        <w:t># Cou : un segment gris + une plaque claire par maillon, cristaux sur la nuque</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if NECK_RIMS:</w:t>
        <w:br/>
        <w:t xml:space="preserve">        B(f"Body_NeckRim_{i}", (2 * r * 0.88, 0.08 * SC, 0.26 * SC), mid - d * (r * 0.95) + t * Ln * 0.5, R, M_SILVER, body_root)</w:t>
        <w:br/>
        <w:t xml:space="preserve">    for k in range(NECK_CRYS):</w:t>
        <w:br/>
        <w:t xml:space="preserve">        off = (k - (NECK_CRYS - 1) / 2) * 0.5</w:t>
        <w:br/>
        <w:t xml:space="preserve">        crys(f"Body_NeckCrys_{i}_{k}", mid + d * r * 0.8 + side * off * r, d + t * 0.9 + side * off * 0.4,</w:t>
        <w:br/>
        <w:t xml:space="preserve">             (1.2 + 0.6 * (1 - s)) * SC * (0.85 if k else 1.1), M_DB if (i + k) % 2 == 0 else M_DW, body_root, up=tuple(side), sides=5)</w:t>
        <w:br/>
        <w:t xml:space="preserve">    if IS_ADULTE or (IS_ADO and i % 2 == 0):</w:t>
        <w:br/>
        <w:t xml:space="preserve">        for sgn in (-1, 1):</w:t>
        <w:br/>
        <w:t xml:space="preserve">            crys(f"Body_NeckSide_{i}_{sgn}", mid + side * sgn * r * 0.85, side * sgn + t * 0.8 + d * 0.3, 0.75 * SC,</w:t>
        <w:br/>
        <w:t xml:space="preserve">                 M_DW, body_root, up=tuple(d), sides=5)</w:t>
        <w:br/>
        <w:br/>
        <w:t># Dos : DOUBLE rangée de cristaux (grappes au centre, cristaux isolés sur les côtés)</w:t>
        <w:br/>
        <w:t>for k in range(CREST_N):</w:t>
        <w:br/>
        <w:t xml:space="preserve">    y = -TL * 0.38 + (TL * 0.8) * k / max(1, CREST_N - 1)</w:t>
        <w:br/>
        <w:t xml:space="preserve">    cluster(f"Body_Crest_{k}", (0, y, ZC + BH / 2 - 0.05), (0, 0.35, 1), (1.7 - 0.35 * abs(k / max(1, CREST_N - 1) - 0.4)) * SC * CREST_K,</w:t>
        <w:br/>
        <w:t xml:space="preserve">            body_root, n=CREST_CLUSTER, mats=[M_DB, M_DW, M_DB, M_DW], up=(1, 0, 0), spread=0.45, phase=k)</w:t>
        <w:br/>
        <w:t xml:space="preserve">    if CREST_SIDE:</w:t>
        <w:br/>
        <w:t xml:space="preserve">        for sgn in (-1, 1):</w:t>
        <w:br/>
        <w:t xml:space="preserve">            crys(f"Body_CrestSide_{k}_{sgn}", (sgn * BW * 0.28, y + 0.2, ZC + BH / 2 - 0.08), (sgn * 0.45, 0.4, 1), 1.0 * SC,</w:t>
        <w:br/>
        <w:t xml:space="preserve">                 M_DW if k % 2 else M_DB, body_root, up=(1, 0, 0), sides=5)</w:t>
        <w:br/>
        <w:br/>
        <w:t># Plaques d'armure d'platine sur le dos (ado / adulte)</w:t>
        <w:br/>
        <w:t>if BACK_PLATES:</w:t>
        <w:br/>
        <w:t xml:space="preserve">    for sgn in (-1, 1):</w:t>
        <w:br/>
        <w:t xml:space="preserve">        wedge(f"Body_BackPlate_{sgn}", (BW * 0.36, TL * 0.3, 0.24 * SC), (sgn * BW * 0.3, -TL * 0.08, ZC + BH / 2 + 0.01),</w:t>
        <w:br/>
        <w:t xml:space="preserve">              (0, sgn * 8, 0), M_SILVER, body_root, top_x=0.85, top_y=0.85, bevel=0.03)</w:t>
        <w:br/>
        <w:t xml:space="preserve">        B(f"Body_BackPlateB_{sgn}", (BW * 0.3, TL * 0.2, 0.2 * SC), (sgn * BW * 0.3, TL * 0.2, ZC + BH / 2 - 0.02),</w:t>
        <w:br/>
        <w:t xml:space="preserve">          (0, sgn * 6, 0), M_SILVER, body_root)</w:t>
        <w:br/>
        <w:br/>
        <w:t># ÉPAULIÈRES d'platine : bloc, rebord, grande grappe de cristaux en éventail</w:t>
        <w:br/>
        <w:t>for sgn in (-1, 1):</w:t>
        <w:br/>
        <w:t xml:space="preserve">    pw = BW * 0.4</w:t>
        <w:br/>
        <w:t xml:space="preserve">    px = sgn * (BW * 0.5 + 0.03 * SC)</w:t>
        <w:br/>
        <w:t xml:space="preserve">    py, pz = -TL * 0.2, ZC + BH * 0.34</w:t>
        <w:br/>
        <w:t xml:space="preserve">    wedge(f"Body_Pauldron_{sgn}", (pw, TL * 0.3, BH * 0.5), (px, py, pz), (0, -sgn * 12, 0), M_SILVER, body_root,</w:t>
        <w:br/>
        <w:t xml:space="preserve">          top_x=0.8, top_y=0.85, bevel=0.05 * SC)</w:t>
        <w:br/>
        <w:t xml:space="preserve">    if PAULDRON_EMBLEM:</w:t>
        <w:br/>
        <w:t xml:space="preserve">        B(f"Body_PauldronRim_{sgn}", (0.1 * SC, TL * 0.22, BH * 0.38), (px + sgn * pw * 0.47, py, pz - 0.02), (0, -sgn * 12, 0), M_SILVER2, body_root)</w:t>
        <w:br/>
        <w:t xml:space="preserve">        crystal(f"Body_PauldronGem_{sgn}", 0.14 * SC, 0.12 * SC, 0.12 * SC, (px + sgn * (pw * 0.5 + 0.02), py, pz - 0.02),</w:t>
        <w:br/>
        <w:t xml:space="preserve">                (sgn, 0, 0.1), M_DC, body_root)</w:t>
        <w:br/>
        <w:t xml:space="preserve">        wedge(f"Body_PauldronUpper_{sgn}", (pw * 0.8, TL * 0.22, BH * 0.18), (px - sgn * pw * 0.05, py, pz + BH * 0.3),</w:t>
        <w:br/>
        <w:t xml:space="preserve">              (0, -sgn * 12, 0), M_SILVER2, body_root, top_x=0.7, top_y=0.8, bevel=0.03 * SC)</w:t>
        <w:br/>
        <w:t xml:space="preserve">    if HIP_ARMOR:</w:t>
        <w:br/>
        <w:t xml:space="preserve">        wedge(f"Body_HipPlate_{sgn}", (0.16 * SC, TL * 0.28, BH * 0.55), (sgn * (BW * 0.5 + 0.02), TL * 0.3, ZC + BH * 0.05),</w:t>
        <w:br/>
        <w:t xml:space="preserve">              mat=M_SILVER, parent=body_root, top_x=0.8, top_y=0.9, bevel=0.03 * SC)</w:t>
        <w:br/>
        <w:t xml:space="preserve">        wedge(f"Body_RibPlate_{sgn}", (0.14 * SC, TL * 0.3, BH * 0.35), (sgn * (BW * 0.5 + 0.02), -TL * 0.02, ZC - BH * 0.18),</w:t>
        <w:br/>
        <w:t xml:space="preserve">              mat=M_SILVER, parent=body_root, top_x=0.8, top_y=0.9, bevel=0.03 * SC)</w:t>
        <w:br/>
        <w:t xml:space="preserve">    for k in range(PAULDRON_CRYS):</w:t>
        <w:br/>
        <w:t xml:space="preserve">        f = k / max(1, PAULDRON_CRYS - 1)</w:t>
        <w:br/>
        <w:t xml:space="preserve">        crys(f"Body_PauldronCrys_{sgn}_{k}", (px - sgn * pw * 0.1, py + 0.35 * SC * (f - 0.2) + 0.1, pz + BH * 0.2),</w:t>
        <w:br/>
        <w:t xml:space="preserve">             (sgn * (0.5 - 0.3 * f), 0.7 * f + 0.1, 0.9 - 0.2 * f), (1.6 - 0.3 * abs(f - 0.4)) * SC,</w:t>
        <w:br/>
        <w:t xml:space="preserve">             M_DB if k % 2 == 0 else M_DW, body_root, up=(1, 0, 0), sides=5)</w:t>
        <w:br/>
        <w:br/>
        <w:t># ----------------------------------------------------------</w:t>
        <w:br/>
        <w:t># 11. PATTES : épaule / cuisse en wedge, genouillère d'platine, jambière, bracelet, pied de diamant, 3 doigts + 3 griffes blanches</w:t>
        <w:br/>
        <w:t># ----------------------------------------------------------</w:t>
        <w:br/>
        <w:t>FOOT_H = max(0.3, LEG_H * 0.24)</w:t>
        <w:br/>
        <w:t>SHIN_H = LEG_H * 0.42</w:t>
        <w:br/>
        <w:br/>
        <w:t>def leg(name, sgn, y, th, hind):</w:t>
        <w:br/>
        <w:t xml:space="preserve">    x = sgn * (BW * 0.5 - th * 0.3)</w:t>
        <w:br/>
        <w:t xml:space="preserve">    thigh_h = LEG_H - (FOOT_H + SHIN_H) + BH * 0.45</w:t>
        <w:br/>
        <w:t xml:space="preserve">    yo = th * 0.15 if hind else 0</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mat=(M_SILVER2 if SHIN_SILVER else M_BODY2), parent=legs_root, bevel=LEG_BEV * 0.05 * SC)</w:t>
        <w:br/>
        <w:t xml:space="preserve">    if KNEE_GUARD:</w:t>
        <w:br/>
        <w:t xml:space="preserve">        wedge(f"{name}_Knee", (th * 1.0, th * 0.55, thigh_h * 0.5), (x, y + yo - th * 0.62, FOOT_H + SHIN_H + thigh_h * 0.12),</w:t>
        <w:br/>
        <w:t xml:space="preserve">              mat=M_SILVER, parent=legs_root, top_x=0.7, top_y=0.7, bevel=0.04 * SC)</w:t>
        <w:br/>
        <w:t xml:space="preserve">    if THIGH_ARMOR:</w:t>
        <w:br/>
        <w:t xml:space="preserve">        wedge(f"{name}_ThighPlate", (0.14 * SC, th * 1.2, thigh_h * 0.6), (x + sgn * th * 0.66, y, FOOT_H + SHIN_H + thigh_h * 0.55),</w:t>
        <w:br/>
        <w:t xml:space="preserve">              mat=M_SILVER, parent=legs_root, top_x=0.8, bevel=0.03 * SC)</w:t>
        <w:br/>
        <w:t xml:space="preserve">    # bracelets d'platine (haut et bas de jambière)</w:t>
        <w:br/>
        <w:t xml:space="preserve">    bh_ = SHIN_H * 0.2</w:t>
        <w:br/>
        <w:t xml:space="preserve">    box(f"{name}_Bracer", (th * 1.08, th * 1.12, bh_), (x, y + yo, FOOT_H + SHIN_H * 0.82),</w:t>
        <w:br/>
        <w:t xml:space="preserve">        mat=M_SILVER, parent=legs_root, bevel=LEG_BEV * 0.03 * SC)</w:t>
        <w:br/>
        <w:t xml:space="preserve">    if BRACER_LOW:</w:t>
        <w:br/>
        <w:t xml:space="preserve">        B(f"{name}_BracerLow", (th * 1.06, th * 1.1, bh_ * 0.8), (x, y + yo, FOOT_H + SHIN_H * 0.18), mat=M_SILVER, parent=legs_root)</w:t>
        <w:br/>
        <w:t xml:space="preserve">    # cristaux de diamant sur la jambière extérieure</w:t>
        <w:br/>
        <w:t xml:space="preserve">    for k in range(LEG_CRYS):</w:t>
        <w:br/>
        <w:t xml:space="preserve">        crys(f"{name}_ShinCrys_{k}", (x + sgn * th * 0.47, y + yo + (k - 0.5) * th * 0.3, FOOT_H + SHIN_H * 0.15),</w:t>
        <w:br/>
        <w:t xml:space="preserve">             (sgn * 0.5, 0.1 * (k - 0.5), 1), SHIN_H * (0.75 - 0.2 * k), M_DB if k == 0 else M_DW, legs_root, up=(sgn, 0, 0), sides=5)</w:t>
        <w:br/>
        <w:t xml:space="preserve">    # Pied de diamant + 3 doigts + 3 griffes blanches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 bevel=TOE_BEV * SC)</w:t>
        <w:br/>
        <w:t xml:space="preserve">        shard(f"{name}_Claw_{k}", th * 0.2, th * 0.16, th * 0.55, (x + k * th * 0.32, toe_y - th * 0.2, FOOT_H * 0.3),</w:t>
        <w:br/>
        <w:t xml:space="preserve">              (k * 0.12, -1, -0.2), M_CLAW, legs_root)</w:t>
        <w:br/>
        <w:t xml:space="preserve">    if SPUR:</w:t>
        <w:br/>
        <w:t xml:space="preserve">        shard(f"{name}_Spur", th * 0.22, th * 0.2, th * 0.5, (x, fy + yo + th * 1.0, FOOT_H * 0.6), (0, 1, 0.3), M_CLAW, legs_root)</w:t>
        <w:br/>
        <w:br/>
        <w:t>LEG_TH_F, LEG_TH_R = BW * 0.42, BW * 0.5</w:t>
        <w:br/>
        <w:t>for sgn in (-1, 1):</w:t>
        <w:br/>
        <w:t xml:space="preserve">    leg(f"Legs_Front_{sgn}", sgn, -TL * 0.32, LEG_TH_F, False)</w:t>
        <w:br/>
        <w:t xml:space="preserve">    leg(f"Legs_Back_{sgn}", sgn, TL * 0.3, LEG_TH_R, True)</w:t>
        <w:br/>
        <w:br/>
        <w:t># ----------------------------------------------------------</w:t>
        <w:br/>
        <w:t># 12. AILES : os de cristal, grande membrane à facettes, cristaux sur les os, grappe au poignet et au bout des doigts</w:t>
        <w:br/>
        <w:t># ----------------------------------------------------------</w:t>
        <w:br/>
        <w:t>for sgn in (-1, 1):</w:t>
        <w:br/>
        <w:t xml:space="preserve">    root = Vector((sgn * BW * 0.3, -TL * 0.08, ZC + BH * 0.5 - 0.1))</w:t>
        <w:br/>
        <w:t xml:space="preserve">    wrist = wing(f"Wings_{sgn}", root, sgn, WING_SPAN, M_BONE, M_WING, wings_root, lift=WING_LIFT, sweep=WING_SWEEP,</w:t>
        <w:br/>
        <w:t xml:space="preserve">                 fingers=WING_FINGERS, bone=WING_BONE, droop=0.5, memb_t=WING_BONE * 0.45, claw_mat=M_CLAW)</w:t>
        <w:br/>
        <w:t xml:space="preserve">    tips = []</w:t>
        <w:br/>
        <w:t xml:space="preserve">    for k in range(WING_FINGERS):</w:t>
        <w:br/>
        <w:t xml:space="preserve">        f = k / max(1, WING_FINGERS - 1)</w:t>
        <w:br/>
        <w:t xml:space="preserve">        tips.append(wrist + Vector((sgn * WING_SPAN * (0.38 - 0.18 * f), WING_SPAN * (0.15 + 0.55 * f),</w:t>
        <w:br/>
        <w:t xml:space="preserve">                                    -WING_SPAN * (0.05 + 0.5 * f))))</w:t>
        <w:br/>
        <w:t xml:space="preserve">    # grappe de cristaux au poignet</w:t>
        <w:br/>
        <w:t xml:space="preserve">    cluster(f"Wings_{sgn}_WristCrys", wrist, (sgn * 0.4, 0.2, 1), WING_SPAN * 0.2, wings_root, n=WRIST_CLUSTER,</w:t>
        <w:br/>
        <w:t xml:space="preserve">            mats=[M_DB, M_DW], up=(1, 0, 0), spread=0.5)</w:t>
        <w:br/>
        <w:t xml:space="preserve">    for k, tip in enumerate(tips):</w:t>
        <w:br/>
        <w:t xml:space="preserve">        # cristal au bout de chaque doigt + petits cristaux le long de l'os</w:t>
        <w:br/>
        <w:t xml:space="preserve">        crys(f"Wings_{sgn}_TipCrys_{k}", tip, (tip - wrist), WING_SPAN * WING_CRYS_L * (1.0 - 0.1 * k), pk([6, 6, 2, 0, 1, 1, 1, 1, 1]), wings_root, up=(0, 0, 1))</w:t>
        <w:br/>
        <w:t xml:space="preserve">        for j in range(FINGER_CRYS):</w:t>
        <w:br/>
        <w:t xml:space="preserve">            crys(f"Wings_{sgn}_FingerCrys_{k}_{j}", wrist.lerp(tip, 0.3 + 0.55 * j / max(1, FINGER_CRYS)) + Vector((0, 0, WING_BONE * 0.4)),</w:t>
        <w:br/>
        <w:t xml:space="preserve">                 Vector((sgn * 0.2, 0.2, 1)), WING_SPAN * 0.07, M_DB if (j + k) % 2 else M_DW, wings_root, up=(1, 0, 0), sides=5)</w:t>
        <w:br/>
        <w:t xml:space="preserve">        if k + 1 &lt; len(tips):</w:t>
        <w:br/>
        <w:t xml:space="preserve">            for j in range(WING_CRYS):</w:t>
        <w:br/>
        <w:t xml:space="preserve">                crys(f"Wings_{sgn}_EdgeCrys_{k}_{j}", tip.lerp(tips[k + 1], (j + 0.5) / WING_CRYS), (sgn * 0.1, 0.3, -0.9),</w:t>
        <w:br/>
        <w:t xml:space="preserve">                     WING_SPAN * WING_CRYS_L * 0.55, M_DW if j % 2 else M_DB, wings_root, up=(0, 1, 0), sides=5)</w:t>
        <w:br/>
        <w:t xml:space="preserve">            # facettes bleuté translucide posées sur la membrane (des deux côtés)</w:t>
        <w:br/>
        <w:t xml:space="preserve">            nrm = (tip - wrist).cross(tips[k + 1] - wrist).normalized()</w:t>
        <w:br/>
        <w:t xml:space="preserve">            cen = (wrist + tip + tips[k + 1]) / 3</w:t>
        <w:br/>
        <w:t xml:space="preserve">            for j in range(FACETS):</w:t>
        <w:br/>
        <w:t xml:space="preserve">                sh_ = (tips[k + 1] - tip) * 0.2 * ((j - (FACETS - 1) / 2) * 1.6)</w:t>
        <w:br/>
        <w:t xml:space="preserve">                for side_ in (-1, 1):</w:t>
        <w:br/>
        <w:t xml:space="preserve">                    leaf_plate(f"Wings_{sgn}_Facet_{k}_{j}_{side_}", wrist.lerp(cen, 0.25) + sh_ + nrm * side_ * (WING_BONE * 0.3),</w:t>
        <w:br/>
        <w:t xml:space="preserve">                               cen - wrist + sh_ * 0.3, (cen - wrist).length * (0.85 - 0.15 * j), WING_SPAN * 0.07,</w:t>
        <w:br/>
        <w:t xml:space="preserve">                               M_DB if j % 2 == 0 else M_DW, wings_root, up=tuple(nrm), t=WING_BONE * 0.2)</w:t>
        <w:br/>
        <w:t xml:space="preserve">    # os de l'avant-bras ornés de petits cristaux</w:t>
        <w:br/>
        <w:t xml:space="preserve">    for j in range(ARM_CRYS):</w:t>
        <w:br/>
        <w:t xml:space="preserve">        crys(f"Wings_{sgn}_ArmCrys_{j}", root.lerp(wrist, 0.2 + 0.7 * j / max(1, ARM_CRYS)) + Vector((0, 0, WING_BONE * 0.5)),</w:t>
        <w:br/>
        <w:t xml:space="preserve">             Vector((sgn * 0.3, 0.1, 1)), WING_SPAN * 0.09, M_DW if j % 2 else M_DB, wings_root, up=(1, 0, 0), sides=5)</w:t>
        <w:br/>
        <w:br/>
        <w:t># ----------------------------------------------------------</w:t>
        <w:br/>
        <w:t># 13. QUEUE : courbe lissée, segments de diamant, plaques d'platine, cristaux, GÉODE de diamant finale</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if s &lt; 0.8:</w:t>
        <w:br/>
        <w:t xml:space="preserve">        B(f"Tail_Belly_{i}", (2 * r * 0.8, Ln * 0.82, 0.18 * SC), mid - d * (r * 0.95), R, M_CREAM, tail_root)</w:t>
        <w:br/>
        <w:t xml:space="preserve">    if TAIL_BANDS and i % 3 == 1 and s &lt; 0.9:</w:t>
        <w:br/>
        <w:t xml:space="preserve">        B(f"Tail_Band_{i}", (2 * r * 1.05, Ln * 0.2, 2 * r * 1.0), mid, R, M_SILVER, tail_root)</w:t>
        <w:br/>
        <w:t xml:space="preserve">    crys(f"Tail_Crest_{i}", mid + d * r * 0.85, d + t * 0.7, (0.7 * SC + r * 1.3), M_DB if i % 2 == 0 else M_DW, tail_root, up=tuple(side), sides=5)</w:t>
        <w:br/>
        <w:t xml:space="preserve">    if TAIL_SIDE and i % 2 == 1 and s &lt; 0.9:</w:t>
        <w:br/>
        <w:t xml:space="preserve">        for sgn in (-1, 1):</w:t>
        <w:br/>
        <w:t xml:space="preserve">            crys(f"Tail_SideCrys_{i}_{sgn}", mid + side * sgn * r * 0.9, side * sgn + t * 0.7, 0.6 * SC + r * 0.9,</w:t>
        <w:br/>
        <w:t xml:space="preserve">                 M_DW if i % 4 == 1 else M_DB, tail_root, up=tuple(d), sides=5)</w:t>
        <w:br/>
        <w:t xml:space="preserve">    if TAIL_SCALES and i % 2 == 0 and s &lt; 0.85:</w:t>
        <w:br/>
        <w:t xml:space="preserve">        for sgn in (-1, 1):</w:t>
        <w:br/>
        <w:t xml:space="preserve">            shard(f"Tail_Scale_{i}_{sgn}", r * 0.7, 0.06 * SC, r * 1.0, mid + side * sgn * (r - 0.03), side * sgn * 0.3 + t,</w:t>
        <w:br/>
        <w:t xml:space="preserve">                  pick([M_BODY2, M_SCALEB]), tail_root, up=(sgn, 0, 0))</w:t>
        <w:br/>
        <w:t># GÉODE finale : anneau d'platine, gros cristal bleu glacé lumineux, couronne de cristaux bleutés et blancs</w:t>
        <w:br/>
        <w:t>tip = TAIL_SPINE[-1]</w:t>
        <w:br/>
        <w:t>tt_, td_, ts_ = frame(TAIL_SPINE[-1] - TAIL_SPINE[-2])</w:t>
        <w:br/>
        <w:t>B("Tail_TipRing", (BW * 0.3, 0.34 * SC, BW * 0.3), tip, seg_matrix(tt_, td_, ts_), M_SILVER, tail_root)</w:t>
        <w:br/>
        <w:t>crys("Tail_TipCore", tip + tt_ * (0.1 * SC), tt_ + Vector((0, 0, 0.2)), BW * 0.9 * TAIL_CRYS_K, M_DC, tail_root, up=tuple(ts_), r=BW * 0.11 * TAIL_CRYS_K)</w:t>
        <w:br/>
        <w:t>for k in range(TAIL_CRYS):</w:t>
        <w:br/>
        <w:t xml:space="preserve">    off = (k - (TAIL_CRYS - 1) / 2)</w:t>
        <w:br/>
        <w:t xml:space="preserve">    crys(f"Tail_TipCrys_{k}", tip + tt_ * 0.1, tt_ * 0.55 + Vector((0, 0, 0.8)) + ts_ * off * 0.45, (2.2 - 0.3 * abs(off)) * SC * TAIL_CRYS_K,</w:t>
        <w:br/>
        <w:t xml:space="preserve">         M_DW if k % 3 == 1 else (RB[k % 5] if k % 4 == 3 else M_DB), tail_root, up=tuple(ts_), sides=5)</w:t>
        <w:br/>
        <w:br/>
        <w:t># ----------------------------------------------------------</w:t>
        <w:br/>
        <w:t># 14. RENDU DE RARETÉ (LÉGENDAIRE) + FX : aura, cœur de diamant, platine métallique, géode, cristaux flottants, anneau au sol</w:t>
        <w:br/>
        <w:t># ----------------------------------------------------------</w:t>
        <w:br/>
        <w:t>if ADD_FLOATING_FX:</w:t>
        <w:br/>
        <w:t xml:space="preserve">    top_z = HEAD_POS.z + HS * (3.6 if IS_ADULTE else (2.4 if IS_ADO else 1.7))</w:t>
        <w:br/>
        <w:t xml:space="preserve">    R_FX = WING_SPAN * 0.55 + BW</w:t>
        <w:br/>
        <w:t xml:space="preserve">    for k in range(FX_N):</w:t>
        <w:br/>
        <w:t xml:space="preserve">        p = Vector((random.uniform(-1, 1) * R_FX, random.uniform(-TL * 0.7, TL * 0.5 + TAIL_L * 0.4),</w:t>
        <w:br/>
        <w:t xml:space="preserve">                    random.uniform(LEG_H * 0.9, top_z * 0.95)))</w:t>
        <w:br/>
        <w:t xml:space="preserve">        kind = k % 6</w:t>
        <w:br/>
        <w:t xml:space="preserve">        dirv = Vector([random.uniform(-1, 1) for _ in range(3)])</w:t>
        <w:br/>
        <w:t xml:space="preserve">        if kind in (0, 3):</w:t>
        <w:br/>
        <w:t xml:space="preserve">            crys(f"FX_Crystal_{k}", p, dirv, FX_SIZE * random.uniform(1.3, 2.0), M_DB, master, sides=5)</w:t>
        <w:br/>
        <w:t xml:space="preserve">        elif kind in (1, 4):</w:t>
        <w:br/>
        <w:t xml:space="preserve">            crys(f"FX_CrystalW_{k}", p, dirv, FX_SIZE * random.uniform(1.0, 1.7), M_DW, master, sides=5)</w:t>
        <w:br/>
        <w:t xml:space="preserve">        elif kind == 2:</w:t>
        <w:br/>
        <w:t xml:space="preserve">            crystal(f"FX_Gem_{k}", FX_SIZE * 0.3, FX_SIZE * 0.5, FX_SIZE * 0.4, p, dirv, M_DC, master, sides=4)</w:t>
        <w:br/>
        <w:t xml:space="preserve">        else:</w:t>
        <w:br/>
        <w:t xml:space="preserve">            crystal(f"FX_Rainbow_{k}", FX_SIZE * 0.28, FX_SIZE * 0.45, FX_SIZE * 0.4, p, dirv, RB[(k // 6) % 5], master, sides=4)</w:t>
        <w:br/>
        <w:t xml:space="preserve">    # anneau runique au sol : anneau d'platine + anneau bleu glacé lumineux et plots</w:t>
        <w:br/>
        <w:t xml:space="preserve">    if GROUND_RING:</w:t>
        <w:br/>
        <w:t xml:space="preserve">        gr = BW * GROUND_RING</w:t>
        <w:br/>
        <w:t xml:space="preserve">        ring("FX_GroundRing", gr, 0.18 * SC, 0.06, (0, 0, 0.03), (0, 0, 1), M_SILVER, master, sides=24, up=(0, 1, 0))</w:t>
        <w:br/>
        <w:t xml:space="preserve">        ring("FX_GroundGlow", gr * 0.8, 0.1 * SC, 0.05, (0, 0, 0.03), (0, 0, 1), M_DC, master, sides=24, up=(0, 1, 0))</w:t>
        <w:br/>
        <w:t xml:space="preserve">        for k in range(GROUND_TICKS):</w:t>
        <w:br/>
        <w:t xml:space="preserve">            a = 2 * math.pi * k / GROUND_TICKS</w:t>
        <w:br/>
        <w:t xml:space="preserve">            B(f"FX_GroundTick_{k}", (0.12 * SC, 0.5 * SC, 0.05), (gr * 1.0 * math.cos(a), gr * 1.0 * math.sin(a), 0.03),</w:t>
        <w:br/>
        <w:t xml:space="preserve">              (0, 0, math.degrees(a) + 180), M_SILVER2, master)</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LEG_H / NECK_L</w:t>
      </w:r>
      <w:r>
        <w:t xml:space="preserve"> : hauteur des pattes et longueur du cou</w:t>
      </w:r>
    </w:p>
    <w:p>
      <w:pPr>
        <w:pStyle w:val="ListBullet"/>
        <w:spacing w:after="40"/>
      </w:pPr>
      <w:r>
        <w:rPr>
          <w:b/>
        </w:rPr>
        <w:t>WING_SPAN / WING_CRYS / FACETS</w:t>
      </w:r>
      <w:r>
        <w:t xml:space="preserve"> : envergure et cristaux des ailes</w:t>
      </w:r>
    </w:p>
    <w:p>
      <w:pPr>
        <w:pStyle w:val="ListBullet"/>
        <w:spacing w:after="40"/>
      </w:pPr>
      <w:r>
        <w:rPr>
          <w:b/>
        </w:rPr>
        <w:t>HALO_R / CROWN_N / HALO_RAYS</w:t>
      </w:r>
      <w:r>
        <w:t xml:space="preserve"> : halo derrière la tête</w:t>
      </w:r>
    </w:p>
    <w:p>
      <w:pPr>
        <w:pStyle w:val="ListBullet"/>
        <w:spacing w:after="40"/>
      </w:pPr>
      <w:r>
        <w:rPr>
          <w:b/>
        </w:rPr>
        <w:t>FACET_ROWS / FACET_COLS / CREST_N</w:t>
      </w:r>
      <w:r>
        <w:t xml:space="preserve"> : facettes des flancs et grappes du dos</w:t>
      </w:r>
    </w:p>
    <w:p>
      <w:pPr>
        <w:pStyle w:val="ListBullet"/>
        <w:spacing w:after="40"/>
      </w:pPr>
      <w:r>
        <w:rPr>
          <w:b/>
        </w:rPr>
        <w:t>TAIL_L / TAIL_CRYS / FX_N</w:t>
      </w:r>
      <w:r>
        <w:t xml:space="preserve"> : queue, géode finale et éclats flottants</w:t>
      </w:r>
    </w:p>
    <w:p>
      <w:r>
        <w:br w:type="page"/>
      </w:r>
    </w:p>
    <w:p>
      <w:pPr>
        <w:pStyle w:val="Heading1"/>
      </w:pPr>
      <w:r>
        <w:t>Revenant</w:t>
      </w:r>
    </w:p>
    <w:p>
      <w:pPr>
        <w:spacing w:after="40"/>
      </w:pPr>
      <w:r>
        <w:rPr>
          <w:b w:val="0"/>
          <w:i w:val="0"/>
          <w:color w:val="595959"/>
        </w:rPr>
        <w:t>Monde 5 · Ténèbres · Secret · Brute · Hydre</w:t>
      </w:r>
    </w:p>
    <w:p>
      <w:pPr>
        <w:spacing w:after="120"/>
      </w:pPr>
      <w:r>
        <w:rPr>
          <w:b w:val="0"/>
          <w:i w:val="0"/>
          <w:sz w:val="19"/>
        </w:rPr>
        <w:t>Signes distinctifs : trois têtes ; contours qui se dissipent en fumée violette ; petites flammes lilas (feux follets) au bout des cornes ; reste mignon.</w:t>
      </w:r>
    </w:p>
    <w:p>
      <w:pPr>
        <w:pStyle w:val="Heading2"/>
      </w:pPr>
      <w:r>
        <w:t>Bébé Revenant</w:t>
      </w:r>
    </w:p>
    <w:p>
      <w:pPr>
        <w:spacing w:after="40"/>
      </w:pPr>
      <w:r>
        <w:rPr>
          <w:b w:val="0"/>
          <w:i w:val="0"/>
          <w:color w:val="595959"/>
          <w:sz w:val="18"/>
        </w:rPr>
        <w:t>5108 triangles · hauteur 4 m</w:t>
      </w:r>
    </w:p>
    <w:p>
      <w:pPr>
        <w:jc w:val="center"/>
      </w:pPr>
      <w:r>
        <w:drawing>
          <wp:inline xmlns:a="http://schemas.openxmlformats.org/drawingml/2006/main" xmlns:pic="http://schemas.openxmlformats.org/drawingml/2006/picture">
            <wp:extent cx="5580000" cy="2763429"/>
            <wp:docPr id="112" name="Picture 112"/>
            <wp:cNvGraphicFramePr>
              <a:graphicFrameLocks noChangeAspect="1"/>
            </wp:cNvGraphicFramePr>
            <a:graphic>
              <a:graphicData uri="http://schemas.openxmlformats.org/drawingml/2006/picture">
                <pic:pic>
                  <pic:nvPicPr>
                    <pic:cNvPr id="0" name="REVENANT_BEBE.jpg"/>
                    <pic:cNvPicPr/>
                  </pic:nvPicPr>
                  <pic:blipFill>
                    <a:blip r:embed="rId12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3 petites têtes, grands yeux, côtes d'os, fumée violette, feux follets. Secret en petit. Budget 7000.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Revenant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Revenant = Ténèbres, Secret,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Revenant : pose, proportions, chaque</w:t>
        <w:br/>
        <w:t>élément des trois têtes, du corps, des pattes et de la queue, et la palette. Puis liste les</w:t>
        <w:br/>
        <w:t>contraintes du GDD qui s'appliquent. Je valide avant que tu codes.</w:t>
        <w:br/>
        <w:br/>
        <w:t>CE QUE LE MODÈLE DOIT REPRODUIRE (vérifie chaque point)</w:t>
        <w:br/>
        <w:t>- Pose : petit corps trapu sur 4 pattes courtes, trois petites têtes carrées côte à côte (la centrale plus grande, les latérales écartées et tournées de 24° vers l'extérieur) sur des cous très courts, tête centrale environ 30 % de la hauteur, air doux.</w:t>
        <w:br/>
        <w:t>- Têtes : crâne carré, museau en bloc avec arête d'os pâle, mâchoire d'os distincte et ligne de bouche, 2 narines noires, très grands yeux (blanc, grand iris lilas émissif, pupille, reflet blanc). Cous courts droits (2 segments), pas de crocs.</w:t>
        <w:br/>
        <w:t>- Signe distinctif : trois têtes ; contours qui se dissipent en fumée violette translucide ; cornes sombres très courtes à anneau d'os, un feu follet lilas (petite flamme en éclats lilas et violet) au bout de chaque corne.</w:t>
        <w:br/>
        <w:t>- Corps : torse noir-violet très sombre, 3 côtes d'os sur le flanc gauche ouvert sur un vide sombre avec un petit cœur lumineux lilas ; flanc droit voilé de fumée. Écailles en quinconce sur les flancs, plaques de ventre violettes bien séparées et plastron avec cristal lilas. 4 pics de crête translucides sur le dos (alpha 0.62), 3 volutes de fumée violette.</w:t>
        <w:br/>
        <w:t>- Ailes : aucune (hydre sans ailes), donc pas de WINGS_ROOT.</w:t>
        <w:br/>
        <w:t>- Pattes : 4 pattes épaisses, pieds à plat, 3 petites griffes pâles, fumée violette aux pieds.</w:t>
        <w:br/>
        <w:t>- Queue : queue courte de 2,4 m qui devient translucide aux deux tiers puis se défait en 3 fragments.</w:t>
        <w:br/>
        <w:t>- Rendu de rareté (Secret) : Secret en petit : os apparents, vide dans la cage thoracique, parties fantômes, silhouette asymétrique, yeux et fissures émissifs doux (strength 2.5). FX flottants : 9 éclats d'os, perles de feu follet et lambeaux de fumée.</w:t>
        <w:br/>
        <w:t>- Palette (hex, Principled BSDF) :</w:t>
        <w:br/>
        <w:t xml:space="preserve">  Body #1A1420 (corps, crânes, cous), BodyDark #100C13 (genoux, épaules, sourcils), ScaleA #130F18 / ScaleB #322544 (écailles),</w:t>
        <w:br/>
        <w:t xml:space="preserve">  Void #050308 (vide : orbites, cage thoracique, bouche), Nostril #0C090E, Belly #4E2E78 (ventre, plastron, gorge), Bone #D8CCEA (os apparents, museau, mâchoire, bracelets),</w:t>
        <w:br/>
        <w:t xml:space="preserve">  HornTip #CDB3FF (pointes de cornes), Crest #8C64C8 et Crest2 #4E2E78 (crêtes translucides, alpha 0.62),</w:t>
        <w:br/>
        <w:t xml:space="preserve">  Smoke #8C64C8 (alpha 0.55), SmokeLight #B79AEE (alpha 0.50), SmokeDark #4E2E78 (alpha 0.65) pour la fumée et les parties fantômes,</w:t>
        <w:br/>
        <w:t xml:space="preserve">  Claw #E6DCF5, Eye #CDB3FF (émissif), Glow #CDB3FF (émissif : fissures, feux follets), WispViolet #8C64C8 (émissif : cœur des flammes), White #F2F2F2, Black #0A0A0A.</w:t>
        <w:br/>
        <w:t xml:space="preserve">  Mêmes couleurs aux 3 stades.</w:t>
        <w:br/>
        <w:t>- Style : low-poly en blocs biseautés, lisible de loin, étrange mais pas gore (aucun sang, pas de chair). Pas de sculpture</w:t>
        <w:br/>
        <w:t xml:space="preserve">  organique.</w:t>
        <w:br/>
        <w:br/>
        <w:t>CONTRAINTES TECHNIQUES</w:t>
        <w:br/>
        <w:t>- Budget : 7000 triangles maximum après modificateurs. Biseau à 1 segment au plus, et</w:t>
        <w:br/>
        <w:t xml:space="preserve">  seulement sur les gros blocs (crânes, torse, bassin, premiers segments des cous), jamais sur les éclats, griffes</w:t>
        <w:br/>
        <w:t xml:space="preserve">  ou petites pièces. Le script affiche le total de triangles à la fin.</w:t>
        <w:br/>
        <w:t>- Pièces séparées, sans squelette (le rig viendra plus tard, GDD partie 13).</w:t>
        <w:br/>
        <w:t>- Hiérarchie : un empty REVENANT_BEBE_MASTER_ROOT avec 5 enfants HEAD_ROOT (tête centrale), HEAD2_ROOT (gauche), HEAD3_ROOT (droite), BODY_ROOT, LEGS_ROOT et TAIL_ROOT.</w:t>
        <w:br/>
        <w:t xml:space="preserve">  Chaque pièce est parentée au bon root. Les pièces de chaque tête sont placées en coordonnées locales</w:t>
        <w:br/>
        <w:t xml:space="preserve">  de son root (placé à la base du crâne).</w:t>
        <w:br/>
        <w:t>- Tout dans une collection « REVENANT_BEBE ». Le script est relançable : au début, il supprime uniquement</w:t>
        <w:br/>
        <w:t xml:space="preserve">  les objets de cette collection et les enfants des roots REVENANT_BEBE_*. Il ne touche jamais aux autres</w:t>
        <w:br/>
        <w:t xml:space="preserve">  stades ni aux autres dragons de la scène.</w:t>
        <w:br/>
        <w:t>- Les trois cous suivent chacun une courbe Catmull-Rom rééchantillonnée à pas constant, avec un repère par segment et un rayon par clés (NECK_R). La queue de même.</w:t>
        <w:br/>
        <w:t>- Crée les meshes avec bmesh / from_pydata, pas avec bpy.ops dans les boucles.</w:t>
        <w:br/>
        <w:t>- Matériaux Principled BSDF réutilisés s'ils existent, mais toujours mis à jour. Couleurs saturées</w:t>
        <w:br/>
        <w:t xml:space="preserve">  en espace linéaire. Émission seulement sur les yeux, fissures et feux follets ; fumée et crêtes en alpha 0.5 à 0.65. Compatible Blender 4.x et 5.x.</w:t>
        <w:br/>
        <w:t>- Seed aléatoire fixe (5317) pour que chaque exécution donne le même dragon.</w:t>
        <w:br/>
        <w:t>- Option ADD_FLOATING_FX pour ajouter ou non les éclats et lambeaux flottants.</w:t>
        <w:br/>
        <w:t>- Conventions : avant du dragon = -Y, haut = +Z, unité = mètre, hauteur totale ~4 m, posé sur Z = 0.</w:t>
        <w:br/>
        <w:t>- Code commenté en français, découpé en sections numérotées (7 palette, 8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cous, fumée)</w:t>
        <w:br/>
        <w:t xml:space="preserve">   avant de me le rendre. Donne le nombre de triangles.</w:t>
        <w:br/>
        <w:t>3. Une liste courte des réglages à changer pour ajuster la forme.</w:t>
      </w:r>
    </w:p>
    <w:p>
      <w:pPr>
        <w:pStyle w:val="Heading3"/>
      </w:pPr>
      <w:r>
        <w:t>Script Python Blender · revenant_bebe.py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Revenant · Bébé</w:t>
        <w:br/>
        <w:t>#  Secret · Ténèbres · Hydre · monde 5</w:t>
        <w:br/>
        <w:t>#  - Bébé : trois petites têtes (la centrale plus grande) sur cous courts, corps trapu à quatre pattes, sans ailes</w:t>
        <w:br/>
        <w:t>#  - Noir et violet, côtes d'os visibles, bords du corps qui se dissipent en fumée violette translucide</w:t>
        <w:br/>
        <w:t>#  - Petits feux follets lilas au bout des cornes, grands yeux lumineux doux, queue qui s'efface en fragments</w:t>
        <w:br/>
        <w:t>#  - Secret en petit : vide dans la cage thoracique, os apparents, parties fantômes (alpha), silhouette asymétrique</w:t>
        <w:br/>
        <w:t># Avant du dragon = -Y, haut = +Z, unité = mètre</w:t>
        <w:br/>
        <w:t># ==========================================================</w:t>
        <w:br/>
        <w:br/>
        <w:t>random.seed(5317)            # même dragon à chaque exécution</w:t>
        <w:br/>
        <w:t>TAG = "REVENANT_BEBE"      # préfixe de tous les objets, matériaux et de la collection</w:t>
        <w:br/>
        <w:t>TARGET_HEIGHT = 4       # hauteur finale en mètres (bébé 4, ado 7, adulte 11)</w:t>
        <w:br/>
        <w:t>BEVEL_SEGMENTS = 1             # 0 = sans biseau (environ moitié moins de triangles)</w:t>
        <w:br/>
        <w:t>TRI_BUDGET = 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w:t>
        <w:br/>
        <w:t># ----------------------------------------------------------</w:t>
        <w:br/>
        <w:t># M_BODY = get_mat("Body", "#7DB83A", 0.45)</w:t>
        <w:br/>
        <w:t># ...</w:t>
        <w:br/>
        <w:br/>
        <w:t># ----------------------------------------------------------</w:t>
        <w:br/>
        <w:t># 8. HIÉRARCHIE</w:t>
        <w:br/>
        <w:t># ----------------------------------------------------------</w:t>
        <w:br/>
        <w:t># master = empty("MASTER_ROOT", dtype='PLAIN_AXES')</w:t>
        <w:br/>
        <w:t># body_root = empty("BODY_ROOT", master) ...</w:t>
        <w:br/>
        <w:br/>
        <w:t># 9. TÊTE ... 10. CORPS ... 11. PATTES ... 12. AILES ... 13. QUEUE ... 14. RENDU DE RARETÉ / FX</w:t>
        <w:br/>
        <w:br/>
        <w:t># ----------------------------------------------------------</w:t>
        <w:br/>
        <w:t># 15. FINALISATION</w:t>
        <w:br/>
        <w:t># ----------------------------------------------------------</w:t>
        <w:br/>
        <w:t># finalize(master)</w:t>
        <w:br/>
        <w:br/>
        <w:t># ----------------------------------------------------------</w:t>
        <w:br/>
        <w:t># RÉGLAGES DU STADE (modifie ces valeurs pour retoucher la forme)</w:t>
        <w:br/>
        <w:t># ----------------------------------------------------------</w:t>
        <w:br/>
        <w:t>STAGE = "BEBE"</w:t>
        <w:br/>
        <w:t>GLOW_STR = 2.0</w:t>
        <w:br/>
        <w:t>BW = 2.8</w:t>
        <w:br/>
        <w:t>BH = 2.2</w:t>
        <w:br/>
        <w:t>LEG_H = 1.3</w:t>
        <w:br/>
        <w:t>TORSO_L = 3.2</w:t>
        <w:br/>
        <w:t>NECK_L = 1.0</w:t>
        <w:br/>
        <w:t>NECK_LEAN = 0.2</w:t>
        <w:br/>
        <w:t>NECK_N = 2</w:t>
        <w:br/>
        <w:t>NECK_R = (0.75, 0.6)</w:t>
        <w:br/>
        <w:t>NECK_CURVE = 0.0</w:t>
        <w:br/>
        <w:t>HEAD_SCALE = 0.9</w:t>
        <w:br/>
        <w:t>HEAD_PITCH = 0</w:t>
        <w:br/>
        <w:t>HEADS = [(0.0, 0.0, 0.0, 1.0, 0), (-2.1, 0.6, -0.7, 0.8, -24), (2.1, 0.6, -0.7, 0.8, 24)]</w:t>
        <w:br/>
        <w:t>SNOUT_L = 0.8</w:t>
        <w:br/>
        <w:t>JAW_OPEN = 0</w:t>
        <w:br/>
        <w:t>FANGS = 0</w:t>
        <w:br/>
        <w:t>HORN_L = 0.0</w:t>
        <w:br/>
        <w:t>WISP_H = 0.8</w:t>
        <w:br/>
        <w:t>EYE = (0.92, 0.95, 0.68, 0.76, 0.36, 0.48)</w:t>
        <w:br/>
        <w:t>BROW_TILT = 0</w:t>
        <w:br/>
        <w:t>HEAD_CREST = 2</w:t>
        <w:br/>
        <w:t>CHEEK_N = 0</w:t>
        <w:br/>
        <w:t>HEAD_CRACKS = 1</w:t>
        <w:br/>
        <w:t>RIB_N = 3</w:t>
        <w:br/>
        <w:t>BELLY_N = 3</w:t>
        <w:br/>
        <w:t>CREST_N = 4</w:t>
        <w:br/>
        <w:t>CREST_H = 0.9</w:t>
        <w:br/>
        <w:t>SCALE_ROWS = 2</w:t>
        <w:br/>
        <w:t>FLANK_CRACKS = 1</w:t>
        <w:br/>
        <w:t>SHROUD_N = 0</w:t>
        <w:br/>
        <w:t>SMOKE_N = 3</w:t>
        <w:br/>
        <w:t>SMOKE_LEN = 1.1</w:t>
        <w:br/>
        <w:t>BRACER_K = 0.32</w:t>
        <w:br/>
        <w:t>CLAW_K = 0.45</w:t>
        <w:br/>
        <w:t>TAIL_L = 2.4</w:t>
        <w:br/>
        <w:t>TAIL_STEP = 0.5</w:t>
        <w:br/>
        <w:t>TAIL_FADE = 0.62</w:t>
        <w:br/>
        <w:t>TAIL_FRAG = 3</w:t>
        <w:br/>
        <w:t>TAIL_TIP = 0.6</w:t>
        <w:br/>
        <w:t>FX_N = 9</w:t>
        <w:br/>
        <w:t>FX_SIZE = 0.28</w:t>
        <w:br/>
        <w:br/>
        <w:t># ----------------------------------------------------------</w:t>
        <w:br/>
        <w:t># 7. PALETTE DU DRAGON (identique aux 3 stades)</w:t>
        <w:br/>
        <w:t>#    Corps noir-violet très sombre, os pâles apparents (côtes, vertèbres, mâchoires, bracelets),</w:t>
        <w:br/>
        <w:t>#    ventre violet, fumée violette translucide (alpha 0.5-0.65), feux follets et yeux lilas émissifs.</w:t>
        <w:br/>
        <w:t># ----------------------------------------------------------</w:t>
        <w:br/>
        <w:t>M_BODY  = get_mat("Body",      "#1A1420", 0.60)   # corps, crâne, cous</w:t>
        <w:br/>
        <w:t>M_BODYD = get_mat("BodyDark",  "#100C13", 0.65)   # genoux, ombres, épaules, sourcils</w:t>
        <w:br/>
        <w:t>M_SCA   = get_mat("ScaleA",    "#130F18", 0.55)   # écailles sombres</w:t>
        <w:br/>
        <w:t>M_SCB   = get_mat("ScaleB",    "#322544", 0.50)   # écailles claires (violet)</w:t>
        <w:br/>
        <w:t>M_NOSE  = get_mat("Nostril",   "#0C090E", 0.30)   # narines</w:t>
        <w:br/>
        <w:t>M_VOID  = get_mat("Void",      "#050308", 0.90)   # vide : orbites, cage thoracique, bouche</w:t>
        <w:br/>
        <w:t>M_BELLY = get_mat("Belly",     "#4E2E78", 0.50)   # ventre en plaques, plastron, gorge</w:t>
        <w:br/>
        <w:t>M_BONE  = get_mat("Bone",      "#D8CCEA", 0.55)   # os apparents (côtes, vertèbres, museau, mâchoire)</w:t>
        <w:br/>
        <w:t>M_TIP   = get_mat("HornTip",   "#CDB3FF", 0.35)   # pointes des cornes, accents clairs</w:t>
        <w:br/>
        <w:t>M_CREST = get_mat("Crest",     "#8C64C8", 0.45, alpha=0.62)   # crêtes translucides</w:t>
        <w:br/>
        <w:t>M_CREST2= get_mat("Crest2",    "#4E2E78", 0.45, alpha=0.62)   # crête secondaire translucide</w:t>
        <w:br/>
        <w:t>M_SMOKE = get_mat("Smoke",     "#8C64C8", 0.40, alpha=0.55)   # fumée violette</w:t>
        <w:br/>
        <w:t>M_SMOKE2= get_mat("SmokeLight","#B79AEE", 0.40, alpha=0.50)   # fumée claire</w:t>
        <w:br/>
        <w:t>M_SMOKED= get_mat("SmokeDark", "#4E2E78", 0.40, alpha=0.65)   # fumée sombre / parties fantômes</w:t>
        <w:br/>
        <w:t>M_CLAW  = get_mat("Claw",      "#E6DCF5", 0.35)   # griffes pâles</w:t>
        <w:br/>
        <w:t>M_EYE   = get_mat("Eye",       "#CDB3FF", 0.20, emission="#CDB3FF", strength=GLOW_STR + 0.5)   # yeux</w:t>
        <w:br/>
        <w:t>M_GLOW  = get_mat("Glow",      "#CDB3FF", 0.20, emission="#CDB3FF", strength=GLOW_STR)         # fissures, feux follets</w:t>
        <w:br/>
        <w:t>M_WISP2 = get_mat("WispViolet","#8C64C8", 0.25, emission="#8C64C8", strength=GLOW_STR)         # cœur violet des flammes</w:t>
        <w:br/>
        <w:t>M_WHITE = get_mat("White",     "#F2F2F2", 0.30)   # yeux de bébé, crocs</w:t>
        <w:br/>
        <w:t>M_BLACK = get_mat("Black",     "#0A0A0A", 0.30)   # pupilles</w:t>
        <w:br/>
        <w:t>SMOKES = [M_SMOKE, M_SMOKE2, M_SMOKED]</w:t>
        <w:br/>
        <w:t>BODY_MATS, BODY_W = [M_BODY, M_SCA, M_SCB], [6, 3, 1.2]</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br/>
        <w:t># Une tête par entrée de HEADS : HEAD_ROOT (centrale), HEAD2_ROOT (gauche), HEAD3_ROOT (droite)</w:t>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côtes)."""</w:t>
        <w:br/>
        <w:t xml:space="preserve">    pts = [Vector(p) for p in pts]</w:t>
        <w:br/>
        <w:t xml:space="preserve">    n = len(pts) - 1</w:t>
        <w:br/>
        <w:t xml:space="preserve">    for i in range(n):</w:t>
        <w:br/>
        <w:t xml:space="preserve">        th = t0 + (t1 - t0) * (i / max(1, n - 1))</w:t>
        <w:br/>
        <w:t xml:space="preserve">        bar(f"{name}_{i}", pts[i], pts[i + 1], th, mat, parent, up)</w:t>
        <w:br/>
        <w:br/>
        <w:t>def diamond(name, base, direction, length, width, mat, parent, up=(1, 0.3, 0), t=0.05):</w:t>
        <w:br/>
        <w:t xml:space="preserve">    """Plaque en losange (fumée, voile, éclat plat) : base, 2 côtés au tiers, pointe."""</w:t>
        <w:br/>
        <w:t xml:space="preserve">    base = Vector(base)</w:t>
        <w:br/>
        <w:t xml:space="preserve">    m = basis(direction, up)</w:t>
        <w:br/>
        <w:t xml:space="preserve">    fx, fy = m.col[0], m.col[1]</w:t>
        <w:br/>
        <w:t xml:space="preserve">    pts = [base, base + fy * (0.4 * length) + fx * (width / 2), base + fy * length,</w:t>
        <w:br/>
        <w:t xml:space="preserve">           base + fy * (0.4 * length) - fx * (width / 2)]</w:t>
        <w:br/>
        <w:t xml:space="preserve">    return plate(name, pts, t, mat, parent)</w:t>
        <w:br/>
        <w:br/>
        <w:t>def plume(name, base, direction, size, parent, n=3):</w:t>
        <w:br/>
        <w:t xml:space="preserve">    """SIGNE DISTINCTIF : volute de fumée violette translucide (n losanges qui montent et s'effilent)."""</w:t>
        <w:br/>
        <w:t xml:space="preserve">    base, d = Vector(base), Vector(direction).normalized()</w:t>
        <w:br/>
        <w:t xml:space="preserve">    for j in range(n):</w:t>
        <w:br/>
        <w:t xml:space="preserve">        jit = Vector((random.uniform(-0.35, 0.35), random.uniform(-0.35, 0.35), random.uniform(-0.1, 0.2)))</w:t>
        <w:br/>
        <w:t xml:space="preserve">        diamond(f"{name}_{j}", base + d * (size * 0.5 * j) + jit * size * 0.35, d + jit * 0.8, size * (1.0 - 0.2 * j),</w:t>
        <w:br/>
        <w:t xml:space="preserve">                size * (0.55 - 0.1 * j), SMOKES[(j + len(name)) % 3], parent, up=(1, 0.3, 0.2), t=0.05 * size)</w:t>
        <w:br/>
        <w:br/>
        <w:t>def spike(name, base, direction, w, L, parent, up=(1, 0, 0), tip=True, mat=None):</w:t>
        <w:br/>
        <w:t xml:space="preserve">    """Pic sombre à pointe d'os pâle."""</w:t>
        <w:br/>
        <w:t xml:space="preserve">    d = Vector(direction).normalized()</w:t>
        <w:br/>
        <w:t xml:space="preserve">    shard(name, w, w * 0.6, L, base, d, mat or M_BODYD, parent, up=up)</w:t>
        <w:br/>
        <w:t xml:space="preserve">    if tip:</w:t>
        <w:br/>
        <w:t xml:space="preserve">        shard(name + "_Tip", w * 0.42, w * 0.28, L * 0.38, Vector(base) + d * (L * 0.66), d, M_BONE, parent, up=up)</w:t>
        <w:br/>
        <w:br/>
        <w:t>def crack(name, p0, steps, parent, th=0.06, depth=0.05):</w:t>
        <w:br/>
        <w:t xml:space="preserve">    """Fissure émissive lilas en zigzag."""</w:t>
        <w:br/>
        <w:t xml:space="preserve">    p = Vector(p0)</w:t>
        <w:br/>
        <w:t xml:space="preserve">    for i, st in enumerate(steps):</w:t>
        <w:br/>
        <w:t xml:space="preserve">        q = p + Vector(st)</w:t>
        <w:br/>
        <w:t xml:space="preserve">        bar(f"{name}_{i}", p, q, th, M_GLOW, parent, depth=depth)</w:t>
        <w:br/>
        <w:t xml:space="preserve">        p = q</w:t>
        <w:br/>
        <w:br/>
        <w:t>def wisp(name, base, h, w, parent):</w:t>
        <w:br/>
        <w:t xml:space="preserve">    """SIGNE DISTINCTIF : feu follet lilas (flamme en 2 éclats + petite perle lumineuse au-dessus)."""</w:t>
        <w:br/>
        <w:t xml:space="preserve">    shard(name + "_A", w, w * 0.35, h, base, (0, 0.18, 1), M_GLOW, parent, up=(0, 1, 0))</w:t>
        <w:br/>
        <w:t xml:space="preserve">    shard(name + "_B", w * 0.7, w * 0.3, h * 0.65, Vector(base) + Vector((w * 0.1, 0, 0)), (0.25, 0, 1), M_WISP2, parent, up=(1, 0, 0))</w:t>
        <w:br/>
        <w:t xml:space="preserve">    crystal(name + "_Orb", w * 0.2, w * 0.2, w * 0.22, Vector(base) + Vector((0, h * 0.05, h * 1.12)), (0, 0, 1), M_EYE,</w:t>
        <w:br/>
        <w:t xml:space="preserve">            parent, sides=4)</w:t>
        <w:br/>
        <w:br/>
        <w:t># ----------------------------------------------------------</w:t>
        <w:br/>
        <w:t># 9. TÊTES : une fonction construit une tête complète en coordonnées locales de son root.</w:t>
        <w:br/>
        <w:t>#    Tête 1 = centrale (complète). Tête 2 (gauche) : mâchoire à moitié dissoute en fumée.</w:t>
        <w:br/>
        <w:t>#    Tête 3 (droite) : corne cassée et fenêtre de vide lumineux dans le crâne (asymétrie).</w:t>
        <w:br/>
        <w:t># ----------------------------------------------------------</w:t>
        <w:br/>
        <w:t>def build_head(H, k, hs):</w:t>
        <w:br/>
        <w:t xml:space="preserve">    P = f"Head{k}_"</w:t>
        <w:br/>
        <w:t xml:space="preserve">    def hv(v):</w:t>
        <w:br/>
        <w:t xml:space="preserve">        return tuple(c * hs for c in v)</w:t>
        <w:br/>
        <w:t xml:space="preserve">    def hb(name, size, loc, rot=None, mat=None, bevel=0.0):</w:t>
        <w:br/>
        <w:t xml:space="preserve">        return box(P + name, hv(size), hv(loc), rot, mat, H, bevel * hs)</w:t>
        <w:br/>
        <w:t xml:space="preserve">    SNOUT_FRONT = -0.85 - SNOUT_L</w:t>
        <w:br/>
        <w:br/>
        <w:t xml:space="preserve">    # Crâne sombre + museau + arête osseuse (os apparents) + plaques d'os sur le front</w:t>
        <w:br/>
        <w:t xml:space="preserve">    wedge(P + "Skull", hv((1.9, 1.75, 1.6)), (0, 0, 0), None, M_BODY, H, top_x=0.86, top_y=0.9, bevel=0.10 * hs)</w:t>
        <w:br/>
        <w:t xml:space="preserve">    wedge(P + "Snout", hv((1.5, SNOUT_L + 0.3, 0.8)), hv((0, -0.85 - SNOUT_L / 2 + 0.15, -0.3)), None, M_BODY, H,</w:t>
        <w:br/>
        <w:t xml:space="preserve">          top_x=0.92, top_y=0.95, bevel=0.07 * hs)</w:t>
        <w:br/>
        <w:t xml:space="preserve">    hb("SnoutBridge", (0.75, SNOUT_L * 0.9, 0.16), (0, SNOUT_FRONT * 0.55 - 0.1, 0.16), mat=M_BONE)</w:t>
        <w:br/>
        <w:t xml:space="preserve">    if not IS_BEBE:</w:t>
        <w:br/>
        <w:t xml:space="preserve">        hb("BoneBrow", (1.3, 0.45, 0.14), (0, -0.3, 0.83), rot=(-8, 0, 0), mat=M_BONE)</w:t>
        <w:br/>
        <w:t xml:space="preserve">        hb("BoneTemple", (1.3, 0.2, 0.12), (0, 0.15, 0.82), rot=(-8, 0, 0), mat=M_BONE)</w:t>
        <w:br/>
        <w:br/>
        <w:t xml:space="preserve">    # Mâchoire d'os distincte (tête 2 : la moitié avant se dissout en fumée) + gorge violette + vide de la bouche</w:t>
        <w:br/>
        <w:t xml:space="preserve">    jaw_rot = (-JAW_OPEN, 0, 0)</w:t>
        <w:br/>
        <w:t xml:space="preserve">    jl = SNOUT_L + 0.5</w:t>
        <w:br/>
        <w:t xml:space="preserve">    if k == 2 and not IS_BEBE:</w:t>
        <w:br/>
        <w:t xml:space="preserve">        jl = SNOUT_L * 0.55 + 0.4</w:t>
        <w:br/>
        <w:t xml:space="preserve">    jy = -0.75 - jl / 2 + 0.2 + (0 if jl == SNOUT_L + 0.5 else 0.0)</w:t>
        <w:br/>
        <w:t xml:space="preserve">    hb("Jaw", (1.36, jl, 0.42), (0, jy + (SNOUT_L + 0.5 - jl) * 0.0, -0.86 - JAW_OPEN * 0.012), rot=jaw_rot,</w:t>
        <w:br/>
        <w:t xml:space="preserve">       mat=M_BONE, bevel=0.04)</w:t>
        <w:br/>
        <w:t xml:space="preserve">    if k == 2 and not IS_BEBE:   # reste de mâchoire fantôme : plaques translucides qui s'effilent</w:t>
        <w:br/>
        <w:t xml:space="preserve">        for c in range(3):</w:t>
        <w:br/>
        <w:t xml:space="preserve">            diamond(P + f"GhostJaw_{c}", hv((-0.4 + 0.4 * c, jy - jl / 2 - 0.05, -0.86)), hv((0, -1, -0.15)),</w:t>
        <w:br/>
        <w:t xml:space="preserve">                    0.9 * hs * (1 - 0.2 * c), 0.42 * hs, SMOKES[c], H, up=(0, 0, 1), t=0.05 * hs)</w:t>
        <w:br/>
        <w:t xml:space="preserve">    hb("Throat", (1.2, 1.1, 0.3), (0, 0.15, -0.88), mat=M_BELLY)</w:t>
        <w:br/>
        <w:t xml:space="preserve">    if JAW_OPEN &gt; 0:</w:t>
        <w:br/>
        <w:t xml:space="preserve">        hb("MouthVoid", (1.2, SNOUT_L + 0.2, 0.2 + JAW_OPEN * 0.012), (0, -0.85 - SNOUT_L / 2 + 0.2, -0.64), mat=M_VOID)</w:t>
        <w:br/>
        <w:t xml:space="preserve">    else:</w:t>
        <w:br/>
        <w:t xml:space="preserve">        hb("MouthLine", (1.52, SNOUT_L + 0.2, 0.06), (0, -0.85 - SNOUT_L / 2 + 0.2, -0.66), mat=M_VOID)</w:t>
        <w:br/>
        <w:br/>
        <w:t xml:space="preserve">    # Narines : deux trous de vide</w:t>
        <w:br/>
        <w:t xml:space="preserve">    for sgn in (-1, 1):</w:t>
        <w:br/>
        <w:t xml:space="preserve">        hb(f"Nostril_{sgn}", (0.26, 0.22, 0.08), (sgn * 0.42, SNOUT_FRONT + 0.3, 0.14), mat=M_VOID)</w:t>
        <w:br/>
        <w:br/>
        <w:t xml:space="preserve">    # Yeux. Bébé : grands yeux doux (blanc, iris lilas lumineux, pupille, reflets).</w:t>
        <w:br/>
        <w:t xml:space="preserve">    # Ado / adulte : orbite vide + éclat lilas en fente, sourcils d'os sombres inclinés.</w:t>
        <w:br/>
        <w:t xml:space="preserve">    for sgn in (-1, 1):</w:t>
        <w:br/>
        <w:t xml:space="preserve">        ex, ey, ez = sgn * 0.97, -0.38, 0.12</w:t>
        <w:br/>
        <w:t xml:space="preserve">        if IS_BEBE:</w:t>
        <w:br/>
        <w:t xml:space="preserve">            hb(f"EyeWhite_{sgn}", (0.1, EYE[0], EYE[1]), (ex, ey, ez), mat=M_WHITE)</w:t>
        <w:br/>
        <w:t xml:space="preserve">            hb(f"Iris_{sgn}", (0.08, EYE[2], EYE[3]), (ex + sgn * 0.04, ey - 0.03, ez - 0.02), mat=M_EYE)</w:t>
        <w:br/>
        <w:t xml:space="preserve">            hb(f"Pupil_{sgn}", (0.07, EYE[4], EYE[5]), (ex + sgn * 0.08, ey - 0.04, ez - 0.03), mat=M_BLACK)</w:t>
        <w:br/>
        <w:t xml:space="preserve">            hb(f"Glint_{sgn}", (0.06, 0.18, 0.2), (ex + sgn * 0.11, ey - 0.17, ez + 0.2), mat=M_WHITE)</w:t>
        <w:br/>
        <w:t xml:space="preserve">            hb(f"Glint2_{sgn}", (0.06, 0.09, 0.09), (ex + sgn * 0.11, ey + 0.1, ez - 0.2), mat=M_WHITE)</w:t>
        <w:br/>
        <w:t xml:space="preserve">        else:</w:t>
        <w:br/>
        <w:t xml:space="preserve">            hb(f"Socket_{sgn}", (0.1, EYE[0] + 0.2, EYE[1] + 0.12), (ex, ey, ez), mat=M_VOID)</w:t>
        <w:br/>
        <w:t xml:space="preserve">            hb(f"EyeShard_{sgn}", (0.1, EYE[2] + 0.1, EYE[3] * 0.55), (ex + sgn * 0.05, ey - 0.03, ez - 0.02),</w:t>
        <w:br/>
        <w:t xml:space="preserve">               rot=(16, 0, 0), mat=M_EYE)</w:t>
        <w:br/>
        <w:t xml:space="preserve">            hb(f"EyeCore_{sgn}", (0.1, EYE[4] + 0.1, EYE[3] * 0.3), (ex + sgn * 0.08, ey - 0.03, ez - 0.02),</w:t>
        <w:br/>
        <w:t xml:space="preserve">               rot=(16, 0, 0), mat=M_WHITE)</w:t>
        <w:br/>
        <w:t xml:space="preserve">            hb(f"Brow_{sgn}", (0.26, EYE[0] + 0.35, 0.24), (sgn * 0.93, ey - 0.05, ez + EYE[1] / 2 + 0.2),</w:t>
        <w:br/>
        <w:t xml:space="preserve">               rot=(BROW_TILT, 0, sgn * -6), mat=M_BODYD, bevel=0.02)</w:t>
        <w:br/>
        <w:br/>
        <w:t xml:space="preserve">    # Crocs d'os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M_WHITE, H, up=(1, 0, 0))</w:t>
        <w:br/>
        <w:t xml:space="preserve">            if IS_ADULTE and f &lt; 2 and not (k == 2 and sgn == -1):</w:t>
        <w:br/>
        <w:t xml:space="preserve">                shard(f"{P}FangLow_{sgn}_{f}", 0.14 * hs, 0.14 * hs, 0.3 * hs,</w:t>
        <w:br/>
        <w:t xml:space="preserve">                      hv((sgn * 0.45, fy + 0.25, -0.75 - JAW_OPEN * 0.02)), (0, 0.05, 1), M_WHITE, H, up=(1, 0, 0))</w:t>
        <w:br/>
        <w:br/>
        <w:t xml:space="preserve">    # Cornes sombres à anneau d'os, pointe d'os et FEU FOLLET lilas. Tête 3 : corne droite cassée.</w:t>
        <w:br/>
        <w:t xml:space="preserve">    for sgn in (-1, 1):</w:t>
        <w:br/>
        <w:t xml:space="preserve">        broken = (k == 3 and sgn == 1 and not IS_BEBE)</w:t>
        <w:br/>
        <w:t xml:space="preserve">        if IS_BEBE:</w:t>
        <w:br/>
        <w:t xml:space="preserve">            hb(f"Horn_{sgn}", (0.36, 0.36, 0.42), (sgn * 0.55, 0.3, 0.95), rot=(-15, sgn * 10, 0), mat=M_BODYD)</w:t>
        <w:br/>
        <w:t xml:space="preserve">            hb(f"HornTip_{sgn}", (0.22, 0.22, 0.2), (sgn * 0.57, 0.36, 1.2), rot=(-15, sgn * 10, 0), mat=M_BONE)</w:t>
        <w:br/>
        <w:t xml:space="preserve">            wisp(f"{P}Wisp_{sgn}", hv((sgn * 0.58, 0.38, 1.33)), WISP_H * hs, 0.34 * hs, H)</w:t>
        <w:br/>
        <w:t xml:space="preserve">        else:</w:t>
        <w:br/>
        <w:t xml:space="preserve">            L = HORN_L</w:t>
        <w:br/>
        <w:t xml:space="preserve">            pts = [(sgn * 0.6, 0.25, 0.7), (sgn * 0.82, 0.55, 0.7 + 0.45 * L), (sgn * 0.9, 0.55 + 0.55 * L, 0.7 + 0.8 * L),</w:t>
        <w:br/>
        <w:t xml:space="preserve">                   (sgn * 0.85, 0.55 + 1.05 * L, 0.7 + 0.95 * L)]</w:t>
        <w:br/>
        <w:t xml:space="preserve">            if broken:</w:t>
        <w:br/>
        <w:t xml:space="preserve">                pts = pts[:3]</w:t>
        <w:br/>
        <w:t xml:space="preserve">            tchain(f"{P}Horn_{sgn}", [hv(p) for p in pts], 0.36 * hs, 0.2 * hs, M_BODYD, H)</w:t>
        <w:br/>
        <w:t xml:space="preserve">            B(f"{P}HornRing_{sgn}", hv((0.44, 0.44, 0.12)), hv(pts[1]), basis(Vector(pts[1]) - Vector(pts[0]), (1, 0, 0)),</w:t>
        <w:br/>
        <w:t xml:space="preserve">              M_BONE, H)</w:t>
        <w:br/>
        <w:t xml:space="preserve">            if broken:   # cassure : éclats d'os et fumée qui s'échappe du moignon</w:t>
        <w:br/>
        <w:t xml:space="preserve">                for c in range(3):</w:t>
        <w:br/>
        <w:t xml:space="preserve">                    shard(f"{P}HornBreak_{sgn}_{c}", 0.2 * hs, 0.14 * hs, 0.5 * hs, hv(pts[2]),</w:t>
        <w:br/>
        <w:t xml:space="preserve">                          (0.3 * c - 0.3, 0.4, 1), M_BONE, H, up=(1, 0, 0))</w:t>
        <w:br/>
        <w:t xml:space="preserve">                plume(f"{P}HornSmoke_{sgn}", hv(pts[2]) , (0.2, 0.3, 1), 0.8 * hs, H, n=3)</w:t>
        <w:br/>
        <w:t xml:space="preserve">            else:</w:t>
        <w:br/>
        <w:t xml:space="preserve">                tip_dir = Vector(pts[3]) - Vector(pts[2])</w:t>
        <w:br/>
        <w:t xml:space="preserve">                shard(f"{P}HornTip_{sgn}", 0.24 * hs, 0.24 * hs, 0.6 * hs * L, hv(pts[3]), tip_dir, M_BONE, H)</w:t>
        <w:br/>
        <w:t xml:space="preserve">                wisp(f"{P}Wisp_{sgn}", hv(Vector(pts[3]) + tip_dir.normalized() * 0.55 * L + Vector((0, 0, 0.1))),</w:t>
        <w:br/>
        <w:t xml:space="preserve">                     WISP_H * hs, 0.38 * hs, H)</w:t>
        <w:br/>
        <w:t xml:space="preserve">            if IS_ADULTE:</w:t>
        <w:br/>
        <w:t xml:space="preserve">                spike(f"{P}BrowHorn_{sgn}", hv((sgn * 0.9, -0.2, 0.55)), (sgn * 0.4, 0.6, 0.9), 0.24 * hs, 0.75 * hs, H)</w:t>
        <w:br/>
        <w:br/>
        <w:t xml:space="preserve">    # Crête translucide de pics derrière le crâne (alpha) + volutes de fumée sur la nuque</w:t>
        <w:br/>
        <w:t xml:space="preserve">    for c in range(HEAD_CREST):</w:t>
        <w:br/>
        <w:t xml:space="preserve">        y = -0.3 + c * 0.45</w:t>
        <w:br/>
        <w:t xml:space="preserve">        shard(f"{P}Crest_{c}", 0.34 * hs, 0.14 * hs, (0.8 + 0.18 * c) * hs, hv((0, y, 0.74)), (0, 0.7, 1),</w:t>
        <w:br/>
        <w:t xml:space="preserve">              M_CREST if c % 2 == 0 else M_CREST2, H, up=(1, 0, 0))</w:t>
        <w:br/>
        <w:t xml:space="preserve">    plume(f"{P}NapeSmoke", hv((0, 0.55, 0.55)), (0, 0.6, 1), 1.0 * hs, H, n=3)</w:t>
        <w:br/>
        <w:br/>
        <w:t xml:space="preserve">    # Joues : pics d'os pâles qui pointent vers l'arrière</w:t>
        <w:br/>
        <w:t xml:space="preserve">    for sgn in (-1, 1):</w:t>
        <w:br/>
        <w:t xml:space="preserve">        for c in range(CHEEK_N):</w:t>
        <w:br/>
        <w:t xml:space="preserve">            spike(f"{P}Cheek_{sgn}_{c}", hv((sgn * 0.85, 0.2 + c * 0.25, -0.45 - c * 0.15)),</w:t>
        <w:br/>
        <w:t xml:space="preserve">                  (sgn * 0.6, 1, -0.2 - 0.25 * c), 0.28 * hs, (0.7 - 0.1 * c) * hs, H, up=(0, 0, 1))</w:t>
        <w:br/>
        <w:br/>
        <w:t xml:space="preserve">    # Fissures lilas lumineuses sur les côtés du crâne</w:t>
        <w:br/>
        <w:t xml:space="preserve">    for sgn in (-1, 1):</w:t>
        <w:br/>
        <w:t xml:space="preserve">        for c in range(HEAD_CRACKS):</w:t>
        <w:br/>
        <w:t xml:space="preserve">            crack(f"{P}Crack_{sgn}_{c}", hv((sgn * 0.985, 0.1 + 0.35 * c, 0.55 - 0.5 * c)),</w:t>
        <w:br/>
        <w:t xml:space="preserve">                  [hv((0, 0.2, -0.25)), hv((0, -0.12, -0.22)), hv((0, 0.22, -0.2))], H, th=0.06 * hs, depth=0.04 * hs)</w:t>
        <w:br/>
        <w:t xml:space="preserve">    # Tête 3 : fenêtre de vide dans le crâne (côté droit), avec une lueur à l'intérieur</w:t>
        <w:br/>
        <w:t xml:space="preserve">    if k == 3 and not IS_BEBE:</w:t>
        <w:br/>
        <w:t xml:space="preserve">        hb("SkullHole", (0.1, 0.7, 0.5), (0.97, 0.3, 0.0), mat=M_VOID)</w:t>
        <w:br/>
        <w:t xml:space="preserve">        hb("SkullHoleGlow", (0.1, 0.3, 0.2), (0.985, 0.35, -0.02), mat=M_GLOW)</w:t>
        <w:br/>
        <w:br/>
        <w:t>for k, (H, hd) in enumerate(zip(head_roots, HEADS)):</w:t>
        <w:br/>
        <w:t xml:space="preserve">    build_head(H, k + 1, HEAD_SCALE * hd[3])</w:t>
        <w:br/>
        <w:br/>
        <w:t># ----------------------------------------------------------</w:t>
        <w:br/>
        <w:t># 10. CORPS : torse et bassin sombres, côtes d'os apparentes (flanc gauche ouvert sur le vide, flanc droit voilé de fumée),</w:t>
        <w:br/>
        <w:t>#     colonne d'os, ventre en plaques violettes, plastron avec âme lumineuse, écailles en quinconce, cous Catmull-Rom</w:t>
        <w:br/>
        <w:t># ----------------------------------------------------------</w:t>
        <w:br/>
        <w:t>wedge("Body_Chest", (BW * 1.05, TL * 0.56, BH), (0, -TL * 0.2, ZC), None, M_BODY, body_root, top_x=0.92, top_y=0.95,</w:t>
        <w:br/>
        <w:t xml:space="preserve">      bevel=0.12 * SC)</w:t>
        <w:br/>
        <w:t>wedge("Body_Pelvis", (BW * 0.95, TL * 0.5, BH * 0.92), (0, TL * 0.25, ZC - 0.04 * BH), None, M_BODY, body_root,</w:t>
        <w:br/>
        <w:t xml:space="preserve">      top_x=0.92, top_y=0.95, bevel=0.12 * SC)</w:t>
        <w:br/>
        <w:t>B("Body_Waist", (BW * 0.9, TL * 0.3, BH * 0.85), (0, 0.02 * TL, ZC - 0.02 * BH), None, M_BODYD, body_root)</w:t>
        <w:br/>
        <w:br/>
        <w:t># Plaques de ventre violettes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Plastron : plaques violettes + sternum d'os + âme lumineuse (cristal lilas)</w:t>
        <w:br/>
        <w:t>PY = -TL * 0.48 - 0.1 * SC</w:t>
        <w:br/>
        <w:t>for r in range(3):</w:t>
        <w:br/>
        <w:t xml:space="preserve">    B(f"Body_Plastron_{r}", (BW * (0.7 - 0.1 * r), 0.28 * SC, BH * 0.2), (0, PY, ZC + BH * (0.12 - 0.24 * r)),</w:t>
        <w:br/>
        <w:t xml:space="preserve">      mat=M_BELLY, parent=body_root)</w:t>
        <w:br/>
        <w:t>B("Body_Sternum", (BW * 0.12, 0.2 * SC, BH * 0.62), (0, PY - 0.08 * SC, ZC - BH * 0.1), mat=M_BONE, parent=body_root)</w:t>
        <w:br/>
        <w:t>crystal("Body_Soul", 0.26 * SC, 0.1 * SC, 0.24 * SC, (0, PY - 0.18 * SC, ZC - BH * 0.08), (0, -1, 0), M_GLOW, body_root)</w:t>
        <w:br/>
        <w:br/>
        <w:t># CÔTES D'OS : une cage bombée au-dessus des cuisses. Flanc gauche (-X) = vide + cœur lumineux + RIB_N côtes ;</w:t>
        <w:br/>
        <w:t># flanc droit (+X) = voile de fumée, moins de côtes (silhouette asymétrique)</w:t>
        <w:br/>
        <w:t>RIB_Y0, RIB_L = -TL * 0.22, TL * 0.44</w:t>
        <w:br/>
        <w:t>for sgn in (-1, 1):</w:t>
        <w:br/>
        <w:t xml:space="preserve">    n_rib = RIB_N if sgn == -1 else max(2, RIB_N - 2)</w:t>
        <w:br/>
        <w:t xml:space="preserve">    B(f"Body_RibVoid_{sgn}", (0.3 * SC, RIB_L, BH * 0.5), (sgn * BW * 0.5, RIB_Y0, ZC + BH * 0.27), mat=M_VOID, parent=body_root)</w:t>
        <w:br/>
        <w:t xml:space="preserve">    if sgn == -1:</w:t>
        <w:br/>
        <w:t xml:space="preserve">        B("Body_RibHeart", (0.2 * SC, RIB_L * 0.36, BH * 0.2), (sgn * BW * 0.55, RIB_Y0, ZC + BH * 0.25), mat=M_GLOW,</w:t>
        <w:br/>
        <w:t xml:space="preserve">          parent=body_root)</w:t>
        <w:br/>
        <w:t xml:space="preserve">    else:</w:t>
        <w:br/>
        <w:t xml:space="preserve">        diamond("Body_RibVeil", (sgn * BW * 0.6, RIB_Y0 + RIB_L * 0.5, ZC + BH * 0.5), (0.3, -1, -0.4), RIB_L * 1.0,</w:t>
        <w:br/>
        <w:t xml:space="preserve">                BH * 0.55, M_SMOKED, body_root, up=(sgn, 0, 0), t=0.05 * SC)</w:t>
        <w:br/>
        <w:t xml:space="preserve">    for j in range(n_rib):</w:t>
        <w:br/>
        <w:t xml:space="preserve">        y = RIB_Y0 - RIB_L * 0.42 + RIB_L * 0.84 * (j + 0.5) / n_rib</w:t>
        <w:br/>
        <w:t xml:space="preserve">        pts = [(sgn * BW * 0.3, y, ZC + BH * 0.52), (sgn * BW * 0.58, y + 0.04 * SC, ZC + BH * 0.46),</w:t>
        <w:br/>
        <w:t xml:space="preserve">               (sgn * BW * 0.67, y + 0.1 * SC, ZC + BH * 0.24), (sgn * BW * 0.6, y + 0.16 * SC, ZC + BH * 0.0)]</w:t>
        <w:br/>
        <w:t xml:space="preserve">        tchain(f"Body_Rib_{sgn}_{j}", pts, 0.22 * SC, 0.16 * SC, M_BONE, body_root, up=(0, 1, 0))</w:t>
        <w:br/>
        <w:br/>
        <w:t># Épaules (ado / adulte) : wedge sombre + plaque d'os</w:t>
        <w:br/>
        <w:t>if not IS_BEBE:</w:t>
        <w:br/>
        <w:t xml:space="preserve">    for sgn in (-1, 1):</w:t>
        <w:br/>
        <w:t xml:space="preserve">        wedge(f"Body_Shoulder_{sgn}", (BW * 0.42, TL * 0.36, BH * 0.62), (sgn * BW * 0.42, -TL * 0.3, ZC + BH * 0.2),</w:t>
        <w:br/>
        <w:t xml:space="preserve">              (0, sgn * 12, 0), M_BODYD, body_root, top_x=0.7, top_y=0.75, bevel=0.06 * SC)</w:t>
        <w:br/>
        <w:t xml:space="preserve">        wedge(f"Body_ShoulderBone_{sgn}", (BW * 0.34, TL * 0.26, BH * 0.16), (sgn * BW * 0.48, -TL * 0.3, ZC + BH * 0.56),</w:t>
        <w:br/>
        <w:t xml:space="preserve">              (0, sgn * 14, 0), M_BONE, body_root, top_x=0.7, top_y=0.7, bevel=0.03 * SC)</w:t>
        <w:br/>
        <w:br/>
        <w:t># Écailles en quinconce sur les flancs (SCALE_ROWS rangées)</w:t>
        <w:br/>
        <w:t>sc_cols = max(3, int(TL * 0.8 / (0.8 * SC)))</w:t>
        <w:br/>
        <w:t>for sgn in (-1, 1):</w:t>
        <w:br/>
        <w:t xml:space="preserve">    for r in range(SCALE_ROWS):</w:t>
        <w:br/>
        <w:t xml:space="preserve">        for c in range(sc_cols):</w:t>
        <w:br/>
        <w:t xml:space="preserve">            y = -TL * 0.5 + (TL * 1.0) * (c + 0.5 * (r % 2)) / sc_cols + 0.2</w:t>
        <w:br/>
        <w:t xml:space="preserve">            z = ZC + BH * (0.38 - 0.62 * r / max(1, SCALE_ROWS - 1))</w:t>
        <w:br/>
        <w:t xml:space="preserve">            if RIB_Y0 - RIB_L * 0.55 &lt; y &lt; RIB_Y0 + RIB_L * 0.55 and z &gt; ZC - BH * 0.05:</w:t>
        <w:br/>
        <w:t xml:space="preserve">                continue            # on ne couvre pas la cage thoracique</w:t>
        <w:br/>
        <w:t xml:space="preserve">            shard(f"Body_Scale_{sgn}_{r}_{c}", 0.7 * SC, 0.22 * SC, 0.95 * SC, (sgn * BW * 0.5, y, z),</w:t>
        <w:br/>
        <w:t xml:space="preserve">                  (sgn * 0.35, 1, -0.2), M_SCB if (r + c) % 3 == 0 else M_SCA, body_root, up=(0, 0, 1))</w:t>
        <w:br/>
        <w:br/>
        <w:t># Colonne d'os le long du dos + crête translucide + volutes de fumée</w:t>
        <w:br/>
        <w:t>for c in range(CREST_N):</w:t>
        <w:br/>
        <w:t xml:space="preserve">    y = -TL * 0.36 + (TL * 0.78) * c / max(1, CREST_N - 1)</w:t>
        <w:br/>
        <w:t xml:space="preserve">    h = CREST_H * (1.0 - 0.35 * abs(c / max(1, CREST_N - 1) - 0.3))</w:t>
        <w:br/>
        <w:t xml:space="preserve">    base = Vector((0, y, ZC + BH * 0.5 + 0.05 * SC))</w:t>
        <w:br/>
        <w:t xml:space="preserve">    B(f"Body_Vertebra_{c}", (0.5 * SC, 0.55 * SC, 0.3 * SC), base + Vector((0, 0, 0.05 * SC)), (-10, 0, 0), M_BONE, body_root)</w:t>
        <w:br/>
        <w:t xml:space="preserve">    shard(f"Body_Crest_{c}", 0.55 * SC, 0.2 * SC, h, base + Vector((0, 0.05 * SC, 0.1 * SC)), (0, 0.4, 1),</w:t>
        <w:br/>
        <w:t xml:space="preserve">          M_CREST if c % 2 == 0 else M_CREST2, body_root, up=(1, 0, 0))</w:t>
        <w:br/>
        <w:t xml:space="preserve">    if c % 2 == 1:</w:t>
        <w:br/>
        <w:t xml:space="preserve">        spike(f"Body_Spike_{c}", base + Vector((0, 0.3 * SC, 0)), (0, 0.5, 1), 0.34 * SC, h * 0.7, body_root)</w:t>
        <w:br/>
        <w:t>for c in range(SMOKE_N):</w:t>
        <w:br/>
        <w:t xml:space="preserve">    y = -TL * 0.3 + TL * 0.8 * (c + 0.5) / SMOKE_N</w:t>
        <w:br/>
        <w:t xml:space="preserve">    sg = -1 if c % 2 == 0 else 1</w:t>
        <w:br/>
        <w:t xml:space="preserve">    plume(f"Body_Smoke_{c}", (sg * BW * 0.4, y, ZC + BH * 0.5), (sg * 0.45, 0.2, 1), SMOKE_LEN * SC, body_root, n=3)</w:t>
        <w:br/>
        <w:t xml:space="preserve">    plume(f"Body_SmokeLow_{c}", (sg * BW * 0.5, y, ZC - BH * 0.4), (sg * 0.7, 0.1, 0.5), SMOKE_LEN * 0.7 * SC, body_root, n=2)</w:t>
        <w:br/>
        <w:br/>
        <w:t># Fissures lilas sur les flancs</w:t>
        <w:br/>
        <w:t>for sgn in (-1, 1):</w:t>
        <w:br/>
        <w:t xml:space="preserve">    for c in range(FLANK_CRACKS):</w:t>
        <w:br/>
        <w:t xml:space="preserve">        y0 = TL * 0.0 + c * TL * 0.45 / max(1, FLANK_CRACKS)</w:t>
        <w:br/>
        <w:t xml:space="preserve">        crack(f"Body_Crack_{sgn}_{c}", (sgn * BW * 0.535, y0, ZC + BH * random.uniform(0.0, 0.3)),</w:t>
        <w:br/>
        <w:t xml:space="preserve">              [(0, 0.25 * SC, -0.3 * SC), (0, 0.2 * SC, 0.15 * SC), (0, 0.25 * SC, -0.35 * SC)], body_root, th=0.08 * SC)</w:t>
        <w:br/>
        <w:br/>
        <w:t># Voile déchiré : grandes plaques translucides qui pendent des épaules (silhouette déchirée)</w:t>
        <w:br/>
        <w:t>for c in range(SHROUD_N):</w:t>
        <w:br/>
        <w:t xml:space="preserve">    sg = -1 if c % 2 == 0 else 1</w:t>
        <w:br/>
        <w:t xml:space="preserve">    yy = -TL * 0.15 + (c // 2) * TL * 0.28</w:t>
        <w:br/>
        <w:t xml:space="preserve">    diamond(f"Body_Shroud_{c}", (sg * BW * 0.5, yy, ZC + BH * 0.42), (sg * 0.9, 0.5 + 0.2 * c, -0.8),</w:t>
        <w:br/>
        <w:t xml:space="preserve">            (2.2 + 0.4 * (c % 3)) * SC, 1.1 * SC, SMOKES[c % 3], body_root, up=(0, 0, 1), t=0.06 * SC)</w:t>
        <w:br/>
        <w:br/>
        <w:t># Cous : une courbe Catmull-Rom par tête ; devant violet, dos sombre, vertèbres d'os, pics translucides</w:t>
        <w:br/>
        <w:t>NECK_RADIUS_KEYS = [(0.0, NECK_R[0]), (1.0, NECK_R[1])]</w:t>
        <w:br/>
        <w:br/>
        <w:t>def build_neck(k, H, hsc, hx):</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ghost = (k == 3 and i == n // 2 and n &gt;= 3)         # un maillon du cou droit est à demi fantôme</w:t>
        <w:br/>
        <w:t xml:space="preserve">        B(nm + "_Inner", (2 * r * 0.8, Ln * 1.3, 2 * r * 0.8), mid, R, M_BODYD, body_root)</w:t>
        <w:br/>
        <w:t xml:space="preserve">        B(nm + "_Front", (2 * r, Ln * 0.86, 2 * r * 0.95), mid - d * 0.06 * r, R, M_SMOKED if ghost else M_BELLY, body_root)</w:t>
        <w:br/>
        <w:t xml:space="preserve">        B(nm + "_Back", (2 * r * 1.12, Ln * 0.92, r * 0.85), mid + d * r * 0.62, R,</w:t>
        <w:br/>
        <w:t xml:space="preserve">          M_SMOKE if ghost else pick(BODY_MATS, BODY_W), body_root)</w:t>
        <w:br/>
        <w:t xml:space="preserve">        for sgn in (-1, 1):</w:t>
        <w:br/>
        <w:t xml:space="preserve">            B(f"{nm}_Side_{sgn}", (r * 0.3, Ln * 0.8, r * 0.75), mid + side * sgn * r * 0.95 + d * r * 0.5, R,</w:t>
        <w:br/>
        <w:t xml:space="preserve">              M_SMOKED if ghost else pick(BODY_MATS, BODY_W), body_root)</w:t>
        <w:br/>
        <w:t xml:space="preserve">        B(nm + "_Vertebra", (r * 0.7, Ln * 0.5, r * 0.28), mid + d * r * 1.12, R, M_BONE, body_root)</w:t>
        <w:br/>
        <w:t xml:space="preserve">        shard(nm + "_Spike", 0.34 * SC, 0.14 * SC, (0.6 + 0.3 * (1 - s)) * SC, mid + d * r * 1.0, d + t * 0.6,</w:t>
        <w:br/>
        <w:t xml:space="preserve">              M_CREST if i % 2 == 0 else M_CREST2, body_root, up=tuple(side))</w:t>
        <w:br/>
        <w:br/>
        <w:t>for k, (H, hd) in enumerate(zip(head_roots, HEADS)):</w:t>
        <w:br/>
        <w:t xml:space="preserve">    build_neck(k + 1, H, hd[3], hd[0])</w:t>
        <w:br/>
        <w:br/>
        <w:t># ----------------------------------------------------------</w:t>
        <w:br/>
        <w:t># 11. PATTES : cuisse / épaule en wedge, tibia sombre (la patte arrière gauche est un squelette d'os),</w:t>
        <w:br/>
        <w:t>#     bracelets et genouillères d'os, pied, 3 doigts + 3 griffes pâles, fumée aux pieds</w:t>
        <w:br/>
        <w:t># ----------------------------------------------------------</w:t>
        <w:br/>
        <w:t>FOOT_H = max(0.3, LEG_H * 0.22)</w:t>
        <w:br/>
        <w:t>SHIN_H = LEG_H * 0.45</w:t>
        <w:br/>
        <w:br/>
        <w:t>def leg(name, sgn, y, th, hind, skel=False):</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mat=pick([M_BODY, M_BODYD]), parent=legs_root,</w:t>
        <w:br/>
        <w:t xml:space="preserve">          top_x=0.85, top_y=0.8, shift_y=(th * 0.1 if hind else -th * 0.05), bevel=0.07 * SC)</w:t>
        <w:br/>
        <w:t xml:space="preserve">    sy = y + (th * 0.12 if hind else 0)</w:t>
        <w:br/>
        <w:t xml:space="preserve">    kz = FOOT_H + SHIN_H + 0.02</w:t>
        <w:br/>
        <w:t xml:space="preserve">    if skel and not IS_BEBE:</w:t>
        <w:br/>
        <w:t xml:space="preserve">        # patte squelette : deux os parallèles, genou et cheville en articulations d'os, un peu de fumée autour</w:t>
        <w:br/>
        <w:t xml:space="preserve">        for c in (-1, 1):</w:t>
        <w:br/>
        <w:t xml:space="preserve">            bar(f"{name}_Bone_{c}", (x + c * th * 0.22, sy, kz + 0.1), (x + c * th * 0.2, sy - th * 0.05, FOOT_H + 0.05),</w:t>
        <w:br/>
        <w:t xml:space="preserve">                th * 0.26, M_BONE, legs_root)</w:t>
        <w:br/>
        <w:t xml:space="preserve">        B(f"{name}_Knee", (th * 0.8, th * 0.8, th * 0.45), (x, sy - th * 0.05, kz), mat=M_BONE, parent=legs_root)</w:t>
        <w:br/>
        <w:t xml:space="preserve">        B(f"{name}_Ankle", (th * 0.7, th * 0.7, th * 0.3), (x, sy - th * 0.05, FOOT_H + 0.1), mat=M_BONE, parent=legs_root)</w:t>
        <w:br/>
        <w:t xml:space="preserve">        plume(f"{name}_ShinSmoke", (x, sy, FOOT_H + SHIN_H * 0.5), (0.2 * sgn, 0.2, 1), SHIN_H * 0.8, legs_root, n=2)</w:t>
        <w:br/>
        <w:t xml:space="preserve">    else:</w:t>
        <w:br/>
        <w:t xml:space="preserve">        box(f"{name}_Shin", (th * 0.92, th * 0.98, SHIN_H + 0.2), (x, sy, FOOT_H + SHIN_H / 2), mat=M_BODY,</w:t>
        <w:br/>
        <w:t xml:space="preserve">            parent=legs_root, bevel=0.05 * SC)</w:t>
        <w:br/>
        <w:t xml:space="preserve">        bh_ = SHIN_H * BRACER_K</w:t>
        <w:br/>
        <w:t xml:space="preserve">        bz = FOOT_H + SHIN_H * 0.5</w:t>
        <w:br/>
        <w:t xml:space="preserve">        box(f"{name}_Bracer", (th * 1.12, th * 1.18, bh_), (x, sy, bz), mat=M_BONE, parent=legs_root, bevel=0.03 * SC)</w:t>
        <w:br/>
        <w:t xml:space="preserve">        B(f"{name}_BracerRim", (th * 1.18, th * 1.24, 0.08 * SC), (x, sy, bz + bh_ / 2), mat=M_BODYD, parent=legs_root)</w:t>
        <w:br/>
        <w:t xml:space="preserve">        if not IS_BEBE:</w:t>
        <w:br/>
        <w:t xml:space="preserve">            B(f"{name}_Knee", (th * 0.7, th * 0.4, th * 0.5), (x, sy - th * 0.5, kz - 0.05), mat=M_BONE, parent=legs_root)</w:t>
        <w:br/>
        <w:t xml:space="preserve">    fy = sy - th * 0.3</w:t>
        <w:br/>
        <w:t xml:space="preserve">    box(f"{name}_Foot", (th * 1.15, th * 1.75, FOOT_H), (x, fy, FOOT_H / 2), mat=M_BODYD, parent=legs_root, bevel=0.05 * SC)</w:t>
        <w:br/>
        <w:t xml:space="preserve">    B(f"{name}_FootGlow", (th * 1.18, th * 0.08, FOOT_H * 0.25), (x, fy - th * 0.3, FOOT_H * 0.55), mat=M_GLOW, parent=legs_root)</w:t>
        <w:br/>
        <w:t xml:space="preserve">    toe_y = fy - th * 0.88 - th * 0.12</w:t>
        <w:br/>
        <w:t xml:space="preserve">    for c in (-1, 0, 1):</w:t>
        <w:br/>
        <w:t xml:space="preserve">        B(f"{name}_Toe_{c}", (th * 0.3, th * 0.5, FOOT_H * 0.7), (x + c * th * 0.34, toe_y, FOOT_H * 0.35),</w:t>
        <w:br/>
        <w:t xml:space="preserve">          mat=M_SCB, parent=legs_root)</w:t>
        <w:br/>
        <w:t xml:space="preserve">        shard(f"{name}_Claw_{c}", th * 0.22, th * 0.18, th * CLAW_K, (x + c * th * 0.34, toe_y - th * 0.2, FOOT_H * 0.3),</w:t>
        <w:br/>
        <w:t xml:space="preserve">              (c * 0.12, -1, -0.25), M_CLAW, legs_root)</w:t>
        <w:br/>
        <w:t xml:space="preserve">    # le contour du pied se dissipe en fumée</w:t>
        <w:br/>
        <w:t xml:space="preserve">    plume(f"{name}_FootSmoke", (x + sgn * th * 0.4, fy + th * 0.3, FOOT_H * 0.6), (sgn * 0.5, 0.4, 1), th * 0.9, legs_root, n=2)</w:t>
        <w:br/>
        <w:br/>
        <w:t>LEG_TH_F, LEG_TH_R = BW * 0.4, BW * 0.46</w:t>
        <w:br/>
        <w:t>for sgn in (-1, 1):</w:t>
        <w:br/>
        <w:t xml:space="preserve">    leg(f"Legs_Front_{sgn}", sgn, -TL * 0.3, LEG_TH_F, False)</w:t>
        <w:br/>
        <w:t xml:space="preserve">    leg(f"Legs_Back_{sgn}", sgn, TL * 0.3, LEG_TH_R, True, skel=(sgn == -1))</w:t>
        <w:br/>
        <w:br/>
        <w:t># ----------------------------------------------------------</w:t>
        <w:br/>
        <w:t># 12. AILES : l'Hydre Revenant n'en a pas (les voiles de fumée de la section 10 en tiennent lieu)</w:t>
        <w:br/>
        <w:t># ----------------------------------------------------------</w:t>
        <w:br/>
        <w:br/>
        <w:t># ----------------------------------------------------------</w:t>
        <w:br/>
        <w:t># 13. QUEUE : courbe Catmull-Rom, segments sombres, ventre violet, vertèbres d'os ;</w:t>
        <w:br/>
        <w:t>#     après TAIL_FADE elle devient translucide puis se défait en fragments</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if s &lt; TAIL_FADE:</w:t>
        <w:br/>
        <w:t xml:space="preserve">        B(f"Tail_Inner_{i}", (2 * r * 0.86, Ln * 1.3, 2 * r * 0.82), mid, R, M_BODYD, tail_root)</w:t>
        <w:br/>
        <w:t xml:space="preserve">        box(f"Tail_Seg_{i}", (2 * r, Ln * 0.9, 2 * r * 0.95), mid, R, pick(BODY_MATS, BODY_W), tail_root,</w:t>
        <w:br/>
        <w:t xml:space="preserve">            bevel=(0.04 * SC if i &lt; 3 else 0))</w:t>
        <w:br/>
        <w:t xml:space="preserve">        B(f"Tail_Belly_{i}", (2 * r * 0.75, Ln * 0.75, 0.2 * SC), mid - d * (r * 0.97), R, M_BELLY, tail_root)</w:t>
        <w:br/>
        <w:t xml:space="preserve">        B(f"Tail_Vertebra_{i}", (r * 0.8, Ln * 0.55, r * 0.3), mid + d * (r * 1.0), R, M_BONE, tail_root)</w:t>
        <w:br/>
        <w:t xml:space="preserve">        shard(f"Tail_Crest_{i}", 0.3 * SC + r * 0.3, 0.14 * SC, 0.4 * SC + r * 0.9, mid + d * r * 0.9, d + t * 0.7,</w:t>
        <w:br/>
        <w:t xml:space="preserve">              M_CREST if i % 2 == 0 else M_CREST2, tail_root, up=tuple(side))</w:t>
        <w:br/>
        <w:t xml:space="preserve">        if i % 2 == 1:</w:t>
        <w:br/>
        <w:t xml:space="preserve">            for sgn in (-1, 1):</w:t>
        <w:br/>
        <w:t xml:space="preserve">                B(f"Tail_Patch_{i}_{sgn}", (0.08 * SC, Ln * 0.5, r * 0.7), mid + side * sgn * r * 1.0 + d * r * 0.1, R,</w:t>
        <w:br/>
        <w:t xml:space="preserve">                  M_GLOW, tail_root)</w:t>
        <w:br/>
        <w:t xml:space="preserve">    else:</w:t>
        <w:br/>
        <w:t xml:space="preserve">        # partie fantôme : bloc translucide plus court (il y a des vides entre les segments) + vertèbre d'os qui reste</w:t>
        <w:br/>
        <w:t xml:space="preserve">        k_ = 1.0 - 0.35 * (s - TAIL_FADE) / max(0.01, 1 - TAIL_FADE)</w:t>
        <w:br/>
        <w:t xml:space="preserve">        B(f"Tail_Ghost_{i}", (2 * r * k_, Ln * 0.62, 2 * r * 0.9 * k_), mid, R, SMOKES[i % 3], tail_root)</w:t>
        <w:br/>
        <w:t xml:space="preserve">        if i % 2 == 0:</w:t>
        <w:br/>
        <w:t xml:space="preserve">            B(f"Tail_GhostBone_{i}", (r * 0.7, Ln * 0.4, r * 0.28), mid + d * (r * 0.95), R, M_BONE, tail_root)</w:t>
        <w:br/>
        <w:t>tip = TAIL_SPINE[-1]</w:t>
        <w:br/>
        <w:t>tt_, td_, ts_ = frame(TAIL_SPINE[-1] - TAIL_SPINE[-2])</w:t>
        <w:br/>
        <w:t>for c in range(TAIL_FRAG):       # fragments translucides qui se détachent dans le prolongement de la queue</w:t>
        <w:br/>
        <w:t xml:space="preserve">    off = Vector((random.uniform(-1, 1), random.uniform(-1, 1), random.uniform(-0.3, 1))) * BW * 0.12</w:t>
        <w:br/>
        <w:t xml:space="preserve">    diamond(f"Tail_Frag_{c}", tip + tt_ * (c * 0.35 * TAIL_TIP) + off, tt_ + off.normalized() * 0.5, TAIL_TIP * (1.1 - 0.1 * c),</w:t>
        <w:br/>
        <w:t xml:space="preserve">            TAIL_TIP * 0.45, SMOKES[c % 3], tail_root, up=(1, 0.2, 0.3), t=0.05 * TAIL_TIP)</w:t>
        <w:br/>
        <w:t>crystal("Tail_TipGem", BW * 0.07, TAIL_TIP * 0.3, TAIL_TIP * 0.4, tip, tt_, M_EYE, tail_root, sides=5)</w:t>
        <w:br/>
        <w:t>for c in range(3):</w:t>
        <w:br/>
        <w:t xml:space="preserve">    a = c * 2 * math.pi / 3</w:t>
        <w:br/>
        <w:t xml:space="preserve">    off = td_ * math.cos(a) + ts_ * math.sin(a)</w:t>
        <w:br/>
        <w:t xml:space="preserve">    shard(f"Tail_TipBone_{c}", 0.28 * SC, 0.2 * SC, TAIL_TIP * 0.9, tip + off * BW * 0.04, tt_ + off * 0.55, M_BONE,</w:t>
        <w:br/>
        <w:t xml:space="preserve">          tail_root, up=tuple(tt_))</w:t>
        <w:br/>
        <w:t>wisp("Tail_Wisp", tip + tt_ * TAIL_TIP * 0.5, WISP_H * 1.1, 0.4 * SC, tail_root)</w:t>
        <w:br/>
        <w:br/>
        <w:t># ----------------------------------------------------------</w:t>
        <w:br/>
        <w:t># 14. RENDU DE RARETÉ (SECRET) + FX</w:t>
        <w:br/>
        <w:t>#     Secret : os apparents, vide dans la cage thoracique et les orbites, parties fantômes translucides (alpha),</w:t>
        <w:br/>
        <w:t>#     silhouette déchirée et asymétrique, yeux et fissures émissifs, feux follets.</w:t>
        <w:br/>
        <w:t>#     FX : éclats d'os, perles de feu follet et lambeaux de fumée qui flottent autour.</w:t>
        <w:br/>
        <w:t># ----------------------------------------------------------</w:t>
        <w:br/>
        <w:t>if ADD_FLOATING_FX:</w:t>
        <w:br/>
        <w:t xml:space="preserve">    top_z = NECK_TOP.z + HEAD_SCALE * 1.8</w:t>
        <w:br/>
        <w:t xml:space="preserve">    for c in range(FX_N):</w:t>
        <w:br/>
        <w:t xml:space="preserve">        p = Vector((random.uniform(-1, 1) * (BW * 1.4 + 1.5), random.uniform(-TL * 0.9, TL * 0.6 + TAIL_L * 0.5),</w:t>
        <w:br/>
        <w:t xml:space="preserve">                    random.uniform(LEG_H * 0.6, top_z)))</w:t>
        <w:br/>
        <w:t xml:space="preserve">        dirv = Vector([random.uniform(-1, 1) for _ in range(3)])</w:t>
        <w:br/>
        <w:t xml:space="preserve">        if c % 3 == 0:        # éclat d'os</w:t>
        <w:br/>
        <w:t xml:space="preserve">            shard(f"FX_Bone_{c}", FX_SIZE * 0.8, FX_SIZE * 0.4, FX_SIZE * 1.8, p, dirv, M_BONE, master)</w:t>
        <w:br/>
        <w:t xml:space="preserve">        elif c % 3 == 1:      # perle de feu follet</w:t>
        <w:br/>
        <w:t xml:space="preserve">            crystal(f"FX_Orb_{c}", FX_SIZE * 0.35, FX_SIZE * 0.4, FX_SIZE * 0.4, p, dirv, M_EYE, master, sides=4)</w:t>
        <w:br/>
        <w:t xml:space="preserve">        else:                 # lambeau de fumée</w:t>
        <w:br/>
        <w:t xml:space="preserve">            diamond(f"FX_Smoke_{c}", p, dirv, FX_SIZE * 2.4, FX_SIZE * 1.1, SMOKES[c % 3], master,</w:t>
        <w:br/>
        <w:t xml:space="preserve">                    up=(random.uniform(-1, 1), random.uniform(-1, 1), 1), t=0.04)</w:t>
        <w:br/>
        <w:br/>
        <w:t># ----------------------------------------------------------</w:t>
        <w:br/>
        <w:t># 15. FINALISATION</w:t>
        <w:br/>
        <w:t># ----------------------------------------------------------</w:t>
        <w:br/>
        <w:t>finalize(master)</w:t>
      </w:r>
    </w:p>
    <w:p>
      <w:pPr>
        <w:pStyle w:val="Heading3"/>
      </w:pPr>
      <w:r>
        <w:t>Réglages utiles</w:t>
      </w:r>
    </w:p>
    <w:p>
      <w:pPr>
        <w:pStyle w:val="ListBullet"/>
        <w:spacing w:after="40"/>
      </w:pPr>
      <w:r>
        <w:rPr>
          <w:b/>
        </w:rPr>
        <w:t>HEADS</w:t>
      </w:r>
      <w:r>
        <w:t xml:space="preserve"> : position, taille et angle des 3 têtes</w:t>
      </w:r>
    </w:p>
    <w:p>
      <w:pPr>
        <w:pStyle w:val="ListBullet"/>
        <w:spacing w:after="40"/>
      </w:pPr>
      <w:r>
        <w:rPr>
          <w:b/>
        </w:rPr>
        <w:t>NECK_L / NECK_N / NECK_CURVE</w:t>
      </w:r>
      <w:r>
        <w:t xml:space="preserve"> : longueur, segments et courbure des cous</w:t>
      </w:r>
    </w:p>
    <w:p>
      <w:pPr>
        <w:pStyle w:val="ListBullet"/>
        <w:spacing w:after="40"/>
      </w:pPr>
      <w:r>
        <w:rPr>
          <w:b/>
        </w:rPr>
        <w:t>RIB_N</w:t>
      </w:r>
      <w:r>
        <w:t xml:space="preserve"> : nombre de côtes d'os du flanc gauche</w:t>
      </w:r>
    </w:p>
    <w:p>
      <w:pPr>
        <w:pStyle w:val="ListBullet"/>
        <w:spacing w:after="40"/>
      </w:pPr>
      <w:r>
        <w:rPr>
          <w:b/>
        </w:rPr>
        <w:t>CREST_N / SMOKE_N</w:t>
      </w:r>
      <w:r>
        <w:t xml:space="preserve"> : pics de crête et volutes de fumée</w:t>
      </w:r>
    </w:p>
    <w:p>
      <w:pPr>
        <w:pStyle w:val="ListBullet"/>
        <w:spacing w:after="40"/>
      </w:pPr>
      <w:r>
        <w:rPr>
          <w:b/>
        </w:rPr>
        <w:t>TAIL_L / TAIL_FRAG</w:t>
      </w:r>
      <w:r>
        <w:t xml:space="preserve"> : longueur de la queue et fragments qui se détachent</w:t>
      </w:r>
    </w:p>
    <w:p>
      <w:pPr>
        <w:pStyle w:val="ListBullet"/>
        <w:spacing w:after="40"/>
      </w:pPr>
      <w:r>
        <w:rPr>
          <w:b/>
        </w:rPr>
        <w:t>FX_N / FX_SIZE</w:t>
      </w:r>
      <w:r>
        <w:t xml:space="preserve"> : éclats et lambeaux flottants</w:t>
      </w:r>
    </w:p>
    <w:p>
      <w:r>
        <w:br w:type="page"/>
      </w:r>
    </w:p>
    <w:p>
      <w:pPr>
        <w:pStyle w:val="Heading2"/>
      </w:pPr>
      <w:r>
        <w:t>Ado Revenant</w:t>
      </w:r>
    </w:p>
    <w:p>
      <w:pPr>
        <w:spacing w:after="40"/>
      </w:pPr>
      <w:r>
        <w:rPr>
          <w:b w:val="0"/>
          <w:i w:val="0"/>
          <w:color w:val="595959"/>
          <w:sz w:val="18"/>
        </w:rPr>
        <w:t>8274 triangles · hauteur 7 m</w:t>
      </w:r>
    </w:p>
    <w:p>
      <w:pPr>
        <w:jc w:val="center"/>
      </w:pPr>
      <w:r>
        <w:drawing>
          <wp:inline xmlns:a="http://schemas.openxmlformats.org/drawingml/2006/main" xmlns:pic="http://schemas.openxmlformats.org/drawingml/2006/picture">
            <wp:extent cx="5580000" cy="2763429"/>
            <wp:docPr id="113" name="Picture 113"/>
            <wp:cNvGraphicFramePr>
              <a:graphicFrameLocks noChangeAspect="1"/>
            </wp:cNvGraphicFramePr>
            <a:graphic>
              <a:graphicData uri="http://schemas.openxmlformats.org/drawingml/2006/picture">
                <pic:pic>
                  <pic:nvPicPr>
                    <pic:cNvPr id="0" name="REVENANT_ADO.jpg"/>
                    <pic:cNvPicPr/>
                  </pic:nvPicPr>
                  <pic:blipFill>
                    <a:blip r:embed="rId12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Cous en S, crocs, corne cassée, voile déchiré, fissures, patte squelette. Budget 11000.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Revenant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Revenant = Ténèbres, Secret,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Revenant : pose, proportions, chaque</w:t>
        <w:br/>
        <w:t>élément des trois têtes, du corps, des pattes et de la queue, et la palette. Puis liste les</w:t>
        <w:br/>
        <w:t>contraintes du GDD qui s'appliquent. Je valide avant que tu codes.</w:t>
        <w:br/>
        <w:br/>
        <w:t>CE QUE LE MODÈLE DOIT REPRODUIRE (vérifie chaque point)</w:t>
        <w:br/>
        <w:t>- Pose : silhouette qui s'allonge, corps plus musclé sur 4 pattes, trois têtes sur des cous plus longs en S (la centrale plus grande, les latérales tournées de 22° vers l'extérieur), sans ailes.</w:t>
        <w:br/>
        <w:t>- Têtes : crâne carré, museau en bloc avec arête d'os pâle, mâchoire d'os distincte et ligne de bouche, 2 narines noires, yeux en éclats lilas émissifs à pupille fendue, sourcils. Cous en s (4 segments, catmull-rom), 2 petits crocs d'os par côté, sourcils inclinés de 16°, yeux plus sérieux.</w:t>
        <w:br/>
        <w:t>- Signe distinctif : trois têtes ; contours qui se dissipent en fumée violette translucide ; cornes sombres à anneau d'os, un feu follet lilas au bout de chaque corne, corne cassée sur la tête de droite.</w:t>
        <w:br/>
        <w:t>- Corps : torse noir-violet très sombre, 4 côtes d'os apparentes sur le flanc gauche (vide lumineux), colonne d'os sur le dos, patte arrière gauche squelette, 2 plaques de voile déchiré qui pendent des épaules. Écailles en quinconce sur les flancs, plaques de ventre violettes bien séparées et plastron avec cristal lilas. 8 pics de crête translucides, 7 volutes de fumée violette sur le dos et la queue, 3 fissures lilas émissives sur les flancs.</w:t>
        <w:br/>
        <w:t>- Ailes : aucune (hydre sans ailes), donc pas de WINGS_ROOT.</w:t>
        <w:br/>
        <w:t>- Pattes : 4 pattes épaisses, 3 doigts et 3 griffes pâles, bracelets et genouillères d'os, fumée violette aux pieds.</w:t>
        <w:br/>
        <w:t>- Queue : queue de 4,2 m qui devient fantôme puis se défait en 6 fragments translucides.</w:t>
        <w:br/>
        <w:t>- Rendu de rareté (Secret) : Secret à mi-puissance : fissures émissives, voile déchiré translucide, tête gauche à mâchoire à moitié dissoute en fumée, corne cassée à droite (strength 2.6). FX flottants : 20 éclats d'os, perles de feu follet et lambeaux de fumée.</w:t>
        <w:br/>
        <w:t>- Palette (hex, Principled BSDF) :</w:t>
        <w:br/>
        <w:t xml:space="preserve">  Body #1A1420 (corps, crânes, cous), BodyDark #100C13 (genoux, épaules, sourcils), ScaleA #130F18 / ScaleB #322544 (écailles),</w:t>
        <w:br/>
        <w:t xml:space="preserve">  Void #050308 (vide : orbites, cage thoracique, bouche), Nostril #0C090E, Belly #4E2E78 (ventre, plastron, gorge), Bone #D8CCEA (os apparents, museau, mâchoire, bracelets),</w:t>
        <w:br/>
        <w:t xml:space="preserve">  HornTip #CDB3FF (pointes de cornes), Crest #8C64C8 et Crest2 #4E2E78 (crêtes translucides, alpha 0.62),</w:t>
        <w:br/>
        <w:t xml:space="preserve">  Smoke #8C64C8 (alpha 0.55), SmokeLight #B79AEE (alpha 0.50), SmokeDark #4E2E78 (alpha 0.65) pour la fumée et les parties fantômes,</w:t>
        <w:br/>
        <w:t xml:space="preserve">  Claw #E6DCF5, Eye #CDB3FF (émissif), Glow #CDB3FF (émissif : fissures, feux follets), WispViolet #8C64C8 (émissif : cœur des flammes), White #F2F2F2, Black #0A0A0A.</w:t>
        <w:br/>
        <w:t xml:space="preserve">  Mêmes couleurs aux 3 stades.</w:t>
        <w:br/>
        <w:t>- Style : low-poly en blocs biseautés, lisible de loin, étrange mais pas gore (aucun sang, pas de chair). Pas de sculpture</w:t>
        <w:br/>
        <w:t xml:space="preserve">  organique.</w:t>
        <w:br/>
        <w:br/>
        <w:t>CONTRAINTES TECHNIQUES</w:t>
        <w:br/>
        <w:t>- Budget : 11000 triangles maximum après modificateurs. Biseau à 1 segment au plus, et</w:t>
        <w:br/>
        <w:t xml:space="preserve">  seulement sur les gros blocs (crânes, torse, bassin, premiers segments des cous), jamais sur les éclats, griffes</w:t>
        <w:br/>
        <w:t xml:space="preserve">  ou petites pièces. Le script affiche le total de triangles à la fin.</w:t>
        <w:br/>
        <w:t>- Pièces séparées, sans squelette (le rig viendra plus tard, GDD partie 13).</w:t>
        <w:br/>
        <w:t>- Hiérarchie : un empty REVENANT_ADO_MASTER_ROOT avec 5 enfants HEAD_ROOT (tête centrale), HEAD2_ROOT (gauche), HEAD3_ROOT (droite), BODY_ROOT, LEGS_ROOT et TAIL_ROOT.</w:t>
        <w:br/>
        <w:t xml:space="preserve">  Chaque pièce est parentée au bon root. Les pièces de chaque tête sont placées en coordonnées locales</w:t>
        <w:br/>
        <w:t xml:space="preserve">  de son root (placé à la base du crâne).</w:t>
        <w:br/>
        <w:t>- Tout dans une collection « REVENANT_ADO ». Le script est relançable : au début, il supprime uniquement</w:t>
        <w:br/>
        <w:t xml:space="preserve">  les objets de cette collection et les enfants des roots REVENANT_ADO_*. Il ne touche jamais aux autres</w:t>
        <w:br/>
        <w:t xml:space="preserve">  stades ni aux autres dragons de la scène.</w:t>
        <w:br/>
        <w:t>- Les trois cous suivent chacun une courbe Catmull-Rom rééchantillonnée à pas constant, avec un repère par segment et un rayon par clés (NECK_R). La queue de même.</w:t>
        <w:br/>
        <w:t>- Crée les meshes avec bmesh / from_pydata, pas avec bpy.ops dans les boucles.</w:t>
        <w:br/>
        <w:t>- Matériaux Principled BSDF réutilisés s'ils existent, mais toujours mis à jour. Couleurs saturées</w:t>
        <w:br/>
        <w:t xml:space="preserve">  en espace linéaire. Émission seulement sur les yeux, fissures et feux follets ; fumée et crêtes en alpha 0.5 à 0.65. Compatible Blender 4.x et 5.x.</w:t>
        <w:br/>
        <w:t>- Seed aléatoire fixe (5317) pour que chaque exécution donne le même dragon.</w:t>
        <w:br/>
        <w:t>- Option ADD_FLOATING_FX pour ajouter ou non les éclats et lambeaux flottants.</w:t>
        <w:br/>
        <w:t>- Conventions : avant du dragon = -Y, haut = +Z, unité = mètre, hauteur totale ~7 m, posé sur Z = 0.</w:t>
        <w:br/>
        <w:t>- Code commenté en français, découpé en sections numérotées (7 palette, 8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cous, fumée)</w:t>
        <w:br/>
        <w:t xml:space="preserve">   avant de me le rendre. Donne le nombre de triangles.</w:t>
        <w:br/>
        <w:t>3. Une liste courte des réglages à changer pour ajuster la forme.</w:t>
      </w:r>
    </w:p>
    <w:p>
      <w:pPr>
        <w:pStyle w:val="Heading3"/>
      </w:pPr>
      <w:r>
        <w:t>Script Python Blender · revenant_ado.py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Revenant · Ado</w:t>
        <w:br/>
        <w:t>#  Secret · Ténèbres · Hydre · monde 5</w:t>
        <w:br/>
        <w:t>#  - Ado : trois têtes sur des cous plus longs en S (la centrale plus grande), corps plus musclé, sans ailes</w:t>
        <w:br/>
        <w:t>#  - Côtes d'os apparentes (flanc gauche ouvert sur le vide, flanc droit voilé de fumée), colonne d'os, patte arrière gauche squelette</w:t>
        <w:br/>
        <w:t>#  - Fumée violette plus présente sur le dos et la queue, feux follets lilas au bout des cornes, yeux en éclats lumineux</w:t>
        <w:br/>
        <w:t>#  - Secret à mi-puissance : fissures émissives, voile déchiré translucide, tête gauche à mâchoire dissoute, corne droite cassée</w:t>
        <w:br/>
        <w:t># Avant du dragon = -Y, haut = +Z, unité = mètre</w:t>
        <w:br/>
        <w:t># ==========================================================</w:t>
        <w:br/>
        <w:br/>
        <w:t>random.seed(5317)            # même dragon à chaque exécution</w:t>
        <w:br/>
        <w:t>TAG = "REVENANT_ADO"      # préfixe de tous les objets, matériaux et de la collection</w:t>
        <w:br/>
        <w:t>TARGET_HEIGHT = 7       # hauteur finale en mètres (bébé 4, ado 7, adulte 11)</w:t>
        <w:br/>
        <w:t>BEVEL_SEGMENTS = 1             # 0 = sans biseau (environ moitié moins de triangles)</w:t>
        <w:br/>
        <w:t>TRI_BUDGET = 11000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w:t>
        <w:br/>
        <w:t># ----------------------------------------------------------</w:t>
        <w:br/>
        <w:t># M_BODY = get_mat("Body", "#7DB83A", 0.45)</w:t>
        <w:br/>
        <w:t># ...</w:t>
        <w:br/>
        <w:br/>
        <w:t># ----------------------------------------------------------</w:t>
        <w:br/>
        <w:t># 8. HIÉRARCHIE</w:t>
        <w:br/>
        <w:t># ----------------------------------------------------------</w:t>
        <w:br/>
        <w:t># master = empty("MASTER_ROOT", dtype='PLAIN_AXES')</w:t>
        <w:br/>
        <w:t># body_root = empty("BODY_ROOT", master) ...</w:t>
        <w:br/>
        <w:br/>
        <w:t># 9. TÊTE ... 10. CORPS ... 11. PATTES ... 12. AILES ... 13. QUEUE ... 14. RENDU DE RARETÉ / FX</w:t>
        <w:br/>
        <w:br/>
        <w:t># ----------------------------------------------------------</w:t>
        <w:br/>
        <w:t># 15. FINALISATION</w:t>
        <w:br/>
        <w:t># ----------------------------------------------------------</w:t>
        <w:br/>
        <w:t># finalize(master)</w:t>
        <w:br/>
        <w:br/>
        <w:t># ----------------------------------------------------------</w:t>
        <w:br/>
        <w:t># RÉGLAGES DU STADE (modifie ces valeurs pour retoucher la forme)</w:t>
        <w:br/>
        <w:t># ----------------------------------------------------------</w:t>
        <w:br/>
        <w:t>STAGE = "ADO"</w:t>
        <w:br/>
        <w:t>GLOW_STR = 2.6</w:t>
        <w:br/>
        <w:t>BW = 2.8</w:t>
        <w:br/>
        <w:t>BH = 2.3</w:t>
        <w:br/>
        <w:t>LEG_H = 1.9</w:t>
        <w:br/>
        <w:t>TORSO_L = 3.8</w:t>
        <w:br/>
        <w:t>NECK_L = 2.2</w:t>
        <w:br/>
        <w:t>NECK_LEAN = 0.4</w:t>
        <w:br/>
        <w:t>NECK_N = 5</w:t>
        <w:br/>
        <w:t>NECK_R = (0.72, 0.56)</w:t>
        <w:br/>
        <w:t>NECK_CURVE = 0.6</w:t>
        <w:br/>
        <w:t>HEAD_SCALE = 1.0</w:t>
        <w:br/>
        <w:t>HEAD_PITCH = 5</w:t>
        <w:br/>
        <w:t>HEADS = [(0.0, 0.0, 0.0, 1.0, 0), (-2.5, 0.6, -1.2, 0.82, -22), (2.5, 0.6, -1.2, 0.82, 22)]</w:t>
        <w:br/>
        <w:t>SNOUT_L = 1.2</w:t>
        <w:br/>
        <w:t>JAW_OPEN = 4</w:t>
        <w:br/>
        <w:t>FANGS = 2</w:t>
        <w:br/>
        <w:t>HORN_L = 1.0</w:t>
        <w:br/>
        <w:t>WISP_H = 1.0</w:t>
        <w:br/>
        <w:t>EYE = (0.55, 0.5, 0.38, 0.42, 0.1, 0.38)</w:t>
        <w:br/>
        <w:t>BROW_TILT = 16</w:t>
        <w:br/>
        <w:t>HEAD_CREST = 3</w:t>
        <w:br/>
        <w:t>CHEEK_N = 2</w:t>
        <w:br/>
        <w:t>HEAD_CRACKS = 1</w:t>
        <w:br/>
        <w:t>RIB_N = 6</w:t>
        <w:br/>
        <w:t>BELLY_N = 5</w:t>
        <w:br/>
        <w:t>CREST_N = 8</w:t>
        <w:br/>
        <w:t>CREST_H = 1.2</w:t>
        <w:br/>
        <w:t>SCALE_ROWS = 5</w:t>
        <w:br/>
        <w:t>FLANK_CRACKS = 3</w:t>
        <w:br/>
        <w:t>SHROUD_N = 4</w:t>
        <w:br/>
        <w:t>SMOKE_N = 7</w:t>
        <w:br/>
        <w:t>SMOKE_LEN = 1.2</w:t>
        <w:br/>
        <w:t>BRACER_K = 0.4</w:t>
        <w:br/>
        <w:t>CLAW_K = 0.55</w:t>
        <w:br/>
        <w:t>TAIL_L = 4.2</w:t>
        <w:br/>
        <w:t>TAIL_STEP = 0.6</w:t>
        <w:br/>
        <w:t>TAIL_FADE = 0.62</w:t>
        <w:br/>
        <w:t>TAIL_FRAG = 6</w:t>
        <w:br/>
        <w:t>TAIL_TIP = 0.9</w:t>
        <w:br/>
        <w:t>FX_N = 20</w:t>
        <w:br/>
        <w:t>FX_SIZE = 0.3</w:t>
        <w:br/>
        <w:br/>
        <w:t># ----------------------------------------------------------</w:t>
        <w:br/>
        <w:t># 7. PALETTE DU DRAGON (identique aux 3 stades)</w:t>
        <w:br/>
        <w:t>#    Corps noir-violet très sombre, os pâles apparents (côtes, vertèbres, mâchoires, bracelets),</w:t>
        <w:br/>
        <w:t>#    ventre violet, fumée violette translucide (alpha 0.5-0.65), feux follets et yeux lilas émissifs.</w:t>
        <w:br/>
        <w:t># ----------------------------------------------------------</w:t>
        <w:br/>
        <w:t>M_BODY  = get_mat("Body",      "#1A1420", 0.60)   # corps, crâne, cous</w:t>
        <w:br/>
        <w:t>M_BODYD = get_mat("BodyDark",  "#100C13", 0.65)   # genoux, ombres, épaules, sourcils</w:t>
        <w:br/>
        <w:t>M_SCA   = get_mat("ScaleA",    "#130F18", 0.55)   # écailles sombres</w:t>
        <w:br/>
        <w:t>M_SCB   = get_mat("ScaleB",    "#322544", 0.50)   # écailles claires (violet)</w:t>
        <w:br/>
        <w:t>M_NOSE  = get_mat("Nostril",   "#0C090E", 0.30)   # narines</w:t>
        <w:br/>
        <w:t>M_VOID  = get_mat("Void",      "#050308", 0.90)   # vide : orbites, cage thoracique, bouche</w:t>
        <w:br/>
        <w:t>M_BELLY = get_mat("Belly",     "#4E2E78", 0.50)   # ventre en plaques, plastron, gorge</w:t>
        <w:br/>
        <w:t>M_BONE  = get_mat("Bone",      "#D8CCEA", 0.55)   # os apparents (côtes, vertèbres, museau, mâchoire)</w:t>
        <w:br/>
        <w:t>M_TIP   = get_mat("HornTip",   "#CDB3FF", 0.35)   # pointes des cornes, accents clairs</w:t>
        <w:br/>
        <w:t>M_CREST = get_mat("Crest",     "#8C64C8", 0.45, alpha=0.62)   # crêtes translucides</w:t>
        <w:br/>
        <w:t>M_CREST2= get_mat("Crest2",    "#4E2E78", 0.45, alpha=0.62)   # crête secondaire translucide</w:t>
        <w:br/>
        <w:t>M_SMOKE = get_mat("Smoke",     "#8C64C8", 0.40, alpha=0.55)   # fumée violette</w:t>
        <w:br/>
        <w:t>M_SMOKE2= get_mat("SmokeLight","#B79AEE", 0.40, alpha=0.50)   # fumée claire</w:t>
        <w:br/>
        <w:t>M_SMOKED= get_mat("SmokeDark", "#4E2E78", 0.40, alpha=0.65)   # fumée sombre / parties fantômes</w:t>
        <w:br/>
        <w:t>M_CLAW  = get_mat("Claw",      "#E6DCF5", 0.35)   # griffes pâles</w:t>
        <w:br/>
        <w:t>M_EYE   = get_mat("Eye",       "#CDB3FF", 0.20, emission="#CDB3FF", strength=GLOW_STR + 0.5)   # yeux</w:t>
        <w:br/>
        <w:t>M_GLOW  = get_mat("Glow",      "#CDB3FF", 0.20, emission="#CDB3FF", strength=GLOW_STR)         # fissures, feux follets</w:t>
        <w:br/>
        <w:t>M_WISP2 = get_mat("WispViolet","#8C64C8", 0.25, emission="#8C64C8", strength=GLOW_STR)         # cœur violet des flammes</w:t>
        <w:br/>
        <w:t>M_WHITE = get_mat("White",     "#F2F2F2", 0.30)   # yeux de bébé, crocs</w:t>
        <w:br/>
        <w:t>M_BLACK = get_mat("Black",     "#0A0A0A", 0.30)   # pupilles</w:t>
        <w:br/>
        <w:t>SMOKES = [M_SMOKE, M_SMOKE2, M_SMOKED]</w:t>
        <w:br/>
        <w:t>BODY_MATS, BODY_W = [M_BODY, M_SCA, M_SCB], [6, 3, 1.2]</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br/>
        <w:t># Une tête par entrée de HEADS : HEAD_ROOT (centrale), HEAD2_ROOT (gauche), HEAD3_ROOT (droite)</w:t>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côtes)."""</w:t>
        <w:br/>
        <w:t xml:space="preserve">    pts = [Vector(p) for p in pts]</w:t>
        <w:br/>
        <w:t xml:space="preserve">    n = len(pts) - 1</w:t>
        <w:br/>
        <w:t xml:space="preserve">    for i in range(n):</w:t>
        <w:br/>
        <w:t xml:space="preserve">        th = t0 + (t1 - t0) * (i / max(1, n - 1))</w:t>
        <w:br/>
        <w:t xml:space="preserve">        bar(f"{name}_{i}", pts[i], pts[i + 1], th, mat, parent, up)</w:t>
        <w:br/>
        <w:br/>
        <w:t>def diamond(name, base, direction, length, width, mat, parent, up=(1, 0.3, 0), t=0.05):</w:t>
        <w:br/>
        <w:t xml:space="preserve">    """Plaque en losange (fumée, voile, éclat plat) : base, 2 côtés au tiers, pointe."""</w:t>
        <w:br/>
        <w:t xml:space="preserve">    base = Vector(base)</w:t>
        <w:br/>
        <w:t xml:space="preserve">    m = basis(direction, up)</w:t>
        <w:br/>
        <w:t xml:space="preserve">    fx, fy = m.col[0], m.col[1]</w:t>
        <w:br/>
        <w:t xml:space="preserve">    pts = [base, base + fy * (0.4 * length) + fx * (width / 2), base + fy * length,</w:t>
        <w:br/>
        <w:t xml:space="preserve">           base + fy * (0.4 * length) - fx * (width / 2)]</w:t>
        <w:br/>
        <w:t xml:space="preserve">    return plate(name, pts, t, mat, parent)</w:t>
        <w:br/>
        <w:br/>
        <w:t>def plume(name, base, direction, size, parent, n=3):</w:t>
        <w:br/>
        <w:t xml:space="preserve">    """SIGNE DISTINCTIF : volute de fumée violette translucide (n losanges qui montent et s'effilent)."""</w:t>
        <w:br/>
        <w:t xml:space="preserve">    base, d = Vector(base), Vector(direction).normalized()</w:t>
        <w:br/>
        <w:t xml:space="preserve">    for j in range(n):</w:t>
        <w:br/>
        <w:t xml:space="preserve">        jit = Vector((random.uniform(-0.35, 0.35), random.uniform(-0.35, 0.35), random.uniform(-0.1, 0.2)))</w:t>
        <w:br/>
        <w:t xml:space="preserve">        diamond(f"{name}_{j}", base + d * (size * 0.5 * j) + jit * size * 0.35, d + jit * 0.8, size * (1.0 - 0.2 * j),</w:t>
        <w:br/>
        <w:t xml:space="preserve">                size * (0.55 - 0.1 * j), SMOKES[(j + len(name)) % 3], parent, up=(1, 0.3, 0.2), t=0.05 * size)</w:t>
        <w:br/>
        <w:br/>
        <w:t>def spike(name, base, direction, w, L, parent, up=(1, 0, 0), tip=True, mat=None):</w:t>
        <w:br/>
        <w:t xml:space="preserve">    """Pic sombre à pointe d'os pâle."""</w:t>
        <w:br/>
        <w:t xml:space="preserve">    d = Vector(direction).normalized()</w:t>
        <w:br/>
        <w:t xml:space="preserve">    shard(name, w, w * 0.6, L, base, d, mat or M_BODYD, parent, up=up)</w:t>
        <w:br/>
        <w:t xml:space="preserve">    if tip:</w:t>
        <w:br/>
        <w:t xml:space="preserve">        shard(name + "_Tip", w * 0.42, w * 0.28, L * 0.38, Vector(base) + d * (L * 0.66), d, M_BONE, parent, up=up)</w:t>
        <w:br/>
        <w:br/>
        <w:t>def crack(name, p0, steps, parent, th=0.06, depth=0.05):</w:t>
        <w:br/>
        <w:t xml:space="preserve">    """Fissure émissive lilas en zigzag."""</w:t>
        <w:br/>
        <w:t xml:space="preserve">    p = Vector(p0)</w:t>
        <w:br/>
        <w:t xml:space="preserve">    for i, st in enumerate(steps):</w:t>
        <w:br/>
        <w:t xml:space="preserve">        q = p + Vector(st)</w:t>
        <w:br/>
        <w:t xml:space="preserve">        bar(f"{name}_{i}", p, q, th, M_GLOW, parent, depth=depth)</w:t>
        <w:br/>
        <w:t xml:space="preserve">        p = q</w:t>
        <w:br/>
        <w:br/>
        <w:t>def wisp(name, base, h, w, parent):</w:t>
        <w:br/>
        <w:t xml:space="preserve">    """SIGNE DISTINCTIF : feu follet lilas (flamme en 2 éclats + petite perle lumineuse au-dessus)."""</w:t>
        <w:br/>
        <w:t xml:space="preserve">    shard(name + "_A", w, w * 0.35, h, base, (0, 0.18, 1), M_GLOW, parent, up=(0, 1, 0))</w:t>
        <w:br/>
        <w:t xml:space="preserve">    shard(name + "_B", w * 0.7, w * 0.3, h * 0.65, Vector(base) + Vector((w * 0.1, 0, 0)), (0.25, 0, 1), M_WISP2, parent, up=(1, 0, 0))</w:t>
        <w:br/>
        <w:t xml:space="preserve">    crystal(name + "_Orb", w * 0.2, w * 0.2, w * 0.22, Vector(base) + Vector((0, h * 0.05, h * 1.12)), (0, 0, 1), M_EYE,</w:t>
        <w:br/>
        <w:t xml:space="preserve">            parent, sides=4)</w:t>
        <w:br/>
        <w:br/>
        <w:t># ----------------------------------------------------------</w:t>
        <w:br/>
        <w:t># 9. TÊTES : une fonction construit une tête complète en coordonnées locales de son root.</w:t>
        <w:br/>
        <w:t>#    Tête 1 = centrale (complète). Tête 2 (gauche) : mâchoire à moitié dissoute en fumée.</w:t>
        <w:br/>
        <w:t>#    Tête 3 (droite) : corne cassée et fenêtre de vide lumineux dans le crâne (asymétrie).</w:t>
        <w:br/>
        <w:t># ----------------------------------------------------------</w:t>
        <w:br/>
        <w:t>def build_head(H, k, hs):</w:t>
        <w:br/>
        <w:t xml:space="preserve">    P = f"Head{k}_"</w:t>
        <w:br/>
        <w:t xml:space="preserve">    def hv(v):</w:t>
        <w:br/>
        <w:t xml:space="preserve">        return tuple(c * hs for c in v)</w:t>
        <w:br/>
        <w:t xml:space="preserve">    def hb(name, size, loc, rot=None, mat=None, bevel=0.0):</w:t>
        <w:br/>
        <w:t xml:space="preserve">        return box(P + name, hv(size), hv(loc), rot, mat, H, bevel * hs)</w:t>
        <w:br/>
        <w:t xml:space="preserve">    SNOUT_FRONT = -0.85 - SNOUT_L</w:t>
        <w:br/>
        <w:br/>
        <w:t xml:space="preserve">    # Crâne sombre + museau + arête osseuse (os apparents) + plaques d'os sur le front</w:t>
        <w:br/>
        <w:t xml:space="preserve">    wedge(P + "Skull", hv((1.9, 1.75, 1.6)), (0, 0, 0), None, M_BODY, H, top_x=0.86, top_y=0.9, bevel=0.10 * hs)</w:t>
        <w:br/>
        <w:t xml:space="preserve">    wedge(P + "Snout", hv((1.5, SNOUT_L + 0.3, 0.8)), hv((0, -0.85 - SNOUT_L / 2 + 0.15, -0.3)), None, M_BODY, H,</w:t>
        <w:br/>
        <w:t xml:space="preserve">          top_x=0.92, top_y=0.95, bevel=0.07 * hs)</w:t>
        <w:br/>
        <w:t xml:space="preserve">    hb("SnoutBridge", (0.75, SNOUT_L * 0.9, 0.16), (0, SNOUT_FRONT * 0.55 - 0.1, 0.16), mat=M_BONE)</w:t>
        <w:br/>
        <w:t xml:space="preserve">    if not IS_BEBE:</w:t>
        <w:br/>
        <w:t xml:space="preserve">        hb("BoneBrow", (1.3, 0.45, 0.14), (0, -0.3, 0.83), rot=(-8, 0, 0), mat=M_BONE)</w:t>
        <w:br/>
        <w:t xml:space="preserve">        hb("BoneTemple", (1.3, 0.2, 0.12), (0, 0.15, 0.82), rot=(-8, 0, 0), mat=M_BONE)</w:t>
        <w:br/>
        <w:br/>
        <w:t xml:space="preserve">    # Mâchoire d'os distincte (tête 2 : la moitié avant se dissout en fumée) + gorge violette + vide de la bouche</w:t>
        <w:br/>
        <w:t xml:space="preserve">    jaw_rot = (-JAW_OPEN, 0, 0)</w:t>
        <w:br/>
        <w:t xml:space="preserve">    jl = SNOUT_L + 0.5</w:t>
        <w:br/>
        <w:t xml:space="preserve">    if k == 2 and not IS_BEBE:</w:t>
        <w:br/>
        <w:t xml:space="preserve">        jl = SNOUT_L * 0.55 + 0.4</w:t>
        <w:br/>
        <w:t xml:space="preserve">    jy = -0.75 - jl / 2 + 0.2 + (0 if jl == SNOUT_L + 0.5 else 0.0)</w:t>
        <w:br/>
        <w:t xml:space="preserve">    hb("Jaw", (1.36, jl, 0.42), (0, jy + (SNOUT_L + 0.5 - jl) * 0.0, -0.86 - JAW_OPEN * 0.012), rot=jaw_rot,</w:t>
        <w:br/>
        <w:t xml:space="preserve">       mat=M_BONE, bevel=0.04)</w:t>
        <w:br/>
        <w:t xml:space="preserve">    if k == 2 and not IS_BEBE:   # reste de mâchoire fantôme : plaques translucides qui s'effilent</w:t>
        <w:br/>
        <w:t xml:space="preserve">        for c in range(3):</w:t>
        <w:br/>
        <w:t xml:space="preserve">            diamond(P + f"GhostJaw_{c}", hv((-0.4 + 0.4 * c, jy - jl / 2 - 0.05, -0.86)), hv((0, -1, -0.15)),</w:t>
        <w:br/>
        <w:t xml:space="preserve">                    0.9 * hs * (1 - 0.2 * c), 0.42 * hs, SMOKES[c], H, up=(0, 0, 1), t=0.05 * hs)</w:t>
        <w:br/>
        <w:t xml:space="preserve">    hb("Throat", (1.2, 1.1, 0.3), (0, 0.15, -0.88), mat=M_BELLY)</w:t>
        <w:br/>
        <w:t xml:space="preserve">    if JAW_OPEN &gt; 0:</w:t>
        <w:br/>
        <w:t xml:space="preserve">        hb("MouthVoid", (1.2, SNOUT_L + 0.2, 0.2 + JAW_OPEN * 0.012), (0, -0.85 - SNOUT_L / 2 + 0.2, -0.64), mat=M_VOID)</w:t>
        <w:br/>
        <w:t xml:space="preserve">    else:</w:t>
        <w:br/>
        <w:t xml:space="preserve">        hb("MouthLine", (1.52, SNOUT_L + 0.2, 0.06), (0, -0.85 - SNOUT_L / 2 + 0.2, -0.66), mat=M_VOID)</w:t>
        <w:br/>
        <w:br/>
        <w:t xml:space="preserve">    # Narines : deux trous de vide</w:t>
        <w:br/>
        <w:t xml:space="preserve">    for sgn in (-1, 1):</w:t>
        <w:br/>
        <w:t xml:space="preserve">        hb(f"Nostril_{sgn}", (0.26, 0.22, 0.08), (sgn * 0.42, SNOUT_FRONT + 0.3, 0.14), mat=M_VOID)</w:t>
        <w:br/>
        <w:br/>
        <w:t xml:space="preserve">    # Yeux. Bébé : grands yeux doux (blanc, iris lilas lumineux, pupille, reflets).</w:t>
        <w:br/>
        <w:t xml:space="preserve">    # Ado / adulte : orbite vide + éclat lilas en fente, sourcils d'os sombres inclinés.</w:t>
        <w:br/>
        <w:t xml:space="preserve">    for sgn in (-1, 1):</w:t>
        <w:br/>
        <w:t xml:space="preserve">        ex, ey, ez = sgn * 0.97, -0.38, 0.12</w:t>
        <w:br/>
        <w:t xml:space="preserve">        if IS_BEBE:</w:t>
        <w:br/>
        <w:t xml:space="preserve">            hb(f"EyeWhite_{sgn}", (0.1, EYE[0], EYE[1]), (ex, ey, ez), mat=M_WHITE)</w:t>
        <w:br/>
        <w:t xml:space="preserve">            hb(f"Iris_{sgn}", (0.08, EYE[2], EYE[3]), (ex + sgn * 0.04, ey - 0.03, ez - 0.02), mat=M_EYE)</w:t>
        <w:br/>
        <w:t xml:space="preserve">            hb(f"Pupil_{sgn}", (0.07, EYE[4], EYE[5]), (ex + sgn * 0.08, ey - 0.04, ez - 0.03), mat=M_BLACK)</w:t>
        <w:br/>
        <w:t xml:space="preserve">            hb(f"Glint_{sgn}", (0.06, 0.18, 0.2), (ex + sgn * 0.11, ey - 0.17, ez + 0.2), mat=M_WHITE)</w:t>
        <w:br/>
        <w:t xml:space="preserve">            hb(f"Glint2_{sgn}", (0.06, 0.09, 0.09), (ex + sgn * 0.11, ey + 0.1, ez - 0.2), mat=M_WHITE)</w:t>
        <w:br/>
        <w:t xml:space="preserve">        else:</w:t>
        <w:br/>
        <w:t xml:space="preserve">            hb(f"Socket_{sgn}", (0.1, EYE[0] + 0.2, EYE[1] + 0.12), (ex, ey, ez), mat=M_VOID)</w:t>
        <w:br/>
        <w:t xml:space="preserve">            hb(f"EyeShard_{sgn}", (0.1, EYE[2] + 0.1, EYE[3] * 0.55), (ex + sgn * 0.05, ey - 0.03, ez - 0.02),</w:t>
        <w:br/>
        <w:t xml:space="preserve">               rot=(16, 0, 0), mat=M_EYE)</w:t>
        <w:br/>
        <w:t xml:space="preserve">            hb(f"EyeCore_{sgn}", (0.1, EYE[4] + 0.1, EYE[3] * 0.3), (ex + sgn * 0.08, ey - 0.03, ez - 0.02),</w:t>
        <w:br/>
        <w:t xml:space="preserve">               rot=(16, 0, 0), mat=M_WHITE)</w:t>
        <w:br/>
        <w:t xml:space="preserve">            hb(f"Brow_{sgn}", (0.26, EYE[0] + 0.35, 0.24), (sgn * 0.93, ey - 0.05, ez + EYE[1] / 2 + 0.2),</w:t>
        <w:br/>
        <w:t xml:space="preserve">               rot=(BROW_TILT, 0, sgn * -6), mat=M_BODYD, bevel=0.02)</w:t>
        <w:br/>
        <w:br/>
        <w:t xml:space="preserve">    # Crocs d'os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M_WHITE, H, up=(1, 0, 0))</w:t>
        <w:br/>
        <w:t xml:space="preserve">            if IS_ADULTE and f &lt; 2 and not (k == 2 and sgn == -1):</w:t>
        <w:br/>
        <w:t xml:space="preserve">                shard(f"{P}FangLow_{sgn}_{f}", 0.14 * hs, 0.14 * hs, 0.3 * hs,</w:t>
        <w:br/>
        <w:t xml:space="preserve">                      hv((sgn * 0.45, fy + 0.25, -0.75 - JAW_OPEN * 0.02)), (0, 0.05, 1), M_WHITE, H, up=(1, 0, 0))</w:t>
        <w:br/>
        <w:br/>
        <w:t xml:space="preserve">    # Cornes sombres à anneau d'os, pointe d'os et FEU FOLLET lilas. Tête 3 : corne droite cassée.</w:t>
        <w:br/>
        <w:t xml:space="preserve">    for sgn in (-1, 1):</w:t>
        <w:br/>
        <w:t xml:space="preserve">        broken = (k == 3 and sgn == 1 and not IS_BEBE)</w:t>
        <w:br/>
        <w:t xml:space="preserve">        if IS_BEBE:</w:t>
        <w:br/>
        <w:t xml:space="preserve">            hb(f"Horn_{sgn}", (0.36, 0.36, 0.42), (sgn * 0.55, 0.3, 0.95), rot=(-15, sgn * 10, 0), mat=M_BODYD)</w:t>
        <w:br/>
        <w:t xml:space="preserve">            hb(f"HornTip_{sgn}", (0.22, 0.22, 0.2), (sgn * 0.57, 0.36, 1.2), rot=(-15, sgn * 10, 0), mat=M_BONE)</w:t>
        <w:br/>
        <w:t xml:space="preserve">            wisp(f"{P}Wisp_{sgn}", hv((sgn * 0.58, 0.38, 1.33)), WISP_H * hs, 0.34 * hs, H)</w:t>
        <w:br/>
        <w:t xml:space="preserve">        else:</w:t>
        <w:br/>
        <w:t xml:space="preserve">            L = HORN_L</w:t>
        <w:br/>
        <w:t xml:space="preserve">            pts = [(sgn * 0.6, 0.25, 0.7), (sgn * 0.82, 0.55, 0.7 + 0.45 * L), (sgn * 0.9, 0.55 + 0.55 * L, 0.7 + 0.8 * L),</w:t>
        <w:br/>
        <w:t xml:space="preserve">                   (sgn * 0.85, 0.55 + 1.05 * L, 0.7 + 0.95 * L)]</w:t>
        <w:br/>
        <w:t xml:space="preserve">            if broken:</w:t>
        <w:br/>
        <w:t xml:space="preserve">                pts = pts[:3]</w:t>
        <w:br/>
        <w:t xml:space="preserve">            tchain(f"{P}Horn_{sgn}", [hv(p) for p in pts], 0.36 * hs, 0.2 * hs, M_BODYD, H)</w:t>
        <w:br/>
        <w:t xml:space="preserve">            B(f"{P}HornRing_{sgn}", hv((0.44, 0.44, 0.12)), hv(pts[1]), basis(Vector(pts[1]) - Vector(pts[0]), (1, 0, 0)),</w:t>
        <w:br/>
        <w:t xml:space="preserve">              M_BONE, H)</w:t>
        <w:br/>
        <w:t xml:space="preserve">            if broken:   # cassure : éclats d'os et fumée qui s'échappe du moignon</w:t>
        <w:br/>
        <w:t xml:space="preserve">                for c in range(3):</w:t>
        <w:br/>
        <w:t xml:space="preserve">                    shard(f"{P}HornBreak_{sgn}_{c}", 0.2 * hs, 0.14 * hs, 0.5 * hs, hv(pts[2]),</w:t>
        <w:br/>
        <w:t xml:space="preserve">                          (0.3 * c - 0.3, 0.4, 1), M_BONE, H, up=(1, 0, 0))</w:t>
        <w:br/>
        <w:t xml:space="preserve">                plume(f"{P}HornSmoke_{sgn}", hv(pts[2]) , (0.2, 0.3, 1), 0.8 * hs, H, n=3)</w:t>
        <w:br/>
        <w:t xml:space="preserve">            else:</w:t>
        <w:br/>
        <w:t xml:space="preserve">                tip_dir = Vector(pts[3]) - Vector(pts[2])</w:t>
        <w:br/>
        <w:t xml:space="preserve">                shard(f"{P}HornTip_{sgn}", 0.24 * hs, 0.24 * hs, 0.6 * hs * L, hv(pts[3]), tip_dir, M_BONE, H)</w:t>
        <w:br/>
        <w:t xml:space="preserve">                wisp(f"{P}Wisp_{sgn}", hv(Vector(pts[3]) + tip_dir.normalized() * 0.55 * L + Vector((0, 0, 0.1))),</w:t>
        <w:br/>
        <w:t xml:space="preserve">                     WISP_H * hs, 0.38 * hs, H)</w:t>
        <w:br/>
        <w:t xml:space="preserve">            if IS_ADULTE:</w:t>
        <w:br/>
        <w:t xml:space="preserve">                spike(f"{P}BrowHorn_{sgn}", hv((sgn * 0.9, -0.2, 0.55)), (sgn * 0.4, 0.6, 0.9), 0.24 * hs, 0.75 * hs, H)</w:t>
        <w:br/>
        <w:br/>
        <w:t xml:space="preserve">    # Crête translucide de pics derrière le crâne (alpha) + volutes de fumée sur la nuque</w:t>
        <w:br/>
        <w:t xml:space="preserve">    for c in range(HEAD_CREST):</w:t>
        <w:br/>
        <w:t xml:space="preserve">        y = -0.3 + c * 0.45</w:t>
        <w:br/>
        <w:t xml:space="preserve">        shard(f"{P}Crest_{c}", 0.34 * hs, 0.14 * hs, (0.8 + 0.18 * c) * hs, hv((0, y, 0.74)), (0, 0.7, 1),</w:t>
        <w:br/>
        <w:t xml:space="preserve">              M_CREST if c % 2 == 0 else M_CREST2, H, up=(1, 0, 0))</w:t>
        <w:br/>
        <w:t xml:space="preserve">    plume(f"{P}NapeSmoke", hv((0, 0.55, 0.55)), (0, 0.6, 1), 1.0 * hs, H, n=3)</w:t>
        <w:br/>
        <w:br/>
        <w:t xml:space="preserve">    # Joues : pics d'os pâles qui pointent vers l'arrière</w:t>
        <w:br/>
        <w:t xml:space="preserve">    for sgn in (-1, 1):</w:t>
        <w:br/>
        <w:t xml:space="preserve">        for c in range(CHEEK_N):</w:t>
        <w:br/>
        <w:t xml:space="preserve">            spike(f"{P}Cheek_{sgn}_{c}", hv((sgn * 0.85, 0.2 + c * 0.25, -0.45 - c * 0.15)),</w:t>
        <w:br/>
        <w:t xml:space="preserve">                  (sgn * 0.6, 1, -0.2 - 0.25 * c), 0.28 * hs, (0.7 - 0.1 * c) * hs, H, up=(0, 0, 1))</w:t>
        <w:br/>
        <w:br/>
        <w:t xml:space="preserve">    # Fissures lilas lumineuses sur les côtés du crâne</w:t>
        <w:br/>
        <w:t xml:space="preserve">    for sgn in (-1, 1):</w:t>
        <w:br/>
        <w:t xml:space="preserve">        for c in range(HEAD_CRACKS):</w:t>
        <w:br/>
        <w:t xml:space="preserve">            crack(f"{P}Crack_{sgn}_{c}", hv((sgn * 0.985, 0.1 + 0.35 * c, 0.55 - 0.5 * c)),</w:t>
        <w:br/>
        <w:t xml:space="preserve">                  [hv((0, 0.2, -0.25)), hv((0, -0.12, -0.22)), hv((0, 0.22, -0.2))], H, th=0.06 * hs, depth=0.04 * hs)</w:t>
        <w:br/>
        <w:t xml:space="preserve">    # Tête 3 : fenêtre de vide dans le crâne (côté droit), avec une lueur à l'intérieur</w:t>
        <w:br/>
        <w:t xml:space="preserve">    if k == 3 and not IS_BEBE:</w:t>
        <w:br/>
        <w:t xml:space="preserve">        hb("SkullHole", (0.1, 0.7, 0.5), (0.97, 0.3, 0.0), mat=M_VOID)</w:t>
        <w:br/>
        <w:t xml:space="preserve">        hb("SkullHoleGlow", (0.1, 0.3, 0.2), (0.985, 0.35, -0.02), mat=M_GLOW)</w:t>
        <w:br/>
        <w:br/>
        <w:t>for k, (H, hd) in enumerate(zip(head_roots, HEADS)):</w:t>
        <w:br/>
        <w:t xml:space="preserve">    build_head(H, k + 1, HEAD_SCALE * hd[3])</w:t>
        <w:br/>
        <w:br/>
        <w:t># ----------------------------------------------------------</w:t>
        <w:br/>
        <w:t># 10. CORPS : torse et bassin sombres, côtes d'os apparentes (flanc gauche ouvert sur le vide, flanc droit voilé de fumée),</w:t>
        <w:br/>
        <w:t>#     colonne d'os, ventre en plaques violettes, plastron avec âme lumineuse, écailles en quinconce, cous Catmull-Rom</w:t>
        <w:br/>
        <w:t># ----------------------------------------------------------</w:t>
        <w:br/>
        <w:t>wedge("Body_Chest", (BW * 1.05, TL * 0.56, BH), (0, -TL * 0.2, ZC), None, M_BODY, body_root, top_x=0.92, top_y=0.95,</w:t>
        <w:br/>
        <w:t xml:space="preserve">      bevel=0.12 * SC)</w:t>
        <w:br/>
        <w:t>wedge("Body_Pelvis", (BW * 0.95, TL * 0.5, BH * 0.92), (0, TL * 0.25, ZC - 0.04 * BH), None, M_BODY, body_root,</w:t>
        <w:br/>
        <w:t xml:space="preserve">      top_x=0.92, top_y=0.95, bevel=0.12 * SC)</w:t>
        <w:br/>
        <w:t>B("Body_Waist", (BW * 0.9, TL * 0.3, BH * 0.85), (0, 0.02 * TL, ZC - 0.02 * BH), None, M_BODYD, body_root)</w:t>
        <w:br/>
        <w:br/>
        <w:t># Plaques de ventre violettes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Plastron : plaques violettes + sternum d'os + âme lumineuse (cristal lilas)</w:t>
        <w:br/>
        <w:t>PY = -TL * 0.48 - 0.1 * SC</w:t>
        <w:br/>
        <w:t>for r in range(3):</w:t>
        <w:br/>
        <w:t xml:space="preserve">    B(f"Body_Plastron_{r}", (BW * (0.7 - 0.1 * r), 0.28 * SC, BH * 0.2), (0, PY, ZC + BH * (0.12 - 0.24 * r)),</w:t>
        <w:br/>
        <w:t xml:space="preserve">      mat=M_BELLY, parent=body_root)</w:t>
        <w:br/>
        <w:t>B("Body_Sternum", (BW * 0.12, 0.2 * SC, BH * 0.62), (0, PY - 0.08 * SC, ZC - BH * 0.1), mat=M_BONE, parent=body_root)</w:t>
        <w:br/>
        <w:t>crystal("Body_Soul", 0.26 * SC, 0.1 * SC, 0.24 * SC, (0, PY - 0.18 * SC, ZC - BH * 0.08), (0, -1, 0), M_GLOW, body_root)</w:t>
        <w:br/>
        <w:br/>
        <w:t># CÔTES D'OS : une cage bombée au-dessus des cuisses. Flanc gauche (-X) = vide + cœur lumineux + RIB_N côtes ;</w:t>
        <w:br/>
        <w:t># flanc droit (+X) = voile de fumée, moins de côtes (silhouette asymétrique)</w:t>
        <w:br/>
        <w:t>RIB_Y0, RIB_L = -TL * 0.22, TL * 0.44</w:t>
        <w:br/>
        <w:t>for sgn in (-1, 1):</w:t>
        <w:br/>
        <w:t xml:space="preserve">    n_rib = RIB_N if sgn == -1 else max(2, RIB_N - 2)</w:t>
        <w:br/>
        <w:t xml:space="preserve">    B(f"Body_RibVoid_{sgn}", (0.3 * SC, RIB_L, BH * 0.5), (sgn * BW * 0.5, RIB_Y0, ZC + BH * 0.27), mat=M_VOID, parent=body_root)</w:t>
        <w:br/>
        <w:t xml:space="preserve">    if sgn == -1:</w:t>
        <w:br/>
        <w:t xml:space="preserve">        B("Body_RibHeart", (0.2 * SC, RIB_L * 0.36, BH * 0.2), (sgn * BW * 0.55, RIB_Y0, ZC + BH * 0.25), mat=M_GLOW,</w:t>
        <w:br/>
        <w:t xml:space="preserve">          parent=body_root)</w:t>
        <w:br/>
        <w:t xml:space="preserve">    else:</w:t>
        <w:br/>
        <w:t xml:space="preserve">        diamond("Body_RibVeil", (sgn * BW * 0.6, RIB_Y0 + RIB_L * 0.5, ZC + BH * 0.5), (0.3, -1, -0.4), RIB_L * 1.0,</w:t>
        <w:br/>
        <w:t xml:space="preserve">                BH * 0.55, M_SMOKED, body_root, up=(sgn, 0, 0), t=0.05 * SC)</w:t>
        <w:br/>
        <w:t xml:space="preserve">    for j in range(n_rib):</w:t>
        <w:br/>
        <w:t xml:space="preserve">        y = RIB_Y0 - RIB_L * 0.42 + RIB_L * 0.84 * (j + 0.5) / n_rib</w:t>
        <w:br/>
        <w:t xml:space="preserve">        pts = [(sgn * BW * 0.3, y, ZC + BH * 0.52), (sgn * BW * 0.58, y + 0.04 * SC, ZC + BH * 0.46),</w:t>
        <w:br/>
        <w:t xml:space="preserve">               (sgn * BW * 0.67, y + 0.1 * SC, ZC + BH * 0.24), (sgn * BW * 0.6, y + 0.16 * SC, ZC + BH * 0.0)]</w:t>
        <w:br/>
        <w:t xml:space="preserve">        tchain(f"Body_Rib_{sgn}_{j}", pts, 0.22 * SC, 0.16 * SC, M_BONE, body_root, up=(0, 1, 0))</w:t>
        <w:br/>
        <w:br/>
        <w:t># Épaules (ado / adulte) : wedge sombre + plaque d'os</w:t>
        <w:br/>
        <w:t>if not IS_BEBE:</w:t>
        <w:br/>
        <w:t xml:space="preserve">    for sgn in (-1, 1):</w:t>
        <w:br/>
        <w:t xml:space="preserve">        wedge(f"Body_Shoulder_{sgn}", (BW * 0.42, TL * 0.36, BH * 0.62), (sgn * BW * 0.42, -TL * 0.3, ZC + BH * 0.2),</w:t>
        <w:br/>
        <w:t xml:space="preserve">              (0, sgn * 12, 0), M_BODYD, body_root, top_x=0.7, top_y=0.75, bevel=0.06 * SC)</w:t>
        <w:br/>
        <w:t xml:space="preserve">        wedge(f"Body_ShoulderBone_{sgn}", (BW * 0.34, TL * 0.26, BH * 0.16), (sgn * BW * 0.48, -TL * 0.3, ZC + BH * 0.56),</w:t>
        <w:br/>
        <w:t xml:space="preserve">              (0, sgn * 14, 0), M_BONE, body_root, top_x=0.7, top_y=0.7, bevel=0.03 * SC)</w:t>
        <w:br/>
        <w:br/>
        <w:t># Écailles en quinconce sur les flancs (SCALE_ROWS rangées)</w:t>
        <w:br/>
        <w:t>sc_cols = max(3, int(TL * 0.8 / (0.8 * SC)))</w:t>
        <w:br/>
        <w:t>for sgn in (-1, 1):</w:t>
        <w:br/>
        <w:t xml:space="preserve">    for r in range(SCALE_ROWS):</w:t>
        <w:br/>
        <w:t xml:space="preserve">        for c in range(sc_cols):</w:t>
        <w:br/>
        <w:t xml:space="preserve">            y = -TL * 0.5 + (TL * 1.0) * (c + 0.5 * (r % 2)) / sc_cols + 0.2</w:t>
        <w:br/>
        <w:t xml:space="preserve">            z = ZC + BH * (0.38 - 0.62 * r / max(1, SCALE_ROWS - 1))</w:t>
        <w:br/>
        <w:t xml:space="preserve">            if RIB_Y0 - RIB_L * 0.55 &lt; y &lt; RIB_Y0 + RIB_L * 0.55 and z &gt; ZC - BH * 0.05:</w:t>
        <w:br/>
        <w:t xml:space="preserve">                continue            # on ne couvre pas la cage thoracique</w:t>
        <w:br/>
        <w:t xml:space="preserve">            shard(f"Body_Scale_{sgn}_{r}_{c}", 0.7 * SC, 0.22 * SC, 0.95 * SC, (sgn * BW * 0.5, y, z),</w:t>
        <w:br/>
        <w:t xml:space="preserve">                  (sgn * 0.35, 1, -0.2), M_SCB if (r + c) % 3 == 0 else M_SCA, body_root, up=(0, 0, 1))</w:t>
        <w:br/>
        <w:br/>
        <w:t># Colonne d'os le long du dos + crête translucide + volutes de fumée</w:t>
        <w:br/>
        <w:t>for c in range(CREST_N):</w:t>
        <w:br/>
        <w:t xml:space="preserve">    y = -TL * 0.36 + (TL * 0.78) * c / max(1, CREST_N - 1)</w:t>
        <w:br/>
        <w:t xml:space="preserve">    h = CREST_H * (1.0 - 0.35 * abs(c / max(1, CREST_N - 1) - 0.3))</w:t>
        <w:br/>
        <w:t xml:space="preserve">    base = Vector((0, y, ZC + BH * 0.5 + 0.05 * SC))</w:t>
        <w:br/>
        <w:t xml:space="preserve">    B(f"Body_Vertebra_{c}", (0.5 * SC, 0.55 * SC, 0.3 * SC), base + Vector((0, 0, 0.05 * SC)), (-10, 0, 0), M_BONE, body_root)</w:t>
        <w:br/>
        <w:t xml:space="preserve">    shard(f"Body_Crest_{c}", 0.55 * SC, 0.2 * SC, h, base + Vector((0, 0.05 * SC, 0.1 * SC)), (0, 0.4, 1),</w:t>
        <w:br/>
        <w:t xml:space="preserve">          M_CREST if c % 2 == 0 else M_CREST2, body_root, up=(1, 0, 0))</w:t>
        <w:br/>
        <w:t xml:space="preserve">    if c % 2 == 1:</w:t>
        <w:br/>
        <w:t xml:space="preserve">        spike(f"Body_Spike_{c}", base + Vector((0, 0.3 * SC, 0)), (0, 0.5, 1), 0.34 * SC, h * 0.7, body_root)</w:t>
        <w:br/>
        <w:t>for c in range(SMOKE_N):</w:t>
        <w:br/>
        <w:t xml:space="preserve">    y = -TL * 0.3 + TL * 0.8 * (c + 0.5) / SMOKE_N</w:t>
        <w:br/>
        <w:t xml:space="preserve">    sg = -1 if c % 2 == 0 else 1</w:t>
        <w:br/>
        <w:t xml:space="preserve">    plume(f"Body_Smoke_{c}", (sg * BW * 0.4, y, ZC + BH * 0.5), (sg * 0.45, 0.2, 1), SMOKE_LEN * SC, body_root, n=3)</w:t>
        <w:br/>
        <w:t xml:space="preserve">    plume(f"Body_SmokeLow_{c}", (sg * BW * 0.5, y, ZC - BH * 0.4), (sg * 0.7, 0.1, 0.5), SMOKE_LEN * 0.7 * SC, body_root, n=2)</w:t>
        <w:br/>
        <w:br/>
        <w:t># Fissures lilas sur les flancs</w:t>
        <w:br/>
        <w:t>for sgn in (-1, 1):</w:t>
        <w:br/>
        <w:t xml:space="preserve">    for c in range(FLANK_CRACKS):</w:t>
        <w:br/>
        <w:t xml:space="preserve">        y0 = TL * 0.0 + c * TL * 0.45 / max(1, FLANK_CRACKS)</w:t>
        <w:br/>
        <w:t xml:space="preserve">        crack(f"Body_Crack_{sgn}_{c}", (sgn * BW * 0.535, y0, ZC + BH * random.uniform(0.0, 0.3)),</w:t>
        <w:br/>
        <w:t xml:space="preserve">              [(0, 0.25 * SC, -0.3 * SC), (0, 0.2 * SC, 0.15 * SC), (0, 0.25 * SC, -0.35 * SC)], body_root, th=0.08 * SC)</w:t>
        <w:br/>
        <w:br/>
        <w:t># Voile déchiré : grandes plaques translucides qui pendent des épaules (silhouette déchirée)</w:t>
        <w:br/>
        <w:t>for c in range(SHROUD_N):</w:t>
        <w:br/>
        <w:t xml:space="preserve">    sg = -1 if c % 2 == 0 else 1</w:t>
        <w:br/>
        <w:t xml:space="preserve">    yy = -TL * 0.15 + (c // 2) * TL * 0.28</w:t>
        <w:br/>
        <w:t xml:space="preserve">    diamond(f"Body_Shroud_{c}", (sg * BW * 0.5, yy, ZC + BH * 0.42), (sg * 0.9, 0.5 + 0.2 * c, -0.8),</w:t>
        <w:br/>
        <w:t xml:space="preserve">            (2.2 + 0.4 * (c % 3)) * SC, 1.1 * SC, SMOKES[c % 3], body_root, up=(0, 0, 1), t=0.06 * SC)</w:t>
        <w:br/>
        <w:br/>
        <w:t># Cous : une courbe Catmull-Rom par tête ; devant violet, dos sombre, vertèbres d'os, pics translucides</w:t>
        <w:br/>
        <w:t>NECK_RADIUS_KEYS = [(0.0, NECK_R[0]), (1.0, NECK_R[1])]</w:t>
        <w:br/>
        <w:br/>
        <w:t>def build_neck(k, H, hsc, hx):</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ghost = (k == 3 and i == n // 2 and n &gt;= 3)         # un maillon du cou droit est à demi fantôme</w:t>
        <w:br/>
        <w:t xml:space="preserve">        B(nm + "_Inner", (2 * r * 0.8, Ln * 1.3, 2 * r * 0.8), mid, R, M_BODYD, body_root)</w:t>
        <w:br/>
        <w:t xml:space="preserve">        B(nm + "_Front", (2 * r, Ln * 0.86, 2 * r * 0.95), mid - d * 0.06 * r, R, M_SMOKED if ghost else M_BELLY, body_root)</w:t>
        <w:br/>
        <w:t xml:space="preserve">        B(nm + "_Back", (2 * r * 1.12, Ln * 0.92, r * 0.85), mid + d * r * 0.62, R,</w:t>
        <w:br/>
        <w:t xml:space="preserve">          M_SMOKE if ghost else pick(BODY_MATS, BODY_W), body_root)</w:t>
        <w:br/>
        <w:t xml:space="preserve">        for sgn in (-1, 1):</w:t>
        <w:br/>
        <w:t xml:space="preserve">            B(f"{nm}_Side_{sgn}", (r * 0.3, Ln * 0.8, r * 0.75), mid + side * sgn * r * 0.95 + d * r * 0.5, R,</w:t>
        <w:br/>
        <w:t xml:space="preserve">              M_SMOKED if ghost else pick(BODY_MATS, BODY_W), body_root)</w:t>
        <w:br/>
        <w:t xml:space="preserve">        B(nm + "_Vertebra", (r * 0.7, Ln * 0.5, r * 0.28), mid + d * r * 1.12, R, M_BONE, body_root)</w:t>
        <w:br/>
        <w:t xml:space="preserve">        shard(nm + "_Spike", 0.34 * SC, 0.14 * SC, (0.6 + 0.3 * (1 - s)) * SC, mid + d * r * 1.0, d + t * 0.6,</w:t>
        <w:br/>
        <w:t xml:space="preserve">              M_CREST if i % 2 == 0 else M_CREST2, body_root, up=tuple(side))</w:t>
        <w:br/>
        <w:br/>
        <w:t>for k, (H, hd) in enumerate(zip(head_roots, HEADS)):</w:t>
        <w:br/>
        <w:t xml:space="preserve">    build_neck(k + 1, H, hd[3], hd[0])</w:t>
        <w:br/>
        <w:br/>
        <w:t># ----------------------------------------------------------</w:t>
        <w:br/>
        <w:t># 11. PATTES : cuisse / épaule en wedge, tibia sombre (la patte arrière gauche est un squelette d'os),</w:t>
        <w:br/>
        <w:t>#     bracelets et genouillères d'os, pied, 3 doigts + 3 griffes pâles, fumée aux pieds</w:t>
        <w:br/>
        <w:t># ----------------------------------------------------------</w:t>
        <w:br/>
        <w:t>FOOT_H = max(0.3, LEG_H * 0.22)</w:t>
        <w:br/>
        <w:t>SHIN_H = LEG_H * 0.45</w:t>
        <w:br/>
        <w:br/>
        <w:t>def leg(name, sgn, y, th, hind, skel=False):</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mat=pick([M_BODY, M_BODYD]), parent=legs_root,</w:t>
        <w:br/>
        <w:t xml:space="preserve">          top_x=0.85, top_y=0.8, shift_y=(th * 0.1 if hind else -th * 0.05), bevel=0.07 * SC)</w:t>
        <w:br/>
        <w:t xml:space="preserve">    sy = y + (th * 0.12 if hind else 0)</w:t>
        <w:br/>
        <w:t xml:space="preserve">    kz = FOOT_H + SHIN_H + 0.02</w:t>
        <w:br/>
        <w:t xml:space="preserve">    if skel and not IS_BEBE:</w:t>
        <w:br/>
        <w:t xml:space="preserve">        # patte squelette : deux os parallèles, genou et cheville en articulations d'os, un peu de fumée autour</w:t>
        <w:br/>
        <w:t xml:space="preserve">        for c in (-1, 1):</w:t>
        <w:br/>
        <w:t xml:space="preserve">            bar(f"{name}_Bone_{c}", (x + c * th * 0.22, sy, kz + 0.1), (x + c * th * 0.2, sy - th * 0.05, FOOT_H + 0.05),</w:t>
        <w:br/>
        <w:t xml:space="preserve">                th * 0.26, M_BONE, legs_root)</w:t>
        <w:br/>
        <w:t xml:space="preserve">        B(f"{name}_Knee", (th * 0.8, th * 0.8, th * 0.45), (x, sy - th * 0.05, kz), mat=M_BONE, parent=legs_root)</w:t>
        <w:br/>
        <w:t xml:space="preserve">        B(f"{name}_Ankle", (th * 0.7, th * 0.7, th * 0.3), (x, sy - th * 0.05, FOOT_H + 0.1), mat=M_BONE, parent=legs_root)</w:t>
        <w:br/>
        <w:t xml:space="preserve">        plume(f"{name}_ShinSmoke", (x, sy, FOOT_H + SHIN_H * 0.5), (0.2 * sgn, 0.2, 1), SHIN_H * 0.8, legs_root, n=2)</w:t>
        <w:br/>
        <w:t xml:space="preserve">    else:</w:t>
        <w:br/>
        <w:t xml:space="preserve">        box(f"{name}_Shin", (th * 0.92, th * 0.98, SHIN_H + 0.2), (x, sy, FOOT_H + SHIN_H / 2), mat=M_BODY,</w:t>
        <w:br/>
        <w:t xml:space="preserve">            parent=legs_root, bevel=0.05 * SC)</w:t>
        <w:br/>
        <w:t xml:space="preserve">        bh_ = SHIN_H * BRACER_K</w:t>
        <w:br/>
        <w:t xml:space="preserve">        bz = FOOT_H + SHIN_H * 0.5</w:t>
        <w:br/>
        <w:t xml:space="preserve">        box(f"{name}_Bracer", (th * 1.12, th * 1.18, bh_), (x, sy, bz), mat=M_BONE, parent=legs_root, bevel=0.03 * SC)</w:t>
        <w:br/>
        <w:t xml:space="preserve">        B(f"{name}_BracerRim", (th * 1.18, th * 1.24, 0.08 * SC), (x, sy, bz + bh_ / 2), mat=M_BODYD, parent=legs_root)</w:t>
        <w:br/>
        <w:t xml:space="preserve">        if not IS_BEBE:</w:t>
        <w:br/>
        <w:t xml:space="preserve">            B(f"{name}_Knee", (th * 0.7, th * 0.4, th * 0.5), (x, sy - th * 0.5, kz - 0.05), mat=M_BONE, parent=legs_root)</w:t>
        <w:br/>
        <w:t xml:space="preserve">    fy = sy - th * 0.3</w:t>
        <w:br/>
        <w:t xml:space="preserve">    box(f"{name}_Foot", (th * 1.15, th * 1.75, FOOT_H), (x, fy, FOOT_H / 2), mat=M_BODYD, parent=legs_root, bevel=0.05 * SC)</w:t>
        <w:br/>
        <w:t xml:space="preserve">    B(f"{name}_FootGlow", (th * 1.18, th * 0.08, FOOT_H * 0.25), (x, fy - th * 0.3, FOOT_H * 0.55), mat=M_GLOW, parent=legs_root)</w:t>
        <w:br/>
        <w:t xml:space="preserve">    toe_y = fy - th * 0.88 - th * 0.12</w:t>
        <w:br/>
        <w:t xml:space="preserve">    for c in (-1, 0, 1):</w:t>
        <w:br/>
        <w:t xml:space="preserve">        B(f"{name}_Toe_{c}", (th * 0.3, th * 0.5, FOOT_H * 0.7), (x + c * th * 0.34, toe_y, FOOT_H * 0.35),</w:t>
        <w:br/>
        <w:t xml:space="preserve">          mat=M_SCB, parent=legs_root)</w:t>
        <w:br/>
        <w:t xml:space="preserve">        shard(f"{name}_Claw_{c}", th * 0.22, th * 0.18, th * CLAW_K, (x + c * th * 0.34, toe_y - th * 0.2, FOOT_H * 0.3),</w:t>
        <w:br/>
        <w:t xml:space="preserve">              (c * 0.12, -1, -0.25), M_CLAW, legs_root)</w:t>
        <w:br/>
        <w:t xml:space="preserve">    # le contour du pied se dissipe en fumée</w:t>
        <w:br/>
        <w:t xml:space="preserve">    plume(f"{name}_FootSmoke", (x + sgn * th * 0.4, fy + th * 0.3, FOOT_H * 0.6), (sgn * 0.5, 0.4, 1), th * 0.9, legs_root, n=2)</w:t>
        <w:br/>
        <w:br/>
        <w:t>LEG_TH_F, LEG_TH_R = BW * 0.4, BW * 0.46</w:t>
        <w:br/>
        <w:t>for sgn in (-1, 1):</w:t>
        <w:br/>
        <w:t xml:space="preserve">    leg(f"Legs_Front_{sgn}", sgn, -TL * 0.3, LEG_TH_F, False)</w:t>
        <w:br/>
        <w:t xml:space="preserve">    leg(f"Legs_Back_{sgn}", sgn, TL * 0.3, LEG_TH_R, True, skel=(sgn == -1))</w:t>
        <w:br/>
        <w:br/>
        <w:t># ----------------------------------------------------------</w:t>
        <w:br/>
        <w:t># 12. AILES : l'Hydre Revenant n'en a pas (les voiles de fumée de la section 10 en tiennent lieu)</w:t>
        <w:br/>
        <w:t># ----------------------------------------------------------</w:t>
        <w:br/>
        <w:br/>
        <w:t># ----------------------------------------------------------</w:t>
        <w:br/>
        <w:t># 13. QUEUE : courbe Catmull-Rom, segments sombres, ventre violet, vertèbres d'os ;</w:t>
        <w:br/>
        <w:t>#     après TAIL_FADE elle devient translucide puis se défait en fragments</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if s &lt; TAIL_FADE:</w:t>
        <w:br/>
        <w:t xml:space="preserve">        B(f"Tail_Inner_{i}", (2 * r * 0.86, Ln * 1.3, 2 * r * 0.82), mid, R, M_BODYD, tail_root)</w:t>
        <w:br/>
        <w:t xml:space="preserve">        box(f"Tail_Seg_{i}", (2 * r, Ln * 0.9, 2 * r * 0.95), mid, R, pick(BODY_MATS, BODY_W), tail_root,</w:t>
        <w:br/>
        <w:t xml:space="preserve">            bevel=(0.04 * SC if i &lt; 3 else 0))</w:t>
        <w:br/>
        <w:t xml:space="preserve">        B(f"Tail_Belly_{i}", (2 * r * 0.75, Ln * 0.75, 0.2 * SC), mid - d * (r * 0.97), R, M_BELLY, tail_root)</w:t>
        <w:br/>
        <w:t xml:space="preserve">        B(f"Tail_Vertebra_{i}", (r * 0.8, Ln * 0.55, r * 0.3), mid + d * (r * 1.0), R, M_BONE, tail_root)</w:t>
        <w:br/>
        <w:t xml:space="preserve">        shard(f"Tail_Crest_{i}", 0.3 * SC + r * 0.3, 0.14 * SC, 0.4 * SC + r * 0.9, mid + d * r * 0.9, d + t * 0.7,</w:t>
        <w:br/>
        <w:t xml:space="preserve">              M_CREST if i % 2 == 0 else M_CREST2, tail_root, up=tuple(side))</w:t>
        <w:br/>
        <w:t xml:space="preserve">        if i % 2 == 1:</w:t>
        <w:br/>
        <w:t xml:space="preserve">            for sgn in (-1, 1):</w:t>
        <w:br/>
        <w:t xml:space="preserve">                B(f"Tail_Patch_{i}_{sgn}", (0.08 * SC, Ln * 0.5, r * 0.7), mid + side * sgn * r * 1.0 + d * r * 0.1, R,</w:t>
        <w:br/>
        <w:t xml:space="preserve">                  M_GLOW, tail_root)</w:t>
        <w:br/>
        <w:t xml:space="preserve">    else:</w:t>
        <w:br/>
        <w:t xml:space="preserve">        # partie fantôme : bloc translucide plus court (il y a des vides entre les segments) + vertèbre d'os qui reste</w:t>
        <w:br/>
        <w:t xml:space="preserve">        k_ = 1.0 - 0.35 * (s - TAIL_FADE) / max(0.01, 1 - TAIL_FADE)</w:t>
        <w:br/>
        <w:t xml:space="preserve">        B(f"Tail_Ghost_{i}", (2 * r * k_, Ln * 0.62, 2 * r * 0.9 * k_), mid, R, SMOKES[i % 3], tail_root)</w:t>
        <w:br/>
        <w:t xml:space="preserve">        if i % 2 == 0:</w:t>
        <w:br/>
        <w:t xml:space="preserve">            B(f"Tail_GhostBone_{i}", (r * 0.7, Ln * 0.4, r * 0.28), mid + d * (r * 0.95), R, M_BONE, tail_root)</w:t>
        <w:br/>
        <w:t>tip = TAIL_SPINE[-1]</w:t>
        <w:br/>
        <w:t>tt_, td_, ts_ = frame(TAIL_SPINE[-1] - TAIL_SPINE[-2])</w:t>
        <w:br/>
        <w:t>for c in range(TAIL_FRAG):       # fragments translucides qui se détachent dans le prolongement de la queue</w:t>
        <w:br/>
        <w:t xml:space="preserve">    off = Vector((random.uniform(-1, 1), random.uniform(-1, 1), random.uniform(-0.3, 1))) * BW * 0.12</w:t>
        <w:br/>
        <w:t xml:space="preserve">    diamond(f"Tail_Frag_{c}", tip + tt_ * (c * 0.35 * TAIL_TIP) + off, tt_ + off.normalized() * 0.5, TAIL_TIP * (1.1 - 0.1 * c),</w:t>
        <w:br/>
        <w:t xml:space="preserve">            TAIL_TIP * 0.45, SMOKES[c % 3], tail_root, up=(1, 0.2, 0.3), t=0.05 * TAIL_TIP)</w:t>
        <w:br/>
        <w:t>crystal("Tail_TipGem", BW * 0.07, TAIL_TIP * 0.3, TAIL_TIP * 0.4, tip, tt_, M_EYE, tail_root, sides=5)</w:t>
        <w:br/>
        <w:t>for c in range(3):</w:t>
        <w:br/>
        <w:t xml:space="preserve">    a = c * 2 * math.pi / 3</w:t>
        <w:br/>
        <w:t xml:space="preserve">    off = td_ * math.cos(a) + ts_ * math.sin(a)</w:t>
        <w:br/>
        <w:t xml:space="preserve">    shard(f"Tail_TipBone_{c}", 0.28 * SC, 0.2 * SC, TAIL_TIP * 0.9, tip + off * BW * 0.04, tt_ + off * 0.55, M_BONE,</w:t>
        <w:br/>
        <w:t xml:space="preserve">          tail_root, up=tuple(tt_))</w:t>
        <w:br/>
        <w:t>wisp("Tail_Wisp", tip + tt_ * TAIL_TIP * 0.5, WISP_H * 1.1, 0.4 * SC, tail_root)</w:t>
        <w:br/>
        <w:br/>
        <w:t># ----------------------------------------------------------</w:t>
        <w:br/>
        <w:t># 14. RENDU DE RARETÉ (SECRET) + FX</w:t>
        <w:br/>
        <w:t>#     Secret : os apparents, vide dans la cage thoracique et les orbites, parties fantômes translucides (alpha),</w:t>
        <w:br/>
        <w:t>#     silhouette déchirée et asymétrique, yeux et fissures émissifs, feux follets.</w:t>
        <w:br/>
        <w:t>#     FX : éclats d'os, perles de feu follet et lambeaux de fumée qui flottent autour.</w:t>
        <w:br/>
        <w:t># ----------------------------------------------------------</w:t>
        <w:br/>
        <w:t>if ADD_FLOATING_FX:</w:t>
        <w:br/>
        <w:t xml:space="preserve">    top_z = NECK_TOP.z + HEAD_SCALE * 1.8</w:t>
        <w:br/>
        <w:t xml:space="preserve">    for c in range(FX_N):</w:t>
        <w:br/>
        <w:t xml:space="preserve">        p = Vector((random.uniform(-1, 1) * (BW * 1.4 + 1.5), random.uniform(-TL * 0.9, TL * 0.6 + TAIL_L * 0.5),</w:t>
        <w:br/>
        <w:t xml:space="preserve">                    random.uniform(LEG_H * 0.6, top_z)))</w:t>
        <w:br/>
        <w:t xml:space="preserve">        dirv = Vector([random.uniform(-1, 1) for _ in range(3)])</w:t>
        <w:br/>
        <w:t xml:space="preserve">        if c % 3 == 0:        # éclat d'os</w:t>
        <w:br/>
        <w:t xml:space="preserve">            shard(f"FX_Bone_{c}", FX_SIZE * 0.8, FX_SIZE * 0.4, FX_SIZE * 1.8, p, dirv, M_BONE, master)</w:t>
        <w:br/>
        <w:t xml:space="preserve">        elif c % 3 == 1:      # perle de feu follet</w:t>
        <w:br/>
        <w:t xml:space="preserve">            crystal(f"FX_Orb_{c}", FX_SIZE * 0.35, FX_SIZE * 0.4, FX_SIZE * 0.4, p, dirv, M_EYE, master, sides=4)</w:t>
        <w:br/>
        <w:t xml:space="preserve">        else:                 # lambeau de fumée</w:t>
        <w:br/>
        <w:t xml:space="preserve">            diamond(f"FX_Smoke_{c}", p, dirv, FX_SIZE * 2.4, FX_SIZE * 1.1, SMOKES[c % 3], master,</w:t>
        <w:br/>
        <w:t xml:space="preserve">                    up=(random.uniform(-1, 1), random.uniform(-1, 1), 1), t=0.04)</w:t>
        <w:br/>
        <w:br/>
        <w:t># ----------------------------------------------------------</w:t>
        <w:br/>
        <w:t># 15. FINALISATION</w:t>
        <w:br/>
        <w:t># ----------------------------------------------------------</w:t>
        <w:br/>
        <w:t>finalize(master)</w:t>
      </w:r>
    </w:p>
    <w:p>
      <w:pPr>
        <w:pStyle w:val="Heading3"/>
      </w:pPr>
      <w:r>
        <w:t>Réglages utiles</w:t>
      </w:r>
    </w:p>
    <w:p>
      <w:pPr>
        <w:pStyle w:val="ListBullet"/>
        <w:spacing w:after="40"/>
      </w:pPr>
      <w:r>
        <w:rPr>
          <w:b/>
        </w:rPr>
        <w:t>HEADS</w:t>
      </w:r>
      <w:r>
        <w:t xml:space="preserve"> : position, taille et angle des 3 têtes</w:t>
      </w:r>
    </w:p>
    <w:p>
      <w:pPr>
        <w:pStyle w:val="ListBullet"/>
        <w:spacing w:after="40"/>
      </w:pPr>
      <w:r>
        <w:rPr>
          <w:b/>
        </w:rPr>
        <w:t>NECK_L / NECK_N / NECK_CURVE</w:t>
      </w:r>
      <w:r>
        <w:t xml:space="preserve"> : longueur, segments et courbure des cous</w:t>
      </w:r>
    </w:p>
    <w:p>
      <w:pPr>
        <w:pStyle w:val="ListBullet"/>
        <w:spacing w:after="40"/>
      </w:pPr>
      <w:r>
        <w:rPr>
          <w:b/>
        </w:rPr>
        <w:t>RIB_N</w:t>
      </w:r>
      <w:r>
        <w:t xml:space="preserve"> : nombre de côtes d'os du flanc gauche</w:t>
      </w:r>
    </w:p>
    <w:p>
      <w:pPr>
        <w:pStyle w:val="ListBullet"/>
        <w:spacing w:after="40"/>
      </w:pPr>
      <w:r>
        <w:rPr>
          <w:b/>
        </w:rPr>
        <w:t>CREST_N / SMOKE_N</w:t>
      </w:r>
      <w:r>
        <w:t xml:space="preserve"> : pics de crête et volutes de fumée</w:t>
      </w:r>
    </w:p>
    <w:p>
      <w:pPr>
        <w:pStyle w:val="ListBullet"/>
        <w:spacing w:after="40"/>
      </w:pPr>
      <w:r>
        <w:rPr>
          <w:b/>
        </w:rPr>
        <w:t>TAIL_L / TAIL_FRAG</w:t>
      </w:r>
      <w:r>
        <w:t xml:space="preserve"> : longueur de la queue et fragments qui se détachent</w:t>
      </w:r>
    </w:p>
    <w:p>
      <w:pPr>
        <w:pStyle w:val="ListBullet"/>
        <w:spacing w:after="40"/>
      </w:pPr>
      <w:r>
        <w:rPr>
          <w:b/>
        </w:rPr>
        <w:t>FX_N / FX_SIZE</w:t>
      </w:r>
      <w:r>
        <w:t xml:space="preserve"> : éclats et lambeaux flottants</w:t>
      </w:r>
    </w:p>
    <w:p>
      <w:r>
        <w:br w:type="page"/>
      </w:r>
    </w:p>
    <w:p>
      <w:pPr>
        <w:pStyle w:val="Heading2"/>
      </w:pPr>
      <w:r>
        <w:t>Adulte Revenant</w:t>
      </w:r>
    </w:p>
    <w:p>
      <w:pPr>
        <w:spacing w:after="40"/>
      </w:pPr>
      <w:r>
        <w:rPr>
          <w:b w:val="0"/>
          <w:i w:val="0"/>
          <w:color w:val="595959"/>
          <w:sz w:val="18"/>
        </w:rPr>
        <w:t>11886 triangles · hauteur 11 m</w:t>
      </w:r>
    </w:p>
    <w:p>
      <w:pPr>
        <w:jc w:val="center"/>
      </w:pPr>
      <w:r>
        <w:drawing>
          <wp:inline xmlns:a="http://schemas.openxmlformats.org/drawingml/2006/main" xmlns:pic="http://schemas.openxmlformats.org/drawingml/2006/picture">
            <wp:extent cx="5580000" cy="2763429"/>
            <wp:docPr id="114" name="Picture 114"/>
            <wp:cNvGraphicFramePr>
              <a:graphicFrameLocks noChangeAspect="1"/>
            </wp:cNvGraphicFramePr>
            <a:graphic>
              <a:graphicData uri="http://schemas.openxmlformats.org/drawingml/2006/picture">
                <pic:pic>
                  <pic:nvPicPr>
                    <pic:cNvPr id="0" name="REVENANT_ADULTE.jpg"/>
                    <pic:cNvPicPr/>
                  </pic:nvPicPr>
                  <pic:blipFill>
                    <a:blip r:embed="rId12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3 têtes imposantes, tête gauche mâchoire dissoute, droite crâne troué, cage d'os, voile déchiré, queue fantôme. Budget 17000.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Revenant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Revenant = Ténèbres, Secret, Brute, morphologie Hydre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Revenant : pose, proportions, chaque</w:t>
        <w:br/>
        <w:t>élément des trois têtes, du corps, des pattes et de la queue, et la palette. Puis liste les</w:t>
        <w:br/>
        <w:t>contraintes du GDD qui s'appliquent. Je valide avant que tu codes.</w:t>
        <w:br/>
        <w:br/>
        <w:t>CE QUE LE MODÈLE DOIT REPRODUIRE (vérifie chaque point)</w:t>
        <w:br/>
        <w:t>- Pose : massif et inquiétant, corps puissant sur 4 pattes, trois têtes imposantes sur de longs cous en S (5 à 7 segments), la centrale plus grande (hauteur totale 11 m), les latérales tournées de 26° vers l'extérieur, sans ailes.</w:t>
        <w:br/>
        <w:t>- Têtes : crâne carré, museau en bloc avec arête d'os pâle, mâchoire d'os distincte et ligne de bouche, 2 narines noires, yeux en éclats lilas émissifs à pupille fendue. Cous catmull-rom (neck_l 4,6), vertèbres d'os sur le dos de chaque cou, pics translucides, 3 crocs d'os par côté et crocs du bas, mâchoire entrouverte, sourcils sévères inclinés de 20°.</w:t>
        <w:br/>
        <w:t>- Signe distinctif : trois têtes ; contours qui se dissipent en fumée violette translucide ; longues cornes sombres à anneau d'os et pointe d'os, un feu follet lilas au bout de chaque corne, corne droite cassée, crâne troué par une fenêtre de vide lumineux sur la tête de droite.</w:t>
        <w:br/>
        <w:t>- Corps : torse noir-violet très sombre, 8 côtes d'os apparentes autour d'un vide lumineux (flanc gauche), colonne d'os le long du dos, épaulières d'os en wedge, patte arrière gauche squelette, 9 plaques de voile déchiré translucide qui pendent des épaules. Écailles en quinconce sur les flancs, plaques de ventre violettes bien séparées et plastron avec cristal lilas. 15 pics de crête translucides (alpha 0.62) sur le dos, 12 volutes de fumée violette, 5 fissures lilas émissives sur les flancs, 8 plaques de ventre violettes et plastron avec cristal lilas.</w:t>
        <w:br/>
        <w:t>- Ailes : aucune (hydre sans ailes), donc pas de WINGS_ROOT.</w:t>
        <w:br/>
        <w:t>- Pattes : 4 pattes épaisses, 3 doigts et 3 griffes pâles, bracelets et genouillères d'os, fumée violette aux pieds.</w:t>
        <w:br/>
        <w:t>- Queue : queue de 6 m aux segments à plaques d'os, qui devient fantôme puis se défait en 11 fragments translucides terminés par un feu follet.</w:t>
        <w:br/>
        <w:t>- Rendu de rareté (Secret) : Secret complet : os apparents, vide dans la cage thoracique et les orbites, parties fantômes (alpha 0.5 à 0.65), silhouette déchirée et asymétrique, yeux et fissures émissifs (strength 3.0), fumée aux pieds. FX flottants : 42 éclats d'os, perles de feu follet et lambeaux de fumée en orbite.</w:t>
        <w:br/>
        <w:t>- Palette (hex, Principled BSDF) :</w:t>
        <w:br/>
        <w:t xml:space="preserve">  Body #1A1420 (corps, crânes, cous), BodyDark #100C13 (genoux, épaules, sourcils), ScaleA #130F18 / ScaleB #322544 (écailles),</w:t>
        <w:br/>
        <w:t xml:space="preserve">  Void #050308 (vide : orbites, cage thoracique, bouche), Nostril #0C090E, Belly #4E2E78 (ventre, plastron, gorge), Bone #D8CCEA (os apparents, museau, mâchoire, bracelets),</w:t>
        <w:br/>
        <w:t xml:space="preserve">  HornTip #CDB3FF (pointes de cornes), Crest #8C64C8 et Crest2 #4E2E78 (crêtes translucides, alpha 0.62),</w:t>
        <w:br/>
        <w:t xml:space="preserve">  Smoke #8C64C8 (alpha 0.55), SmokeLight #B79AEE (alpha 0.50), SmokeDark #4E2E78 (alpha 0.65) pour la fumée et les parties fantômes,</w:t>
        <w:br/>
        <w:t xml:space="preserve">  Claw #E6DCF5, Eye #CDB3FF (émissif), Glow #CDB3FF (émissif : fissures, feux follets), WispViolet #8C64C8 (émissif : cœur des flammes), White #F2F2F2, Black #0A0A0A.</w:t>
        <w:br/>
        <w:t xml:space="preserve">  Mêmes couleurs aux 3 stades.</w:t>
        <w:br/>
        <w:t>- Style : low-poly en blocs biseautés, lisible de loin, étrange mais pas gore (aucun sang, pas de chair). Pas de sculpture</w:t>
        <w:br/>
        <w:t xml:space="preserve">  organique.</w:t>
        <w:br/>
        <w:br/>
        <w:t>CONTRAINTES TECHNIQUES</w:t>
        <w:br/>
        <w:t>- Budget : 17000 triangles maximum après modificateurs. Biseau à 1 segment au plus, et</w:t>
        <w:br/>
        <w:t xml:space="preserve">  seulement sur les gros blocs (crânes, torse, bassin, premiers segments des cous), jamais sur les éclats, griffes</w:t>
        <w:br/>
        <w:t xml:space="preserve">  ou petites pièces. Le script affiche le total de triangles à la fin.</w:t>
        <w:br/>
        <w:t>- Pièces séparées, sans squelette (le rig viendra plus tard, GDD partie 13).</w:t>
        <w:br/>
        <w:t>- Hiérarchie : un empty REVENANT_ADULTE_MASTER_ROOT avec 5 enfants HEAD_ROOT (tête centrale), HEAD2_ROOT (gauche), HEAD3_ROOT (droite), BODY_ROOT, LEGS_ROOT et TAIL_ROOT.</w:t>
        <w:br/>
        <w:t xml:space="preserve">  Chaque pièce est parentée au bon root. Les pièces de chaque tête sont placées en coordonnées locales</w:t>
        <w:br/>
        <w:t xml:space="preserve">  de son root (placé à la base du crâne).</w:t>
        <w:br/>
        <w:t>- Tout dans une collection « REVENANT_ADULTE ». Le script est relançable : au début, il supprime uniquement</w:t>
        <w:br/>
        <w:t xml:space="preserve">  les objets de cette collection et les enfants des roots REVENANT_ADULTE_*. Il ne touche jamais aux autres</w:t>
        <w:br/>
        <w:t xml:space="preserve">  stades ni aux autres dragons de la scène.</w:t>
        <w:br/>
        <w:t>- Les trois cous suivent chacun une courbe Catmull-Rom rééchantillonnée à pas constant, avec un repère par segment et un rayon par clés (NECK_R). La queue de même.</w:t>
        <w:br/>
        <w:t>- Crée les meshes avec bmesh / from_pydata, pas avec bpy.ops dans les boucles.</w:t>
        <w:br/>
        <w:t>- Matériaux Principled BSDF réutilisés s'ils existent, mais toujours mis à jour. Couleurs saturées</w:t>
        <w:br/>
        <w:t xml:space="preserve">  en espace linéaire. Émission seulement sur les yeux, fissures et feux follets ; fumée et crêtes en alpha 0.5 à 0.65. Compatible Blender 4.x et 5.x.</w:t>
        <w:br/>
        <w:t>- Seed aléatoire fixe (5317) pour que chaque exécution donne le même dragon.</w:t>
        <w:br/>
        <w:t>- Option ADD_FLOATING_FX pour ajouter ou non les éclats et lambeaux flottants.</w:t>
        <w:br/>
        <w:t>- Conventions : avant du dragon = -Y, haut = +Z, unité = mètre, hauteur totale ~11 m, posé sur Z = 0.</w:t>
        <w:br/>
        <w:t>- Code commenté en français, découpé en sections numérotées (7 palette, 8 hiérarchie, 9 têtes,</w:t>
        <w:br/>
        <w:t xml:space="preserve">  10 corps, 11 pattes, 12 ailes (aucune),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des têtes, cous, fumée)</w:t>
        <w:br/>
        <w:t xml:space="preserve">   avant de me le rendre. Donne le nombre de triangles.</w:t>
        <w:br/>
        <w:t>3. Une liste courte des réglages à changer pour ajuster la forme.</w:t>
      </w:r>
    </w:p>
    <w:p>
      <w:pPr>
        <w:pStyle w:val="Heading3"/>
      </w:pPr>
      <w:r>
        <w:t>Script Python Blender · revenant_adulte.py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Revenant · Adulte</w:t>
        <w:br/>
        <w:t>#  Secret · Ténèbres · Hydre · monde 5</w:t>
        <w:br/>
        <w:t>#  - Adulte : trois têtes imposantes (la centrale plus grande, les latérales tournées vers l'extérieur), corps massif, sans ailes</w:t>
        <w:br/>
        <w:t>#  - Cage thoracique d'os apparente autour d'un vide lumineux, colonne d'os, épaulières d'os, patte arrière gauche squelette</w:t>
        <w:br/>
        <w:t>#  - Contours qui se dissipent en fumée violette, crêtes translucides, queue qui devient fantôme puis se défait en fragments</w:t>
        <w:br/>
        <w:t>#  - Secret complet : tête gauche à mâchoire dissoute, tête droite à corne cassée et crâne troué, voile déchiré, feux follets lilas, yeux et fissures émissifs</w:t>
        <w:br/>
        <w:t># Avant du dragon = -Y, haut = +Z, unité = mètre</w:t>
        <w:br/>
        <w:t># ==========================================================</w:t>
        <w:br/>
        <w:br/>
        <w:t>random.seed(5317)            # même dragon à chaque exécution</w:t>
        <w:br/>
        <w:t>TAG = "REVENANT_ADULTE"      # préfixe de tous les objets, matériaux et de la collection</w:t>
        <w:br/>
        <w:t>TARGET_HEIGHT = 11       # hauteur finale en mètres (bébé 4, ado 7, adulte 11)</w:t>
        <w:br/>
        <w:t>BEVEL_SEGMENTS = 1             # 0 = sans biseau (environ moitié moins de triangles)</w:t>
        <w:br/>
        <w:t>TRI_BUDGET = 17000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w:t>
        <w:br/>
        <w:t># ----------------------------------------------------------</w:t>
        <w:br/>
        <w:t># M_BODY = get_mat("Body", "#7DB83A", 0.45)</w:t>
        <w:br/>
        <w:t># ...</w:t>
        <w:br/>
        <w:br/>
        <w:t># ----------------------------------------------------------</w:t>
        <w:br/>
        <w:t># 8. HIÉRARCHIE</w:t>
        <w:br/>
        <w:t># ----------------------------------------------------------</w:t>
        <w:br/>
        <w:t># master = empty("MASTER_ROOT", dtype='PLAIN_AXES')</w:t>
        <w:br/>
        <w:t># body_root = empty("BODY_ROOT", master) ...</w:t>
        <w:br/>
        <w:br/>
        <w:t># 9. TÊTE ... 10. CORPS ... 11. PATTES ... 12. AILES ... 13. QUEUE ... 14. RENDU DE RARETÉ / FX</w:t>
        <w:br/>
        <w:br/>
        <w:t># ----------------------------------------------------------</w:t>
        <w:br/>
        <w:t># 15. FINALISATION</w:t>
        <w:br/>
        <w:t># ----------------------------------------------------------</w:t>
        <w:br/>
        <w:t># finalize(master)</w:t>
        <w:br/>
        <w:br/>
        <w:t># ----------------------------------------------------------</w:t>
        <w:br/>
        <w:t># RÉGLAGES DU STADE (modifie ces valeurs pour retoucher la forme)</w:t>
        <w:br/>
        <w:t># ----------------------------------------------------------</w:t>
        <w:br/>
        <w:t>STAGE = "ADULTE"</w:t>
        <w:br/>
        <w:t>GLOW_STR = 3.0</w:t>
        <w:br/>
        <w:t>BW = 3.3</w:t>
        <w:br/>
        <w:t>BH = 2.7</w:t>
        <w:br/>
        <w:t>LEG_H = 3.0</w:t>
        <w:br/>
        <w:t>TORSO_L = 4.6</w:t>
        <w:br/>
        <w:t>NECK_L = 4.6</w:t>
        <w:br/>
        <w:t>NECK_LEAN = 1.0</w:t>
        <w:br/>
        <w:t>NECK_N = 7</w:t>
        <w:br/>
        <w:t>NECK_R = (0.95, 0.74)</w:t>
        <w:br/>
        <w:t>NECK_CURVE = 0.8</w:t>
        <w:br/>
        <w:t>HEAD_SCALE = 1.05</w:t>
        <w:br/>
        <w:t>HEAD_PITCH = 6</w:t>
        <w:br/>
        <w:t>HEADS = [(0.0, 0.0, 0.0, 1.0, 0), (-3.0, 0.9, -2.0, 0.82, -26), (3.0, 0.9, -2.0, 0.82, 26)]</w:t>
        <w:br/>
        <w:t>SNOUT_L = 1.45</w:t>
        <w:br/>
        <w:t>JAW_OPEN = 9</w:t>
        <w:br/>
        <w:t>FANGS = 3</w:t>
        <w:br/>
        <w:t>HORN_L = 1.4</w:t>
        <w:br/>
        <w:t>WISP_H = 1.2</w:t>
        <w:br/>
        <w:t>EYE = (0.5, 0.45, 0.36, 0.38, 0.09, 0.34)</w:t>
        <w:br/>
        <w:t>BROW_TILT = 20</w:t>
        <w:br/>
        <w:t>HEAD_CREST = 6</w:t>
        <w:br/>
        <w:t>CHEEK_N = 5</w:t>
        <w:br/>
        <w:t>HEAD_CRACKS = 3</w:t>
        <w:br/>
        <w:t>RIB_N = 8</w:t>
        <w:br/>
        <w:t>BELLY_N = 10</w:t>
        <w:br/>
        <w:t>CREST_N = 15</w:t>
        <w:br/>
        <w:t>CREST_H = 1.5</w:t>
        <w:br/>
        <w:t>SCALE_ROWS = 8</w:t>
        <w:br/>
        <w:t>FLANK_CRACKS = 5</w:t>
        <w:br/>
        <w:t>SHROUD_N = 9</w:t>
        <w:br/>
        <w:t>SMOKE_N = 12</w:t>
        <w:br/>
        <w:t>SMOKE_LEN = 1.3</w:t>
        <w:br/>
        <w:t>BRACER_K = 0.45</w:t>
        <w:br/>
        <w:t>CLAW_K = 0.6</w:t>
        <w:br/>
        <w:t>TAIL_L = 6.0</w:t>
        <w:br/>
        <w:t>TAIL_STEP = 0.7</w:t>
        <w:br/>
        <w:t>TAIL_FADE = 0.62</w:t>
        <w:br/>
        <w:t>TAIL_FRAG = 11</w:t>
        <w:br/>
        <w:t>TAIL_TIP = 1.3</w:t>
        <w:br/>
        <w:t>FX_N = 42</w:t>
        <w:br/>
        <w:t>FX_SIZE = 0.4</w:t>
        <w:br/>
        <w:br/>
        <w:t># ----------------------------------------------------------</w:t>
        <w:br/>
        <w:t># 7. PALETTE DU DRAGON (identique aux 3 stades)</w:t>
        <w:br/>
        <w:t>#    Corps noir-violet très sombre, os pâles apparents (côtes, vertèbres, mâchoires, bracelets),</w:t>
        <w:br/>
        <w:t>#    ventre violet, fumée violette translucide (alpha 0.5-0.65), feux follets et yeux lilas émissifs.</w:t>
        <w:br/>
        <w:t># ----------------------------------------------------------</w:t>
        <w:br/>
        <w:t>M_BODY  = get_mat("Body",      "#1A1420", 0.60)   # corps, crâne, cous</w:t>
        <w:br/>
        <w:t>M_BODYD = get_mat("BodyDark",  "#100C13", 0.65)   # genoux, ombres, épaules, sourcils</w:t>
        <w:br/>
        <w:t>M_SCA   = get_mat("ScaleA",    "#130F18", 0.55)   # écailles sombres</w:t>
        <w:br/>
        <w:t>M_SCB   = get_mat("ScaleB",    "#322544", 0.50)   # écailles claires (violet)</w:t>
        <w:br/>
        <w:t>M_NOSE  = get_mat("Nostril",   "#0C090E", 0.30)   # narines</w:t>
        <w:br/>
        <w:t>M_VOID  = get_mat("Void",      "#050308", 0.90)   # vide : orbites, cage thoracique, bouche</w:t>
        <w:br/>
        <w:t>M_BELLY = get_mat("Belly",     "#4E2E78", 0.50)   # ventre en plaques, plastron, gorge</w:t>
        <w:br/>
        <w:t>M_BONE  = get_mat("Bone",      "#D8CCEA", 0.55)   # os apparents (côtes, vertèbres, museau, mâchoire)</w:t>
        <w:br/>
        <w:t>M_TIP   = get_mat("HornTip",   "#CDB3FF", 0.35)   # pointes des cornes, accents clairs</w:t>
        <w:br/>
        <w:t>M_CREST = get_mat("Crest",     "#8C64C8", 0.45, alpha=0.62)   # crêtes translucides</w:t>
        <w:br/>
        <w:t>M_CREST2= get_mat("Crest2",    "#4E2E78", 0.45, alpha=0.62)   # crête secondaire translucide</w:t>
        <w:br/>
        <w:t>M_SMOKE = get_mat("Smoke",     "#8C64C8", 0.40, alpha=0.55)   # fumée violette</w:t>
        <w:br/>
        <w:t>M_SMOKE2= get_mat("SmokeLight","#B79AEE", 0.40, alpha=0.50)   # fumée claire</w:t>
        <w:br/>
        <w:t>M_SMOKED= get_mat("SmokeDark", "#4E2E78", 0.40, alpha=0.65)   # fumée sombre / parties fantômes</w:t>
        <w:br/>
        <w:t>M_CLAW  = get_mat("Claw",      "#E6DCF5", 0.35)   # griffes pâles</w:t>
        <w:br/>
        <w:t>M_EYE   = get_mat("Eye",       "#CDB3FF", 0.20, emission="#CDB3FF", strength=GLOW_STR + 0.5)   # yeux</w:t>
        <w:br/>
        <w:t>M_GLOW  = get_mat("Glow",      "#CDB3FF", 0.20, emission="#CDB3FF", strength=GLOW_STR)         # fissures, feux follets</w:t>
        <w:br/>
        <w:t>M_WISP2 = get_mat("WispViolet","#8C64C8", 0.25, emission="#8C64C8", strength=GLOW_STR)         # cœur violet des flammes</w:t>
        <w:br/>
        <w:t>M_WHITE = get_mat("White",     "#F2F2F2", 0.30)   # yeux de bébé, crocs</w:t>
        <w:br/>
        <w:t>M_BLACK = get_mat("Black",     "#0A0A0A", 0.30)   # pupilles</w:t>
        <w:br/>
        <w:t>SMOKES = [M_SMOKE, M_SMOKE2, M_SMOKED]</w:t>
        <w:br/>
        <w:t>BODY_MATS, BODY_W = [M_BODY, M_SCA, M_SCB], [6, 3, 1.2]</w:t>
        <w:br/>
        <w:br/>
        <w:t># ----------------------------------------------------------</w:t>
        <w:br/>
        <w:t># 8. PROPORTIONS ET HIÉRARCHIE</w:t>
        <w:br/>
        <w:t>#    Tout est en unités de travail ; finalize() met le dragon à TARGET_HEIGHT.</w:t>
        <w:br/>
        <w:t># ----------------------------------------------------------</w:t>
        <w:br/>
        <w:t>IS_BEBE, IS_ADO, IS_ADULTE = (STAGE == "BEBE"), (STAGE == "ADO"), (STAGE == "ADULTE")</w:t>
        <w:br/>
        <w:t>SC = BH / 2.0                                    # échelle des petits détails</w:t>
        <w:br/>
        <w:t>ZC = LEG_H * 0.85 + BH / 2                       # hauteur du centre du torse</w:t>
        <w:br/>
        <w:t>TL = TORSO_L</w:t>
        <w:br/>
        <w:t>NECK_TOP = Vector((0, -TL * 0.42 - NECK_LEAN, ZC + BH * 0.35 + NECK_L))   # sommet du cou central</w:t>
        <w:br/>
        <w:t>TAIL_START = Vector((0, TL * 0.45, ZC - 0.05 * BH))</w:t>
        <w:br/>
        <w:br/>
        <w:t>master = empty("MASTER_ROOT", dtype='PLAIN_AXES')</w:t>
        <w:br/>
        <w:t>body_root = empty("BODY_ROOT", master)</w:t>
        <w:br/>
        <w:t>legs_root = empty("LEGS_ROOT", master)</w:t>
        <w:br/>
        <w:t>tail_root = empty("TAIL_ROOT", master)</w:t>
        <w:br/>
        <w:br/>
        <w:t># Une tête par entrée de HEADS : HEAD_ROOT (centrale), HEAD2_ROOT (gauche), HEAD3_ROOT (droite)</w:t>
        <w:br/>
        <w:t>HEAD_ROOT_NAMES = ["HEAD_ROOT", "HEAD2_ROOT", "HEAD3_ROOT"]</w:t>
        <w:br/>
        <w:t>head_roots = []</w:t>
        <w:br/>
        <w:t>for k, (hx, hdy, hdz, hsc, hyaw) in enumerate(HEADS):</w:t>
        <w:br/>
        <w:t xml:space="preserve">    pos = NECK_TOP + Vector((hx, hdy, hdz))</w:t>
        <w:br/>
        <w:t xml:space="preserve">    mtx = (Matrix.Translation(pos) @ Euler((0, 0, math.radians(hyaw))).to_matrix().to_4x4()</w:t>
        <w:br/>
        <w:t xml:space="preserve">           @ Euler((math.radians(HEAD_PITCH), 0, 0)).to_matrix().to_4x4())</w:t>
        <w:br/>
        <w:t xml:space="preserve">    head_roots.append(empty(HEAD_ROOT_NAMES[k], master, mtx))</w:t>
        <w:br/>
        <w:br/>
        <w:t># Petits outils (sans biseau par défaut : le biseau est réservé aux gros blocs)</w:t>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def tchain(name, pts, t0, t1, mat, parent, up=(0, 0, 1)):</w:t>
        <w:br/>
        <w:t xml:space="preserve">    """Suite de barres qui s'affinent (cornes, côtes)."""</w:t>
        <w:br/>
        <w:t xml:space="preserve">    pts = [Vector(p) for p in pts]</w:t>
        <w:br/>
        <w:t xml:space="preserve">    n = len(pts) - 1</w:t>
        <w:br/>
        <w:t xml:space="preserve">    for i in range(n):</w:t>
        <w:br/>
        <w:t xml:space="preserve">        th = t0 + (t1 - t0) * (i / max(1, n - 1))</w:t>
        <w:br/>
        <w:t xml:space="preserve">        bar(f"{name}_{i}", pts[i], pts[i + 1], th, mat, parent, up)</w:t>
        <w:br/>
        <w:br/>
        <w:t>def diamond(name, base, direction, length, width, mat, parent, up=(1, 0.3, 0), t=0.05):</w:t>
        <w:br/>
        <w:t xml:space="preserve">    """Plaque en losange (fumée, voile, éclat plat) : base, 2 côtés au tiers, pointe."""</w:t>
        <w:br/>
        <w:t xml:space="preserve">    base = Vector(base)</w:t>
        <w:br/>
        <w:t xml:space="preserve">    m = basis(direction, up)</w:t>
        <w:br/>
        <w:t xml:space="preserve">    fx, fy = m.col[0], m.col[1]</w:t>
        <w:br/>
        <w:t xml:space="preserve">    pts = [base, base + fy * (0.4 * length) + fx * (width / 2), base + fy * length,</w:t>
        <w:br/>
        <w:t xml:space="preserve">           base + fy * (0.4 * length) - fx * (width / 2)]</w:t>
        <w:br/>
        <w:t xml:space="preserve">    return plate(name, pts, t, mat, parent)</w:t>
        <w:br/>
        <w:br/>
        <w:t>def plume(name, base, direction, size, parent, n=3):</w:t>
        <w:br/>
        <w:t xml:space="preserve">    """SIGNE DISTINCTIF : volute de fumée violette translucide (n losanges qui montent et s'effilent)."""</w:t>
        <w:br/>
        <w:t xml:space="preserve">    base, d = Vector(base), Vector(direction).normalized()</w:t>
        <w:br/>
        <w:t xml:space="preserve">    for j in range(n):</w:t>
        <w:br/>
        <w:t xml:space="preserve">        jit = Vector((random.uniform(-0.35, 0.35), random.uniform(-0.35, 0.35), random.uniform(-0.1, 0.2)))</w:t>
        <w:br/>
        <w:t xml:space="preserve">        diamond(f"{name}_{j}", base + d * (size * 0.5 * j) + jit * size * 0.35, d + jit * 0.8, size * (1.0 - 0.2 * j),</w:t>
        <w:br/>
        <w:t xml:space="preserve">                size * (0.55 - 0.1 * j), SMOKES[(j + len(name)) % 3], parent, up=(1, 0.3, 0.2), t=0.05 * size)</w:t>
        <w:br/>
        <w:br/>
        <w:t>def spike(name, base, direction, w, L, parent, up=(1, 0, 0), tip=True, mat=None):</w:t>
        <w:br/>
        <w:t xml:space="preserve">    """Pic sombre à pointe d'os pâle."""</w:t>
        <w:br/>
        <w:t xml:space="preserve">    d = Vector(direction).normalized()</w:t>
        <w:br/>
        <w:t xml:space="preserve">    shard(name, w, w * 0.6, L, base, d, mat or M_BODYD, parent, up=up)</w:t>
        <w:br/>
        <w:t xml:space="preserve">    if tip:</w:t>
        <w:br/>
        <w:t xml:space="preserve">        shard(name + "_Tip", w * 0.42, w * 0.28, L * 0.38, Vector(base) + d * (L * 0.66), d, M_BONE, parent, up=up)</w:t>
        <w:br/>
        <w:br/>
        <w:t>def crack(name, p0, steps, parent, th=0.06, depth=0.05):</w:t>
        <w:br/>
        <w:t xml:space="preserve">    """Fissure émissive lilas en zigzag."""</w:t>
        <w:br/>
        <w:t xml:space="preserve">    p = Vector(p0)</w:t>
        <w:br/>
        <w:t xml:space="preserve">    for i, st in enumerate(steps):</w:t>
        <w:br/>
        <w:t xml:space="preserve">        q = p + Vector(st)</w:t>
        <w:br/>
        <w:t xml:space="preserve">        bar(f"{name}_{i}", p, q, th, M_GLOW, parent, depth=depth)</w:t>
        <w:br/>
        <w:t xml:space="preserve">        p = q</w:t>
        <w:br/>
        <w:br/>
        <w:t>def wisp(name, base, h, w, parent):</w:t>
        <w:br/>
        <w:t xml:space="preserve">    """SIGNE DISTINCTIF : feu follet lilas (flamme en 2 éclats + petite perle lumineuse au-dessus)."""</w:t>
        <w:br/>
        <w:t xml:space="preserve">    shard(name + "_A", w, w * 0.35, h, base, (0, 0.18, 1), M_GLOW, parent, up=(0, 1, 0))</w:t>
        <w:br/>
        <w:t xml:space="preserve">    shard(name + "_B", w * 0.7, w * 0.3, h * 0.65, Vector(base) + Vector((w * 0.1, 0, 0)), (0.25, 0, 1), M_WISP2, parent, up=(1, 0, 0))</w:t>
        <w:br/>
        <w:t xml:space="preserve">    crystal(name + "_Orb", w * 0.2, w * 0.2, w * 0.22, Vector(base) + Vector((0, h * 0.05, h * 1.12)), (0, 0, 1), M_EYE,</w:t>
        <w:br/>
        <w:t xml:space="preserve">            parent, sides=4)</w:t>
        <w:br/>
        <w:br/>
        <w:t># ----------------------------------------------------------</w:t>
        <w:br/>
        <w:t># 9. TÊTES : une fonction construit une tête complète en coordonnées locales de son root.</w:t>
        <w:br/>
        <w:t>#    Tête 1 = centrale (complète). Tête 2 (gauche) : mâchoire à moitié dissoute en fumée.</w:t>
        <w:br/>
        <w:t>#    Tête 3 (droite) : corne cassée et fenêtre de vide lumineux dans le crâne (asymétrie).</w:t>
        <w:br/>
        <w:t># ----------------------------------------------------------</w:t>
        <w:br/>
        <w:t>def build_head(H, k, hs):</w:t>
        <w:br/>
        <w:t xml:space="preserve">    P = f"Head{k}_"</w:t>
        <w:br/>
        <w:t xml:space="preserve">    def hv(v):</w:t>
        <w:br/>
        <w:t xml:space="preserve">        return tuple(c * hs for c in v)</w:t>
        <w:br/>
        <w:t xml:space="preserve">    def hb(name, size, loc, rot=None, mat=None, bevel=0.0):</w:t>
        <w:br/>
        <w:t xml:space="preserve">        return box(P + name, hv(size), hv(loc), rot, mat, H, bevel * hs)</w:t>
        <w:br/>
        <w:t xml:space="preserve">    SNOUT_FRONT = -0.85 - SNOUT_L</w:t>
        <w:br/>
        <w:br/>
        <w:t xml:space="preserve">    # Crâne sombre + museau + arête osseuse (os apparents) + plaques d'os sur le front</w:t>
        <w:br/>
        <w:t xml:space="preserve">    wedge(P + "Skull", hv((1.9, 1.75, 1.6)), (0, 0, 0), None, M_BODY, H, top_x=0.86, top_y=0.9, bevel=0.10 * hs)</w:t>
        <w:br/>
        <w:t xml:space="preserve">    wedge(P + "Snout", hv((1.5, SNOUT_L + 0.3, 0.8)), hv((0, -0.85 - SNOUT_L / 2 + 0.15, -0.3)), None, M_BODY, H,</w:t>
        <w:br/>
        <w:t xml:space="preserve">          top_x=0.92, top_y=0.95, bevel=0.07 * hs)</w:t>
        <w:br/>
        <w:t xml:space="preserve">    hb("SnoutBridge", (0.75, SNOUT_L * 0.9, 0.16), (0, SNOUT_FRONT * 0.55 - 0.1, 0.16), mat=M_BONE)</w:t>
        <w:br/>
        <w:t xml:space="preserve">    if not IS_BEBE:</w:t>
        <w:br/>
        <w:t xml:space="preserve">        hb("BoneBrow", (1.3, 0.45, 0.14), (0, -0.3, 0.83), rot=(-8, 0, 0), mat=M_BONE)</w:t>
        <w:br/>
        <w:t xml:space="preserve">        hb("BoneTemple", (1.3, 0.2, 0.12), (0, 0.15, 0.82), rot=(-8, 0, 0), mat=M_BONE)</w:t>
        <w:br/>
        <w:br/>
        <w:t xml:space="preserve">    # Mâchoire d'os distincte (tête 2 : la moitié avant se dissout en fumée) + gorge violette + vide de la bouche</w:t>
        <w:br/>
        <w:t xml:space="preserve">    jaw_rot = (-JAW_OPEN, 0, 0)</w:t>
        <w:br/>
        <w:t xml:space="preserve">    jl = SNOUT_L + 0.5</w:t>
        <w:br/>
        <w:t xml:space="preserve">    if k == 2 and not IS_BEBE:</w:t>
        <w:br/>
        <w:t xml:space="preserve">        jl = SNOUT_L * 0.55 + 0.4</w:t>
        <w:br/>
        <w:t xml:space="preserve">    jy = -0.75 - jl / 2 + 0.2 + (0 if jl == SNOUT_L + 0.5 else 0.0)</w:t>
        <w:br/>
        <w:t xml:space="preserve">    hb("Jaw", (1.36, jl, 0.42), (0, jy + (SNOUT_L + 0.5 - jl) * 0.0, -0.86 - JAW_OPEN * 0.012), rot=jaw_rot,</w:t>
        <w:br/>
        <w:t xml:space="preserve">       mat=M_BONE, bevel=0.04)</w:t>
        <w:br/>
        <w:t xml:space="preserve">    if k == 2 and not IS_BEBE:   # reste de mâchoire fantôme : plaques translucides qui s'effilent</w:t>
        <w:br/>
        <w:t xml:space="preserve">        for c in range(3):</w:t>
        <w:br/>
        <w:t xml:space="preserve">            diamond(P + f"GhostJaw_{c}", hv((-0.4 + 0.4 * c, jy - jl / 2 - 0.05, -0.86)), hv((0, -1, -0.15)),</w:t>
        <w:br/>
        <w:t xml:space="preserve">                    0.9 * hs * (1 - 0.2 * c), 0.42 * hs, SMOKES[c], H, up=(0, 0, 1), t=0.05 * hs)</w:t>
        <w:br/>
        <w:t xml:space="preserve">    hb("Throat", (1.2, 1.1, 0.3), (0, 0.15, -0.88), mat=M_BELLY)</w:t>
        <w:br/>
        <w:t xml:space="preserve">    if JAW_OPEN &gt; 0:</w:t>
        <w:br/>
        <w:t xml:space="preserve">        hb("MouthVoid", (1.2, SNOUT_L + 0.2, 0.2 + JAW_OPEN * 0.012), (0, -0.85 - SNOUT_L / 2 + 0.2, -0.64), mat=M_VOID)</w:t>
        <w:br/>
        <w:t xml:space="preserve">    else:</w:t>
        <w:br/>
        <w:t xml:space="preserve">        hb("MouthLine", (1.52, SNOUT_L + 0.2, 0.06), (0, -0.85 - SNOUT_L / 2 + 0.2, -0.66), mat=M_VOID)</w:t>
        <w:br/>
        <w:br/>
        <w:t xml:space="preserve">    # Narines : deux trous de vide</w:t>
        <w:br/>
        <w:t xml:space="preserve">    for sgn in (-1, 1):</w:t>
        <w:br/>
        <w:t xml:space="preserve">        hb(f"Nostril_{sgn}", (0.26, 0.22, 0.08), (sgn * 0.42, SNOUT_FRONT + 0.3, 0.14), mat=M_VOID)</w:t>
        <w:br/>
        <w:br/>
        <w:t xml:space="preserve">    # Yeux. Bébé : grands yeux doux (blanc, iris lilas lumineux, pupille, reflets).</w:t>
        <w:br/>
        <w:t xml:space="preserve">    # Ado / adulte : orbite vide + éclat lilas en fente, sourcils d'os sombres inclinés.</w:t>
        <w:br/>
        <w:t xml:space="preserve">    for sgn in (-1, 1):</w:t>
        <w:br/>
        <w:t xml:space="preserve">        ex, ey, ez = sgn * 0.97, -0.38, 0.12</w:t>
        <w:br/>
        <w:t xml:space="preserve">        if IS_BEBE:</w:t>
        <w:br/>
        <w:t xml:space="preserve">            hb(f"EyeWhite_{sgn}", (0.1, EYE[0], EYE[1]), (ex, ey, ez), mat=M_WHITE)</w:t>
        <w:br/>
        <w:t xml:space="preserve">            hb(f"Iris_{sgn}", (0.08, EYE[2], EYE[3]), (ex + sgn * 0.04, ey - 0.03, ez - 0.02), mat=M_EYE)</w:t>
        <w:br/>
        <w:t xml:space="preserve">            hb(f"Pupil_{sgn}", (0.07, EYE[4], EYE[5]), (ex + sgn * 0.08, ey - 0.04, ez - 0.03), mat=M_BLACK)</w:t>
        <w:br/>
        <w:t xml:space="preserve">            hb(f"Glint_{sgn}", (0.06, 0.18, 0.2), (ex + sgn * 0.11, ey - 0.17, ez + 0.2), mat=M_WHITE)</w:t>
        <w:br/>
        <w:t xml:space="preserve">            hb(f"Glint2_{sgn}", (0.06, 0.09, 0.09), (ex + sgn * 0.11, ey + 0.1, ez - 0.2), mat=M_WHITE)</w:t>
        <w:br/>
        <w:t xml:space="preserve">        else:</w:t>
        <w:br/>
        <w:t xml:space="preserve">            hb(f"Socket_{sgn}", (0.1, EYE[0] + 0.2, EYE[1] + 0.12), (ex, ey, ez), mat=M_VOID)</w:t>
        <w:br/>
        <w:t xml:space="preserve">            hb(f"EyeShard_{sgn}", (0.1, EYE[2] + 0.1, EYE[3] * 0.55), (ex + sgn * 0.05, ey - 0.03, ez - 0.02),</w:t>
        <w:br/>
        <w:t xml:space="preserve">               rot=(16, 0, 0), mat=M_EYE)</w:t>
        <w:br/>
        <w:t xml:space="preserve">            hb(f"EyeCore_{sgn}", (0.1, EYE[4] + 0.1, EYE[3] * 0.3), (ex + sgn * 0.08, ey - 0.03, ez - 0.02),</w:t>
        <w:br/>
        <w:t xml:space="preserve">               rot=(16, 0, 0), mat=M_WHITE)</w:t>
        <w:br/>
        <w:t xml:space="preserve">            hb(f"Brow_{sgn}", (0.26, EYE[0] + 0.35, 0.24), (sgn * 0.93, ey - 0.05, ez + EYE[1] / 2 + 0.2),</w:t>
        <w:br/>
        <w:t xml:space="preserve">               rot=(BROW_TILT, 0, sgn * -6), mat=M_BODYD, bevel=0.02)</w:t>
        <w:br/>
        <w:br/>
        <w:t xml:space="preserve">    # Crocs d'os (ado : 2 par côté ; adulte : 3 par côté + crocs du bas)</w:t>
        <w:br/>
        <w:t xml:space="preserve">    for sgn in (-1, 1):</w:t>
        <w:br/>
        <w:t xml:space="preserve">        for f in range(FANGS):</w:t>
        <w:br/>
        <w:t xml:space="preserve">            fy = SNOUT_FRONT + 0.35 + f * 0.45</w:t>
        <w:br/>
        <w:t xml:space="preserve">            shard(f"{P}Fang_{sgn}_{f}", 0.18 * hs, 0.18 * hs, (0.34 + 0.06 * FANGS) * hs, hv((sgn * 0.55, fy, -0.68)),</w:t>
        <w:br/>
        <w:t xml:space="preserve">                  (0, 0.05, -1), M_WHITE, H, up=(1, 0, 0))</w:t>
        <w:br/>
        <w:t xml:space="preserve">            if IS_ADULTE and f &lt; 2 and not (k == 2 and sgn == -1):</w:t>
        <w:br/>
        <w:t xml:space="preserve">                shard(f"{P}FangLow_{sgn}_{f}", 0.14 * hs, 0.14 * hs, 0.3 * hs,</w:t>
        <w:br/>
        <w:t xml:space="preserve">                      hv((sgn * 0.45, fy + 0.25, -0.75 - JAW_OPEN * 0.02)), (0, 0.05, 1), M_WHITE, H, up=(1, 0, 0))</w:t>
        <w:br/>
        <w:br/>
        <w:t xml:space="preserve">    # Cornes sombres à anneau d'os, pointe d'os et FEU FOLLET lilas. Tête 3 : corne droite cassée.</w:t>
        <w:br/>
        <w:t xml:space="preserve">    for sgn in (-1, 1):</w:t>
        <w:br/>
        <w:t xml:space="preserve">        broken = (k == 3 and sgn == 1 and not IS_BEBE)</w:t>
        <w:br/>
        <w:t xml:space="preserve">        if IS_BEBE:</w:t>
        <w:br/>
        <w:t xml:space="preserve">            hb(f"Horn_{sgn}", (0.36, 0.36, 0.42), (sgn * 0.55, 0.3, 0.95), rot=(-15, sgn * 10, 0), mat=M_BODYD)</w:t>
        <w:br/>
        <w:t xml:space="preserve">            hb(f"HornTip_{sgn}", (0.22, 0.22, 0.2), (sgn * 0.57, 0.36, 1.2), rot=(-15, sgn * 10, 0), mat=M_BONE)</w:t>
        <w:br/>
        <w:t xml:space="preserve">            wisp(f"{P}Wisp_{sgn}", hv((sgn * 0.58, 0.38, 1.33)), WISP_H * hs, 0.34 * hs, H)</w:t>
        <w:br/>
        <w:t xml:space="preserve">        else:</w:t>
        <w:br/>
        <w:t xml:space="preserve">            L = HORN_L</w:t>
        <w:br/>
        <w:t xml:space="preserve">            pts = [(sgn * 0.6, 0.25, 0.7), (sgn * 0.82, 0.55, 0.7 + 0.45 * L), (sgn * 0.9, 0.55 + 0.55 * L, 0.7 + 0.8 * L),</w:t>
        <w:br/>
        <w:t xml:space="preserve">                   (sgn * 0.85, 0.55 + 1.05 * L, 0.7 + 0.95 * L)]</w:t>
        <w:br/>
        <w:t xml:space="preserve">            if broken:</w:t>
        <w:br/>
        <w:t xml:space="preserve">                pts = pts[:3]</w:t>
        <w:br/>
        <w:t xml:space="preserve">            tchain(f"{P}Horn_{sgn}", [hv(p) for p in pts], 0.36 * hs, 0.2 * hs, M_BODYD, H)</w:t>
        <w:br/>
        <w:t xml:space="preserve">            B(f"{P}HornRing_{sgn}", hv((0.44, 0.44, 0.12)), hv(pts[1]), basis(Vector(pts[1]) - Vector(pts[0]), (1, 0, 0)),</w:t>
        <w:br/>
        <w:t xml:space="preserve">              M_BONE, H)</w:t>
        <w:br/>
        <w:t xml:space="preserve">            if broken:   # cassure : éclats d'os et fumée qui s'échappe du moignon</w:t>
        <w:br/>
        <w:t xml:space="preserve">                for c in range(3):</w:t>
        <w:br/>
        <w:t xml:space="preserve">                    shard(f"{P}HornBreak_{sgn}_{c}", 0.2 * hs, 0.14 * hs, 0.5 * hs, hv(pts[2]),</w:t>
        <w:br/>
        <w:t xml:space="preserve">                          (0.3 * c - 0.3, 0.4, 1), M_BONE, H, up=(1, 0, 0))</w:t>
        <w:br/>
        <w:t xml:space="preserve">                plume(f"{P}HornSmoke_{sgn}", hv(pts[2]) , (0.2, 0.3, 1), 0.8 * hs, H, n=3)</w:t>
        <w:br/>
        <w:t xml:space="preserve">            else:</w:t>
        <w:br/>
        <w:t xml:space="preserve">                tip_dir = Vector(pts[3]) - Vector(pts[2])</w:t>
        <w:br/>
        <w:t xml:space="preserve">                shard(f"{P}HornTip_{sgn}", 0.24 * hs, 0.24 * hs, 0.6 * hs * L, hv(pts[3]), tip_dir, M_BONE, H)</w:t>
        <w:br/>
        <w:t xml:space="preserve">                wisp(f"{P}Wisp_{sgn}", hv(Vector(pts[3]) + tip_dir.normalized() * 0.55 * L + Vector((0, 0, 0.1))),</w:t>
        <w:br/>
        <w:t xml:space="preserve">                     WISP_H * hs, 0.38 * hs, H)</w:t>
        <w:br/>
        <w:t xml:space="preserve">            if IS_ADULTE:</w:t>
        <w:br/>
        <w:t xml:space="preserve">                spike(f"{P}BrowHorn_{sgn}", hv((sgn * 0.9, -0.2, 0.55)), (sgn * 0.4, 0.6, 0.9), 0.24 * hs, 0.75 * hs, H)</w:t>
        <w:br/>
        <w:br/>
        <w:t xml:space="preserve">    # Crête translucide de pics derrière le crâne (alpha) + volutes de fumée sur la nuque</w:t>
        <w:br/>
        <w:t xml:space="preserve">    for c in range(HEAD_CREST):</w:t>
        <w:br/>
        <w:t xml:space="preserve">        y = -0.3 + c * 0.45</w:t>
        <w:br/>
        <w:t xml:space="preserve">        shard(f"{P}Crest_{c}", 0.34 * hs, 0.14 * hs, (0.8 + 0.18 * c) * hs, hv((0, y, 0.74)), (0, 0.7, 1),</w:t>
        <w:br/>
        <w:t xml:space="preserve">              M_CREST if c % 2 == 0 else M_CREST2, H, up=(1, 0, 0))</w:t>
        <w:br/>
        <w:t xml:space="preserve">    plume(f"{P}NapeSmoke", hv((0, 0.55, 0.55)), (0, 0.6, 1), 1.0 * hs, H, n=3)</w:t>
        <w:br/>
        <w:br/>
        <w:t xml:space="preserve">    # Joues : pics d'os pâles qui pointent vers l'arrière</w:t>
        <w:br/>
        <w:t xml:space="preserve">    for sgn in (-1, 1):</w:t>
        <w:br/>
        <w:t xml:space="preserve">        for c in range(CHEEK_N):</w:t>
        <w:br/>
        <w:t xml:space="preserve">            spike(f"{P}Cheek_{sgn}_{c}", hv((sgn * 0.85, 0.2 + c * 0.25, -0.45 - c * 0.15)),</w:t>
        <w:br/>
        <w:t xml:space="preserve">                  (sgn * 0.6, 1, -0.2 - 0.25 * c), 0.28 * hs, (0.7 - 0.1 * c) * hs, H, up=(0, 0, 1))</w:t>
        <w:br/>
        <w:br/>
        <w:t xml:space="preserve">    # Fissures lilas lumineuses sur les côtés du crâne</w:t>
        <w:br/>
        <w:t xml:space="preserve">    for sgn in (-1, 1):</w:t>
        <w:br/>
        <w:t xml:space="preserve">        for c in range(HEAD_CRACKS):</w:t>
        <w:br/>
        <w:t xml:space="preserve">            crack(f"{P}Crack_{sgn}_{c}", hv((sgn * 0.985, 0.1 + 0.35 * c, 0.55 - 0.5 * c)),</w:t>
        <w:br/>
        <w:t xml:space="preserve">                  [hv((0, 0.2, -0.25)), hv((0, -0.12, -0.22)), hv((0, 0.22, -0.2))], H, th=0.06 * hs, depth=0.04 * hs)</w:t>
        <w:br/>
        <w:t xml:space="preserve">    # Tête 3 : fenêtre de vide dans le crâne (côté droit), avec une lueur à l'intérieur</w:t>
        <w:br/>
        <w:t xml:space="preserve">    if k == 3 and not IS_BEBE:</w:t>
        <w:br/>
        <w:t xml:space="preserve">        hb("SkullHole", (0.1, 0.7, 0.5), (0.97, 0.3, 0.0), mat=M_VOID)</w:t>
        <w:br/>
        <w:t xml:space="preserve">        hb("SkullHoleGlow", (0.1, 0.3, 0.2), (0.985, 0.35, -0.02), mat=M_GLOW)</w:t>
        <w:br/>
        <w:br/>
        <w:t>for k, (H, hd) in enumerate(zip(head_roots, HEADS)):</w:t>
        <w:br/>
        <w:t xml:space="preserve">    build_head(H, k + 1, HEAD_SCALE * hd[3])</w:t>
        <w:br/>
        <w:br/>
        <w:t># ----------------------------------------------------------</w:t>
        <w:br/>
        <w:t># 10. CORPS : torse et bassin sombres, côtes d'os apparentes (flanc gauche ouvert sur le vide, flanc droit voilé de fumée),</w:t>
        <w:br/>
        <w:t>#     colonne d'os, ventre en plaques violettes, plastron avec âme lumineuse, écailles en quinconce, cous Catmull-Rom</w:t>
        <w:br/>
        <w:t># ----------------------------------------------------------</w:t>
        <w:br/>
        <w:t>wedge("Body_Chest", (BW * 1.05, TL * 0.56, BH), (0, -TL * 0.2, ZC), None, M_BODY, body_root, top_x=0.92, top_y=0.95,</w:t>
        <w:br/>
        <w:t xml:space="preserve">      bevel=0.12 * SC)</w:t>
        <w:br/>
        <w:t>wedge("Body_Pelvis", (BW * 0.95, TL * 0.5, BH * 0.92), (0, TL * 0.25, ZC - 0.04 * BH), None, M_BODY, body_root,</w:t>
        <w:br/>
        <w:t xml:space="preserve">      top_x=0.92, top_y=0.95, bevel=0.12 * SC)</w:t>
        <w:br/>
        <w:t>B("Body_Waist", (BW * 0.9, TL * 0.3, BH * 0.85), (0, 0.02 * TL, ZC - 0.02 * BH), None, M_BODYD, body_root)</w:t>
        <w:br/>
        <w:br/>
        <w:t># Plaques de ventre violettes bien séparées</w:t>
        <w:br/>
        <w:t>for i in range(BELLY_N):</w:t>
        <w:br/>
        <w:t xml:space="preserve">    y = -TL * 0.42 + (TL * 0.86) * (i + 0.5) / BELLY_N</w:t>
        <w:br/>
        <w:t xml:space="preserve">    pl = (TL * 0.86) / BELLY_N * 0.84</w:t>
        <w:br/>
        <w:t xml:space="preserve">    B(f"Body_Belly_{i}", (BW * 0.72, pl, 0.26 * SC), (0, y, ZC - BH * 0.47 - 0.06 * SC), mat=M_BELLY, parent=body_root)</w:t>
        <w:br/>
        <w:br/>
        <w:t># Plastron : plaques violettes + sternum d'os + âme lumineuse (cristal lilas)</w:t>
        <w:br/>
        <w:t>PY = -TL * 0.48 - 0.1 * SC</w:t>
        <w:br/>
        <w:t>for r in range(3):</w:t>
        <w:br/>
        <w:t xml:space="preserve">    B(f"Body_Plastron_{r}", (BW * (0.7 - 0.1 * r), 0.28 * SC, BH * 0.2), (0, PY, ZC + BH * (0.12 - 0.24 * r)),</w:t>
        <w:br/>
        <w:t xml:space="preserve">      mat=M_BELLY, parent=body_root)</w:t>
        <w:br/>
        <w:t>B("Body_Sternum", (BW * 0.12, 0.2 * SC, BH * 0.62), (0, PY - 0.08 * SC, ZC - BH * 0.1), mat=M_BONE, parent=body_root)</w:t>
        <w:br/>
        <w:t>crystal("Body_Soul", 0.26 * SC, 0.1 * SC, 0.24 * SC, (0, PY - 0.18 * SC, ZC - BH * 0.08), (0, -1, 0), M_GLOW, body_root)</w:t>
        <w:br/>
        <w:br/>
        <w:t># CÔTES D'OS : une cage bombée au-dessus des cuisses. Flanc gauche (-X) = vide + cœur lumineux + RIB_N côtes ;</w:t>
        <w:br/>
        <w:t># flanc droit (+X) = voile de fumée, moins de côtes (silhouette asymétrique)</w:t>
        <w:br/>
        <w:t>RIB_Y0, RIB_L = -TL * 0.22, TL * 0.44</w:t>
        <w:br/>
        <w:t>for sgn in (-1, 1):</w:t>
        <w:br/>
        <w:t xml:space="preserve">    n_rib = RIB_N if sgn == -1 else max(2, RIB_N - 2)</w:t>
        <w:br/>
        <w:t xml:space="preserve">    B(f"Body_RibVoid_{sgn}", (0.3 * SC, RIB_L, BH * 0.5), (sgn * BW * 0.5, RIB_Y0, ZC + BH * 0.27), mat=M_VOID, parent=body_root)</w:t>
        <w:br/>
        <w:t xml:space="preserve">    if sgn == -1:</w:t>
        <w:br/>
        <w:t xml:space="preserve">        B("Body_RibHeart", (0.2 * SC, RIB_L * 0.36, BH * 0.2), (sgn * BW * 0.55, RIB_Y0, ZC + BH * 0.25), mat=M_GLOW,</w:t>
        <w:br/>
        <w:t xml:space="preserve">          parent=body_root)</w:t>
        <w:br/>
        <w:t xml:space="preserve">    else:</w:t>
        <w:br/>
        <w:t xml:space="preserve">        diamond("Body_RibVeil", (sgn * BW * 0.6, RIB_Y0 + RIB_L * 0.5, ZC + BH * 0.5), (0.3, -1, -0.4), RIB_L * 1.0,</w:t>
        <w:br/>
        <w:t xml:space="preserve">                BH * 0.55, M_SMOKED, body_root, up=(sgn, 0, 0), t=0.05 * SC)</w:t>
        <w:br/>
        <w:t xml:space="preserve">    for j in range(n_rib):</w:t>
        <w:br/>
        <w:t xml:space="preserve">        y = RIB_Y0 - RIB_L * 0.42 + RIB_L * 0.84 * (j + 0.5) / n_rib</w:t>
        <w:br/>
        <w:t xml:space="preserve">        pts = [(sgn * BW * 0.3, y, ZC + BH * 0.52), (sgn * BW * 0.58, y + 0.04 * SC, ZC + BH * 0.46),</w:t>
        <w:br/>
        <w:t xml:space="preserve">               (sgn * BW * 0.67, y + 0.1 * SC, ZC + BH * 0.24), (sgn * BW * 0.6, y + 0.16 * SC, ZC + BH * 0.0)]</w:t>
        <w:br/>
        <w:t xml:space="preserve">        tchain(f"Body_Rib_{sgn}_{j}", pts, 0.22 * SC, 0.16 * SC, M_BONE, body_root, up=(0, 1, 0))</w:t>
        <w:br/>
        <w:br/>
        <w:t># Épaules (ado / adulte) : wedge sombre + plaque d'os</w:t>
        <w:br/>
        <w:t>if not IS_BEBE:</w:t>
        <w:br/>
        <w:t xml:space="preserve">    for sgn in (-1, 1):</w:t>
        <w:br/>
        <w:t xml:space="preserve">        wedge(f"Body_Shoulder_{sgn}", (BW * 0.42, TL * 0.36, BH * 0.62), (sgn * BW * 0.42, -TL * 0.3, ZC + BH * 0.2),</w:t>
        <w:br/>
        <w:t xml:space="preserve">              (0, sgn * 12, 0), M_BODYD, body_root, top_x=0.7, top_y=0.75, bevel=0.06 * SC)</w:t>
        <w:br/>
        <w:t xml:space="preserve">        wedge(f"Body_ShoulderBone_{sgn}", (BW * 0.34, TL * 0.26, BH * 0.16), (sgn * BW * 0.48, -TL * 0.3, ZC + BH * 0.56),</w:t>
        <w:br/>
        <w:t xml:space="preserve">              (0, sgn * 14, 0), M_BONE, body_root, top_x=0.7, top_y=0.7, bevel=0.03 * SC)</w:t>
        <w:br/>
        <w:br/>
        <w:t># Écailles en quinconce sur les flancs (SCALE_ROWS rangées)</w:t>
        <w:br/>
        <w:t>sc_cols = max(3, int(TL * 0.8 / (0.8 * SC)))</w:t>
        <w:br/>
        <w:t>for sgn in (-1, 1):</w:t>
        <w:br/>
        <w:t xml:space="preserve">    for r in range(SCALE_ROWS):</w:t>
        <w:br/>
        <w:t xml:space="preserve">        for c in range(sc_cols):</w:t>
        <w:br/>
        <w:t xml:space="preserve">            y = -TL * 0.5 + (TL * 1.0) * (c + 0.5 * (r % 2)) / sc_cols + 0.2</w:t>
        <w:br/>
        <w:t xml:space="preserve">            z = ZC + BH * (0.38 - 0.62 * r / max(1, SCALE_ROWS - 1))</w:t>
        <w:br/>
        <w:t xml:space="preserve">            if RIB_Y0 - RIB_L * 0.55 &lt; y &lt; RIB_Y0 + RIB_L * 0.55 and z &gt; ZC - BH * 0.05:</w:t>
        <w:br/>
        <w:t xml:space="preserve">                continue            # on ne couvre pas la cage thoracique</w:t>
        <w:br/>
        <w:t xml:space="preserve">            shard(f"Body_Scale_{sgn}_{r}_{c}", 0.7 * SC, 0.22 * SC, 0.95 * SC, (sgn * BW * 0.5, y, z),</w:t>
        <w:br/>
        <w:t xml:space="preserve">                  (sgn * 0.35, 1, -0.2), M_SCB if (r + c) % 3 == 0 else M_SCA, body_root, up=(0, 0, 1))</w:t>
        <w:br/>
        <w:br/>
        <w:t># Colonne d'os le long du dos + crête translucide + volutes de fumée</w:t>
        <w:br/>
        <w:t>for c in range(CREST_N):</w:t>
        <w:br/>
        <w:t xml:space="preserve">    y = -TL * 0.36 + (TL * 0.78) * c / max(1, CREST_N - 1)</w:t>
        <w:br/>
        <w:t xml:space="preserve">    h = CREST_H * (1.0 - 0.35 * abs(c / max(1, CREST_N - 1) - 0.3))</w:t>
        <w:br/>
        <w:t xml:space="preserve">    base = Vector((0, y, ZC + BH * 0.5 + 0.05 * SC))</w:t>
        <w:br/>
        <w:t xml:space="preserve">    B(f"Body_Vertebra_{c}", (0.5 * SC, 0.55 * SC, 0.3 * SC), base + Vector((0, 0, 0.05 * SC)), (-10, 0, 0), M_BONE, body_root)</w:t>
        <w:br/>
        <w:t xml:space="preserve">    shard(f"Body_Crest_{c}", 0.55 * SC, 0.2 * SC, h, base + Vector((0, 0.05 * SC, 0.1 * SC)), (0, 0.4, 1),</w:t>
        <w:br/>
        <w:t xml:space="preserve">          M_CREST if c % 2 == 0 else M_CREST2, body_root, up=(1, 0, 0))</w:t>
        <w:br/>
        <w:t xml:space="preserve">    if c % 2 == 1:</w:t>
        <w:br/>
        <w:t xml:space="preserve">        spike(f"Body_Spike_{c}", base + Vector((0, 0.3 * SC, 0)), (0, 0.5, 1), 0.34 * SC, h * 0.7, body_root)</w:t>
        <w:br/>
        <w:t>for c in range(SMOKE_N):</w:t>
        <w:br/>
        <w:t xml:space="preserve">    y = -TL * 0.3 + TL * 0.8 * (c + 0.5) / SMOKE_N</w:t>
        <w:br/>
        <w:t xml:space="preserve">    sg = -1 if c % 2 == 0 else 1</w:t>
        <w:br/>
        <w:t xml:space="preserve">    plume(f"Body_Smoke_{c}", (sg * BW * 0.4, y, ZC + BH * 0.5), (sg * 0.45, 0.2, 1), SMOKE_LEN * SC, body_root, n=3)</w:t>
        <w:br/>
        <w:t xml:space="preserve">    plume(f"Body_SmokeLow_{c}", (sg * BW * 0.5, y, ZC - BH * 0.4), (sg * 0.7, 0.1, 0.5), SMOKE_LEN * 0.7 * SC, body_root, n=2)</w:t>
        <w:br/>
        <w:br/>
        <w:t># Fissures lilas sur les flancs</w:t>
        <w:br/>
        <w:t>for sgn in (-1, 1):</w:t>
        <w:br/>
        <w:t xml:space="preserve">    for c in range(FLANK_CRACKS):</w:t>
        <w:br/>
        <w:t xml:space="preserve">        y0 = TL * 0.0 + c * TL * 0.45 / max(1, FLANK_CRACKS)</w:t>
        <w:br/>
        <w:t xml:space="preserve">        crack(f"Body_Crack_{sgn}_{c}", (sgn * BW * 0.535, y0, ZC + BH * random.uniform(0.0, 0.3)),</w:t>
        <w:br/>
        <w:t xml:space="preserve">              [(0, 0.25 * SC, -0.3 * SC), (0, 0.2 * SC, 0.15 * SC), (0, 0.25 * SC, -0.35 * SC)], body_root, th=0.08 * SC)</w:t>
        <w:br/>
        <w:br/>
        <w:t># Voile déchiré : grandes plaques translucides qui pendent des épaules (silhouette déchirée)</w:t>
        <w:br/>
        <w:t>for c in range(SHROUD_N):</w:t>
        <w:br/>
        <w:t xml:space="preserve">    sg = -1 if c % 2 == 0 else 1</w:t>
        <w:br/>
        <w:t xml:space="preserve">    yy = -TL * 0.15 + (c // 2) * TL * 0.28</w:t>
        <w:br/>
        <w:t xml:space="preserve">    diamond(f"Body_Shroud_{c}", (sg * BW * 0.5, yy, ZC + BH * 0.42), (sg * 0.9, 0.5 + 0.2 * c, -0.8),</w:t>
        <w:br/>
        <w:t xml:space="preserve">            (2.2 + 0.4 * (c % 3)) * SC, 1.1 * SC, SMOKES[c % 3], body_root, up=(0, 0, 1), t=0.06 * SC)</w:t>
        <w:br/>
        <w:br/>
        <w:t># Cous : une courbe Catmull-Rom par tête ; devant violet, dos sombre, vertèbres d'os, pics translucides</w:t>
        <w:br/>
        <w:t>NECK_RADIUS_KEYS = [(0.0, NECK_R[0]), (1.0, NECK_R[1])]</w:t>
        <w:br/>
        <w:br/>
        <w:t>def build_neck(k, H, hsc, hx):</w:t>
        <w:br/>
        <w:t xml:space="preserve">    hs = HEAD_SCALE * hsc</w:t>
        <w:br/>
        <w:t xml:space="preserve">    end = H.matrix_basis @ Vector((0, 0.5 * hs, -0.55 * hs))           # base du crâne</w:t>
        <w:br/>
        <w:t xml:space="preserve">    base = Vector((hx * 0.42, -TL * 0.36, ZC + BH * 0.22))</w:t>
        <w:br/>
        <w:t xml:space="preserve">    ctrl = [base,</w:t>
        <w:br/>
        <w:t xml:space="preserve">            base.lerp(end, 0.35) + Vector((hx * 0.05, 0.25 * NECK_CURVE, 0)),</w:t>
        <w:br/>
        <w:t xml:space="preserve">            base.lerp(end, 0.7) + Vector((0, -0.15 * NECK_CURVE, 0)),</w:t>
        <w:br/>
        <w:t xml:space="preserve">            end]</w:t>
        <w:br/>
        <w:t xml:space="preserve">    spine = resample(sample_curve(ctrl), (end - base).length / NECK_N)</w:t>
        <w:br/>
        <w:t xml:space="preserve">    n = len(spine) - 1</w:t>
        <w:br/>
        <w:t xml:space="preserve">    for i in range(n):</w:t>
        <w:br/>
        <w:t xml:space="preserve">        p1, p2 = spine[i], spine[i + 1]</w:t>
        <w:br/>
        <w:t xml:space="preserve">        Ln = (p2 - p1).length</w:t>
        <w:br/>
        <w:t xml:space="preserve">        mid = (p1 + p2) / 2</w:t>
        <w:br/>
        <w:t xml:space="preserve">        s = (i + 0.5) / n</w:t>
        <w:br/>
        <w:t xml:space="preserve">        r = keyed(NECK_RADIUS_KEYS, s) * (0.6 + 0.4 * hsc)</w:t>
        <w:br/>
        <w:t xml:space="preserve">        t, d, side = frame(p2 - p1)</w:t>
        <w:br/>
        <w:t xml:space="preserve">        R = seg_matrix(t, d, side)</w:t>
        <w:br/>
        <w:t xml:space="preserve">        nm = f"Body_Neck{k}_{i}"</w:t>
        <w:br/>
        <w:t xml:space="preserve">        ghost = (k == 3 and i == n // 2 and n &gt;= 3)         # un maillon du cou droit est à demi fantôme</w:t>
        <w:br/>
        <w:t xml:space="preserve">        B(nm + "_Inner", (2 * r * 0.8, Ln * 1.3, 2 * r * 0.8), mid, R, M_BODYD, body_root)</w:t>
        <w:br/>
        <w:t xml:space="preserve">        B(nm + "_Front", (2 * r, Ln * 0.86, 2 * r * 0.95), mid - d * 0.06 * r, R, M_SMOKED if ghost else M_BELLY, body_root)</w:t>
        <w:br/>
        <w:t xml:space="preserve">        B(nm + "_Back", (2 * r * 1.12, Ln * 0.92, r * 0.85), mid + d * r * 0.62, R,</w:t>
        <w:br/>
        <w:t xml:space="preserve">          M_SMOKE if ghost else pick(BODY_MATS, BODY_W), body_root)</w:t>
        <w:br/>
        <w:t xml:space="preserve">        for sgn in (-1, 1):</w:t>
        <w:br/>
        <w:t xml:space="preserve">            B(f"{nm}_Side_{sgn}", (r * 0.3, Ln * 0.8, r * 0.75), mid + side * sgn * r * 0.95 + d * r * 0.5, R,</w:t>
        <w:br/>
        <w:t xml:space="preserve">              M_SMOKED if ghost else pick(BODY_MATS, BODY_W), body_root)</w:t>
        <w:br/>
        <w:t xml:space="preserve">        B(nm + "_Vertebra", (r * 0.7, Ln * 0.5, r * 0.28), mid + d * r * 1.12, R, M_BONE, body_root)</w:t>
        <w:br/>
        <w:t xml:space="preserve">        shard(nm + "_Spike", 0.34 * SC, 0.14 * SC, (0.6 + 0.3 * (1 - s)) * SC, mid + d * r * 1.0, d + t * 0.6,</w:t>
        <w:br/>
        <w:t xml:space="preserve">              M_CREST if i % 2 == 0 else M_CREST2, body_root, up=tuple(side))</w:t>
        <w:br/>
        <w:br/>
        <w:t>for k, (H, hd) in enumerate(zip(head_roots, HEADS)):</w:t>
        <w:br/>
        <w:t xml:space="preserve">    build_neck(k + 1, H, hd[3], hd[0])</w:t>
        <w:br/>
        <w:br/>
        <w:t># ----------------------------------------------------------</w:t>
        <w:br/>
        <w:t># 11. PATTES : cuisse / épaule en wedge, tibia sombre (la patte arrière gauche est un squelette d'os),</w:t>
        <w:br/>
        <w:t>#     bracelets et genouillères d'os, pied, 3 doigts + 3 griffes pâles, fumée aux pieds</w:t>
        <w:br/>
        <w:t># ----------------------------------------------------------</w:t>
        <w:br/>
        <w:t>FOOT_H = max(0.3, LEG_H * 0.22)</w:t>
        <w:br/>
        <w:t>SHIN_H = LEG_H * 0.45</w:t>
        <w:br/>
        <w:br/>
        <w:t>def leg(name, sgn, y, th, hind, skel=False):</w:t>
        <w:br/>
        <w:t xml:space="preserve">    x = sgn * (BW * 0.5 - th * 0.28)</w:t>
        <w:br/>
        <w:t xml:space="preserve">    thigh_h = LEG_H - (FOOT_H + SHIN_H) + BH * 0.5</w:t>
        <w:br/>
        <w:t xml:space="preserve">    wedge(f"{name}_Thigh", (th * (1.3 if hind else 1.15), th * (1.6 if hind else 1.4), thigh_h),</w:t>
        <w:br/>
        <w:t xml:space="preserve">          (x + sgn * 0.06 * th, y, FOOT_H + SHIN_H + thigh_h / 2 - 0.12), mat=pick([M_BODY, M_BODYD]), parent=legs_root,</w:t>
        <w:br/>
        <w:t xml:space="preserve">          top_x=0.85, top_y=0.8, shift_y=(th * 0.1 if hind else -th * 0.05), bevel=0.07 * SC)</w:t>
        <w:br/>
        <w:t xml:space="preserve">    sy = y + (th * 0.12 if hind else 0)</w:t>
        <w:br/>
        <w:t xml:space="preserve">    kz = FOOT_H + SHIN_H + 0.02</w:t>
        <w:br/>
        <w:t xml:space="preserve">    if skel and not IS_BEBE:</w:t>
        <w:br/>
        <w:t xml:space="preserve">        # patte squelette : deux os parallèles, genou et cheville en articulations d'os, un peu de fumée autour</w:t>
        <w:br/>
        <w:t xml:space="preserve">        for c in (-1, 1):</w:t>
        <w:br/>
        <w:t xml:space="preserve">            bar(f"{name}_Bone_{c}", (x + c * th * 0.22, sy, kz + 0.1), (x + c * th * 0.2, sy - th * 0.05, FOOT_H + 0.05),</w:t>
        <w:br/>
        <w:t xml:space="preserve">                th * 0.26, M_BONE, legs_root)</w:t>
        <w:br/>
        <w:t xml:space="preserve">        B(f"{name}_Knee", (th * 0.8, th * 0.8, th * 0.45), (x, sy - th * 0.05, kz), mat=M_BONE, parent=legs_root)</w:t>
        <w:br/>
        <w:t xml:space="preserve">        B(f"{name}_Ankle", (th * 0.7, th * 0.7, th * 0.3), (x, sy - th * 0.05, FOOT_H + 0.1), mat=M_BONE, parent=legs_root)</w:t>
        <w:br/>
        <w:t xml:space="preserve">        plume(f"{name}_ShinSmoke", (x, sy, FOOT_H + SHIN_H * 0.5), (0.2 * sgn, 0.2, 1), SHIN_H * 0.8, legs_root, n=2)</w:t>
        <w:br/>
        <w:t xml:space="preserve">    else:</w:t>
        <w:br/>
        <w:t xml:space="preserve">        box(f"{name}_Shin", (th * 0.92, th * 0.98, SHIN_H + 0.2), (x, sy, FOOT_H + SHIN_H / 2), mat=M_BODY,</w:t>
        <w:br/>
        <w:t xml:space="preserve">            parent=legs_root, bevel=0.05 * SC)</w:t>
        <w:br/>
        <w:t xml:space="preserve">        bh_ = SHIN_H * BRACER_K</w:t>
        <w:br/>
        <w:t xml:space="preserve">        bz = FOOT_H + SHIN_H * 0.5</w:t>
        <w:br/>
        <w:t xml:space="preserve">        box(f"{name}_Bracer", (th * 1.12, th * 1.18, bh_), (x, sy, bz), mat=M_BONE, parent=legs_root, bevel=0.03 * SC)</w:t>
        <w:br/>
        <w:t xml:space="preserve">        B(f"{name}_BracerRim", (th * 1.18, th * 1.24, 0.08 * SC), (x, sy, bz + bh_ / 2), mat=M_BODYD, parent=legs_root)</w:t>
        <w:br/>
        <w:t xml:space="preserve">        if not IS_BEBE:</w:t>
        <w:br/>
        <w:t xml:space="preserve">            B(f"{name}_Knee", (th * 0.7, th * 0.4, th * 0.5), (x, sy - th * 0.5, kz - 0.05), mat=M_BONE, parent=legs_root)</w:t>
        <w:br/>
        <w:t xml:space="preserve">    fy = sy - th * 0.3</w:t>
        <w:br/>
        <w:t xml:space="preserve">    box(f"{name}_Foot", (th * 1.15, th * 1.75, FOOT_H), (x, fy, FOOT_H / 2), mat=M_BODYD, parent=legs_root, bevel=0.05 * SC)</w:t>
        <w:br/>
        <w:t xml:space="preserve">    B(f"{name}_FootGlow", (th * 1.18, th * 0.08, FOOT_H * 0.25), (x, fy - th * 0.3, FOOT_H * 0.55), mat=M_GLOW, parent=legs_root)</w:t>
        <w:br/>
        <w:t xml:space="preserve">    toe_y = fy - th * 0.88 - th * 0.12</w:t>
        <w:br/>
        <w:t xml:space="preserve">    for c in (-1, 0, 1):</w:t>
        <w:br/>
        <w:t xml:space="preserve">        B(f"{name}_Toe_{c}", (th * 0.3, th * 0.5, FOOT_H * 0.7), (x + c * th * 0.34, toe_y, FOOT_H * 0.35),</w:t>
        <w:br/>
        <w:t xml:space="preserve">          mat=M_SCB, parent=legs_root)</w:t>
        <w:br/>
        <w:t xml:space="preserve">        shard(f"{name}_Claw_{c}", th * 0.22, th * 0.18, th * CLAW_K, (x + c * th * 0.34, toe_y - th * 0.2, FOOT_H * 0.3),</w:t>
        <w:br/>
        <w:t xml:space="preserve">              (c * 0.12, -1, -0.25), M_CLAW, legs_root)</w:t>
        <w:br/>
        <w:t xml:space="preserve">    # le contour du pied se dissipe en fumée</w:t>
        <w:br/>
        <w:t xml:space="preserve">    plume(f"{name}_FootSmoke", (x + sgn * th * 0.4, fy + th * 0.3, FOOT_H * 0.6), (sgn * 0.5, 0.4, 1), th * 0.9, legs_root, n=2)</w:t>
        <w:br/>
        <w:br/>
        <w:t>LEG_TH_F, LEG_TH_R = BW * 0.4, BW * 0.46</w:t>
        <w:br/>
        <w:t>for sgn in (-1, 1):</w:t>
        <w:br/>
        <w:t xml:space="preserve">    leg(f"Legs_Front_{sgn}", sgn, -TL * 0.3, LEG_TH_F, False)</w:t>
        <w:br/>
        <w:t xml:space="preserve">    leg(f"Legs_Back_{sgn}", sgn, TL * 0.3, LEG_TH_R, True, skel=(sgn == -1))</w:t>
        <w:br/>
        <w:br/>
        <w:t># ----------------------------------------------------------</w:t>
        <w:br/>
        <w:t># 12. AILES : l'Hydre Revenant n'en a pas (les voiles de fumée de la section 10 en tiennent lieu)</w:t>
        <w:br/>
        <w:t># ----------------------------------------------------------</w:t>
        <w:br/>
        <w:br/>
        <w:t># ----------------------------------------------------------</w:t>
        <w:br/>
        <w:t># 13. QUEUE : courbe Catmull-Rom, segments sombres, ventre violet, vertèbres d'os ;</w:t>
        <w:br/>
        <w:t>#     après TAIL_FADE elle devient translucide puis se défait en fragments</w:t>
        <w:br/>
        <w:t># ----------------------------------------------------------</w:t>
        <w:br/>
        <w:t>TAIL_CTRL = []</w:t>
        <w:br/>
        <w:t>for tt, dz, dx in ((0, 0, 0), (0.25, -0.45, 0.0), (0.5, -0.75, 0.25), (0.75, -0.7, 0.35), (1.0, -0.35, 0.15)):</w:t>
        <w:br/>
        <w:t xml:space="preserve">    TAIL_CTRL.append(TAIL_START + Vector((dx * BW * 0.3, TAIL_L * tt, dz * BH * 0.6)))</w:t>
        <w:br/>
        <w:t>TAIL_RADIUS_KEYS = [(0.0, BW * 0.38), (0.35, BW * 0.31), (0.7, BW * 0.21), (1.0, BW * 0.12)]</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keyed(TAIL_RADIUS_KEYS, s)</w:t>
        <w:br/>
        <w:t xml:space="preserve">    t, d, side = frame(p2 - p1)</w:t>
        <w:br/>
        <w:t xml:space="preserve">    R = seg_matrix(t, d, side)</w:t>
        <w:br/>
        <w:t xml:space="preserve">    if s &lt; TAIL_FADE:</w:t>
        <w:br/>
        <w:t xml:space="preserve">        B(f"Tail_Inner_{i}", (2 * r * 0.86, Ln * 1.3, 2 * r * 0.82), mid, R, M_BODYD, tail_root)</w:t>
        <w:br/>
        <w:t xml:space="preserve">        box(f"Tail_Seg_{i}", (2 * r, Ln * 0.9, 2 * r * 0.95), mid, R, pick(BODY_MATS, BODY_W), tail_root,</w:t>
        <w:br/>
        <w:t xml:space="preserve">            bevel=(0.04 * SC if i &lt; 3 else 0))</w:t>
        <w:br/>
        <w:t xml:space="preserve">        B(f"Tail_Belly_{i}", (2 * r * 0.75, Ln * 0.75, 0.2 * SC), mid - d * (r * 0.97), R, M_BELLY, tail_root)</w:t>
        <w:br/>
        <w:t xml:space="preserve">        B(f"Tail_Vertebra_{i}", (r * 0.8, Ln * 0.55, r * 0.3), mid + d * (r * 1.0), R, M_BONE, tail_root)</w:t>
        <w:br/>
        <w:t xml:space="preserve">        shard(f"Tail_Crest_{i}", 0.3 * SC + r * 0.3, 0.14 * SC, 0.4 * SC + r * 0.9, mid + d * r * 0.9, d + t * 0.7,</w:t>
        <w:br/>
        <w:t xml:space="preserve">              M_CREST if i % 2 == 0 else M_CREST2, tail_root, up=tuple(side))</w:t>
        <w:br/>
        <w:t xml:space="preserve">        if i % 2 == 1:</w:t>
        <w:br/>
        <w:t xml:space="preserve">            for sgn in (-1, 1):</w:t>
        <w:br/>
        <w:t xml:space="preserve">                B(f"Tail_Patch_{i}_{sgn}", (0.08 * SC, Ln * 0.5, r * 0.7), mid + side * sgn * r * 1.0 + d * r * 0.1, R,</w:t>
        <w:br/>
        <w:t xml:space="preserve">                  M_GLOW, tail_root)</w:t>
        <w:br/>
        <w:t xml:space="preserve">    else:</w:t>
        <w:br/>
        <w:t xml:space="preserve">        # partie fantôme : bloc translucide plus court (il y a des vides entre les segments) + vertèbre d'os qui reste</w:t>
        <w:br/>
        <w:t xml:space="preserve">        k_ = 1.0 - 0.35 * (s - TAIL_FADE) / max(0.01, 1 - TAIL_FADE)</w:t>
        <w:br/>
        <w:t xml:space="preserve">        B(f"Tail_Ghost_{i}", (2 * r * k_, Ln * 0.62, 2 * r * 0.9 * k_), mid, R, SMOKES[i % 3], tail_root)</w:t>
        <w:br/>
        <w:t xml:space="preserve">        if i % 2 == 0:</w:t>
        <w:br/>
        <w:t xml:space="preserve">            B(f"Tail_GhostBone_{i}", (r * 0.7, Ln * 0.4, r * 0.28), mid + d * (r * 0.95), R, M_BONE, tail_root)</w:t>
        <w:br/>
        <w:t>tip = TAIL_SPINE[-1]</w:t>
        <w:br/>
        <w:t>tt_, td_, ts_ = frame(TAIL_SPINE[-1] - TAIL_SPINE[-2])</w:t>
        <w:br/>
        <w:t>for c in range(TAIL_FRAG):       # fragments translucides qui se détachent dans le prolongement de la queue</w:t>
        <w:br/>
        <w:t xml:space="preserve">    off = Vector((random.uniform(-1, 1), random.uniform(-1, 1), random.uniform(-0.3, 1))) * BW * 0.12</w:t>
        <w:br/>
        <w:t xml:space="preserve">    diamond(f"Tail_Frag_{c}", tip + tt_ * (c * 0.35 * TAIL_TIP) + off, tt_ + off.normalized() * 0.5, TAIL_TIP * (1.1 - 0.1 * c),</w:t>
        <w:br/>
        <w:t xml:space="preserve">            TAIL_TIP * 0.45, SMOKES[c % 3], tail_root, up=(1, 0.2, 0.3), t=0.05 * TAIL_TIP)</w:t>
        <w:br/>
        <w:t>crystal("Tail_TipGem", BW * 0.07, TAIL_TIP * 0.3, TAIL_TIP * 0.4, tip, tt_, M_EYE, tail_root, sides=5)</w:t>
        <w:br/>
        <w:t>for c in range(3):</w:t>
        <w:br/>
        <w:t xml:space="preserve">    a = c * 2 * math.pi / 3</w:t>
        <w:br/>
        <w:t xml:space="preserve">    off = td_ * math.cos(a) + ts_ * math.sin(a)</w:t>
        <w:br/>
        <w:t xml:space="preserve">    shard(f"Tail_TipBone_{c}", 0.28 * SC, 0.2 * SC, TAIL_TIP * 0.9, tip + off * BW * 0.04, tt_ + off * 0.55, M_BONE,</w:t>
        <w:br/>
        <w:t xml:space="preserve">          tail_root, up=tuple(tt_))</w:t>
        <w:br/>
        <w:t>wisp("Tail_Wisp", tip + tt_ * TAIL_TIP * 0.5, WISP_H * 1.1, 0.4 * SC, tail_root)</w:t>
        <w:br/>
        <w:br/>
        <w:t># ----------------------------------------------------------</w:t>
        <w:br/>
        <w:t># 14. RENDU DE RARETÉ (SECRET) + FX</w:t>
        <w:br/>
        <w:t>#     Secret : os apparents, vide dans la cage thoracique et les orbites, parties fantômes translucides (alpha),</w:t>
        <w:br/>
        <w:t>#     silhouette déchirée et asymétrique, yeux et fissures émissifs, feux follets.</w:t>
        <w:br/>
        <w:t>#     FX : éclats d'os, perles de feu follet et lambeaux de fumée qui flottent autour.</w:t>
        <w:br/>
        <w:t># ----------------------------------------------------------</w:t>
        <w:br/>
        <w:t>if ADD_FLOATING_FX:</w:t>
        <w:br/>
        <w:t xml:space="preserve">    top_z = NECK_TOP.z + HEAD_SCALE * 1.8</w:t>
        <w:br/>
        <w:t xml:space="preserve">    for c in range(FX_N):</w:t>
        <w:br/>
        <w:t xml:space="preserve">        p = Vector((random.uniform(-1, 1) * (BW * 1.4 + 1.5), random.uniform(-TL * 0.9, TL * 0.6 + TAIL_L * 0.5),</w:t>
        <w:br/>
        <w:t xml:space="preserve">                    random.uniform(LEG_H * 0.6, top_z)))</w:t>
        <w:br/>
        <w:t xml:space="preserve">        dirv = Vector([random.uniform(-1, 1) for _ in range(3)])</w:t>
        <w:br/>
        <w:t xml:space="preserve">        if c % 3 == 0:        # éclat d'os</w:t>
        <w:br/>
        <w:t xml:space="preserve">            shard(f"FX_Bone_{c}", FX_SIZE * 0.8, FX_SIZE * 0.4, FX_SIZE * 1.8, p, dirv, M_BONE, master)</w:t>
        <w:br/>
        <w:t xml:space="preserve">        elif c % 3 == 1:      # perle de feu follet</w:t>
        <w:br/>
        <w:t xml:space="preserve">            crystal(f"FX_Orb_{c}", FX_SIZE * 0.35, FX_SIZE * 0.4, FX_SIZE * 0.4, p, dirv, M_EYE, master, sides=4)</w:t>
        <w:br/>
        <w:t xml:space="preserve">        else:                 # lambeau de fumée</w:t>
        <w:br/>
        <w:t xml:space="preserve">            diamond(f"FX_Smoke_{c}", p, dirv, FX_SIZE * 2.4, FX_SIZE * 1.1, SMOKES[c % 3], master,</w:t>
        <w:br/>
        <w:t xml:space="preserve">                    up=(random.uniform(-1, 1), random.uniform(-1, 1), 1), t=0.04)</w:t>
        <w:br/>
        <w:br/>
        <w:t># ----------------------------------------------------------</w:t>
        <w:br/>
        <w:t># 15. FINALISATION</w:t>
        <w:br/>
        <w:t># ----------------------------------------------------------</w:t>
        <w:br/>
        <w:t>finalize(master)</w:t>
      </w:r>
    </w:p>
    <w:p>
      <w:pPr>
        <w:pStyle w:val="Heading3"/>
      </w:pPr>
      <w:r>
        <w:t>Réglages utiles</w:t>
      </w:r>
    </w:p>
    <w:p>
      <w:pPr>
        <w:pStyle w:val="ListBullet"/>
        <w:spacing w:after="40"/>
      </w:pPr>
      <w:r>
        <w:rPr>
          <w:b/>
        </w:rPr>
        <w:t>HEADS</w:t>
      </w:r>
      <w:r>
        <w:t xml:space="preserve"> : position, taille et angle des 3 têtes</w:t>
      </w:r>
    </w:p>
    <w:p>
      <w:pPr>
        <w:pStyle w:val="ListBullet"/>
        <w:spacing w:after="40"/>
      </w:pPr>
      <w:r>
        <w:rPr>
          <w:b/>
        </w:rPr>
        <w:t>NECK_L / NECK_N / NECK_CURVE</w:t>
      </w:r>
      <w:r>
        <w:t xml:space="preserve"> : longueur, segments et courbure des cous</w:t>
      </w:r>
    </w:p>
    <w:p>
      <w:pPr>
        <w:pStyle w:val="ListBullet"/>
        <w:spacing w:after="40"/>
      </w:pPr>
      <w:r>
        <w:rPr>
          <w:b/>
        </w:rPr>
        <w:t>RIB_N</w:t>
      </w:r>
      <w:r>
        <w:t xml:space="preserve"> : nombre de côtes d'os du flanc gauche</w:t>
      </w:r>
    </w:p>
    <w:p>
      <w:pPr>
        <w:pStyle w:val="ListBullet"/>
        <w:spacing w:after="40"/>
      </w:pPr>
      <w:r>
        <w:rPr>
          <w:b/>
        </w:rPr>
        <w:t>CREST_N / SMOKE_N</w:t>
      </w:r>
      <w:r>
        <w:t xml:space="preserve"> : pics de crête et volutes de fumée</w:t>
      </w:r>
    </w:p>
    <w:p>
      <w:pPr>
        <w:pStyle w:val="ListBullet"/>
        <w:spacing w:after="40"/>
      </w:pPr>
      <w:r>
        <w:rPr>
          <w:b/>
        </w:rPr>
        <w:t>TAIL_L / TAIL_FRAG</w:t>
      </w:r>
      <w:r>
        <w:t xml:space="preserve"> : longueur de la queue et fragments qui se détachent</w:t>
      </w:r>
    </w:p>
    <w:p>
      <w:pPr>
        <w:pStyle w:val="ListBullet"/>
        <w:spacing w:after="40"/>
      </w:pPr>
      <w:r>
        <w:rPr>
          <w:b/>
        </w:rPr>
        <w:t>FX_N / FX_SIZE</w:t>
      </w:r>
      <w:r>
        <w:t xml:space="preserve"> : éclats et lambeaux flottants</w:t>
      </w:r>
    </w:p>
    <w:p>
      <w:r>
        <w:br w:type="page"/>
      </w:r>
    </w:p>
    <w:p>
      <w:pPr>
        <w:pStyle w:val="Heading1"/>
      </w:pPr>
      <w:r>
        <w:t>Néant</w:t>
      </w:r>
    </w:p>
    <w:p>
      <w:pPr>
        <w:spacing w:after="40"/>
      </w:pPr>
      <w:r>
        <w:rPr>
          <w:b w:val="0"/>
          <w:i w:val="0"/>
          <w:color w:val="595959"/>
        </w:rPr>
        <w:t>Monde 5 · Ténèbres · Secret · Rapide · Amphiptère</w:t>
      </w:r>
    </w:p>
    <w:p>
      <w:pPr>
        <w:spacing w:after="120"/>
      </w:pPr>
      <w:r>
        <w:rPr>
          <w:b w:val="0"/>
          <w:i w:val="0"/>
          <w:sz w:val="19"/>
        </w:rPr>
        <w:t>Signes distinctifs : corps noir profond comme un trou noir ; liserés violets lumineux ; anneaux concentriques violets ; yeux blancs lumineux.</w:t>
      </w:r>
    </w:p>
    <w:p>
      <w:pPr>
        <w:pStyle w:val="Heading2"/>
      </w:pPr>
      <w:r>
        <w:t>Bébé Néant</w:t>
      </w:r>
    </w:p>
    <w:p>
      <w:pPr>
        <w:spacing w:after="40"/>
      </w:pPr>
      <w:r>
        <w:rPr>
          <w:b w:val="0"/>
          <w:i w:val="0"/>
          <w:color w:val="595959"/>
          <w:sz w:val="18"/>
        </w:rPr>
        <w:t>6406 triangles · hauteur 4 m</w:t>
      </w:r>
    </w:p>
    <w:p>
      <w:pPr>
        <w:jc w:val="center"/>
      </w:pPr>
      <w:r>
        <w:drawing>
          <wp:inline xmlns:a="http://schemas.openxmlformats.org/drawingml/2006/main" xmlns:pic="http://schemas.openxmlformats.org/drawingml/2006/picture">
            <wp:extent cx="5580000" cy="2763429"/>
            <wp:docPr id="115" name="Picture 115"/>
            <wp:cNvGraphicFramePr>
              <a:graphicFrameLocks noChangeAspect="1"/>
            </wp:cNvGraphicFramePr>
            <a:graphic>
              <a:graphicData uri="http://schemas.openxmlformats.org/drawingml/2006/picture">
                <pic:pic>
                  <pic:nvPicPr>
                    <pic:cNvPr id="0" name="NEANT_BEBE.jpg"/>
                    <pic:cNvPicPr/>
                  </pic:nvPicPr>
                  <pic:blipFill>
                    <a:blip r:embed="rId12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Serpent noir enroulé, grosse tête, yeux blancs lumineux, liserés et anneaux violets. Budget 7000.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Néant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Néant = Ténèbres, Secret,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Néant : pose, proportions, chaque</w:t>
        <w:br/>
        <w:t>élément de la tête, du corps, des ailes et de la queue, et la palette. Puis liste les</w:t>
        <w:br/>
        <w:t>contraintes du GDD qui s'appliquent. Je valide avant que tu codes.</w:t>
        <w:br/>
        <w:br/>
        <w:t>CE QUE LE MODÈLE DOIT REPRODUIRE (vérifie chaque point)</w:t>
        <w:br/>
        <w:t>- Pose : Bébé : petit serpent noir enroulé au sol (anneau décroissant), cou court dressé en S, très grosse tête (HEAD_SCALE 1.4), 2 petites ailes noires dressées sur le haut du dos, bout de queue qui se défait. Mignon, pas inquiétant.</w:t>
        <w:br/>
        <w:t>- Tête : crâne carré en wedge noir, museau court en bloc avec liseré violet lumineux sur l'arête, mâchoire indigo et ligne de bouche violette, 2 narines noires. Yeux latéraux très grands : orbite noire, blanc lumineux, grande pupille noire ronde et 2 reflets blancs. Pas de crocs, 1 écaille violette de joue par côté.</w:t>
        <w:br/>
        <w:t>- Cornes et couronne : 2 cornes noires courtes (la gauche plus longue que la droite) avec une pointe violette lumineuse, couronne de 5 éclats déchirés derrière le crâne (noir, fantôme, violet), 1 fissure lumineuse sur le crâne.</w:t>
        <w:br/>
        <w:t>- Signe distinctif : corps noir profond comme un trou noir, liserés violets lumineux, anneaux concentriques violets, yeux blancs lumineux.</w:t>
        <w:br/>
        <w:t>- Corps : segments noirs (2 tons alternés) avec 2 liserés violets lumineux sur chaque flanc (3 à gauche), écailles de flanc violet très sombre, ligne dorsale violette, plaques de ventre indigo, plastron indigo avec gemme violette, un anneau lumineux (alpha 0.65) autour du corps à chaque segment, 2 anneaux concentriques emboîtés sur le dos du torse, 2 anneaux concentriques lumineux posés au sol autour de l'enroulement, crête de petits éclats déchirés (certains manquent), quelques fissures lumineuses.</w:t>
        <w:br/>
        <w:t>- Ailes : 2 petites ailes (envergure 4,2 m) : os noirs, 3 doigts, membrane indigo translucide (alpha 0.62), éclat violet à chaque poignet. L'aile droite a un doigt de moins et est plus courte (silhouette déchirée).</w:t>
        <w:br/>
        <w:t>- Pattes : aucune (amphiptère). LEGS_ROOT ne porte que les anneaux concentriques posés au sol.</w:t>
        <w:br/>
        <w:t>- Queue : le corps s'enroule puis la queue se redresse ; après 80 % de la longueur les segments deviennent fantômes (alpha 0.55), anneau lumineux au bout et 3 fragments fantômes qui se détachent.</w:t>
        <w:br/>
        <w:t>- Halo : aucun halo à ce stade.</w:t>
        <w:br/>
        <w:t>- Rendu de rareté (Secret) : Secret en petit : parties fantômes, fissures et liserés émissifs (strength 2.2), asymétrie (corne, aile), yeux blancs lumineux. 10 éclats flottants et 1 anneau flottant.</w:t>
        <w:br/>
        <w:t>- Palette (hex, Principled BSDF) :</w:t>
        <w:br/>
        <w:t xml:space="preserve">  Body #0B0910 (corps, léger reflet : metallic 0.25), BodyDark #08070C (segments alternés, dessus du museau), ScaleB #211439 (écailles de flanc, sourcils, éclats),</w:t>
        <w:br/>
        <w:t xml:space="preserve">  Belly #1E2A5E (ventre, mâchoire, plastron), Glow #9B5CFF (émissif : liserés, fissures, pointes de cornes, gemmes), Crest #6E3FC8 (émissif faible : liserés secondaires, os d'ailes),</w:t>
        <w:br/>
        <w:t xml:space="preserve">  RingGlow #9B5CFF (émissif, alpha 0.65 : anneaux concentriques), Membrane #1E2A5E (alpha 0.62), Ghost #2A1850 (alpha 0.55, lueur faible #6E3FC8 : parties fantômes),</w:t>
        <w:br/>
        <w:t xml:space="preserve">  GhostLight #9B5CFF (alpha 0.5, émissif : fragments qui se détachent), Claw #6E3FC8, Eye #F4F0FF (émissif : yeux blancs lumineux), White #F2F2F2 (crocs, reflets), Black #0A0A0A (pupilles), Nostril #050407 (orbites, narines).</w:t>
        <w:br/>
        <w:t xml:space="preserve">  Mêmes couleurs aux 3 stades.</w:t>
        <w:br/>
        <w:t>- Style : low-poly en blocs biseautés, lisible de loin. Pas de sculpture organique. Étrange et inquiétant mais adapté</w:t>
        <w:br/>
        <w:t xml:space="preserve">  à un jeune public (aucun sang, rien de gore).</w:t>
        <w:br/>
        <w:br/>
        <w:t>CONTRAINTES TECHNIQUES</w:t>
        <w:br/>
        <w:t>- Budget : 7000 triangles maximum après modificateurs. Biseau à 1 segment au plus, et</w:t>
        <w:br/>
        <w:t xml:space="preserve">  seulement sur les gros blocs (crâne, museau, premiers segments du cou), jamais sur les éclats, anneaux, griffes</w:t>
        <w:br/>
        <w:t xml:space="preserve">  ou petites pièces. Le script affiche le total de triangles à la fin.</w:t>
        <w:br/>
        <w:t>- Pièces séparées, sans squelette (le rig viendra plus tard, GDD partie 13).</w:t>
        <w:br/>
        <w:t>- Hiérarchie : un empty NEANT_BEBE_MASTER_ROOT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NEANT_BEBE ». Le script est relançable : au début, il supprime uniquement</w:t>
        <w:br/>
        <w:t xml:space="preserve">  les objets de cette collection et les enfants des roots NEANT_BEBE_*. Il ne touche jamais aux autres</w:t>
        <w:br/>
        <w:t xml:space="preserve">  stades ni aux autres dragons de la scène.</w:t>
        <w:br/>
        <w:t>- Le corps est un long serpent : une seule courbe lissée (Catmull-Rom) rééchantillonnée à pas constant (BODY_STEP), avec un repère par segment (tangente, dos, côté) et un rayon qui varie par clés. Les points de contrôle (cou dressé en S, descente, anneau au sol, queue qui remonte au centre), RADIUS_KEYS, ZB, NECK_H, COIL_R, HEAD_SCALE, WING_SPAN... sont des variables en haut du code.</w:t>
        <w:br/>
        <w:t>- Crée les meshes avec bmesh / from_pydata, pas avec bpy.ops dans les boucles.</w:t>
        <w:br/>
        <w:t>- Matériaux Principled BSDF réutilisés s'ils existent, mais toujours mis à jour. Couleurs saturées</w:t>
        <w:br/>
        <w:t xml:space="preserve">  en espace linéaire. Émission sur les liserés, anneaux, fissures, yeux et pointes ; parties fantômes, membranes et anneaux en alpha 0.5 à 0.65. Compatible Blender 4.x et 5.x.</w:t>
        <w:br/>
        <w:t>- Seed aléatoire fixe (7741) pour que chaque exécution donne le même dragon.</w:t>
        <w:br/>
        <w:t>- Option ADD_FLOATING_FX pour ajouter ou non les 10 éclats flottants et 1 petit anneau flottants.</w:t>
        <w:br/>
        <w:t>- Conventions : avant du dragon = -Y, haut = +Z, unité = mètre, hauteur totale ~4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anneaux)</w:t>
        <w:br/>
        <w:t xml:space="preserve">   avant de me le rendre. Donne le nombre de triangles.</w:t>
        <w:br/>
        <w:t>3. Une liste courte des réglages à changer pour ajuster la forme.</w:t>
      </w:r>
    </w:p>
    <w:p>
      <w:pPr>
        <w:pStyle w:val="Heading3"/>
      </w:pPr>
      <w:r>
        <w:t>Script Python Blender · neant_bebe.py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Néant · Bébé</w:t>
        <w:br/>
        <w:t>#  Secret · Ténèbres · Amphiptère · monde 5</w:t>
        <w:br/>
        <w:t>#  - Bébé : petit serpent enroulé au sol, grosse tête à très grands yeux blancs lumineux, petites ailes noires à membrane indigo</w:t>
        <w:br/>
        <w:t>#  - Signes distinctifs : corps noir profond, liserés violets lumineux, anneaux concentriques violets (sur le corps, le dos et au sol)</w:t>
        <w:br/>
        <w:t>#  - Secret en petit : bout de queue fantôme qui se défait en fragments, aile droite plus courte, quelques fissures émissives</w:t>
        <w:br/>
        <w:t>#  - Pas de crocs, cornes courtes, pas de halo</w:t>
        <w:br/>
        <w:t># Avant du dragon = -Y, haut = +Z, unité = mètre</w:t>
        <w:br/>
        <w:t># ==========================================================</w:t>
        <w:br/>
        <w:br/>
        <w:t>random.seed(7741)            # même dragon à chaque exécution</w:t>
        <w:br/>
        <w:t>TAG = "NEANT_BEBE"      # préfixe de tous les objets, matériaux et de la collection</w:t>
        <w:br/>
        <w:t>TARGET_HEIGHT = 4       # hauteur finale en mètres (bébé 4, ado 7, adulte 11)</w:t>
        <w:br/>
        <w:t>BEVEL_SEGMENTS = 1             # 0 = sans biseau (environ moitié moins de triangles)</w:t>
        <w:br/>
        <w:t>TRI_BUDGET = 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REGLAGES DU STADE (modifie ces valeurs pour retoucher la forme)</w:t>
        <w:br/>
        <w:t># ----------------------------------------------------------</w:t>
        <w:br/>
        <w:t>STAGE = "BEBE"</w:t>
        <w:br/>
        <w:t>GLOW_STR = 2.2</w:t>
        <w:br/>
        <w:t>ZB = 2.3</w:t>
        <w:br/>
        <w:t>NECK_H = 3.4</w:t>
        <w:br/>
        <w:t>COIL_R = 1.8</w:t>
        <w:br/>
        <w:t>TAIL_UP = 0.7</w:t>
        <w:br/>
        <w:t>RK = 0.95</w:t>
        <w:br/>
        <w:t>BODY_STEP = 0.5</w:t>
        <w:br/>
        <w:t>HEAD_SCALE = 1.4</w:t>
        <w:br/>
        <w:t>SNOUT_K = 0.5</w:t>
        <w:br/>
        <w:t>FANGS = 0</w:t>
        <w:br/>
        <w:t>HORN_K = 0.5</w:t>
        <w:br/>
        <w:t>CHEEK_N = 1</w:t>
        <w:br/>
        <w:t>MANE_N = 5</w:t>
        <w:br/>
        <w:t>HEAD_CRACKS = 1</w:t>
        <w:br/>
        <w:t>CREST_K = 0.7</w:t>
        <w:br/>
        <w:t>RING_EVERY = 2</w:t>
        <w:br/>
        <w:t>RING_SIDES = 10</w:t>
        <w:br/>
        <w:t>CRACK_EVERY = 4</w:t>
        <w:br/>
        <w:t>BACK_RINGS = 2</w:t>
        <w:br/>
        <w:t>SHOULDER_N = 2</w:t>
        <w:br/>
        <w:t>GROUND_RINGS = 2</w:t>
        <w:br/>
        <w:t>WING_SPAN = 4.2</w:t>
        <w:br/>
        <w:t>WING_LIFT = 0.45</w:t>
        <w:br/>
        <w:t>WING_FINGERS = 3</w:t>
        <w:br/>
        <w:t>WING_BONE = 0.16</w:t>
        <w:br/>
        <w:t>WING_GLOW = False</w:t>
        <w:br/>
        <w:t>WING_RAGS = 0</w:t>
        <w:br/>
        <w:t>TAIL_FRAG = 3</w:t>
        <w:br/>
        <w:t>TAIL_FRAG_K = 0.8</w:t>
        <w:br/>
        <w:t>HALO_N = 0</w:t>
        <w:br/>
        <w:t>FX_N = 10</w:t>
        <w:br/>
        <w:t>FX_SIZE = 0.5</w:t>
        <w:br/>
        <w:t>FX_RINGS = 1</w:t>
        <w:br/>
        <w:br/>
        <w:br/>
        <w:br/>
        <w:t># ----------------------------------------------------------</w:t>
        <w:br/>
        <w:t># 7. PALETTE DU DRAGON (identique aux 3 stades)</w:t>
        <w:br/>
        <w:t>#    Corps noir profond (trou noir), liserés et anneaux violets émissifs, indigo (ventre, membranes),</w:t>
        <w:br/>
        <w:t>#    yeux blancs lumineux. Secret : parties fantômes translucides (alpha 0.5-0.65), fissures émissives.</w:t>
        <w:br/>
        <w:t># ----------------------------------------------------------</w:t>
        <w:br/>
        <w:t>M_BODY  = get_mat("Body",      "#0B0910", 0.32, 0.25)   # corps principal : noir profond, léger reflet</w:t>
        <w:br/>
        <w:t>M_BODY2 = get_mat("BodyDark",  "#08070C", 0.40)         # segments alternés, dessus du museau</w:t>
        <w:br/>
        <w:t>M_BODYL = get_mat("ScaleB",    "#211439", 0.40)         # écailles plus claires (violet très sombre)</w:t>
        <w:br/>
        <w:t>M_BELLY = get_mat("Belly",     "#1E2A5E", 0.50)         # ventre en plaques, mâchoire, plastron (indigo)</w:t>
        <w:br/>
        <w:t>M_RIM   = get_mat("Glow",      "#9B5CFF", 0.25, 0.0, "#9B5CFF", GLOW_STR)          # liserés, fissures, pointes de cornes</w:t>
        <w:br/>
        <w:t>M_RIMD  = get_mat("Crest",     "#6E3FC8", 0.30, 0.0, "#6E3FC8", GLOW_STR * 0.55)   # liserés secondaires, os d'aile</w:t>
        <w:br/>
        <w:t>M_RING  = get_mat("RingGlow",  "#9B5CFF", 0.25, 0.0, "#9B5CFF", GLOW_STR * 0.8, 0.65)   # anneaux concentriques (alpha 0.65)</w:t>
        <w:br/>
        <w:t>M_MEMB  = get_mat("Membrane",  "#1E2A5E", 0.55, 0.0, None, 0.0, 0.62)              # membranes d'ailes translucides</w:t>
        <w:br/>
        <w:t>M_GHOST = get_mat("Ghost",     "#2A1850", 0.45, 0.0, "#6E3FC8", 0.6, 0.55)         # parties fantômes (alpha 0.55)</w:t>
        <w:br/>
        <w:t>M_GHOSTL= get_mat("GhostLight","#9B5CFF", 0.30, 0.0, "#9B5CFF", 1.2, 0.5)          # fragments qui se détachent</w:t>
        <w:br/>
        <w:t>M_CLAW  = get_mat("Claw",      "#6E3FC8", 0.35)         # griffes</w:t>
        <w:br/>
        <w:t>M_EYE   = get_mat("Eye",       "#F4F0FF", 0.20, 0.0, "#F4F0FF", GLOW_STR + 1.0)    # yeux : blanc lumineux</w:t>
        <w:br/>
        <w:t>M_WHITE = get_mat("White",     "#F2F2F2", 0.30)         # crocs, reflets des yeux</w:t>
        <w:br/>
        <w:t>M_BLACK = get_mat("Black",     "#0A0A0A", 0.30)         # pupilles</w:t>
        <w:br/>
        <w:t>M_VOID  = get_mat("Nostril",   "#050407", 0.80)         # orbites, narines, bouche</w:t>
        <w:br/>
        <w:br/>
        <w:t># ----------------------------------------------------------</w:t>
        <w:br/>
        <w:t># 8. PROPORTIONS ET HIÉRARCHIE</w:t>
        <w:br/>
        <w:t>#    Tout est en unités de travail ; finalize() met le dragon à TARGET_HEIGHT.</w:t>
        <w:br/>
        <w:t># ----------------------------------------------------------</w:t>
        <w:br/>
        <w:t>IS_BEBE, IS_ADO, IS_ADULTE = (STAGE == "BEBE"), (STAGE == "ADO"), (STAGE == "ADULTE")</w:t>
        <w:br/>
        <w:t>HS = HEAD_SCALE</w:t>
        <w:br/>
        <w:br/>
        <w:t># Points de contrôle de la colonne (Catmull-Rom) : cou dressé en S, descente, anneaux au sol, queue qui remonte</w:t>
        <w:br/>
        <w:t>def build_ctrl():</w:t>
        <w:br/>
        <w:t xml:space="preserve">    pts = []</w:t>
        <w:br/>
        <w:t xml:space="preserve">    for f, y in ((1.0, -0.30), (0.86, 0.10), (0.62, 0.50), (0.38, 0.45), (0.15, -0.10), (0.0, -0.55)):</w:t>
        <w:br/>
        <w:t xml:space="preserve">        pts.append(Vector((0, y, ZB + NECK_H * f)))</w:t>
        <w:br/>
        <w:t xml:space="preserve">    pts.append(Vector((0, -0.60, ZB * 0.55 + 0.9)))</w:t>
        <w:br/>
        <w:t xml:space="preserve">    pts.append(Vector((0, -0.25,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t>CY = 0.8 + COIL_R * 1.55                          # centre de l'anneau au sol</w:t>
        <w:br/>
        <w:br/>
        <w:t>RADIUS_KEYS = [(0.0, 0.62), (0.04, 0.74), (0.18, 0.86), (0.30, 1.08), (0.42, 1.12), (0.60, 0.98),</w:t>
        <w:br/>
        <w:t xml:space="preserve">               (0.78, 0.62), (0.90, 0.38), (1.0, 0.16)]</w:t>
        <w:br/>
        <w:t>RADIUS_KEYS = [(s, v * RK) for s, v in RADIUS_KEYS]</w:t>
        <w:br/>
        <w:t>S_TAIL = 0.64                                     # au-delà : pièces parentées à TAIL_ROOT</w:t>
        <w:br/>
        <w:t>S_WING = 0.17                                     # position des épaules (ailes) le long de la colonne</w:t>
        <w:br/>
        <w:t>S_GHOST = 0.80                                    # au-delà : le corps devient fantôme (translucide)</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porte les anneaux posés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w:t>
        <w:br/>
        <w:t xml:space="preserve">    return bar("Head_" + name, hv(p1), hv(p2), th * HS, mat, H)</w:t>
        <w:br/>
        <w:br/>
        <w:t># Crâne carré, museau, arête du museau violette, mâchoire indigo distincte, ligne de bouche lumineuse</w:t>
        <w:br/>
        <w:t>hwedge("Skull", (1.9, 1.8, 1.7), (0, 0, 0), mat=M_BODY, top_x=0.94, top_y=0.92, bevel=0.10)</w:t>
        <w:br/>
        <w:t>hwedge("Snout", (1.5, 2.1 * SNOUT_K, 0.95), (0, -0.6 - 1.05 * SNOUT_K, -0.28), mat=M_BODY,</w:t>
        <w:br/>
        <w:t xml:space="preserve">       top_x=0.96, top_y=0.97, shift_y=-0.04, bevel=0.08)</w:t>
        <w:br/>
        <w:t>hbox("SnoutBridge", (0.5, 1.7 * SNOUT_K, 0.1), (0, -0.6 - 0.95 * SNOUT_K, 0.22), mat=M_RIM)      # liseré du museau</w:t>
        <w:br/>
        <w:t>hbox("SnoutTop", (1.25, 0.7 * SNOUT_K + 0.3, 0.1), (0, -0.2, 0.86), mat=M_BODY2)</w:t>
        <w:br/>
        <w:t>hbox("Jaw", (1.3, 1.95 * SNOUT_K, 0.3), (0, -0.55 - 1.0 * SNOUT_K, -0.78), mat=M_BELLY)</w:t>
        <w:br/>
        <w:t>hbox("MouthLine", (1.53, 1.9 * SNOUT_K, 0.05), (0, -0.6 - 1.05 * SNOUT_K, -0.72), mat=M_RIMD)</w:t>
        <w:br/>
        <w:t>SNOUT_FRONT = -0.6 - 2.1 * SNOUT_K</w:t>
        <w:br/>
        <w:t>for sgn in (-1, 1):</w:t>
        <w:br/>
        <w:t xml:space="preserve">    hbox(f"Nostril_{sgn}", (0.22, 0.22, 0.06), (sgn * 0.38, SNOUT_FRONT + 0.25, 0.2), mat=M_VOID)</w:t>
        <w:br/>
        <w:br/>
        <w:t># Yeux : orbite noire, blanc lumineux, pupille (ronde + reflets pour le bébé, fendue pour ado / adulte), sourcils</w:t>
        <w:br/>
        <w:t>if IS_BEBE:</w:t>
        <w:br/>
        <w:t xml:space="preserve">    EW, EH, PW, PH = 0.95, 1.0, 0.42, 0.62</w:t>
        <w:br/>
        <w:t>else:</w:t>
        <w:br/>
        <w:t xml:space="preserve">    EW, EH, PW, PH = 0.74, 0.62, 0.1, 0.56</w:t>
        <w:br/>
        <w:t>for sgn in (-1, 1):</w:t>
        <w:br/>
        <w:t xml:space="preserve">    ey, ez = -0.28, 0.12</w:t>
        <w:br/>
        <w:t xml:space="preserve">    hbox(f"EyeSocket_{sgn}", (0.1, EW + 0.2, EH + 0.2), (sgn * 0.92, ey, ez), mat=M_VOID)</w:t>
        <w:br/>
        <w:t xml:space="preserve">    hbox(f"Eye_{sgn}", (0.1, EW, EH), (sgn * 0.98, ey - 0.02, ez), mat=M_EYE)</w:t>
        <w:br/>
        <w:t xml:space="preserve">    hbox(f"Pupil_{sgn}", (0.07, PW, PH), (sgn * 1.04, ey - 0.03, ez - 0.02), mat=M_BLACK)</w:t>
        <w:br/>
        <w:t xml:space="preserve">    if IS_BEBE:</w:t>
        <w:br/>
        <w:t xml:space="preserve">        hbox(f"Glint_{sgn}", (0.06, 0.22, 0.24), (sgn * 1.07, ey - 0.16, ez + 0.22), mat=M_WHITE)</w:t>
        <w:br/>
        <w:t xml:space="preserve">        hbox(f"Glint2_{sgn}", (0.06, 0.1, 0.1), (sgn * 1.07, ey + 0.13, ez - 0.22), mat=M_WHITE)</w:t>
        <w:br/>
        <w:t xml:space="preserve">    else:</w:t>
        <w:br/>
        <w:t xml:space="preserve">        hbox(f"Brow_{sgn}", (0.16, 1.05, 0.22), (sgn * 0.95, ey - 0.05, ez + 0.52), rot=(16, 0, 0),</w:t>
        <w:br/>
        <w:t xml:space="preserve">             mat=M_BODYL, bevel=0.02)</w:t>
        <w:br/>
        <w:br/>
        <w:t># Crocs (ado : 2 par côté ; adulte : 3)</w:t>
        <w:br/>
        <w:t>for sgn in (-1, 1):</w:t>
        <w:br/>
        <w:t xml:space="preserve">    for k in range(FANGS):</w:t>
        <w:br/>
        <w:t xml:space="preserve">        fy = SNOUT_FRONT + 0.55 + k * 0.5</w:t>
        <w:br/>
        <w:t xml:space="preserve">        hshard(f"Fang_{sgn}_{k}", 0.2, 0.2, 0.28 + 0.1 * FANGS / 3, (sgn * 0.68, fy, -0.74), (0, 0.05, -1),</w:t>
        <w:br/>
        <w:t xml:space="preserve">               M_WHITE, up=(1, 0, 0))</w:t>
        <w:br/>
        <w:br/>
        <w:t># Cornes : arc de blocs noirs vers l'arrière, pointe violette lumineuse. Corne gauche plus longue (asymétrie).</w:t>
        <w:br/>
        <w:t>for sgn in (-1, 1):</w:t>
        <w:br/>
        <w:t xml:space="preserve">    hk = HORN_K * (1.0 if sgn == -1 else 0.78)</w:t>
        <w:br/>
        <w:t xml:space="preserve">    a0 = Vector((sgn * 0.55, 0.3, 0.7))</w:t>
        <w:br/>
        <w:t xml:space="preserve">    a1 = Vector((sgn * 0.85, 0.85, 0.7 + 0.8 * hk))</w:t>
        <w:br/>
        <w:t xml:space="preserve">    a2 = Vector((sgn * 1.0, 1.6, 0.7 + 1.35 * hk))</w:t>
        <w:br/>
        <w:t xml:space="preserve">    a3 = Vector((sgn * 0.9, 2.4, 0.7 + 1.55 * hk))</w:t>
        <w:br/>
        <w:t xml:space="preserve">    pts = [a0, a1, a2] + ([a3] if hk &gt; 0.7 else [])</w:t>
        <w:br/>
        <w:t xml:space="preserve">    for i in range(len(pts) - 1):</w:t>
        <w:br/>
        <w:t xml:space="preserve">        hbar(f"Horn_{sgn}_{i}", pts[i], pts[i + 1], 0.34 - 0.07 * i, M_BODY)</w:t>
        <w:br/>
        <w:t xml:space="preserve">    tip = pts[-1]</w:t>
        <w:br/>
        <w:t xml:space="preserve">    hshard(f"HornTip_{sgn}", 0.26, 0.2, 0.5 + 0.5 * hk, tip, (sgn * 0.1, 0.6, 0.5), M_RIM, up=(1, 0, 0))</w:t>
        <w:br/>
        <w:br/>
        <w:t># Nageoires d'oreille fantômes (translucides) + joue fantôme à droite (silhouette déchirée)</w:t>
        <w:br/>
        <w:t>if not IS_BEBE:</w:t>
        <w:br/>
        <w:t xml:space="preserve">    for sgn in (-1, 1):</w:t>
        <w:br/>
        <w:t xml:space="preserve">        hshard(f"Ear_{sgn}", 0.7, 0.1, 1.5 if sgn == -1 else 1.0, (sgn * 0.9, 0.5, 0.2), (sgn * 1.0, 0.8, 0.35), M_GHOST, up=(0, 0, 1))</w:t>
        <w:br/>
        <w:t xml:space="preserve">    hbox("CheekGhost", (0.2, 0.9, 0.7), (0.98, 0.15, -0.35), mat=M_GHOST)</w:t>
        <w:br/>
        <w:t>for sgn in (-1, 1):</w:t>
        <w:br/>
        <w:t xml:space="preserve">    for k in range(CHEEK_N):</w:t>
        <w:br/>
        <w:t xml:space="preserve">        hshard(f"Cheek_{sgn}_{k}", 0.4, 0.1, 0.8 - 0.1 * k, (sgn * 0.92, -0.2 + k * 0.32, -0.45 - k * 0.1),</w:t>
        <w:br/>
        <w:t xml:space="preserve">               (sgn * 1.0, 0.7, -0.5), M_RIMD if k % 2 == 0 else M_BODYL, up=(0, 0, 1))</w:t>
        <w:br/>
        <w:br/>
        <w:t># Couronne de fragments déchirés derrière le crâne (noir / fantôme / lumineux)</w:t>
        <w:br/>
        <w:t>for k in range(MANE_N):</w:t>
        <w:br/>
        <w:t xml:space="preserve">    ang = math.radians(-150 + k * (300 / max(1, MANE_N - 1)))</w:t>
        <w:br/>
        <w:t xml:space="preserve">    rad = Vector((math.sin(ang), 0, math.cos(ang)))</w:t>
        <w:br/>
        <w:t xml:space="preserve">    loc = (rad.x * 0.75, 0.7, rad.z * 0.7)</w:t>
        <w:br/>
        <w:t xml:space="preserve">    ln = (1.0 + random.random() * 0.8) * (1.25 if rad.x &lt; 0 else 0.85)</w:t>
        <w:br/>
        <w:t xml:space="preserve">    direction = rad * 0.8 + Vector((0, 1.0, 0.1))</w:t>
        <w:br/>
        <w:t xml:space="preserve">    hshard(f"Mane_{k}", 0.55, 0.12, ln, loc, direction, [M_BODY, M_GHOST, M_RIMD, M_BODYL][k % 4], up=tuple(rad))</w:t>
        <w:br/>
        <w:br/>
        <w:t># Fissures émissives sur le crâne (zigzag asymétrique)</w:t>
        <w:br/>
        <w:t>for k in range(HEAD_CRACKS):</w:t>
        <w:br/>
        <w:t xml:space="preserve">    z0 = 0.75 - 0.3 * k</w:t>
        <w:br/>
        <w:t xml:space="preserve">    hbox(f"Crack_{k}_a", (0.07, 0.8, 0.07), (-0.45 + 0.25 * k, -0.4, 0.88 - 0.05 * k), rot=(0, 0, 25), mat=M_RIM)</w:t>
        <w:br/>
        <w:t xml:space="preserve">    hbox(f"Crack_{k}_b", (0.07, 0.6, 0.07), (-0.2 + 0.25 * k, -0.05, 0.88 - 0.05 * k), rot=(0, 0, -30), mat=M_RIM)</w:t>
        <w:br/>
        <w:br/>
        <w:t># ----------------------------------------------------------</w:t>
        <w:br/>
        <w:t># 10. CORPS : segments noirs, liserés violets, anneaux concentriques, ventre indigo, crête déchirée</w:t>
        <w:br/>
        <w:t># ----------------------------------------------------------</w:t>
        <w:br/>
        <w:t>cmid, ct, cd, cside, cr = frame_at(S_WING + 0.05)</w:t>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t xml:space="preserve">    ghost = s &gt; S_GHOST</w:t>
        <w:br/>
        <w:br/>
        <w:t xml:space="preserve">    # Segment principal : noir (fantôme près du bout de la queue)</w:t>
        <w:br/>
        <w:t xml:space="preserve">    mat_seg = M_GHOST if ghost else (M_BODY if i % 2 == 0 else M_BODY2)</w:t>
        <w:br/>
        <w:t xml:space="preserve">    box(f"{tag}_Seg_{i}", (2 * r, Ln * 1.30, 1.9 * r), mid, R, mat_seg, parent,</w:t>
        <w:br/>
        <w:t xml:space="preserve">        bevel=(0.08 * r if s &lt; 0.42 else 0.0))</w:t>
        <w:br/>
        <w:t xml:space="preserve">    if ghost:</w:t>
        <w:br/>
        <w:t xml:space="preserve">        continue</w:t>
        <w:br/>
        <w:t xml:space="preserve">    # Liserés violets lumineux le long des flancs (haut et bas) : une ligne par côté, plus fournie à gauche</w:t>
        <w:br/>
        <w:t xml:space="preserve">    for sgn in (-1, 1):</w:t>
        <w:br/>
        <w:t xml:space="preserve">        B(f"{tag}_Rim_{i}_{sgn}", (0.08, Ln * 1.05, 0.1 * r), mid + side * sgn * r * 1.0 + d * (0.42 * r), R, M_RIM, parent)</w:t>
        <w:br/>
        <w:t xml:space="preserve">        if sgn == -1 and s &lt; 0.7:</w:t>
        <w:br/>
        <w:t xml:space="preserve">            B(f"{tag}_RimLow_{i}", (0.07, Ln * 0.9, 0.08 * r), mid + side * -r * 1.0 - d * (0.35 * r), R, M_RIMD, parent)</w:t>
        <w:br/>
        <w:t xml:space="preserve">    # Écailles de flanc violet sombre (une par côté et par segment) + liseré dorsal</w:t>
        <w:br/>
        <w:t xml:space="preserve">    if s &lt; 0.78:</w:t>
        <w:br/>
        <w:t xml:space="preserve">        for sgn in (-1, 1):</w:t>
        <w:br/>
        <w:t xml:space="preserve">            B(f"{tag}_Flank_{i}_{sgn}", (0.14, Ln * 0.82, 0.42 * r), mid + side * sgn * r * 0.99 - d * (0.05 * r), R, M_BODYL, parent)</w:t>
        <w:br/>
        <w:t xml:space="preserve">        B(f"{tag}_DorsalLine_{i}", (0.3 * r, Ln * 0.7, 0.08), mid + d * (r * 0.97), R, M_RIMD, parent)</w:t>
        <w:br/>
        <w:t xml:space="preserve">    # Plaques de ventre indigo bien séparées</w:t>
        <w:br/>
        <w:t xml:space="preserve">    if s &lt; 0.8:</w:t>
        <w:br/>
        <w:t xml:space="preserve">        B(f"{tag}_Belly_{i}", (1.55 * r, Ln * 0.80, 0.26 * r + 0.06), mid - d * (r * 0.93), R, M_BELLY, parent)</w:t>
        <w:br/>
        <w:t xml:space="preserve">    # Écailles sombres sur le dos (un segment sur deux)</w:t>
        <w:br/>
        <w:t xml:space="preserve">    if 0.1 &lt; s &lt; 0.76 and i % 2 == 1:</w:t>
        <w:br/>
        <w:t xml:space="preserve">        B(f"{tag}_Scale_{i}", (1.3 * r, Ln * 0.85, 0.2 * r + 0.05), mid + d * (r * 0.92),</w:t>
        <w:br/>
        <w:t xml:space="preserve">          R @ Euler((math.radians(-6), 0, 0)).to_matrix(), M_BODYL, parent)</w:t>
        <w:br/>
        <w:t xml:space="preserve">    # Anneau concentrique lumineux autour du corps (tous les RING_EVERY segments)</w:t>
        <w:br/>
        <w:t xml:space="preserve">    if RING_EVERY and 0.03 &lt; s &lt; 0.78 and i % RING_EVERY == 0:</w:t>
        <w:br/>
        <w:t xml:space="preserve">        ring(f"{tag}_Ring_{i}", r * 1.12, 0.16 * r + 0.04, 0.1, mid, t, M_RING, parent, sides=RING_SIDES, up=tuple(d))</w:t>
        <w:br/>
        <w:t xml:space="preserve">    # Crête déchirée sur le dos : éclats irréguliers, certains manquent, certains sont fantômes</w:t>
        <w:br/>
        <w:t xml:space="preserve">    if 0.03 &lt; s &lt; 0.78 and i % 2 == 0 and random.random() &gt; 0.2:</w:t>
        <w:br/>
        <w:t xml:space="preserve">        lv = (0.9 + 0.6 * r) * CREST_K * random.uniform(0.7, 1.3)</w:t>
        <w:br/>
        <w:t xml:space="preserve">        shard(f"{tag}_Crest_{i}", 0.7 * CREST_K, 0.1, lv, mid + d * r * 0.9, d * 0.9 + t * 0.8,</w:t>
        <w:br/>
        <w:t xml:space="preserve">              [M_BODYL, M_GHOST, M_RIMD][(i // 2) % 3], parent, up=tuple(side))</w:t>
        <w:br/>
        <w:t xml:space="preserve">    # Fissures émissives (asymétriques : surtout à gauche)</w:t>
        <w:br/>
        <w:t xml:space="preserve">    if CRACK_EVERY and 0.08 &lt; s &lt; 0.7 and i % CRACK_EVERY == 1:</w:t>
        <w:br/>
        <w:t xml:space="preserve">        sg = -1 if (i // CRACK_EVERY) % 3 else 1</w:t>
        <w:br/>
        <w:t xml:space="preserve">        c0 = mid + side * sg * r * 1.02 + d * 0.1 * r</w:t>
        <w:br/>
        <w:t xml:space="preserve">        B(f"{tag}_Crack_{i}_a", (0.06, Ln * 0.55, 0.07 * r), c0, R @ Euler((0, 0, math.radians(28))).to_matrix(), M_RIM, parent)</w:t>
        <w:br/>
        <w:t xml:space="preserve">        B(f"{tag}_Crack_{i}_b", (0.06, Ln * 0.5, 0.07 * r), c0 - d * 0.28 * r + t * Ln * 0.3,</w:t>
        <w:br/>
        <w:t xml:space="preserve">          R @ Euler((0, 0, math.radians(-30))).to_matrix(), M_RIM, parent)</w:t>
        <w:br/>
        <w:br/>
        <w:t># Anneaux concentriques emboîtés posés sur le dos du torse (signe distinctif)</w:t>
        <w:br/>
        <w:t>for j in range(BACK_RINGS):</w:t>
        <w:br/>
        <w:t xml:space="preserve">    rr = cr * (0.28 + 0.22 * j)</w:t>
        <w:br/>
        <w:t xml:space="preserve">    ring(f"Body_BackRing_{j}", rr, 0.09 + 0.02 * j, 0.07, cmid + cd * cr * 0.97 + ct * 0.4, cd, M_RING, body_root,</w:t>
        <w:br/>
        <w:t xml:space="preserve">         sides=RING_SIDES, up=tuple(ct))</w:t>
        <w:br/>
        <w:br/>
        <w:t># Plastron indigo large + épaulières en wedge à la base des ailes</w:t>
        <w:br/>
        <w:t>CR = seg_matrix(ct, cd, cside)</w:t>
        <w:br/>
        <w:t>B("Body_Plastron", (1.5 * cr, 1.3, 0.22), cmid - cd * (cr + 0.04), CR, M_BELLY, body_root)</w:t>
        <w:br/>
        <w:t>crystal("Body_ChestGem", 0.3 * cr, 0.9 * cr, 0.5, cmid - cd * (cr + 0.1), -cd + ct * 0.1, M_RIM, body_root, up=tuple(ct))   # gemme du plastron</w:t>
        <w:br/>
        <w:t>for sgn in (-1, 1):</w:t>
        <w:br/>
        <w:t xml:space="preserve">    for k in range(SHOULDER_N):</w:t>
        <w:br/>
        <w:t xml:space="preserve">        shard(f"Body_Shoulder_{sgn}_{k}", 0.6, 0.12, (1.2 - 0.12 * k) * CREST_K,</w:t>
        <w:br/>
        <w:t xml:space="preserve">              cmid + cside * sgn * cr * 0.9 + cd * (0.3 - 0.2 * k) * cr + ct * (-0.4 + 0.3 * k),</w:t>
        <w:br/>
        <w:t xml:space="preserve">              cside * sgn * (0.9 + 0.1 * k) + ct * (0.5 + 0.3 * k) + cd * (0.3 - 0.3 * k),</w:t>
        <w:br/>
        <w:t xml:space="preserve">              M_BODYL if k % 2 == 0 else M_GHOST, body_root, up=tuple(cd))</w:t>
        <w:br/>
        <w:t xml:space="preserve">    wedge(f"Body_ShoulderPlate_{sgn}", (0.9 * cr, 1.5, 0.45), cmid + cside * sgn * cr * 0.55 + cd * cr * 0.85, seg_matrix(ct, cd, cside),</w:t>
        <w:br/>
        <w:t xml:space="preserve">          M_BODY, body_root, top_x=0.8, top_y=0.8, bevel=0.05)</w:t>
        <w:br/>
        <w:br/>
        <w:t># Anneaux concentriques posés au sol autour de l'enroulement (trou noir : disque d'accrétion), parentés à LEGS_ROOT</w:t>
        <w:br/>
        <w:t>for j in range(GROUND_RINGS):</w:t>
        <w:br/>
        <w:t xml:space="preserve">    ring(f"Legs_GroundRing_{j}", COIL_R * 1.0 + RK * (1.5 + 0.8 * j), 0.22 + 0.06 * (GROUND_RINGS - j), 0.08,</w:t>
        <w:br/>
        <w:t xml:space="preserve">         (0, CY, 0.05 + 0.01 * j), (0, 0, 1), M_RING if j % 2 == 0 else M_RIMD, legs_root, sides=RING_SIDES * 2, up=(0, 1, 0))</w:t>
        <w:br/>
        <w:br/>
        <w:t># ----------------------------------------------------------</w:t>
        <w:br/>
        <w:t># 11. PATTES : aucune (amphiptère, corps de serpent). LEGS_ROOT ne porte que les anneaux posés au sol (section 10).</w:t>
        <w:br/>
        <w:t># ----------------------------------------------------------</w:t>
        <w:br/>
        <w:br/>
        <w:t># ----------------------------------------------------------</w:t>
        <w:br/>
        <w:t># 12. AILES : os noirs à liseré violet, membranes indigo translucides (alpha 0.62), aile droite déchirée</w:t>
        <w:br/>
        <w:t># ----------------------------------------------------------</w:t>
        <w:br/>
        <w:t>wmid, wt, wd, wside, wr = frame_at(S_WING)</w:t>
        <w:br/>
        <w:t>for sgn in (-1, 1):</w:t>
        <w:br/>
        <w:t xml:space="preserve">    root = wmid + wd * wr * 0.8 + wside * sgn * wr * 0.55</w:t>
        <w:br/>
        <w:t xml:space="preserve">    fingers = WING_FINGERS if sgn == -1 else max(2, WING_FINGERS - 1)       # aile droite : un doigt arraché</w:t>
        <w:br/>
        <w:t xml:space="preserve">    span = WING_SPAN * (1.0 if sgn == -1 else 0.88)</w:t>
        <w:br/>
        <w:t xml:space="preserve">    wrist = wing(f"Wings_{sgn}", root, sgn, span, M_RIMD if WING_GLOW else M_BODY, M_MEMB, wings_root,</w:t>
        <w:br/>
        <w:t xml:space="preserve">                 lift=WING_LIFT, sweep=0.3, fingers=fingers, bone=WING_BONE, droop=0.3, memb_t=0.05, claw_mat=None)</w:t>
        <w:br/>
        <w:t xml:space="preserve">    # articulation du poignet : éclat violet lumineux</w:t>
        <w:br/>
        <w:t xml:space="preserve">    crystal(f"Wings_{sgn}_Wrist", 0.28 * WING_BONE / 0.16, 0.7 * WING_BONE / 0.16, 0.5, wrist, (sgn * 0.3, 0.2, 1), M_RIM, wings_root)</w:t>
        <w:br/>
        <w:t xml:space="preserve">    # lambeaux fantômes qui pendent de l'aile (silhouette déchirée)</w:t>
        <w:br/>
        <w:t xml:space="preserve">    for k in range(WING_RAGS):</w:t>
        <w:br/>
        <w:t xml:space="preserve">        a = wrist + Vector((sgn * span * (0.1 + 0.12 * k), span * (0.2 + 0.1 * k), -span * (0.2 + 0.1 * k)))</w:t>
        <w:br/>
        <w:t xml:space="preserve">        shard(f"Wings_{sgn}_Rag_{k}", span * 0.07, 0.05, span * 0.18, a, (sgn * 0.2, 0.3, -1), M_GHOST, wings_root, up=(1, 0, 0))</w:t>
        <w:br/>
        <w:br/>
        <w:t># ----------------------------------------------------------</w:t>
        <w:br/>
        <w:t># 13. QUEUE : suite de la courbe ; le bout devient fantôme puis se défait en fragments</w:t>
        <w:br/>
        <w:t># ----------------------------------------------------------</w:t>
        <w:br/>
        <w:t>tip = SPINE[-1]</w:t>
        <w:br/>
        <w:t>tt_, td_, ts_ = FR[-1]</w:t>
        <w:br/>
        <w:t>ring("Tail_TipRing", 0.5 * RK + 0.15, 0.1, 0.08, tip, tt_, M_RING, tail_root, sides=RING_SIDES, up=tuple(td_))</w:t>
        <w:br/>
        <w:t>for k in range(TAIL_FRAG):</w:t>
        <w:br/>
        <w:t xml:space="preserve">    a = tip + tt_ * (0.6 + 0.7 * k) + td_ * (0.4 * k) + ts_ * (0.35 * ((-1) ** k)) * (0.5 + 0.3 * k)</w:t>
        <w:br/>
        <w:t xml:space="preserve">    shard(f"Tail_Frag_{k}", 0.55 * RK, 0.1, (1.1 - 0.1 * k) * TAIL_FRAG_K, a, tt_ + td_ * 0.3 + ts_ * 0.2 * ((-1) ** k),</w:t>
        <w:br/>
        <w:t xml:space="preserve">          M_GHOSTL if k % 2 == 0 else M_GHOST, tail_root, up=tuple(td_))</w:t>
        <w:br/>
        <w:br/>
        <w:t># ----------------------------------------------------------</w:t>
        <w:br/>
        <w:t># 14. RENDU DE RARETÉ (SECRET) + FX</w:t>
        <w:br/>
        <w:t>#     Halo-trou noir : anneaux verticaux derrière la tête (ado/adulte), fragments flottants,</w:t>
        <w:br/>
        <w:t>#     éclats noirs à liseré violet, anneaux fantômes.</w:t>
        <w:br/>
        <w:t># ----------------------------------------------------------</w:t>
        <w:br/>
        <w:t>HP = HEAD_POS</w:t>
        <w:br/>
        <w:t>if HALO_N:</w:t>
        <w:br/>
        <w:t xml:space="preserve">    for j in range(HALO_N):</w:t>
        <w:br/>
        <w:t xml:space="preserve">        ring(f"Halo_{j}", HS * (2.6 + 0.9 * j), 0.3 + 0.08 * (HALO_N - j), 0.1, HP + Vector((0, 1.7 * HS + 0.25 * j, 0.1 * HS)),</w:t>
        <w:br/>
        <w:t xml:space="preserve">             (0, 1, 0), M_RING if j % 2 == 0 else M_RIMD, master, sides=RING_SIDES * 2, up=(0, 0, 1))</w:t>
        <w:br/>
        <w:t>if ADD_FLOATING_FX:</w:t>
        <w:br/>
        <w:t xml:space="preserve">    top_z = HEAD_POS.z + HS * 2.4</w:t>
        <w:br/>
        <w:t xml:space="preserve">    for k in range(FX_N):</w:t>
        <w:br/>
        <w:t xml:space="preserve">        p = Vector((random.uniform(-1, 1) * (WING_SPAN * 0.95 + 2.0), random.uniform(-2.5, 3.0 + COIL_R * 2.5),</w:t>
        <w:br/>
        <w:t xml:space="preserve">                    random.uniform(0.8, top_z)))</w:t>
        <w:br/>
        <w:t xml:space="preserve">        dirv = Vector([random.uniform(-1, 1) for _ in range(3)])</w:t>
        <w:br/>
        <w:t xml:space="preserve">        shard(f"FX_Shard_{k}", FX_SIZE * 0.6, 0.08, FX_SIZE * random.uniform(0.9, 1.6), p, dirv,</w:t>
        <w:br/>
        <w:t xml:space="preserve">              [M_GHOSTL, M_BODYL, M_RIM, M_GHOST][k % 4], master, up=(random.uniform(-1, 1), random.uniform(-1, 1), 1))</w:t>
        <w:br/>
        <w:t xml:space="preserve">    for k in range(FX_RINGS):</w:t>
        <w:br/>
        <w:t xml:space="preserve">        p = Vector((random.uniform(-1, 1) * WING_SPAN * 0.7, random.uniform(-1.5, 2.0 + COIL_R * 2.0), random.uniform(1.5, top_z)))</w:t>
        <w:br/>
        <w:t xml:space="preserve">        ring(f"FX_Ring_{k}", FX_SIZE * random.uniform(0.6, 1.0), 0.07, 0.05, p, Vector([random.uniform(-1, 1) for _ in range(3)]),</w:t>
        <w:br/>
        <w:t xml:space="preserve">             M_RING, master, sides=10)</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NECK_H / COIL_R</w:t>
      </w:r>
      <w:r>
        <w:t xml:space="preserve"> : hauteur du cou dressé, rayon de l'anneau au sol</w:t>
      </w:r>
    </w:p>
    <w:p>
      <w:pPr>
        <w:pStyle w:val="ListBullet"/>
        <w:spacing w:after="40"/>
      </w:pPr>
      <w:r>
        <w:rPr>
          <w:b/>
        </w:rPr>
        <w:t>BODY_STEP</w:t>
      </w:r>
      <w:r>
        <w:t xml:space="preserve"> : pas des segments (moins = corps plus fin et plus lourd)</w:t>
      </w:r>
    </w:p>
    <w:p>
      <w:pPr>
        <w:pStyle w:val="ListBullet"/>
        <w:spacing w:after="40"/>
      </w:pPr>
      <w:r>
        <w:rPr>
          <w:b/>
        </w:rPr>
        <w:t>RING_EVERY / GROUND_RINGS / BACK_RINGS</w:t>
      </w:r>
      <w:r>
        <w:t xml:space="preserve"> : anneaux lumineux sur le corps, au sol et sur le dos</w:t>
      </w:r>
    </w:p>
    <w:p>
      <w:pPr>
        <w:pStyle w:val="ListBullet"/>
        <w:spacing w:after="40"/>
      </w:pPr>
      <w:r>
        <w:rPr>
          <w:b/>
        </w:rPr>
        <w:t>WING_SPAN / WING_FINGERS</w:t>
      </w:r>
      <w:r>
        <w:t xml:space="preserve"> : envergure et doigts des ailes</w:t>
      </w:r>
    </w:p>
    <w:p>
      <w:pPr>
        <w:pStyle w:val="ListBullet"/>
        <w:spacing w:after="40"/>
      </w:pPr>
      <w:r>
        <w:rPr>
          <w:b/>
        </w:rPr>
        <w:t>HALO_N / FX_N / FX_RINGS</w:t>
      </w:r>
      <w:r>
        <w:t xml:space="preserve"> : halo derrière la tête et éclats flottants</w:t>
      </w:r>
    </w:p>
    <w:p>
      <w:r>
        <w:br w:type="page"/>
      </w:r>
    </w:p>
    <w:p>
      <w:pPr>
        <w:pStyle w:val="Heading2"/>
      </w:pPr>
      <w:r>
        <w:t>Ado Néant</w:t>
      </w:r>
    </w:p>
    <w:p>
      <w:pPr>
        <w:spacing w:after="40"/>
      </w:pPr>
      <w:r>
        <w:rPr>
          <w:b w:val="0"/>
          <w:i w:val="0"/>
          <w:color w:val="595959"/>
          <w:sz w:val="18"/>
        </w:rPr>
        <w:t>9228 triangles · hauteur 7 m</w:t>
      </w:r>
    </w:p>
    <w:p>
      <w:pPr>
        <w:jc w:val="center"/>
      </w:pPr>
      <w:r>
        <w:drawing>
          <wp:inline xmlns:a="http://schemas.openxmlformats.org/drawingml/2006/main" xmlns:pic="http://schemas.openxmlformats.org/drawingml/2006/picture">
            <wp:extent cx="5580000" cy="2763429"/>
            <wp:docPr id="116" name="Picture 116"/>
            <wp:cNvGraphicFramePr>
              <a:graphicFrameLocks noChangeAspect="1"/>
            </wp:cNvGraphicFramePr>
            <a:graphic>
              <a:graphicData uri="http://schemas.openxmlformats.org/drawingml/2006/picture">
                <pic:pic>
                  <pic:nvPicPr>
                    <pic:cNvPr id="0" name="NEANT_ADO.jpg"/>
                    <pic:cNvPicPr/>
                  </pic:nvPicPr>
                  <pic:blipFill>
                    <a:blip r:embed="rId12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Serpent en S, crocs, halo, ailes à os violets, queue fantôme. Budget 11000.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Néant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Néant = Ténèbres, Secret,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Néant : pose, proportions, chaque</w:t>
        <w:br/>
        <w:t>élément de la tête, du corps, des ailes et de la queue, et la palette. Puis liste les</w:t>
        <w:br/>
        <w:t>contraintes du GDD qui s'appliquent. Je valide avant que tu codes.</w:t>
        <w:br/>
        <w:br/>
        <w:t>CE QUE LE MODÈLE DOIT REPRODUIRE (vérifie chaque point)</w:t>
        <w:br/>
        <w:t>- Pose : Ado : serpent noir dressé en S sur ses anneaux au sol, cou plus long (NECK_H 5.4), tête sérieuse, 2 ailes (envergure 6,2 m) dressées sur le haut du dos, un anneau lumineux derrière la tête.</w:t>
        <w:br/>
        <w:t>- Tête : crâne carré en wedge, museau plus long avec liseré violet, mâchoire indigo, ligne de bouche violette, 2 narines. Yeux : orbite noire, blanc lumineux, pupille fendue noire, sourcils inclinés (16°). 2 petits crocs blancs par côté, 2 écailles de joue par côté, oreilles-nageoires fantômes (alpha 0.55, la gauche plus longue), joue droite fantôme.</w:t>
        <w:br/>
        <w:t>- Cornes et couronne : 2 cornes noires en arc (gauche plus longue) à pointe violette lumineuse, couronne de 8 éclats déchirés derrière le crâne (noir, fantôme, violet), 1 fissure lumineuse sur le crâne.</w:t>
        <w:br/>
        <w:t>- Signe distinctif : corps noir profond comme un trou noir, liserés violets lumineux, anneaux concentriques violets, yeux blancs lumineux.</w:t>
        <w:br/>
        <w:t>- Corps : segments noirs avec liserés violets lumineux sur les flancs (plus fournis à gauche), écailles de flanc violet très sombre, ligne dorsale violette, plaques de ventre indigo, plastron indigo avec gemme, anneau lumineux autour du corps à chaque segment, 3 anneaux concentriques emboîtés sur le dos du torse, 3 anneaux concentriques posés au sol, crête d'éclats déchirés (certains manquent, certains fantômes), épaulières de 3 éclats par côté, fissures lumineuses asymétriques.</w:t>
        <w:br/>
        <w:t>- Ailes : 2 ailes : os à liseré violet (strength 1.4), 3 doigts, membrane indigo translucide (alpha 0.62), éclat violet au poignet, 1 lambeau fantôme qui pend. L'aile droite a un doigt de moins et est plus courte.</w:t>
        <w:br/>
        <w:t>- Pattes : aucune (amphiptère). LEGS_ROOT ne porte que les anneaux concentriques posés au sol.</w:t>
        <w:br/>
        <w:t>- Queue : la queue se redresse au centre de l'anneau ; les segments après 80 % deviennent fantômes, anneau au bout et 5 fragments fantômes qui se détachent.</w:t>
        <w:br/>
        <w:t>- Halo : 1 anneau vertical lumineux derrière la tête (axe Y), parenté au MASTER.</w:t>
        <w:br/>
        <w:t>- Rendu de rareté (Secret) : Secret à mi-puissance : crête déchirée, fissures émissives (strength 2.6), parties fantômes, aile déchirée, halo d'un anneau lumineux derrière la tête. 22 éclats et 3 petits anneaux flottants.</w:t>
        <w:br/>
        <w:t>- Palette (hex, Principled BSDF) :</w:t>
        <w:br/>
        <w:t xml:space="preserve">  Body #0B0910 (corps, léger reflet : metallic 0.25), BodyDark #08070C (segments alternés, dessus du museau), ScaleB #211439 (écailles de flanc, sourcils, éclats),</w:t>
        <w:br/>
        <w:t xml:space="preserve">  Belly #1E2A5E (ventre, mâchoire, plastron), Glow #9B5CFF (émissif : liserés, fissures, pointes de cornes, gemmes), Crest #6E3FC8 (émissif faible : liserés secondaires, os d'ailes),</w:t>
        <w:br/>
        <w:t xml:space="preserve">  RingGlow #9B5CFF (émissif, alpha 0.65 : anneaux concentriques), Membrane #1E2A5E (alpha 0.62), Ghost #2A1850 (alpha 0.55, lueur faible #6E3FC8 : parties fantômes),</w:t>
        <w:br/>
        <w:t xml:space="preserve">  GhostLight #9B5CFF (alpha 0.5, émissif : fragments qui se détachent), Claw #6E3FC8, Eye #F4F0FF (émissif : yeux blancs lumineux), White #F2F2F2 (crocs, reflets), Black #0A0A0A (pupilles), Nostril #050407 (orbites, narines).</w:t>
        <w:br/>
        <w:t xml:space="preserve">  Mêmes couleurs aux 3 stades.</w:t>
        <w:br/>
        <w:t>- Style : low-poly en blocs biseautés, lisible de loin. Pas de sculpture organique. Étrange et inquiétant mais adapté</w:t>
        <w:br/>
        <w:t xml:space="preserve">  à un jeune public (aucun sang, rien de gore).</w:t>
        <w:br/>
        <w:br/>
        <w:t>CONTRAINTES TECHNIQUES</w:t>
        <w:br/>
        <w:t>- Budget : 11000 triangles maximum après modificateurs. Biseau à 1 segment au plus, et</w:t>
        <w:br/>
        <w:t xml:space="preserve">  seulement sur les gros blocs (crâne, museau, premiers segments du cou), jamais sur les éclats, anneaux, griffes</w:t>
        <w:br/>
        <w:t xml:space="preserve">  ou petites pièces. Le script affiche le total de triangles à la fin.</w:t>
        <w:br/>
        <w:t>- Pièces séparées, sans squelette (le rig viendra plus tard, GDD partie 13).</w:t>
        <w:br/>
        <w:t>- Hiérarchie : un empty NEANT_ADO_MASTER_ROOT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NEANT_ADO ». Le script est relançable : au début, il supprime uniquement</w:t>
        <w:br/>
        <w:t xml:space="preserve">  les objets de cette collection et les enfants des roots NEANT_ADO_*. Il ne touche jamais aux autres</w:t>
        <w:br/>
        <w:t xml:space="preserve">  stades ni aux autres dragons de la scène.</w:t>
        <w:br/>
        <w:t>- Le corps est un long serpent : une seule courbe lissée (Catmull-Rom) rééchantillonnée à pas constant (BODY_STEP), avec un repère par segment (tangente, dos, côté) et un rayon qui varie par clés. Les points de contrôle (cou dressé en S, descente, anneau au sol, queue qui remonte au centre), RADIUS_KEYS, ZB, NECK_H, COIL_R, HEAD_SCALE, WING_SPAN... sont des variables en haut du code.</w:t>
        <w:br/>
        <w:t>- Crée les meshes avec bmesh / from_pydata, pas avec bpy.ops dans les boucles.</w:t>
        <w:br/>
        <w:t>- Matériaux Principled BSDF réutilisés s'ils existent, mais toujours mis à jour. Couleurs saturées</w:t>
        <w:br/>
        <w:t xml:space="preserve">  en espace linéaire. Émission sur les liserés, anneaux, fissures, yeux et pointes ; parties fantômes, membranes et anneaux en alpha 0.5 à 0.65. Compatible Blender 4.x et 5.x.</w:t>
        <w:br/>
        <w:t>- Seed aléatoire fixe (7741) pour que chaque exécution donne le même dragon.</w:t>
        <w:br/>
        <w:t>- Option ADD_FLOATING_FX pour ajouter ou non les 22 éclats et 3 petits anneaux flottants.</w:t>
        <w:br/>
        <w:t>- Conventions : avant du dragon = -Y, haut = +Z, unité = mètre, hauteur totale ~7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anneaux)</w:t>
        <w:br/>
        <w:t xml:space="preserve">   avant de me le rendre. Donne le nombre de triangles.</w:t>
        <w:br/>
        <w:t>3. Une liste courte des réglages à changer pour ajuster la forme.</w:t>
      </w:r>
    </w:p>
    <w:p>
      <w:pPr>
        <w:pStyle w:val="Heading3"/>
      </w:pPr>
      <w:r>
        <w:t>Script Python Blender · neant_ado.py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Néant · Ado</w:t>
        <w:br/>
        <w:t>#  Secret · Ténèbres · Amphiptère · monde 5</w:t>
        <w:br/>
        <w:t>#  - Ado : serpent dressé en S sur ses anneaux, tête sérieuse (sourcils, pupille fendue, 2 crocs), ailes à os violets et membrane indigo translucide</w:t>
        <w:br/>
        <w:t>#  - Signes distinctifs : corps noir profond, liserés violets lumineux, anneaux concentriques sur le corps, le dos et le sol</w:t>
        <w:br/>
        <w:t>#  - Secret à mi-puissance : crête déchirée, fissures émissives, oreilles et joue fantômes, queue fantôme, aile droite déchirée, halo-anneau</w:t>
        <w:br/>
        <w:t>#  - Cornes asymétriques, lambeaux fantômes aux ailes</w:t>
        <w:br/>
        <w:t># Avant du dragon = -Y, haut = +Z, unité = mètre</w:t>
        <w:br/>
        <w:t># ==========================================================</w:t>
        <w:br/>
        <w:br/>
        <w:t>random.seed(7741)            # même dragon à chaque exécution</w:t>
        <w:br/>
        <w:t>TAG = "NEANT_ADO"      # préfixe de tous les objets, matériaux et de la collection</w:t>
        <w:br/>
        <w:t>TARGET_HEIGHT = 7       # hauteur finale en mètres (bébé 4, ado 7, adulte 11)</w:t>
        <w:br/>
        <w:t>BEVEL_SEGMENTS = 1             # 0 = sans biseau (environ moitié moins de triangles)</w:t>
        <w:br/>
        <w:t>TRI_BUDGET = 11000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REGLAGES DU STADE (modifie ces valeurs pour retoucher la forme)</w:t>
        <w:br/>
        <w:t># ----------------------------------------------------------</w:t>
        <w:br/>
        <w:t>STAGE = "ADO"</w:t>
        <w:br/>
        <w:t>GLOW_STR = 2.6</w:t>
        <w:br/>
        <w:t>ZB = 2.9</w:t>
        <w:br/>
        <w:t>NECK_H = 5.4</w:t>
        <w:br/>
        <w:t>COIL_R = 2.1</w:t>
        <w:br/>
        <w:t>TAIL_UP = 0.85</w:t>
        <w:br/>
        <w:t>RK = 1.08</w:t>
        <w:br/>
        <w:t>BODY_STEP = 0.62</w:t>
        <w:br/>
        <w:t>HEAD_SCALE = 1.3</w:t>
        <w:br/>
        <w:t>SNOUT_K = 0.85</w:t>
        <w:br/>
        <w:t>FANGS = 2</w:t>
        <w:br/>
        <w:t>HORN_K = 0.8</w:t>
        <w:br/>
        <w:t>CHEEK_N = 2</w:t>
        <w:br/>
        <w:t>MANE_N = 8</w:t>
        <w:br/>
        <w:t>HEAD_CRACKS = 1</w:t>
        <w:br/>
        <w:t>CREST_K = 0.9</w:t>
        <w:br/>
        <w:t>RING_EVERY = 1</w:t>
        <w:br/>
        <w:t>RING_SIDES = 12</w:t>
        <w:br/>
        <w:t>CRACK_EVERY = 3</w:t>
        <w:br/>
        <w:t>BACK_RINGS = 3</w:t>
        <w:br/>
        <w:t>SHOULDER_N = 3</w:t>
        <w:br/>
        <w:t>GROUND_RINGS = 3</w:t>
        <w:br/>
        <w:t>WING_SPAN = 6.2</w:t>
        <w:br/>
        <w:t>WING_LIFT = 0.5</w:t>
        <w:br/>
        <w:t>WING_FINGERS = 3</w:t>
        <w:br/>
        <w:t>WING_BONE = 0.2</w:t>
        <w:br/>
        <w:t>WING_GLOW = True</w:t>
        <w:br/>
        <w:t>WING_RAGS = 1</w:t>
        <w:br/>
        <w:t>TAIL_FRAG = 5</w:t>
        <w:br/>
        <w:t>TAIL_FRAG_K = 1.0</w:t>
        <w:br/>
        <w:t>HALO_N = 1</w:t>
        <w:br/>
        <w:t>FX_N = 22</w:t>
        <w:br/>
        <w:t>FX_SIZE = 0.7</w:t>
        <w:br/>
        <w:t>FX_RINGS = 3</w:t>
        <w:br/>
        <w:br/>
        <w:br/>
        <w:br/>
        <w:t># ----------------------------------------------------------</w:t>
        <w:br/>
        <w:t># 7. PALETTE DU DRAGON (identique aux 3 stades)</w:t>
        <w:br/>
        <w:t>#    Corps noir profond (trou noir), liserés et anneaux violets émissifs, indigo (ventre, membranes),</w:t>
        <w:br/>
        <w:t>#    yeux blancs lumineux. Secret : parties fantômes translucides (alpha 0.5-0.65), fissures émissives.</w:t>
        <w:br/>
        <w:t># ----------------------------------------------------------</w:t>
        <w:br/>
        <w:t>M_BODY  = get_mat("Body",      "#0B0910", 0.32, 0.25)   # corps principal : noir profond, léger reflet</w:t>
        <w:br/>
        <w:t>M_BODY2 = get_mat("BodyDark",  "#08070C", 0.40)         # segments alternés, dessus du museau</w:t>
        <w:br/>
        <w:t>M_BODYL = get_mat("ScaleB",    "#211439", 0.40)         # écailles plus claires (violet très sombre)</w:t>
        <w:br/>
        <w:t>M_BELLY = get_mat("Belly",     "#1E2A5E", 0.50)         # ventre en plaques, mâchoire, plastron (indigo)</w:t>
        <w:br/>
        <w:t>M_RIM   = get_mat("Glow",      "#9B5CFF", 0.25, 0.0, "#9B5CFF", GLOW_STR)          # liserés, fissures, pointes de cornes</w:t>
        <w:br/>
        <w:t>M_RIMD  = get_mat("Crest",     "#6E3FC8", 0.30, 0.0, "#6E3FC8", GLOW_STR * 0.55)   # liserés secondaires, os d'aile</w:t>
        <w:br/>
        <w:t>M_RING  = get_mat("RingGlow",  "#9B5CFF", 0.25, 0.0, "#9B5CFF", GLOW_STR * 0.8, 0.65)   # anneaux concentriques (alpha 0.65)</w:t>
        <w:br/>
        <w:t>M_MEMB  = get_mat("Membrane",  "#1E2A5E", 0.55, 0.0, None, 0.0, 0.62)              # membranes d'ailes translucides</w:t>
        <w:br/>
        <w:t>M_GHOST = get_mat("Ghost",     "#2A1850", 0.45, 0.0, "#6E3FC8", 0.6, 0.55)         # parties fantômes (alpha 0.55)</w:t>
        <w:br/>
        <w:t>M_GHOSTL= get_mat("GhostLight","#9B5CFF", 0.30, 0.0, "#9B5CFF", 1.2, 0.5)          # fragments qui se détachent</w:t>
        <w:br/>
        <w:t>M_CLAW  = get_mat("Claw",      "#6E3FC8", 0.35)         # griffes</w:t>
        <w:br/>
        <w:t>M_EYE   = get_mat("Eye",       "#F4F0FF", 0.20, 0.0, "#F4F0FF", GLOW_STR + 1.0)    # yeux : blanc lumineux</w:t>
        <w:br/>
        <w:t>M_WHITE = get_mat("White",     "#F2F2F2", 0.30)         # crocs, reflets des yeux</w:t>
        <w:br/>
        <w:t>M_BLACK = get_mat("Black",     "#0A0A0A", 0.30)         # pupilles</w:t>
        <w:br/>
        <w:t>M_VOID  = get_mat("Nostril",   "#050407", 0.80)         # orbites, narines, bouche</w:t>
        <w:br/>
        <w:br/>
        <w:t># ----------------------------------------------------------</w:t>
        <w:br/>
        <w:t># 8. PROPORTIONS ET HIÉRARCHIE</w:t>
        <w:br/>
        <w:t>#    Tout est en unités de travail ; finalize() met le dragon à TARGET_HEIGHT.</w:t>
        <w:br/>
        <w:t># ----------------------------------------------------------</w:t>
        <w:br/>
        <w:t>IS_BEBE, IS_ADO, IS_ADULTE = (STAGE == "BEBE"), (STAGE == "ADO"), (STAGE == "ADULTE")</w:t>
        <w:br/>
        <w:t>HS = HEAD_SCALE</w:t>
        <w:br/>
        <w:br/>
        <w:t># Points de contrôle de la colonne (Catmull-Rom) : cou dressé en S, descente, anneaux au sol, queue qui remonte</w:t>
        <w:br/>
        <w:t>def build_ctrl():</w:t>
        <w:br/>
        <w:t xml:space="preserve">    pts = []</w:t>
        <w:br/>
        <w:t xml:space="preserve">    for f, y in ((1.0, -0.30), (0.86, 0.10), (0.62, 0.50), (0.38, 0.45), (0.15, -0.10), (0.0, -0.55)):</w:t>
        <w:br/>
        <w:t xml:space="preserve">        pts.append(Vector((0, y, ZB + NECK_H * f)))</w:t>
        <w:br/>
        <w:t xml:space="preserve">    pts.append(Vector((0, -0.60, ZB * 0.55 + 0.9)))</w:t>
        <w:br/>
        <w:t xml:space="preserve">    pts.append(Vector((0, -0.25,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t>CY = 0.8 + COIL_R * 1.55                          # centre de l'anneau au sol</w:t>
        <w:br/>
        <w:br/>
        <w:t>RADIUS_KEYS = [(0.0, 0.62), (0.04, 0.74), (0.18, 0.86), (0.30, 1.08), (0.42, 1.12), (0.60, 0.98),</w:t>
        <w:br/>
        <w:t xml:space="preserve">               (0.78, 0.62), (0.90, 0.38), (1.0, 0.16)]</w:t>
        <w:br/>
        <w:t>RADIUS_KEYS = [(s, v * RK) for s, v in RADIUS_KEYS]</w:t>
        <w:br/>
        <w:t>S_TAIL = 0.64                                     # au-delà : pièces parentées à TAIL_ROOT</w:t>
        <w:br/>
        <w:t>S_WING = 0.17                                     # position des épaules (ailes) le long de la colonne</w:t>
        <w:br/>
        <w:t>S_GHOST = 0.80                                    # au-delà : le corps devient fantôme (translucide)</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porte les anneaux posés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w:t>
        <w:br/>
        <w:t xml:space="preserve">    return bar("Head_" + name, hv(p1), hv(p2), th * HS, mat, H)</w:t>
        <w:br/>
        <w:br/>
        <w:t># Crâne carré, museau, arête du museau violette, mâchoire indigo distincte, ligne de bouche lumineuse</w:t>
        <w:br/>
        <w:t>hwedge("Skull", (1.9, 1.8, 1.7), (0, 0, 0), mat=M_BODY, top_x=0.94, top_y=0.92, bevel=0.10)</w:t>
        <w:br/>
        <w:t>hwedge("Snout", (1.5, 2.1 * SNOUT_K, 0.95), (0, -0.6 - 1.05 * SNOUT_K, -0.28), mat=M_BODY,</w:t>
        <w:br/>
        <w:t xml:space="preserve">       top_x=0.96, top_y=0.97, shift_y=-0.04, bevel=0.08)</w:t>
        <w:br/>
        <w:t>hbox("SnoutBridge", (0.5, 1.7 * SNOUT_K, 0.1), (0, -0.6 - 0.95 * SNOUT_K, 0.22), mat=M_RIM)      # liseré du museau</w:t>
        <w:br/>
        <w:t>hbox("SnoutTop", (1.25, 0.7 * SNOUT_K + 0.3, 0.1), (0, -0.2, 0.86), mat=M_BODY2)</w:t>
        <w:br/>
        <w:t>hbox("Jaw", (1.3, 1.95 * SNOUT_K, 0.3), (0, -0.55 - 1.0 * SNOUT_K, -0.78), mat=M_BELLY)</w:t>
        <w:br/>
        <w:t>hbox("MouthLine", (1.53, 1.9 * SNOUT_K, 0.05), (0, -0.6 - 1.05 * SNOUT_K, -0.72), mat=M_RIMD)</w:t>
        <w:br/>
        <w:t>SNOUT_FRONT = -0.6 - 2.1 * SNOUT_K</w:t>
        <w:br/>
        <w:t>for sgn in (-1, 1):</w:t>
        <w:br/>
        <w:t xml:space="preserve">    hbox(f"Nostril_{sgn}", (0.22, 0.22, 0.06), (sgn * 0.38, SNOUT_FRONT + 0.25, 0.2), mat=M_VOID)</w:t>
        <w:br/>
        <w:br/>
        <w:t># Yeux : orbite noire, blanc lumineux, pupille (ronde + reflets pour le bébé, fendue pour ado / adulte), sourcils</w:t>
        <w:br/>
        <w:t>if IS_BEBE:</w:t>
        <w:br/>
        <w:t xml:space="preserve">    EW, EH, PW, PH = 0.95, 1.0, 0.42, 0.62</w:t>
        <w:br/>
        <w:t>else:</w:t>
        <w:br/>
        <w:t xml:space="preserve">    EW, EH, PW, PH = 0.74, 0.62, 0.1, 0.56</w:t>
        <w:br/>
        <w:t>for sgn in (-1, 1):</w:t>
        <w:br/>
        <w:t xml:space="preserve">    ey, ez = -0.28, 0.12</w:t>
        <w:br/>
        <w:t xml:space="preserve">    hbox(f"EyeSocket_{sgn}", (0.1, EW + 0.2, EH + 0.2), (sgn * 0.92, ey, ez), mat=M_VOID)</w:t>
        <w:br/>
        <w:t xml:space="preserve">    hbox(f"Eye_{sgn}", (0.1, EW, EH), (sgn * 0.98, ey - 0.02, ez), mat=M_EYE)</w:t>
        <w:br/>
        <w:t xml:space="preserve">    hbox(f"Pupil_{sgn}", (0.07, PW, PH), (sgn * 1.04, ey - 0.03, ez - 0.02), mat=M_BLACK)</w:t>
        <w:br/>
        <w:t xml:space="preserve">    if IS_BEBE:</w:t>
        <w:br/>
        <w:t xml:space="preserve">        hbox(f"Glint_{sgn}", (0.06, 0.22, 0.24), (sgn * 1.07, ey - 0.16, ez + 0.22), mat=M_WHITE)</w:t>
        <w:br/>
        <w:t xml:space="preserve">        hbox(f"Glint2_{sgn}", (0.06, 0.1, 0.1), (sgn * 1.07, ey + 0.13, ez - 0.22), mat=M_WHITE)</w:t>
        <w:br/>
        <w:t xml:space="preserve">    else:</w:t>
        <w:br/>
        <w:t xml:space="preserve">        hbox(f"Brow_{sgn}", (0.16, 1.05, 0.22), (sgn * 0.95, ey - 0.05, ez + 0.52), rot=(16, 0, 0),</w:t>
        <w:br/>
        <w:t xml:space="preserve">             mat=M_BODYL, bevel=0.02)</w:t>
        <w:br/>
        <w:br/>
        <w:t># Crocs (ado : 2 par côté ; adulte : 3)</w:t>
        <w:br/>
        <w:t>for sgn in (-1, 1):</w:t>
        <w:br/>
        <w:t xml:space="preserve">    for k in range(FANGS):</w:t>
        <w:br/>
        <w:t xml:space="preserve">        fy = SNOUT_FRONT + 0.55 + k * 0.5</w:t>
        <w:br/>
        <w:t xml:space="preserve">        hshard(f"Fang_{sgn}_{k}", 0.2, 0.2, 0.28 + 0.1 * FANGS / 3, (sgn * 0.68, fy, -0.74), (0, 0.05, -1),</w:t>
        <w:br/>
        <w:t xml:space="preserve">               M_WHITE, up=(1, 0, 0))</w:t>
        <w:br/>
        <w:br/>
        <w:t># Cornes : arc de blocs noirs vers l'arrière, pointe violette lumineuse. Corne gauche plus longue (asymétrie).</w:t>
        <w:br/>
        <w:t>for sgn in (-1, 1):</w:t>
        <w:br/>
        <w:t xml:space="preserve">    hk = HORN_K * (1.0 if sgn == -1 else 0.78)</w:t>
        <w:br/>
        <w:t xml:space="preserve">    a0 = Vector((sgn * 0.55, 0.3, 0.7))</w:t>
        <w:br/>
        <w:t xml:space="preserve">    a1 = Vector((sgn * 0.85, 0.85, 0.7 + 0.8 * hk))</w:t>
        <w:br/>
        <w:t xml:space="preserve">    a2 = Vector((sgn * 1.0, 1.6, 0.7 + 1.35 * hk))</w:t>
        <w:br/>
        <w:t xml:space="preserve">    a3 = Vector((sgn * 0.9, 2.4, 0.7 + 1.55 * hk))</w:t>
        <w:br/>
        <w:t xml:space="preserve">    pts = [a0, a1, a2] + ([a3] if hk &gt; 0.7 else [])</w:t>
        <w:br/>
        <w:t xml:space="preserve">    for i in range(len(pts) - 1):</w:t>
        <w:br/>
        <w:t xml:space="preserve">        hbar(f"Horn_{sgn}_{i}", pts[i], pts[i + 1], 0.34 - 0.07 * i, M_BODY)</w:t>
        <w:br/>
        <w:t xml:space="preserve">    tip = pts[-1]</w:t>
        <w:br/>
        <w:t xml:space="preserve">    hshard(f"HornTip_{sgn}", 0.26, 0.2, 0.5 + 0.5 * hk, tip, (sgn * 0.1, 0.6, 0.5), M_RIM, up=(1, 0, 0))</w:t>
        <w:br/>
        <w:br/>
        <w:t># Nageoires d'oreille fantômes (translucides) + joue fantôme à droite (silhouette déchirée)</w:t>
        <w:br/>
        <w:t>if not IS_BEBE:</w:t>
        <w:br/>
        <w:t xml:space="preserve">    for sgn in (-1, 1):</w:t>
        <w:br/>
        <w:t xml:space="preserve">        hshard(f"Ear_{sgn}", 0.7, 0.1, 1.5 if sgn == -1 else 1.0, (sgn * 0.9, 0.5, 0.2), (sgn * 1.0, 0.8, 0.35), M_GHOST, up=(0, 0, 1))</w:t>
        <w:br/>
        <w:t xml:space="preserve">    hbox("CheekGhost", (0.2, 0.9, 0.7), (0.98, 0.15, -0.35), mat=M_GHOST)</w:t>
        <w:br/>
        <w:t>for sgn in (-1, 1):</w:t>
        <w:br/>
        <w:t xml:space="preserve">    for k in range(CHEEK_N):</w:t>
        <w:br/>
        <w:t xml:space="preserve">        hshard(f"Cheek_{sgn}_{k}", 0.4, 0.1, 0.8 - 0.1 * k, (sgn * 0.92, -0.2 + k * 0.32, -0.45 - k * 0.1),</w:t>
        <w:br/>
        <w:t xml:space="preserve">               (sgn * 1.0, 0.7, -0.5), M_RIMD if k % 2 == 0 else M_BODYL, up=(0, 0, 1))</w:t>
        <w:br/>
        <w:br/>
        <w:t># Couronne de fragments déchirés derrière le crâne (noir / fantôme / lumineux)</w:t>
        <w:br/>
        <w:t>for k in range(MANE_N):</w:t>
        <w:br/>
        <w:t xml:space="preserve">    ang = math.radians(-150 + k * (300 / max(1, MANE_N - 1)))</w:t>
        <w:br/>
        <w:t xml:space="preserve">    rad = Vector((math.sin(ang), 0, math.cos(ang)))</w:t>
        <w:br/>
        <w:t xml:space="preserve">    loc = (rad.x * 0.75, 0.7, rad.z * 0.7)</w:t>
        <w:br/>
        <w:t xml:space="preserve">    ln = (1.0 + random.random() * 0.8) * (1.25 if rad.x &lt; 0 else 0.85)</w:t>
        <w:br/>
        <w:t xml:space="preserve">    direction = rad * 0.8 + Vector((0, 1.0, 0.1))</w:t>
        <w:br/>
        <w:t xml:space="preserve">    hshard(f"Mane_{k}", 0.55, 0.12, ln, loc, direction, [M_BODY, M_GHOST, M_RIMD, M_BODYL][k % 4], up=tuple(rad))</w:t>
        <w:br/>
        <w:br/>
        <w:t># Fissures émissives sur le crâne (zigzag asymétrique)</w:t>
        <w:br/>
        <w:t>for k in range(HEAD_CRACKS):</w:t>
        <w:br/>
        <w:t xml:space="preserve">    z0 = 0.75 - 0.3 * k</w:t>
        <w:br/>
        <w:t xml:space="preserve">    hbox(f"Crack_{k}_a", (0.07, 0.8, 0.07), (-0.45 + 0.25 * k, -0.4, 0.88 - 0.05 * k), rot=(0, 0, 25), mat=M_RIM)</w:t>
        <w:br/>
        <w:t xml:space="preserve">    hbox(f"Crack_{k}_b", (0.07, 0.6, 0.07), (-0.2 + 0.25 * k, -0.05, 0.88 - 0.05 * k), rot=(0, 0, -30), mat=M_RIM)</w:t>
        <w:br/>
        <w:br/>
        <w:t># ----------------------------------------------------------</w:t>
        <w:br/>
        <w:t># 10. CORPS : segments noirs, liserés violets, anneaux concentriques, ventre indigo, crête déchirée</w:t>
        <w:br/>
        <w:t># ----------------------------------------------------------</w:t>
        <w:br/>
        <w:t>cmid, ct, cd, cside, cr = frame_at(S_WING + 0.05)</w:t>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t xml:space="preserve">    ghost = s &gt; S_GHOST</w:t>
        <w:br/>
        <w:br/>
        <w:t xml:space="preserve">    # Segment principal : noir (fantôme près du bout de la queue)</w:t>
        <w:br/>
        <w:t xml:space="preserve">    mat_seg = M_GHOST if ghost else (M_BODY if i % 2 == 0 else M_BODY2)</w:t>
        <w:br/>
        <w:t xml:space="preserve">    box(f"{tag}_Seg_{i}", (2 * r, Ln * 1.30, 1.9 * r), mid, R, mat_seg, parent,</w:t>
        <w:br/>
        <w:t xml:space="preserve">        bevel=(0.08 * r if s &lt; 0.42 else 0.0))</w:t>
        <w:br/>
        <w:t xml:space="preserve">    if ghost:</w:t>
        <w:br/>
        <w:t xml:space="preserve">        continue</w:t>
        <w:br/>
        <w:t xml:space="preserve">    # Liserés violets lumineux le long des flancs (haut et bas) : une ligne par côté, plus fournie à gauche</w:t>
        <w:br/>
        <w:t xml:space="preserve">    for sgn in (-1, 1):</w:t>
        <w:br/>
        <w:t xml:space="preserve">        B(f"{tag}_Rim_{i}_{sgn}", (0.08, Ln * 1.05, 0.1 * r), mid + side * sgn * r * 1.0 + d * (0.42 * r), R, M_RIM, parent)</w:t>
        <w:br/>
        <w:t xml:space="preserve">        if sgn == -1 and s &lt; 0.7:</w:t>
        <w:br/>
        <w:t xml:space="preserve">            B(f"{tag}_RimLow_{i}", (0.07, Ln * 0.9, 0.08 * r), mid + side * -r * 1.0 - d * (0.35 * r), R, M_RIMD, parent)</w:t>
        <w:br/>
        <w:t xml:space="preserve">    # Écailles de flanc violet sombre (une par côté et par segment) + liseré dorsal</w:t>
        <w:br/>
        <w:t xml:space="preserve">    if s &lt; 0.78:</w:t>
        <w:br/>
        <w:t xml:space="preserve">        for sgn in (-1, 1):</w:t>
        <w:br/>
        <w:t xml:space="preserve">            B(f"{tag}_Flank_{i}_{sgn}", (0.14, Ln * 0.82, 0.42 * r), mid + side * sgn * r * 0.99 - d * (0.05 * r), R, M_BODYL, parent)</w:t>
        <w:br/>
        <w:t xml:space="preserve">        B(f"{tag}_DorsalLine_{i}", (0.3 * r, Ln * 0.7, 0.08), mid + d * (r * 0.97), R, M_RIMD, parent)</w:t>
        <w:br/>
        <w:t xml:space="preserve">    # Plaques de ventre indigo bien séparées</w:t>
        <w:br/>
        <w:t xml:space="preserve">    if s &lt; 0.8:</w:t>
        <w:br/>
        <w:t xml:space="preserve">        B(f"{tag}_Belly_{i}", (1.55 * r, Ln * 0.80, 0.26 * r + 0.06), mid - d * (r * 0.93), R, M_BELLY, parent)</w:t>
        <w:br/>
        <w:t xml:space="preserve">    # Écailles sombres sur le dos (un segment sur deux)</w:t>
        <w:br/>
        <w:t xml:space="preserve">    if 0.1 &lt; s &lt; 0.76 and i % 2 == 1:</w:t>
        <w:br/>
        <w:t xml:space="preserve">        B(f"{tag}_Scale_{i}", (1.3 * r, Ln * 0.85, 0.2 * r + 0.05), mid + d * (r * 0.92),</w:t>
        <w:br/>
        <w:t xml:space="preserve">          R @ Euler((math.radians(-6), 0, 0)).to_matrix(), M_BODYL, parent)</w:t>
        <w:br/>
        <w:t xml:space="preserve">    # Anneau concentrique lumineux autour du corps (tous les RING_EVERY segments)</w:t>
        <w:br/>
        <w:t xml:space="preserve">    if RING_EVERY and 0.03 &lt; s &lt; 0.78 and i % RING_EVERY == 0:</w:t>
        <w:br/>
        <w:t xml:space="preserve">        ring(f"{tag}_Ring_{i}", r * 1.12, 0.16 * r + 0.04, 0.1, mid, t, M_RING, parent, sides=RING_SIDES, up=tuple(d))</w:t>
        <w:br/>
        <w:t xml:space="preserve">    # Crête déchirée sur le dos : éclats irréguliers, certains manquent, certains sont fantômes</w:t>
        <w:br/>
        <w:t xml:space="preserve">    if 0.03 &lt; s &lt; 0.78 and i % 2 == 0 and random.random() &gt; 0.2:</w:t>
        <w:br/>
        <w:t xml:space="preserve">        lv = (0.9 + 0.6 * r) * CREST_K * random.uniform(0.7, 1.3)</w:t>
        <w:br/>
        <w:t xml:space="preserve">        shard(f"{tag}_Crest_{i}", 0.7 * CREST_K, 0.1, lv, mid + d * r * 0.9, d * 0.9 + t * 0.8,</w:t>
        <w:br/>
        <w:t xml:space="preserve">              [M_BODYL, M_GHOST, M_RIMD][(i // 2) % 3], parent, up=tuple(side))</w:t>
        <w:br/>
        <w:t xml:space="preserve">    # Fissures émissives (asymétriques : surtout à gauche)</w:t>
        <w:br/>
        <w:t xml:space="preserve">    if CRACK_EVERY and 0.08 &lt; s &lt; 0.7 and i % CRACK_EVERY == 1:</w:t>
        <w:br/>
        <w:t xml:space="preserve">        sg = -1 if (i // CRACK_EVERY) % 3 else 1</w:t>
        <w:br/>
        <w:t xml:space="preserve">        c0 = mid + side * sg * r * 1.02 + d * 0.1 * r</w:t>
        <w:br/>
        <w:t xml:space="preserve">        B(f"{tag}_Crack_{i}_a", (0.06, Ln * 0.55, 0.07 * r), c0, R @ Euler((0, 0, math.radians(28))).to_matrix(), M_RIM, parent)</w:t>
        <w:br/>
        <w:t xml:space="preserve">        B(f"{tag}_Crack_{i}_b", (0.06, Ln * 0.5, 0.07 * r), c0 - d * 0.28 * r + t * Ln * 0.3,</w:t>
        <w:br/>
        <w:t xml:space="preserve">          R @ Euler((0, 0, math.radians(-30))).to_matrix(), M_RIM, parent)</w:t>
        <w:br/>
        <w:br/>
        <w:t># Anneaux concentriques emboîtés posés sur le dos du torse (signe distinctif)</w:t>
        <w:br/>
        <w:t>for j in range(BACK_RINGS):</w:t>
        <w:br/>
        <w:t xml:space="preserve">    rr = cr * (0.28 + 0.22 * j)</w:t>
        <w:br/>
        <w:t xml:space="preserve">    ring(f"Body_BackRing_{j}", rr, 0.09 + 0.02 * j, 0.07, cmid + cd * cr * 0.97 + ct * 0.4, cd, M_RING, body_root,</w:t>
        <w:br/>
        <w:t xml:space="preserve">         sides=RING_SIDES, up=tuple(ct))</w:t>
        <w:br/>
        <w:br/>
        <w:t># Plastron indigo large + épaulières en wedge à la base des ailes</w:t>
        <w:br/>
        <w:t>CR = seg_matrix(ct, cd, cside)</w:t>
        <w:br/>
        <w:t>B("Body_Plastron", (1.5 * cr, 1.3, 0.22), cmid - cd * (cr + 0.04), CR, M_BELLY, body_root)</w:t>
        <w:br/>
        <w:t>crystal("Body_ChestGem", 0.3 * cr, 0.9 * cr, 0.5, cmid - cd * (cr + 0.1), -cd + ct * 0.1, M_RIM, body_root, up=tuple(ct))   # gemme du plastron</w:t>
        <w:br/>
        <w:t>for sgn in (-1, 1):</w:t>
        <w:br/>
        <w:t xml:space="preserve">    for k in range(SHOULDER_N):</w:t>
        <w:br/>
        <w:t xml:space="preserve">        shard(f"Body_Shoulder_{sgn}_{k}", 0.6, 0.12, (1.2 - 0.12 * k) * CREST_K,</w:t>
        <w:br/>
        <w:t xml:space="preserve">              cmid + cside * sgn * cr * 0.9 + cd * (0.3 - 0.2 * k) * cr + ct * (-0.4 + 0.3 * k),</w:t>
        <w:br/>
        <w:t xml:space="preserve">              cside * sgn * (0.9 + 0.1 * k) + ct * (0.5 + 0.3 * k) + cd * (0.3 - 0.3 * k),</w:t>
        <w:br/>
        <w:t xml:space="preserve">              M_BODYL if k % 2 == 0 else M_GHOST, body_root, up=tuple(cd))</w:t>
        <w:br/>
        <w:t xml:space="preserve">    wedge(f"Body_ShoulderPlate_{sgn}", (0.9 * cr, 1.5, 0.45), cmid + cside * sgn * cr * 0.55 + cd * cr * 0.85, seg_matrix(ct, cd, cside),</w:t>
        <w:br/>
        <w:t xml:space="preserve">          M_BODY, body_root, top_x=0.8, top_y=0.8, bevel=0.05)</w:t>
        <w:br/>
        <w:br/>
        <w:t># Anneaux concentriques posés au sol autour de l'enroulement (trou noir : disque d'accrétion), parentés à LEGS_ROOT</w:t>
        <w:br/>
        <w:t>for j in range(GROUND_RINGS):</w:t>
        <w:br/>
        <w:t xml:space="preserve">    ring(f"Legs_GroundRing_{j}", COIL_R * 1.0 + RK * (1.5 + 0.8 * j), 0.22 + 0.06 * (GROUND_RINGS - j), 0.08,</w:t>
        <w:br/>
        <w:t xml:space="preserve">         (0, CY, 0.05 + 0.01 * j), (0, 0, 1), M_RING if j % 2 == 0 else M_RIMD, legs_root, sides=RING_SIDES * 2, up=(0, 1, 0))</w:t>
        <w:br/>
        <w:br/>
        <w:t># ----------------------------------------------------------</w:t>
        <w:br/>
        <w:t># 11. PATTES : aucune (amphiptère, corps de serpent). LEGS_ROOT ne porte que les anneaux posés au sol (section 10).</w:t>
        <w:br/>
        <w:t># ----------------------------------------------------------</w:t>
        <w:br/>
        <w:br/>
        <w:t># ----------------------------------------------------------</w:t>
        <w:br/>
        <w:t># 12. AILES : os noirs à liseré violet, membranes indigo translucides (alpha 0.62), aile droite déchirée</w:t>
        <w:br/>
        <w:t># ----------------------------------------------------------</w:t>
        <w:br/>
        <w:t>wmid, wt, wd, wside, wr = frame_at(S_WING)</w:t>
        <w:br/>
        <w:t>for sgn in (-1, 1):</w:t>
        <w:br/>
        <w:t xml:space="preserve">    root = wmid + wd * wr * 0.8 + wside * sgn * wr * 0.55</w:t>
        <w:br/>
        <w:t xml:space="preserve">    fingers = WING_FINGERS if sgn == -1 else max(2, WING_FINGERS - 1)       # aile droite : un doigt arraché</w:t>
        <w:br/>
        <w:t xml:space="preserve">    span = WING_SPAN * (1.0 if sgn == -1 else 0.88)</w:t>
        <w:br/>
        <w:t xml:space="preserve">    wrist = wing(f"Wings_{sgn}", root, sgn, span, M_RIMD if WING_GLOW else M_BODY, M_MEMB, wings_root,</w:t>
        <w:br/>
        <w:t xml:space="preserve">                 lift=WING_LIFT, sweep=0.3, fingers=fingers, bone=WING_BONE, droop=0.3, memb_t=0.05, claw_mat=None)</w:t>
        <w:br/>
        <w:t xml:space="preserve">    # articulation du poignet : éclat violet lumineux</w:t>
        <w:br/>
        <w:t xml:space="preserve">    crystal(f"Wings_{sgn}_Wrist", 0.28 * WING_BONE / 0.16, 0.7 * WING_BONE / 0.16, 0.5, wrist, (sgn * 0.3, 0.2, 1), M_RIM, wings_root)</w:t>
        <w:br/>
        <w:t xml:space="preserve">    # lambeaux fantômes qui pendent de l'aile (silhouette déchirée)</w:t>
        <w:br/>
        <w:t xml:space="preserve">    for k in range(WING_RAGS):</w:t>
        <w:br/>
        <w:t xml:space="preserve">        a = wrist + Vector((sgn * span * (0.1 + 0.12 * k), span * (0.2 + 0.1 * k), -span * (0.2 + 0.1 * k)))</w:t>
        <w:br/>
        <w:t xml:space="preserve">        shard(f"Wings_{sgn}_Rag_{k}", span * 0.07, 0.05, span * 0.18, a, (sgn * 0.2, 0.3, -1), M_GHOST, wings_root, up=(1, 0, 0))</w:t>
        <w:br/>
        <w:br/>
        <w:t># ----------------------------------------------------------</w:t>
        <w:br/>
        <w:t># 13. QUEUE : suite de la courbe ; le bout devient fantôme puis se défait en fragments</w:t>
        <w:br/>
        <w:t># ----------------------------------------------------------</w:t>
        <w:br/>
        <w:t>tip = SPINE[-1]</w:t>
        <w:br/>
        <w:t>tt_, td_, ts_ = FR[-1]</w:t>
        <w:br/>
        <w:t>ring("Tail_TipRing", 0.5 * RK + 0.15, 0.1, 0.08, tip, tt_, M_RING, tail_root, sides=RING_SIDES, up=tuple(td_))</w:t>
        <w:br/>
        <w:t>for k in range(TAIL_FRAG):</w:t>
        <w:br/>
        <w:t xml:space="preserve">    a = tip + tt_ * (0.6 + 0.7 * k) + td_ * (0.4 * k) + ts_ * (0.35 * ((-1) ** k)) * (0.5 + 0.3 * k)</w:t>
        <w:br/>
        <w:t xml:space="preserve">    shard(f"Tail_Frag_{k}", 0.55 * RK, 0.1, (1.1 - 0.1 * k) * TAIL_FRAG_K, a, tt_ + td_ * 0.3 + ts_ * 0.2 * ((-1) ** k),</w:t>
        <w:br/>
        <w:t xml:space="preserve">          M_GHOSTL if k % 2 == 0 else M_GHOST, tail_root, up=tuple(td_))</w:t>
        <w:br/>
        <w:br/>
        <w:t># ----------------------------------------------------------</w:t>
        <w:br/>
        <w:t># 14. RENDU DE RARETÉ (SECRET) + FX</w:t>
        <w:br/>
        <w:t>#     Halo-trou noir : anneaux verticaux derrière la tête (ado/adulte), fragments flottants,</w:t>
        <w:br/>
        <w:t>#     éclats noirs à liseré violet, anneaux fantômes.</w:t>
        <w:br/>
        <w:t># ----------------------------------------------------------</w:t>
        <w:br/>
        <w:t>HP = HEAD_POS</w:t>
        <w:br/>
        <w:t>if HALO_N:</w:t>
        <w:br/>
        <w:t xml:space="preserve">    for j in range(HALO_N):</w:t>
        <w:br/>
        <w:t xml:space="preserve">        ring(f"Halo_{j}", HS * (2.6 + 0.9 * j), 0.3 + 0.08 * (HALO_N - j), 0.1, HP + Vector((0, 1.7 * HS + 0.25 * j, 0.1 * HS)),</w:t>
        <w:br/>
        <w:t xml:space="preserve">             (0, 1, 0), M_RING if j % 2 == 0 else M_RIMD, master, sides=RING_SIDES * 2, up=(0, 0, 1))</w:t>
        <w:br/>
        <w:t>if ADD_FLOATING_FX:</w:t>
        <w:br/>
        <w:t xml:space="preserve">    top_z = HEAD_POS.z + HS * 2.4</w:t>
        <w:br/>
        <w:t xml:space="preserve">    for k in range(FX_N):</w:t>
        <w:br/>
        <w:t xml:space="preserve">        p = Vector((random.uniform(-1, 1) * (WING_SPAN * 0.95 + 2.0), random.uniform(-2.5, 3.0 + COIL_R * 2.5),</w:t>
        <w:br/>
        <w:t xml:space="preserve">                    random.uniform(0.8, top_z)))</w:t>
        <w:br/>
        <w:t xml:space="preserve">        dirv = Vector([random.uniform(-1, 1) for _ in range(3)])</w:t>
        <w:br/>
        <w:t xml:space="preserve">        shard(f"FX_Shard_{k}", FX_SIZE * 0.6, 0.08, FX_SIZE * random.uniform(0.9, 1.6), p, dirv,</w:t>
        <w:br/>
        <w:t xml:space="preserve">              [M_GHOSTL, M_BODYL, M_RIM, M_GHOST][k % 4], master, up=(random.uniform(-1, 1), random.uniform(-1, 1), 1))</w:t>
        <w:br/>
        <w:t xml:space="preserve">    for k in range(FX_RINGS):</w:t>
        <w:br/>
        <w:t xml:space="preserve">        p = Vector((random.uniform(-1, 1) * WING_SPAN * 0.7, random.uniform(-1.5, 2.0 + COIL_R * 2.0), random.uniform(1.5, top_z)))</w:t>
        <w:br/>
        <w:t xml:space="preserve">        ring(f"FX_Ring_{k}", FX_SIZE * random.uniform(0.6, 1.0), 0.07, 0.05, p, Vector([random.uniform(-1, 1) for _ in range(3)]),</w:t>
        <w:br/>
        <w:t xml:space="preserve">             M_RING, master, sides=10)</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NECK_H / COIL_R</w:t>
      </w:r>
      <w:r>
        <w:t xml:space="preserve"> : hauteur du cou dressé, rayon de l'anneau au sol</w:t>
      </w:r>
    </w:p>
    <w:p>
      <w:pPr>
        <w:pStyle w:val="ListBullet"/>
        <w:spacing w:after="40"/>
      </w:pPr>
      <w:r>
        <w:rPr>
          <w:b/>
        </w:rPr>
        <w:t>BODY_STEP</w:t>
      </w:r>
      <w:r>
        <w:t xml:space="preserve"> : pas des segments (moins = corps plus fin et plus lourd)</w:t>
      </w:r>
    </w:p>
    <w:p>
      <w:pPr>
        <w:pStyle w:val="ListBullet"/>
        <w:spacing w:after="40"/>
      </w:pPr>
      <w:r>
        <w:rPr>
          <w:b/>
        </w:rPr>
        <w:t>RING_EVERY / GROUND_RINGS / BACK_RINGS</w:t>
      </w:r>
      <w:r>
        <w:t xml:space="preserve"> : anneaux lumineux sur le corps, au sol et sur le dos</w:t>
      </w:r>
    </w:p>
    <w:p>
      <w:pPr>
        <w:pStyle w:val="ListBullet"/>
        <w:spacing w:after="40"/>
      </w:pPr>
      <w:r>
        <w:rPr>
          <w:b/>
        </w:rPr>
        <w:t>WING_SPAN / WING_FINGERS</w:t>
      </w:r>
      <w:r>
        <w:t xml:space="preserve"> : envergure et doigts des ailes</w:t>
      </w:r>
    </w:p>
    <w:p>
      <w:pPr>
        <w:pStyle w:val="ListBullet"/>
        <w:spacing w:after="40"/>
      </w:pPr>
      <w:r>
        <w:rPr>
          <w:b/>
        </w:rPr>
        <w:t>HALO_N / FX_N / FX_RINGS</w:t>
      </w:r>
      <w:r>
        <w:t xml:space="preserve"> : halo derrière la tête et éclats flottants</w:t>
      </w:r>
    </w:p>
    <w:p>
      <w:r>
        <w:br w:type="page"/>
      </w:r>
    </w:p>
    <w:p>
      <w:pPr>
        <w:pStyle w:val="Heading2"/>
      </w:pPr>
      <w:r>
        <w:t>Adulte Néant</w:t>
      </w:r>
    </w:p>
    <w:p>
      <w:pPr>
        <w:spacing w:after="40"/>
      </w:pPr>
      <w:r>
        <w:rPr>
          <w:b w:val="0"/>
          <w:i w:val="0"/>
          <w:color w:val="595959"/>
          <w:sz w:val="18"/>
        </w:rPr>
        <w:t>13600 triangles · hauteur 11 m</w:t>
      </w:r>
    </w:p>
    <w:p>
      <w:pPr>
        <w:jc w:val="center"/>
      </w:pPr>
      <w:r>
        <w:drawing>
          <wp:inline xmlns:a="http://schemas.openxmlformats.org/drawingml/2006/main" xmlns:pic="http://schemas.openxmlformats.org/drawingml/2006/picture">
            <wp:extent cx="5580000" cy="2763429"/>
            <wp:docPr id="117" name="Picture 117"/>
            <wp:cNvGraphicFramePr>
              <a:graphicFrameLocks noChangeAspect="1"/>
            </wp:cNvGraphicFramePr>
            <a:graphic>
              <a:graphicData uri="http://schemas.openxmlformats.org/drawingml/2006/picture">
                <pic:pic>
                  <pic:nvPicPr>
                    <pic:cNvPr id="0" name="NEANT_ADULTE.jpg"/>
                    <pic:cNvPicPr/>
                  </pic:nvPicPr>
                  <pic:blipFill>
                    <a:blip r:embed="rId126"/>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Grand serpent noir, double halo, 4 anneaux au sol et sur le dos, ailes déchirées, fragments. Budget 17000.</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Néant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Néant = Ténèbres, Secret, morphologie Amphiptère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Néant : pose, proportions, chaque</w:t>
        <w:br/>
        <w:t>élément de la tête, du corps, des ailes et de la queue, et la palette. Puis liste les</w:t>
        <w:br/>
        <w:t>contraintes du GDD qui s'appliquent. Je valide avant que tu codes.</w:t>
        <w:br/>
        <w:br/>
        <w:t>CE QUE LE MODÈLE DOIT REPRODUIRE (vérifie chaque point)</w:t>
        <w:br/>
        <w:t>- Pose : Adulte : grand serpent noir dressé en S (NECK_H 6.6) sur de larges anneaux au sol, tête imposante, 2 grandes ailes (envergure 8 m) dressées derrière le cou, double halo d'anneaux derrière la tête, silhouette déchirée et asymétrique. Étrange et inquiétant mais pas gore.</w:t>
        <w:br/>
        <w:t>- Tête : crâne carré en wedge, long museau avec liseré violet, mâchoire indigo, ligne de bouche violette, 2 narines. Yeux : orbite noire, blanc lumineux, pupille fendue noire, sourcils sévères. 3 crocs blancs par côté, 3 écailles de joue par côté, oreilles-nageoires fantômes (gauche plus longue), joue droite fantôme.</w:t>
        <w:br/>
        <w:t>- Cornes et couronne : 2 grandes cornes noires en arc de 4 blocs (la droite plus courte) à pointe violette lumineuse, couronne de 13 éclats déchirés derrière le crâne (noir, fantôme, violet, plus longs à gauche), 2 fissures lumineuses sur le crâne.</w:t>
        <w:br/>
        <w:t>- Signe distinctif : corps noir profond comme un trou noir, liserés violets lumineux, anneaux concentriques violets, yeux blancs lumineux.</w:t>
        <w:br/>
        <w:t>- Corps : segments noirs (2 tons alternés), 2 liserés violets lumineux sur chaque flanc et une ligne dorsale violette, écailles de flanc violet très sombre, plaques de ventre indigo, plastron indigo avec grande gemme violette, un anneau lumineux (alpha 0.65, 16 côtés) autour du corps à chaque segment, 4 anneaux concentriques emboîtés sur le dos du torse (signe distinctif), 4 anneaux concentriques posés au sol autour de l'enroulement, crête d'éclats déchirés (certains manquent, certains fantômes), épaulières de 4 éclats par côté et wedge noir à la base des ailes, fissures lumineuses en zigzag surtout à gauche.</w:t>
        <w:br/>
        <w:t>- Ailes : 2 grandes ailes : os à liseré violet (strength 1.65), 4 doigts, membrane indigo translucide (alpha 0.62), éclat violet au poignet, 3 lambeaux fantômes par aile. L'aile droite a un doigt de moins et 12 % plus courte (arrachée en partie).</w:t>
        <w:br/>
        <w:t>- Pattes : aucune (amphiptère). LEGS_ROOT ne porte que les anneaux concentriques posés au sol.</w:t>
        <w:br/>
        <w:t>- Queue : la queue se redresse au centre de l'anneau ; après 80 % les segments deviennent fantômes (alpha 0.55), anneau lumineux au bout et 8 fragments fantômes qui se détachent.</w:t>
        <w:br/>
        <w:t>- Halo : 2 anneaux verticaux lumineux concentriques derrière la tête (axe Y), parentés au MASTER.</w:t>
        <w:br/>
        <w:t>- Rendu de rareté (Secret) : Secret complet : parties fantômes (alpha 0.5 à 0.65), fissures et liserés émissifs (strength 3.0), yeux blancs lumineux, silhouette déchirée, double halo derrière la tête. 40 éclats et 6 petits anneaux flottants.</w:t>
        <w:br/>
        <w:t>- Palette (hex, Principled BSDF) :</w:t>
        <w:br/>
        <w:t xml:space="preserve">  Body #0B0910 (corps, léger reflet : metallic 0.25), BodyDark #08070C (segments alternés, dessus du museau), ScaleB #211439 (écailles de flanc, sourcils, éclats),</w:t>
        <w:br/>
        <w:t xml:space="preserve">  Belly #1E2A5E (ventre, mâchoire, plastron), Glow #9B5CFF (émissif : liserés, fissures, pointes de cornes, gemmes), Crest #6E3FC8 (émissif faible : liserés secondaires, os d'ailes),</w:t>
        <w:br/>
        <w:t xml:space="preserve">  RingGlow #9B5CFF (émissif, alpha 0.65 : anneaux concentriques), Membrane #1E2A5E (alpha 0.62), Ghost #2A1850 (alpha 0.55, lueur faible #6E3FC8 : parties fantômes),</w:t>
        <w:br/>
        <w:t xml:space="preserve">  GhostLight #9B5CFF (alpha 0.5, émissif : fragments qui se détachent), Claw #6E3FC8, Eye #F4F0FF (émissif : yeux blancs lumineux), White #F2F2F2 (crocs, reflets), Black #0A0A0A (pupilles), Nostril #050407 (orbites, narines).</w:t>
        <w:br/>
        <w:t xml:space="preserve">  Mêmes couleurs aux 3 stades.</w:t>
        <w:br/>
        <w:t>- Style : low-poly en blocs biseautés, lisible de loin. Pas de sculpture organique. Étrange et inquiétant mais adapté</w:t>
        <w:br/>
        <w:t xml:space="preserve">  à un jeune public (aucun sang, rien de gore).</w:t>
        <w:br/>
        <w:br/>
        <w:t>CONTRAINTES TECHNIQUES</w:t>
        <w:br/>
        <w:t>- Budget : 17000 triangles maximum après modificateurs. Biseau à 1 segment au plus, et</w:t>
        <w:br/>
        <w:t xml:space="preserve">  seulement sur les gros blocs (crâne, museau, premiers segments du cou), jamais sur les éclats, anneaux, griffes</w:t>
        <w:br/>
        <w:t xml:space="preserve">  ou petites pièces. Le script affiche le total de triangles à la fin.</w:t>
        <w:br/>
        <w:t>- Pièces séparées, sans squelette (le rig viendra plus tard, GDD partie 13).</w:t>
        <w:br/>
        <w:t>- Hiérarchie : un empty NEANT_ADULTE_MASTER_ROOT avec 5 enfants HEAD_ROOT, BODY_ROOT, LEGS_ROOT, TAIL_ROOT et WINGS_ROOT.</w:t>
        <w:br/>
        <w:t xml:space="preserve">  Chaque pièce est parentée au bon root. Les pièces de la tête sont placées en coordonnées locales</w:t>
        <w:br/>
        <w:t xml:space="preserve">  de HEAD_ROOT (placé à la base du crâne, légèrement penché vers l'avant).</w:t>
        <w:br/>
        <w:t>- Tout dans une collection « NEANT_ADULTE ». Le script est relançable : au début, il supprime uniquement</w:t>
        <w:br/>
        <w:t xml:space="preserve">  les objets de cette collection et les enfants des roots NEANT_ADULTE_*. Il ne touche jamais aux autres</w:t>
        <w:br/>
        <w:t xml:space="preserve">  stades ni aux autres dragons de la scène.</w:t>
        <w:br/>
        <w:t>- Le corps est un long serpent : une seule courbe lissée (Catmull-Rom) rééchantillonnée à pas constant (BODY_STEP), avec un repère par segment (tangente, dos, côté) et un rayon qui varie par clés. Les points de contrôle (cou dressé en S, descente, anneau au sol, queue qui remonte au centre), RADIUS_KEYS, ZB, NECK_H, COIL_R, HEAD_SCALE, WING_SPAN... sont des variables en haut du code.</w:t>
        <w:br/>
        <w:t>- Crée les meshes avec bmesh / from_pydata, pas avec bpy.ops dans les boucles.</w:t>
        <w:br/>
        <w:t>- Matériaux Principled BSDF réutilisés s'ils existent, mais toujours mis à jour. Couleurs saturées</w:t>
        <w:br/>
        <w:t xml:space="preserve">  en espace linéaire. Émission sur les liserés, anneaux, fissures, yeux et pointes ; parties fantômes, membranes et anneaux en alpha 0.5 à 0.65. Compatible Blender 4.x et 5.x.</w:t>
        <w:br/>
        <w:t>- Seed aléatoire fixe (7741) pour que chaque exécution donne le même dragon.</w:t>
        <w:br/>
        <w:t>- Option ADD_FLOATING_FX pour ajouter ou non les 40 éclats et 6 petits anneaux flottants.</w:t>
        <w:br/>
        <w:t>- Conventions : avant du dragon = -Y, haut = +Z, unité = mètre, hauteur totale ~11 m, posé sur Z = 0.</w:t>
        <w:br/>
        <w:t>- Code commenté en français, découpé en sections numérotées (7 palette, 8 hiérarchie, 9 tête,</w:t>
        <w:br/>
        <w:t xml:space="preserve">  10 corps, 11 pattes (aucune), 12 ailes, 13 queue, 14 rareté / FX, 15 finalisation).</w:t>
        <w:br/>
        <w:br/>
        <w:t>LIVRAISON</w:t>
        <w:br/>
        <w:t>1. Le script complet dans un seul fichier .py.</w:t>
        <w:br/>
        <w:t>2. Si tu as accès à Blender : lance-le, fais une capture de la vue 3D, compare avec</w:t>
        <w:br/>
        <w:t xml:space="preserve">   l'image et corrige les écarts visibles (couleurs, taille de la tête, ailes, anneaux)</w:t>
        <w:br/>
        <w:t xml:space="preserve">   avant de me le rendre. Donne le nombre de triangles.</w:t>
        <w:br/>
        <w:t>3. Une liste courte des réglages à changer pour ajuster la forme.</w:t>
      </w:r>
    </w:p>
    <w:p>
      <w:pPr>
        <w:pStyle w:val="Heading3"/>
      </w:pPr>
      <w:r>
        <w:t>Script Python Blender · neant_adulte.py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Néant · Adulte</w:t>
        <w:br/>
        <w:t>#  Secret · Ténèbres · Amphiptère · monde 5</w:t>
        <w:br/>
        <w:t>#  - Adulte : grand serpent noir dressé en S sur ses anneaux, tête imposante (crocs, sourcils sévères, pupille fendue), grandes ailes à os violets</w:t>
        <w:br/>
        <w:t>#  - Signes distinctifs : corps noir profond comme un trou noir, liserés violets lumineux, anneaux concentriques (corps, dos, sol, halo derrière la tête)</w:t>
        <w:br/>
        <w:t>#  - Secret complet : crête et couronne déchirées, fissures émissives, parties fantômes (alpha 0.5-0.65), aile droite arrachée en partie, queue qui se défait</w:t>
        <w:br/>
        <w:t>#  - Yeux blancs lumineux, fragments et anneaux fantômes qui flottent</w:t>
        <w:br/>
        <w:t># Avant du dragon = -Y, haut = +Z, unité = mètre</w:t>
        <w:br/>
        <w:t># ==========================================================</w:t>
        <w:br/>
        <w:br/>
        <w:t>random.seed(7741)            # même dragon à chaque exécution</w:t>
        <w:br/>
        <w:t>TAG = "NEANT_ADULTE"      # préfixe de tous les objets, matériaux et de la collection</w:t>
        <w:br/>
        <w:t>TARGET_HEIGHT = 11       # hauteur finale en mètres (bébé 4, ado 7, adulte 11)</w:t>
        <w:br/>
        <w:t>BEVEL_SEGMENTS = 1             # 0 = sans biseau (environ moitié moins de triangles)</w:t>
        <w:br/>
        <w:t>TRI_BUDGET = 17000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REGLAGES DU STADE (modifie ces valeurs pour retoucher la forme)</w:t>
        <w:br/>
        <w:t># ----------------------------------------------------------</w:t>
        <w:br/>
        <w:t>STAGE = "ADULTE"</w:t>
        <w:br/>
        <w:t>GLOW_STR = 3.0</w:t>
        <w:br/>
        <w:t>ZB = 3.2</w:t>
        <w:br/>
        <w:t>NECK_H = 6.6</w:t>
        <w:br/>
        <w:t>COIL_R = 2.4</w:t>
        <w:br/>
        <w:t>TAIL_UP = 1.0</w:t>
        <w:br/>
        <w:t>RK = 1.0</w:t>
        <w:br/>
        <w:t>BODY_STEP = 0.6</w:t>
        <w:br/>
        <w:t>HEAD_SCALE = 1.3</w:t>
        <w:br/>
        <w:t>SNOUT_K = 1.0</w:t>
        <w:br/>
        <w:t>FANGS = 3</w:t>
        <w:br/>
        <w:t>HORN_K = 1.0</w:t>
        <w:br/>
        <w:t>CHEEK_N = 3</w:t>
        <w:br/>
        <w:t>MANE_N = 13</w:t>
        <w:br/>
        <w:t>HEAD_CRACKS = 2</w:t>
        <w:br/>
        <w:t>CREST_K = 1.1</w:t>
        <w:br/>
        <w:t>RING_EVERY = 1</w:t>
        <w:br/>
        <w:t>RING_SIDES = 16</w:t>
        <w:br/>
        <w:t>CRACK_EVERY = 2</w:t>
        <w:br/>
        <w:t>BACK_RINGS = 4</w:t>
        <w:br/>
        <w:t>SHOULDER_N = 4</w:t>
        <w:br/>
        <w:t>GROUND_RINGS = 4</w:t>
        <w:br/>
        <w:t>WING_SPAN = 8.0</w:t>
        <w:br/>
        <w:t>WING_LIFT = 0.5</w:t>
        <w:br/>
        <w:t>WING_FINGERS = 4</w:t>
        <w:br/>
        <w:t>WING_BONE = 0.24</w:t>
        <w:br/>
        <w:t>WING_GLOW = True</w:t>
        <w:br/>
        <w:t>WING_RAGS = 3</w:t>
        <w:br/>
        <w:t>TAIL_FRAG = 8</w:t>
        <w:br/>
        <w:t>TAIL_FRAG_K = 1.2</w:t>
        <w:br/>
        <w:t>HALO_N = 2</w:t>
        <w:br/>
        <w:t>FX_N = 40</w:t>
        <w:br/>
        <w:t>FX_SIZE = 0.9</w:t>
        <w:br/>
        <w:t>FX_RINGS = 6</w:t>
        <w:br/>
        <w:br/>
        <w:br/>
        <w:br/>
        <w:t># ----------------------------------------------------------</w:t>
        <w:br/>
        <w:t># 7. PALETTE DU DRAGON (identique aux 3 stades)</w:t>
        <w:br/>
        <w:t>#    Corps noir profond (trou noir), liserés et anneaux violets émissifs, indigo (ventre, membranes),</w:t>
        <w:br/>
        <w:t>#    yeux blancs lumineux. Secret : parties fantômes translucides (alpha 0.5-0.65), fissures émissives.</w:t>
        <w:br/>
        <w:t># ----------------------------------------------------------</w:t>
        <w:br/>
        <w:t>M_BODY  = get_mat("Body",      "#0B0910", 0.32, 0.25)   # corps principal : noir profond, léger reflet</w:t>
        <w:br/>
        <w:t>M_BODY2 = get_mat("BodyDark",  "#08070C", 0.40)         # segments alternés, dessus du museau</w:t>
        <w:br/>
        <w:t>M_BODYL = get_mat("ScaleB",    "#211439", 0.40)         # écailles plus claires (violet très sombre)</w:t>
        <w:br/>
        <w:t>M_BELLY = get_mat("Belly",     "#1E2A5E", 0.50)         # ventre en plaques, mâchoire, plastron (indigo)</w:t>
        <w:br/>
        <w:t>M_RIM   = get_mat("Glow",      "#9B5CFF", 0.25, 0.0, "#9B5CFF", GLOW_STR)          # liserés, fissures, pointes de cornes</w:t>
        <w:br/>
        <w:t>M_RIMD  = get_mat("Crest",     "#6E3FC8", 0.30, 0.0, "#6E3FC8", GLOW_STR * 0.55)   # liserés secondaires, os d'aile</w:t>
        <w:br/>
        <w:t>M_RING  = get_mat("RingGlow",  "#9B5CFF", 0.25, 0.0, "#9B5CFF", GLOW_STR * 0.8, 0.65)   # anneaux concentriques (alpha 0.65)</w:t>
        <w:br/>
        <w:t>M_MEMB  = get_mat("Membrane",  "#1E2A5E", 0.55, 0.0, None, 0.0, 0.62)              # membranes d'ailes translucides</w:t>
        <w:br/>
        <w:t>M_GHOST = get_mat("Ghost",     "#2A1850", 0.45, 0.0, "#6E3FC8", 0.6, 0.55)         # parties fantômes (alpha 0.55)</w:t>
        <w:br/>
        <w:t>M_GHOSTL= get_mat("GhostLight","#9B5CFF", 0.30, 0.0, "#9B5CFF", 1.2, 0.5)          # fragments qui se détachent</w:t>
        <w:br/>
        <w:t>M_CLAW  = get_mat("Claw",      "#6E3FC8", 0.35)         # griffes</w:t>
        <w:br/>
        <w:t>M_EYE   = get_mat("Eye",       "#F4F0FF", 0.20, 0.0, "#F4F0FF", GLOW_STR + 1.0)    # yeux : blanc lumineux</w:t>
        <w:br/>
        <w:t>M_WHITE = get_mat("White",     "#F2F2F2", 0.30)         # crocs, reflets des yeux</w:t>
        <w:br/>
        <w:t>M_BLACK = get_mat("Black",     "#0A0A0A", 0.30)         # pupilles</w:t>
        <w:br/>
        <w:t>M_VOID  = get_mat("Nostril",   "#050407", 0.80)         # orbites, narines, bouche</w:t>
        <w:br/>
        <w:br/>
        <w:t># ----------------------------------------------------------</w:t>
        <w:br/>
        <w:t># 8. PROPORTIONS ET HIÉRARCHIE</w:t>
        <w:br/>
        <w:t>#    Tout est en unités de travail ; finalize() met le dragon à TARGET_HEIGHT.</w:t>
        <w:br/>
        <w:t># ----------------------------------------------------------</w:t>
        <w:br/>
        <w:t>IS_BEBE, IS_ADO, IS_ADULTE = (STAGE == "BEBE"), (STAGE == "ADO"), (STAGE == "ADULTE")</w:t>
        <w:br/>
        <w:t>HS = HEAD_SCALE</w:t>
        <w:br/>
        <w:br/>
        <w:t># Points de contrôle de la colonne (Catmull-Rom) : cou dressé en S, descente, anneaux au sol, queue qui remonte</w:t>
        <w:br/>
        <w:t>def build_ctrl():</w:t>
        <w:br/>
        <w:t xml:space="preserve">    pts = []</w:t>
        <w:br/>
        <w:t xml:space="preserve">    for f, y in ((1.0, -0.30), (0.86, 0.10), (0.62, 0.50), (0.38, 0.45), (0.15, -0.10), (0.0, -0.55)):</w:t>
        <w:br/>
        <w:t xml:space="preserve">        pts.append(Vector((0, y, ZB + NECK_H * f)))</w:t>
        <w:br/>
        <w:t xml:space="preserve">    pts.append(Vector((0, -0.60, ZB * 0.55 + 0.9)))</w:t>
        <w:br/>
        <w:t xml:space="preserve">    pts.append(Vector((0, -0.25, 1.6)))</w:t>
        <w:br/>
        <w:t xml:space="preserve">    pts.append(Vector((0.05, 0.75, 0.3)))</w:t>
        <w:br/>
        <w:t xml:space="preserve">    cy = 0.8 + COIL_R * 1.55</w:t>
        <w:br/>
        <w:t xml:space="preserve">    for k in range(1, 7):</w:t>
        <w:br/>
        <w:t xml:space="preserve">        th = math.radians(55 * k)</w:t>
        <w:br/>
        <w:t xml:space="preserve">        R = COIL_R * (1.0 - 0.45 * (k / 6.0))</w:t>
        <w:br/>
        <w:t xml:space="preserve">        pts.append(Vector((R * math.sin(th) * 1.05, cy - R * math.cos(th), 0.3)))</w:t>
        <w:br/>
        <w:t xml:space="preserve">    pts.append(Vector((-0.25 * COIL_R, cy - 0.25 * COIL_R, 0.9)))</w:t>
        <w:br/>
        <w:t xml:space="preserve">    pts.append(Vector((0.05 * COIL_R, cy + 0.05 * COIL_R, 2.0 * TAIL_UP)))</w:t>
        <w:br/>
        <w:t xml:space="preserve">    pts.append(Vector((0.25 * COIL_R, cy + 0.15 * COIL_R, 3.6 * TAIL_UP)))</w:t>
        <w:br/>
        <w:t xml:space="preserve">    return pts</w:t>
        <w:br/>
        <w:t>CTRL = build_ctrl()</w:t>
        <w:br/>
        <w:t>CY = 0.8 + COIL_R * 1.55                          # centre de l'anneau au sol</w:t>
        <w:br/>
        <w:br/>
        <w:t>RADIUS_KEYS = [(0.0, 0.62), (0.04, 0.74), (0.18, 0.86), (0.30, 1.08), (0.42, 1.12), (0.60, 0.98),</w:t>
        <w:br/>
        <w:t xml:space="preserve">               (0.78, 0.62), (0.90, 0.38), (1.0, 0.16)]</w:t>
        <w:br/>
        <w:t>RADIUS_KEYS = [(s, v * RK) for s, v in RADIUS_KEYS]</w:t>
        <w:br/>
        <w:t>S_TAIL = 0.64                                     # au-delà : pièces parentées à TAIL_ROOT</w:t>
        <w:br/>
        <w:t>S_WING = 0.17                                     # position des épaules (ailes) le long de la colonne</w:t>
        <w:br/>
        <w:t>S_GHOST = 0.80                                    # au-delà : le corps devient fantôme (translucide)</w:t>
        <w:br/>
        <w:br/>
        <w:t>SPINE = resample(sample_curve(CTRL), BODY_STEP)</w:t>
        <w:br/>
        <w:t>N = len(SPINE) - 1</w:t>
        <w:br/>
        <w:t>for i in range(len(SPINE)):</w:t>
        <w:br/>
        <w:t xml:space="preserve">    s_ = i / N</w:t>
        <w:br/>
        <w:t xml:space="preserve">    SPINE[i].z = max(SPINE[i].z, keyed(RADIUS_KEYS, s_) * 0.96)</w:t>
        <w:br/>
        <w:br/>
        <w:t>FR = []</w:t>
        <w:br/>
        <w:t>_d = Vector((0, 1, 0))</w:t>
        <w:br/>
        <w:t>for i in range(N):</w:t>
        <w:br/>
        <w:t xml:space="preserve">    t = (SPINE[i + 1] - SPINE[i]).normalized()</w:t>
        <w:br/>
        <w:t xml:space="preserve">    _d = (_d - t * _d.dot(t)).normalized()</w:t>
        <w:br/>
        <w:t xml:space="preserve">    FR.append((t, _d.copy(), t.cross(_d).normalized()))</w:t>
        <w:br/>
        <w:br/>
        <w:t>def radius(s):</w:t>
        <w:br/>
        <w:t xml:space="preserve">    return keyed(RADIUS_KEYS, s)</w:t>
        <w:br/>
        <w:br/>
        <w:t>def frame_at(s):</w:t>
        <w:br/>
        <w:t xml:space="preserve">    i = min(N - 1, max(0, int(s * N)))</w:t>
        <w:br/>
        <w:t xml:space="preserve">    mid = (SPINE[i] + SPINE[i + 1]) / 2</w:t>
        <w:br/>
        <w:t xml:space="preserve">    t, d, side = FR[i]</w:t>
        <w:br/>
        <w:t xml:space="preserve">    return mid, t, d, side, radius(s)</w:t>
        <w:br/>
        <w:br/>
        <w:t>HEAD_POS = SPINE[0] + Vector((0, -0.25 * HS, 0.60 * HS))</w:t>
        <w:br/>
        <w:t>HEAD_PITCH = 6</w:t>
        <w:br/>
        <w:br/>
        <w:t>master = empty("MASTER_ROOT", dtype='PLAIN_AXES')</w:t>
        <w:br/>
        <w:t>head_root = empty("HEAD_ROOT", master,</w:t>
        <w:br/>
        <w:t xml:space="preserve">                  Matrix.Translation(HEAD_POS) @ Euler((math.radians(HEAD_PITCH), 0, 0)).to_matrix().to_4x4())</w:t>
        <w:br/>
        <w:t>body_root = empty("BODY_ROOT", master)</w:t>
        <w:br/>
        <w:t>legs_root = empty("LEGS_ROOT", master)           # pas de pattes (amphiptère) : porte les anneaux posés au sol</w:t>
        <w:br/>
        <w:t>tail_root = empty("TAIL_ROOT", master)</w:t>
        <w:br/>
        <w:t>wings_root = empty("WINGS_ROOT", master)</w:t>
        <w:br/>
        <w:t>H = head_root</w:t>
        <w:br/>
        <w:br/>
        <w:t>def B(name, size, loc, rot=None, mat=None, parent=None, bevel=0.0):</w:t>
        <w:br/>
        <w:t xml:space="preserve">    return box(name, size, loc, rot, mat, parent, bevel)</w:t>
        <w:br/>
        <w:br/>
        <w:t>def bar(name, p1, p2, th, mat, parent, up=(0, 0, 1), depth=None):</w:t>
        <w:br/>
        <w:t xml:space="preserve">    return link(name, p1, p2, th, mat, parent, up, extra=th * 0.5, bevel=0, depth=depth)</w:t>
        <w:br/>
        <w:br/>
        <w:t># ----------------------------------------------------------</w:t>
        <w:br/>
        <w:t># 9. TÊTE (coordonnées locales de HEAD_ROOT, mises à l'échelle par HEAD_SCALE)</w:t>
        <w:br/>
        <w:t># ----------------------------------------------------------</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hbar(name, p1, p2, th, mat):</w:t>
        <w:br/>
        <w:t xml:space="preserve">    return bar("Head_" + name, hv(p1), hv(p2), th * HS, mat, H)</w:t>
        <w:br/>
        <w:br/>
        <w:t># Crâne carré, museau, arête du museau violette, mâchoire indigo distincte, ligne de bouche lumineuse</w:t>
        <w:br/>
        <w:t>hwedge("Skull", (1.9, 1.8, 1.7), (0, 0, 0), mat=M_BODY, top_x=0.94, top_y=0.92, bevel=0.10)</w:t>
        <w:br/>
        <w:t>hwedge("Snout", (1.5, 2.1 * SNOUT_K, 0.95), (0, -0.6 - 1.05 * SNOUT_K, -0.28), mat=M_BODY,</w:t>
        <w:br/>
        <w:t xml:space="preserve">       top_x=0.96, top_y=0.97, shift_y=-0.04, bevel=0.08)</w:t>
        <w:br/>
        <w:t>hbox("SnoutBridge", (0.5, 1.7 * SNOUT_K, 0.1), (0, -0.6 - 0.95 * SNOUT_K, 0.22), mat=M_RIM)      # liseré du museau</w:t>
        <w:br/>
        <w:t>hbox("SnoutTop", (1.25, 0.7 * SNOUT_K + 0.3, 0.1), (0, -0.2, 0.86), mat=M_BODY2)</w:t>
        <w:br/>
        <w:t>hbox("Jaw", (1.3, 1.95 * SNOUT_K, 0.3), (0, -0.55 - 1.0 * SNOUT_K, -0.78), mat=M_BELLY)</w:t>
        <w:br/>
        <w:t>hbox("MouthLine", (1.53, 1.9 * SNOUT_K, 0.05), (0, -0.6 - 1.05 * SNOUT_K, -0.72), mat=M_RIMD)</w:t>
        <w:br/>
        <w:t>SNOUT_FRONT = -0.6 - 2.1 * SNOUT_K</w:t>
        <w:br/>
        <w:t>for sgn in (-1, 1):</w:t>
        <w:br/>
        <w:t xml:space="preserve">    hbox(f"Nostril_{sgn}", (0.22, 0.22, 0.06), (sgn * 0.38, SNOUT_FRONT + 0.25, 0.2), mat=M_VOID)</w:t>
        <w:br/>
        <w:br/>
        <w:t># Yeux : orbite noire, blanc lumineux, pupille (ronde + reflets pour le bébé, fendue pour ado / adulte), sourcils</w:t>
        <w:br/>
        <w:t>if IS_BEBE:</w:t>
        <w:br/>
        <w:t xml:space="preserve">    EW, EH, PW, PH = 0.95, 1.0, 0.42, 0.62</w:t>
        <w:br/>
        <w:t>else:</w:t>
        <w:br/>
        <w:t xml:space="preserve">    EW, EH, PW, PH = 0.74, 0.62, 0.1, 0.56</w:t>
        <w:br/>
        <w:t>for sgn in (-1, 1):</w:t>
        <w:br/>
        <w:t xml:space="preserve">    ey, ez = -0.28, 0.12</w:t>
        <w:br/>
        <w:t xml:space="preserve">    hbox(f"EyeSocket_{sgn}", (0.1, EW + 0.2, EH + 0.2), (sgn * 0.92, ey, ez), mat=M_VOID)</w:t>
        <w:br/>
        <w:t xml:space="preserve">    hbox(f"Eye_{sgn}", (0.1, EW, EH), (sgn * 0.98, ey - 0.02, ez), mat=M_EYE)</w:t>
        <w:br/>
        <w:t xml:space="preserve">    hbox(f"Pupil_{sgn}", (0.07, PW, PH), (sgn * 1.04, ey - 0.03, ez - 0.02), mat=M_BLACK)</w:t>
        <w:br/>
        <w:t xml:space="preserve">    if IS_BEBE:</w:t>
        <w:br/>
        <w:t xml:space="preserve">        hbox(f"Glint_{sgn}", (0.06, 0.22, 0.24), (sgn * 1.07, ey - 0.16, ez + 0.22), mat=M_WHITE)</w:t>
        <w:br/>
        <w:t xml:space="preserve">        hbox(f"Glint2_{sgn}", (0.06, 0.1, 0.1), (sgn * 1.07, ey + 0.13, ez - 0.22), mat=M_WHITE)</w:t>
        <w:br/>
        <w:t xml:space="preserve">    else:</w:t>
        <w:br/>
        <w:t xml:space="preserve">        hbox(f"Brow_{sgn}", (0.16, 1.05, 0.22), (sgn * 0.95, ey - 0.05, ez + 0.52), rot=(16, 0, 0),</w:t>
        <w:br/>
        <w:t xml:space="preserve">             mat=M_BODYL, bevel=0.02)</w:t>
        <w:br/>
        <w:br/>
        <w:t># Crocs (ado : 2 par côté ; adulte : 3)</w:t>
        <w:br/>
        <w:t>for sgn in (-1, 1):</w:t>
        <w:br/>
        <w:t xml:space="preserve">    for k in range(FANGS):</w:t>
        <w:br/>
        <w:t xml:space="preserve">        fy = SNOUT_FRONT + 0.55 + k * 0.5</w:t>
        <w:br/>
        <w:t xml:space="preserve">        hshard(f"Fang_{sgn}_{k}", 0.2, 0.2, 0.28 + 0.1 * FANGS / 3, (sgn * 0.68, fy, -0.74), (0, 0.05, -1),</w:t>
        <w:br/>
        <w:t xml:space="preserve">               M_WHITE, up=(1, 0, 0))</w:t>
        <w:br/>
        <w:br/>
        <w:t># Cornes : arc de blocs noirs vers l'arrière, pointe violette lumineuse. Corne gauche plus longue (asymétrie).</w:t>
        <w:br/>
        <w:t>for sgn in (-1, 1):</w:t>
        <w:br/>
        <w:t xml:space="preserve">    hk = HORN_K * (1.0 if sgn == -1 else 0.78)</w:t>
        <w:br/>
        <w:t xml:space="preserve">    a0 = Vector((sgn * 0.55, 0.3, 0.7))</w:t>
        <w:br/>
        <w:t xml:space="preserve">    a1 = Vector((sgn * 0.85, 0.85, 0.7 + 0.8 * hk))</w:t>
        <w:br/>
        <w:t xml:space="preserve">    a2 = Vector((sgn * 1.0, 1.6, 0.7 + 1.35 * hk))</w:t>
        <w:br/>
        <w:t xml:space="preserve">    a3 = Vector((sgn * 0.9, 2.4, 0.7 + 1.55 * hk))</w:t>
        <w:br/>
        <w:t xml:space="preserve">    pts = [a0, a1, a2] + ([a3] if hk &gt; 0.7 else [])</w:t>
        <w:br/>
        <w:t xml:space="preserve">    for i in range(len(pts) - 1):</w:t>
        <w:br/>
        <w:t xml:space="preserve">        hbar(f"Horn_{sgn}_{i}", pts[i], pts[i + 1], 0.34 - 0.07 * i, M_BODY)</w:t>
        <w:br/>
        <w:t xml:space="preserve">    tip = pts[-1]</w:t>
        <w:br/>
        <w:t xml:space="preserve">    hshard(f"HornTip_{sgn}", 0.26, 0.2, 0.5 + 0.5 * hk, tip, (sgn * 0.1, 0.6, 0.5), M_RIM, up=(1, 0, 0))</w:t>
        <w:br/>
        <w:br/>
        <w:t># Nageoires d'oreille fantômes (translucides) + joue fantôme à droite (silhouette déchirée)</w:t>
        <w:br/>
        <w:t>if not IS_BEBE:</w:t>
        <w:br/>
        <w:t xml:space="preserve">    for sgn in (-1, 1):</w:t>
        <w:br/>
        <w:t xml:space="preserve">        hshard(f"Ear_{sgn}", 0.7, 0.1, 1.5 if sgn == -1 else 1.0, (sgn * 0.9, 0.5, 0.2), (sgn * 1.0, 0.8, 0.35), M_GHOST, up=(0, 0, 1))</w:t>
        <w:br/>
        <w:t xml:space="preserve">    hbox("CheekGhost", (0.2, 0.9, 0.7), (0.98, 0.15, -0.35), mat=M_GHOST)</w:t>
        <w:br/>
        <w:t>for sgn in (-1, 1):</w:t>
        <w:br/>
        <w:t xml:space="preserve">    for k in range(CHEEK_N):</w:t>
        <w:br/>
        <w:t xml:space="preserve">        hshard(f"Cheek_{sgn}_{k}", 0.4, 0.1, 0.8 - 0.1 * k, (sgn * 0.92, -0.2 + k * 0.32, -0.45 - k * 0.1),</w:t>
        <w:br/>
        <w:t xml:space="preserve">               (sgn * 1.0, 0.7, -0.5), M_RIMD if k % 2 == 0 else M_BODYL, up=(0, 0, 1))</w:t>
        <w:br/>
        <w:br/>
        <w:t># Couronne de fragments déchirés derrière le crâne (noir / fantôme / lumineux)</w:t>
        <w:br/>
        <w:t>for k in range(MANE_N):</w:t>
        <w:br/>
        <w:t xml:space="preserve">    ang = math.radians(-150 + k * (300 / max(1, MANE_N - 1)))</w:t>
        <w:br/>
        <w:t xml:space="preserve">    rad = Vector((math.sin(ang), 0, math.cos(ang)))</w:t>
        <w:br/>
        <w:t xml:space="preserve">    loc = (rad.x * 0.75, 0.7, rad.z * 0.7)</w:t>
        <w:br/>
        <w:t xml:space="preserve">    ln = (1.0 + random.random() * 0.8) * (1.25 if rad.x &lt; 0 else 0.85)</w:t>
        <w:br/>
        <w:t xml:space="preserve">    direction = rad * 0.8 + Vector((0, 1.0, 0.1))</w:t>
        <w:br/>
        <w:t xml:space="preserve">    hshard(f"Mane_{k}", 0.55, 0.12, ln, loc, direction, [M_BODY, M_GHOST, M_RIMD, M_BODYL][k % 4], up=tuple(rad))</w:t>
        <w:br/>
        <w:br/>
        <w:t># Fissures émissives sur le crâne (zigzag asymétrique)</w:t>
        <w:br/>
        <w:t>for k in range(HEAD_CRACKS):</w:t>
        <w:br/>
        <w:t xml:space="preserve">    z0 = 0.75 - 0.3 * k</w:t>
        <w:br/>
        <w:t xml:space="preserve">    hbox(f"Crack_{k}_a", (0.07, 0.8, 0.07), (-0.45 + 0.25 * k, -0.4, 0.88 - 0.05 * k), rot=(0, 0, 25), mat=M_RIM)</w:t>
        <w:br/>
        <w:t xml:space="preserve">    hbox(f"Crack_{k}_b", (0.07, 0.6, 0.07), (-0.2 + 0.25 * k, -0.05, 0.88 - 0.05 * k), rot=(0, 0, -30), mat=M_RIM)</w:t>
        <w:br/>
        <w:br/>
        <w:t># ----------------------------------------------------------</w:t>
        <w:br/>
        <w:t># 10. CORPS : segments noirs, liserés violets, anneaux concentriques, ventre indigo, crête déchirée</w:t>
        <w:br/>
        <w:t># ----------------------------------------------------------</w:t>
        <w:br/>
        <w:t>cmid, ct, cd, cside, cr = frame_at(S_WING + 0.05)</w:t>
        <w:br/>
        <w:t>for i in range(N):</w:t>
        <w:br/>
        <w:t xml:space="preserve">    p1, p2 = SPINE[i], SPINE[i + 1]</w:t>
        <w:br/>
        <w:t xml:space="preserve">    Ln = (p2 - p1).length</w:t>
        <w:br/>
        <w:t xml:space="preserve">    mid = (p1 + p2) / 2</w:t>
        <w:br/>
        <w:t xml:space="preserve">    s = (i + 0.5) / N</w:t>
        <w:br/>
        <w:t xml:space="preserve">    r = radius(s)</w:t>
        <w:br/>
        <w:t xml:space="preserve">    t, d, side = FR[i]</w:t>
        <w:br/>
        <w:t xml:space="preserve">    R = seg_matrix(t, d, side)</w:t>
        <w:br/>
        <w:t xml:space="preserve">    parent = body_root if s &lt; S_TAIL else tail_root</w:t>
        <w:br/>
        <w:t xml:space="preserve">    tag = "Body" if s &lt; S_TAIL else "Tail"</w:t>
        <w:br/>
        <w:t xml:space="preserve">    ghost = s &gt; S_GHOST</w:t>
        <w:br/>
        <w:br/>
        <w:t xml:space="preserve">    # Segment principal : noir (fantôme près du bout de la queue)</w:t>
        <w:br/>
        <w:t xml:space="preserve">    mat_seg = M_GHOST if ghost else (M_BODY if i % 2 == 0 else M_BODY2)</w:t>
        <w:br/>
        <w:t xml:space="preserve">    box(f"{tag}_Seg_{i}", (2 * r, Ln * 1.30, 1.9 * r), mid, R, mat_seg, parent,</w:t>
        <w:br/>
        <w:t xml:space="preserve">        bevel=(0.08 * r if s &lt; 0.42 else 0.0))</w:t>
        <w:br/>
        <w:t xml:space="preserve">    if ghost:</w:t>
        <w:br/>
        <w:t xml:space="preserve">        continue</w:t>
        <w:br/>
        <w:t xml:space="preserve">    # Liserés violets lumineux le long des flancs (haut et bas) : une ligne par côté, plus fournie à gauche</w:t>
        <w:br/>
        <w:t xml:space="preserve">    for sgn in (-1, 1):</w:t>
        <w:br/>
        <w:t xml:space="preserve">        B(f"{tag}_Rim_{i}_{sgn}", (0.08, Ln * 1.05, 0.1 * r), mid + side * sgn * r * 1.0 + d * (0.42 * r), R, M_RIM, parent)</w:t>
        <w:br/>
        <w:t xml:space="preserve">        if sgn == -1 and s &lt; 0.7:</w:t>
        <w:br/>
        <w:t xml:space="preserve">            B(f"{tag}_RimLow_{i}", (0.07, Ln * 0.9, 0.08 * r), mid + side * -r * 1.0 - d * (0.35 * r), R, M_RIMD, parent)</w:t>
        <w:br/>
        <w:t xml:space="preserve">    # Écailles de flanc violet sombre (une par côté et par segment) + liseré dorsal</w:t>
        <w:br/>
        <w:t xml:space="preserve">    if s &lt; 0.78:</w:t>
        <w:br/>
        <w:t xml:space="preserve">        for sgn in (-1, 1):</w:t>
        <w:br/>
        <w:t xml:space="preserve">            B(f"{tag}_Flank_{i}_{sgn}", (0.14, Ln * 0.82, 0.42 * r), mid + side * sgn * r * 0.99 - d * (0.05 * r), R, M_BODYL, parent)</w:t>
        <w:br/>
        <w:t xml:space="preserve">        B(f"{tag}_DorsalLine_{i}", (0.3 * r, Ln * 0.7, 0.08), mid + d * (r * 0.97), R, M_RIMD, parent)</w:t>
        <w:br/>
        <w:t xml:space="preserve">    # Plaques de ventre indigo bien séparées</w:t>
        <w:br/>
        <w:t xml:space="preserve">    if s &lt; 0.8:</w:t>
        <w:br/>
        <w:t xml:space="preserve">        B(f"{tag}_Belly_{i}", (1.55 * r, Ln * 0.80, 0.26 * r + 0.06), mid - d * (r * 0.93), R, M_BELLY, parent)</w:t>
        <w:br/>
        <w:t xml:space="preserve">    # Écailles sombres sur le dos (un segment sur deux)</w:t>
        <w:br/>
        <w:t xml:space="preserve">    if 0.1 &lt; s &lt; 0.76 and i % 2 == 1:</w:t>
        <w:br/>
        <w:t xml:space="preserve">        B(f"{tag}_Scale_{i}", (1.3 * r, Ln * 0.85, 0.2 * r + 0.05), mid + d * (r * 0.92),</w:t>
        <w:br/>
        <w:t xml:space="preserve">          R @ Euler((math.radians(-6), 0, 0)).to_matrix(), M_BODYL, parent)</w:t>
        <w:br/>
        <w:t xml:space="preserve">    # Anneau concentrique lumineux autour du corps (tous les RING_EVERY segments)</w:t>
        <w:br/>
        <w:t xml:space="preserve">    if RING_EVERY and 0.03 &lt; s &lt; 0.78 and i % RING_EVERY == 0:</w:t>
        <w:br/>
        <w:t xml:space="preserve">        ring(f"{tag}_Ring_{i}", r * 1.12, 0.16 * r + 0.04, 0.1, mid, t, M_RING, parent, sides=RING_SIDES, up=tuple(d))</w:t>
        <w:br/>
        <w:t xml:space="preserve">    # Crête déchirée sur le dos : éclats irréguliers, certains manquent, certains sont fantômes</w:t>
        <w:br/>
        <w:t xml:space="preserve">    if 0.03 &lt; s &lt; 0.78 and i % 2 == 0 and random.random() &gt; 0.2:</w:t>
        <w:br/>
        <w:t xml:space="preserve">        lv = (0.9 + 0.6 * r) * CREST_K * random.uniform(0.7, 1.3)</w:t>
        <w:br/>
        <w:t xml:space="preserve">        shard(f"{tag}_Crest_{i}", 0.7 * CREST_K, 0.1, lv, mid + d * r * 0.9, d * 0.9 + t * 0.8,</w:t>
        <w:br/>
        <w:t xml:space="preserve">              [M_BODYL, M_GHOST, M_RIMD][(i // 2) % 3], parent, up=tuple(side))</w:t>
        <w:br/>
        <w:t xml:space="preserve">    # Fissures émissives (asymétriques : surtout à gauche)</w:t>
        <w:br/>
        <w:t xml:space="preserve">    if CRACK_EVERY and 0.08 &lt; s &lt; 0.7 and i % CRACK_EVERY == 1:</w:t>
        <w:br/>
        <w:t xml:space="preserve">        sg = -1 if (i // CRACK_EVERY) % 3 else 1</w:t>
        <w:br/>
        <w:t xml:space="preserve">        c0 = mid + side * sg * r * 1.02 + d * 0.1 * r</w:t>
        <w:br/>
        <w:t xml:space="preserve">        B(f"{tag}_Crack_{i}_a", (0.06, Ln * 0.55, 0.07 * r), c0, R @ Euler((0, 0, math.radians(28))).to_matrix(), M_RIM, parent)</w:t>
        <w:br/>
        <w:t xml:space="preserve">        B(f"{tag}_Crack_{i}_b", (0.06, Ln * 0.5, 0.07 * r), c0 - d * 0.28 * r + t * Ln * 0.3,</w:t>
        <w:br/>
        <w:t xml:space="preserve">          R @ Euler((0, 0, math.radians(-30))).to_matrix(), M_RIM, parent)</w:t>
        <w:br/>
        <w:br/>
        <w:t># Anneaux concentriques emboîtés posés sur le dos du torse (signe distinctif)</w:t>
        <w:br/>
        <w:t>for j in range(BACK_RINGS):</w:t>
        <w:br/>
        <w:t xml:space="preserve">    rr = cr * (0.28 + 0.22 * j)</w:t>
        <w:br/>
        <w:t xml:space="preserve">    ring(f"Body_BackRing_{j}", rr, 0.09 + 0.02 * j, 0.07, cmid + cd * cr * 0.97 + ct * 0.4, cd, M_RING, body_root,</w:t>
        <w:br/>
        <w:t xml:space="preserve">         sides=RING_SIDES, up=tuple(ct))</w:t>
        <w:br/>
        <w:br/>
        <w:t># Plastron indigo large + épaulières en wedge à la base des ailes</w:t>
        <w:br/>
        <w:t>CR = seg_matrix(ct, cd, cside)</w:t>
        <w:br/>
        <w:t>B("Body_Plastron", (1.5 * cr, 1.3, 0.22), cmid - cd * (cr + 0.04), CR, M_BELLY, body_root)</w:t>
        <w:br/>
        <w:t>crystal("Body_ChestGem", 0.3 * cr, 0.9 * cr, 0.5, cmid - cd * (cr + 0.1), -cd + ct * 0.1, M_RIM, body_root, up=tuple(ct))   # gemme du plastron</w:t>
        <w:br/>
        <w:t>for sgn in (-1, 1):</w:t>
        <w:br/>
        <w:t xml:space="preserve">    for k in range(SHOULDER_N):</w:t>
        <w:br/>
        <w:t xml:space="preserve">        shard(f"Body_Shoulder_{sgn}_{k}", 0.6, 0.12, (1.2 - 0.12 * k) * CREST_K,</w:t>
        <w:br/>
        <w:t xml:space="preserve">              cmid + cside * sgn * cr * 0.9 + cd * (0.3 - 0.2 * k) * cr + ct * (-0.4 + 0.3 * k),</w:t>
        <w:br/>
        <w:t xml:space="preserve">              cside * sgn * (0.9 + 0.1 * k) + ct * (0.5 + 0.3 * k) + cd * (0.3 - 0.3 * k),</w:t>
        <w:br/>
        <w:t xml:space="preserve">              M_BODYL if k % 2 == 0 else M_GHOST, body_root, up=tuple(cd))</w:t>
        <w:br/>
        <w:t xml:space="preserve">    wedge(f"Body_ShoulderPlate_{sgn}", (0.9 * cr, 1.5, 0.45), cmid + cside * sgn * cr * 0.55 + cd * cr * 0.85, seg_matrix(ct, cd, cside),</w:t>
        <w:br/>
        <w:t xml:space="preserve">          M_BODY, body_root, top_x=0.8, top_y=0.8, bevel=0.05)</w:t>
        <w:br/>
        <w:br/>
        <w:t># Anneaux concentriques posés au sol autour de l'enroulement (trou noir : disque d'accrétion), parentés à LEGS_ROOT</w:t>
        <w:br/>
        <w:t>for j in range(GROUND_RINGS):</w:t>
        <w:br/>
        <w:t xml:space="preserve">    ring(f"Legs_GroundRing_{j}", COIL_R * 1.0 + RK * (1.5 + 0.8 * j), 0.22 + 0.06 * (GROUND_RINGS - j), 0.08,</w:t>
        <w:br/>
        <w:t xml:space="preserve">         (0, CY, 0.05 + 0.01 * j), (0, 0, 1), M_RING if j % 2 == 0 else M_RIMD, legs_root, sides=RING_SIDES * 2, up=(0, 1, 0))</w:t>
        <w:br/>
        <w:br/>
        <w:t># ----------------------------------------------------------</w:t>
        <w:br/>
        <w:t># 11. PATTES : aucune (amphiptère, corps de serpent). LEGS_ROOT ne porte que les anneaux posés au sol (section 10).</w:t>
        <w:br/>
        <w:t># ----------------------------------------------------------</w:t>
        <w:br/>
        <w:br/>
        <w:t># ----------------------------------------------------------</w:t>
        <w:br/>
        <w:t># 12. AILES : os noirs à liseré violet, membranes indigo translucides (alpha 0.62), aile droite déchirée</w:t>
        <w:br/>
        <w:t># ----------------------------------------------------------</w:t>
        <w:br/>
        <w:t>wmid, wt, wd, wside, wr = frame_at(S_WING)</w:t>
        <w:br/>
        <w:t>for sgn in (-1, 1):</w:t>
        <w:br/>
        <w:t xml:space="preserve">    root = wmid + wd * wr * 0.8 + wside * sgn * wr * 0.55</w:t>
        <w:br/>
        <w:t xml:space="preserve">    fingers = WING_FINGERS if sgn == -1 else max(2, WING_FINGERS - 1)       # aile droite : un doigt arraché</w:t>
        <w:br/>
        <w:t xml:space="preserve">    span = WING_SPAN * (1.0 if sgn == -1 else 0.88)</w:t>
        <w:br/>
        <w:t xml:space="preserve">    wrist = wing(f"Wings_{sgn}", root, sgn, span, M_RIMD if WING_GLOW else M_BODY, M_MEMB, wings_root,</w:t>
        <w:br/>
        <w:t xml:space="preserve">                 lift=WING_LIFT, sweep=0.3, fingers=fingers, bone=WING_BONE, droop=0.3, memb_t=0.05, claw_mat=None)</w:t>
        <w:br/>
        <w:t xml:space="preserve">    # articulation du poignet : éclat violet lumineux</w:t>
        <w:br/>
        <w:t xml:space="preserve">    crystal(f"Wings_{sgn}_Wrist", 0.28 * WING_BONE / 0.16, 0.7 * WING_BONE / 0.16, 0.5, wrist, (sgn * 0.3, 0.2, 1), M_RIM, wings_root)</w:t>
        <w:br/>
        <w:t xml:space="preserve">    # lambeaux fantômes qui pendent de l'aile (silhouette déchirée)</w:t>
        <w:br/>
        <w:t xml:space="preserve">    for k in range(WING_RAGS):</w:t>
        <w:br/>
        <w:t xml:space="preserve">        a = wrist + Vector((sgn * span * (0.1 + 0.12 * k), span * (0.2 + 0.1 * k), -span * (0.2 + 0.1 * k)))</w:t>
        <w:br/>
        <w:t xml:space="preserve">        shard(f"Wings_{sgn}_Rag_{k}", span * 0.07, 0.05, span * 0.18, a, (sgn * 0.2, 0.3, -1), M_GHOST, wings_root, up=(1, 0, 0))</w:t>
        <w:br/>
        <w:br/>
        <w:t># ----------------------------------------------------------</w:t>
        <w:br/>
        <w:t># 13. QUEUE : suite de la courbe ; le bout devient fantôme puis se défait en fragments</w:t>
        <w:br/>
        <w:t># ----------------------------------------------------------</w:t>
        <w:br/>
        <w:t>tip = SPINE[-1]</w:t>
        <w:br/>
        <w:t>tt_, td_, ts_ = FR[-1]</w:t>
        <w:br/>
        <w:t>ring("Tail_TipRing", 0.5 * RK + 0.15, 0.1, 0.08, tip, tt_, M_RING, tail_root, sides=RING_SIDES, up=tuple(td_))</w:t>
        <w:br/>
        <w:t>for k in range(TAIL_FRAG):</w:t>
        <w:br/>
        <w:t xml:space="preserve">    a = tip + tt_ * (0.6 + 0.7 * k) + td_ * (0.4 * k) + ts_ * (0.35 * ((-1) ** k)) * (0.5 + 0.3 * k)</w:t>
        <w:br/>
        <w:t xml:space="preserve">    shard(f"Tail_Frag_{k}", 0.55 * RK, 0.1, (1.1 - 0.1 * k) * TAIL_FRAG_K, a, tt_ + td_ * 0.3 + ts_ * 0.2 * ((-1) ** k),</w:t>
        <w:br/>
        <w:t xml:space="preserve">          M_GHOSTL if k % 2 == 0 else M_GHOST, tail_root, up=tuple(td_))</w:t>
        <w:br/>
        <w:br/>
        <w:t># ----------------------------------------------------------</w:t>
        <w:br/>
        <w:t># 14. RENDU DE RARETÉ (SECRET) + FX</w:t>
        <w:br/>
        <w:t>#     Halo-trou noir : anneaux verticaux derrière la tête (ado/adulte), fragments flottants,</w:t>
        <w:br/>
        <w:t>#     éclats noirs à liseré violet, anneaux fantômes.</w:t>
        <w:br/>
        <w:t># ----------------------------------------------------------</w:t>
        <w:br/>
        <w:t>HP = HEAD_POS</w:t>
        <w:br/>
        <w:t>if HALO_N:</w:t>
        <w:br/>
        <w:t xml:space="preserve">    for j in range(HALO_N):</w:t>
        <w:br/>
        <w:t xml:space="preserve">        ring(f"Halo_{j}", HS * (2.6 + 0.9 * j), 0.3 + 0.08 * (HALO_N - j), 0.1, HP + Vector((0, 1.7 * HS + 0.25 * j, 0.1 * HS)),</w:t>
        <w:br/>
        <w:t xml:space="preserve">             (0, 1, 0), M_RING if j % 2 == 0 else M_RIMD, master, sides=RING_SIDES * 2, up=(0, 0, 1))</w:t>
        <w:br/>
        <w:t>if ADD_FLOATING_FX:</w:t>
        <w:br/>
        <w:t xml:space="preserve">    top_z = HEAD_POS.z + HS * 2.4</w:t>
        <w:br/>
        <w:t xml:space="preserve">    for k in range(FX_N):</w:t>
        <w:br/>
        <w:t xml:space="preserve">        p = Vector((random.uniform(-1, 1) * (WING_SPAN * 0.95 + 2.0), random.uniform(-2.5, 3.0 + COIL_R * 2.5),</w:t>
        <w:br/>
        <w:t xml:space="preserve">                    random.uniform(0.8, top_z)))</w:t>
        <w:br/>
        <w:t xml:space="preserve">        dirv = Vector([random.uniform(-1, 1) for _ in range(3)])</w:t>
        <w:br/>
        <w:t xml:space="preserve">        shard(f"FX_Shard_{k}", FX_SIZE * 0.6, 0.08, FX_SIZE * random.uniform(0.9, 1.6), p, dirv,</w:t>
        <w:br/>
        <w:t xml:space="preserve">              [M_GHOSTL, M_BODYL, M_RIM, M_GHOST][k % 4], master, up=(random.uniform(-1, 1), random.uniform(-1, 1), 1))</w:t>
        <w:br/>
        <w:t xml:space="preserve">    for k in range(FX_RINGS):</w:t>
        <w:br/>
        <w:t xml:space="preserve">        p = Vector((random.uniform(-1, 1) * WING_SPAN * 0.7, random.uniform(-1.5, 2.0 + COIL_R * 2.0), random.uniform(1.5, top_z)))</w:t>
        <w:br/>
        <w:t xml:space="preserve">        ring(f"FX_Ring_{k}", FX_SIZE * random.uniform(0.6, 1.0), 0.07, 0.05, p, Vector([random.uniform(-1, 1) for _ in range(3)]),</w:t>
        <w:br/>
        <w:t xml:space="preserve">             M_RING, master, sides=10)</w:t>
        <w:br/>
        <w:br/>
        <w:t># ----------------------------------------------------------</w:t>
        <w:br/>
        <w:t># 15. FINALISATION</w:t>
        <w:br/>
        <w:t># ----------------------------------------------------------</w:t>
        <w:br/>
        <w:t>finalize(master)</w:t>
      </w:r>
    </w:p>
    <w:p>
      <w:pPr>
        <w:pStyle w:val="Heading3"/>
      </w:pPr>
      <w:r>
        <w:t>Réglages utiles</w:t>
      </w:r>
    </w:p>
    <w:p>
      <w:pPr>
        <w:pStyle w:val="ListBullet"/>
        <w:spacing w:after="40"/>
      </w:pPr>
      <w:r>
        <w:rPr>
          <w:b/>
        </w:rPr>
        <w:t>HEAD_SCALE</w:t>
      </w:r>
      <w:r>
        <w:t xml:space="preserve"> : taille de la tête</w:t>
      </w:r>
    </w:p>
    <w:p>
      <w:pPr>
        <w:pStyle w:val="ListBullet"/>
        <w:spacing w:after="40"/>
      </w:pPr>
      <w:r>
        <w:rPr>
          <w:b/>
        </w:rPr>
        <w:t>NECK_H / COIL_R</w:t>
      </w:r>
      <w:r>
        <w:t xml:space="preserve"> : hauteur du cou dressé, rayon de l'anneau au sol</w:t>
      </w:r>
    </w:p>
    <w:p>
      <w:pPr>
        <w:pStyle w:val="ListBullet"/>
        <w:spacing w:after="40"/>
      </w:pPr>
      <w:r>
        <w:rPr>
          <w:b/>
        </w:rPr>
        <w:t>BODY_STEP</w:t>
      </w:r>
      <w:r>
        <w:t xml:space="preserve"> : pas des segments (moins = corps plus fin et plus lourd)</w:t>
      </w:r>
    </w:p>
    <w:p>
      <w:pPr>
        <w:pStyle w:val="ListBullet"/>
        <w:spacing w:after="40"/>
      </w:pPr>
      <w:r>
        <w:rPr>
          <w:b/>
        </w:rPr>
        <w:t>RING_EVERY / GROUND_RINGS / BACK_RINGS</w:t>
      </w:r>
      <w:r>
        <w:t xml:space="preserve"> : anneaux lumineux sur le corps, au sol et sur le dos</w:t>
      </w:r>
    </w:p>
    <w:p>
      <w:pPr>
        <w:pStyle w:val="ListBullet"/>
        <w:spacing w:after="40"/>
      </w:pPr>
      <w:r>
        <w:rPr>
          <w:b/>
        </w:rPr>
        <w:t>WING_SPAN / WING_FINGERS</w:t>
      </w:r>
      <w:r>
        <w:t xml:space="preserve"> : envergure et doigts des ailes</w:t>
      </w:r>
    </w:p>
    <w:p>
      <w:pPr>
        <w:pStyle w:val="ListBullet"/>
        <w:spacing w:after="40"/>
      </w:pPr>
      <w:r>
        <w:rPr>
          <w:b/>
        </w:rPr>
        <w:t>HALO_N / FX_N / FX_RINGS</w:t>
      </w:r>
      <w:r>
        <w:t xml:space="preserve"> : halo derrière la tête et éclats flottants</w:t>
      </w:r>
    </w:p>
    <w:p>
      <w:r>
        <w:br w:type="page"/>
      </w:r>
    </w:p>
    <w:p>
      <w:pPr>
        <w:pStyle w:val="Heading1"/>
      </w:pPr>
      <w:r>
        <w:t>Aïon</w:t>
      </w:r>
    </w:p>
    <w:p>
      <w:pPr>
        <w:spacing w:after="40"/>
      </w:pPr>
      <w:r>
        <w:rPr>
          <w:b w:val="0"/>
          <w:i w:val="0"/>
          <w:color w:val="595959"/>
        </w:rPr>
        <w:t>Monde 5 · Ténèbres · Mythe · Équilibré · Oriental</w:t>
      </w:r>
    </w:p>
    <w:p>
      <w:pPr>
        <w:spacing w:after="120"/>
      </w:pPr>
      <w:r>
        <w:rPr>
          <w:b w:val="0"/>
          <w:i w:val="0"/>
          <w:sz w:val="19"/>
        </w:rPr>
        <w:t>Signes distinctifs : motifs dorés anciens (runes, sabliers) sur le corps ; crinière violette et dorée ; cornes dorées ramifiées ; anneau doré qui flotte derrière la tête.</w:t>
      </w:r>
    </w:p>
    <w:p>
      <w:pPr>
        <w:pStyle w:val="Heading2"/>
      </w:pPr>
      <w:r>
        <w:t>Bébé Aïon</w:t>
      </w:r>
    </w:p>
    <w:p>
      <w:pPr>
        <w:spacing w:after="40"/>
      </w:pPr>
      <w:r>
        <w:rPr>
          <w:b w:val="0"/>
          <w:i w:val="0"/>
          <w:color w:val="595959"/>
          <w:sz w:val="18"/>
        </w:rPr>
        <w:t>7660 triangles · hauteur 4 m</w:t>
      </w:r>
    </w:p>
    <w:p>
      <w:pPr>
        <w:jc w:val="center"/>
      </w:pPr>
      <w:r>
        <w:drawing>
          <wp:inline xmlns:a="http://schemas.openxmlformats.org/drawingml/2006/main" xmlns:pic="http://schemas.openxmlformats.org/drawingml/2006/picture">
            <wp:extent cx="5580000" cy="2763429"/>
            <wp:docPr id="118" name="Picture 118"/>
            <wp:cNvGraphicFramePr>
              <a:graphicFrameLocks noChangeAspect="1"/>
            </wp:cNvGraphicFramePr>
            <a:graphic>
              <a:graphicData uri="http://schemas.openxmlformats.org/drawingml/2006/picture">
                <pic:pic>
                  <pic:nvPicPr>
                    <pic:cNvPr id="0" name="AION_BEBE.jpg"/>
                    <pic:cNvPicPr/>
                  </pic:nvPicPr>
                  <pic:blipFill>
                    <a:blip r:embed="rId127"/>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Bébé Aïon : petit halo cosmique derrière la tête (2 anneaux + 10 éclats + runes), 1 anneau runique flottant autour du corp. Budget 8000 (96 %).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Aïon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Aïon = Ténèbres, Mythe,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le Bébé Aïon : pose,</w:t>
        <w:br/>
        <w:t>proportions, chaque élément de la tête, du corps, des pattes et de la queue, et la palette.</w:t>
        <w:br/>
        <w:t>Puis liste les contraintes du GDD qui s'appliquent. Je valide avant que tu codes.</w:t>
        <w:br/>
        <w:br/>
        <w:t>CE QUE LE MODÈLE DOIT REPRODUIRE</w:t>
        <w:br/>
        <w:t>- Pose : dragon oriental primordial qui flotte, corps en S. Tête haute en avant, cou qui descend vers</w:t>
        <w:br/>
        <w:t xml:space="preserve">  le poitrail, dos qui monte puis creux, queue qui remonte et se redresse. Posé sur ses 4 petites pattes.</w:t>
        <w:br/>
        <w:t>- Tête : Grosse tête (~35 % de la hauteur), museau court et carré, très grands yeux (blanc, grand iris or lumineux, pupille ronde, reflet blanc), pas de crocs, sourcils discrets dorés, 3 éclats d'oreille par côté, barbe de 3 éclats. Narines noires, joyau violet lumineux sur le front.</w:t>
        <w:br/>
        <w:t>- Cornes et couronne : petits bois dorés (1 branche principale + 2 ramifications), couronne d'or minuscule (bandeau + 3 pointes + joyau violet frontal).</w:t>
        <w:br/>
        <w:t>- Crinière : crinière violette et dorée en 2 rangées de 14 éclats derrière la tête, petite crinière de nuque. Ce sont des éclats larges et plats, pas des piques fines.</w:t>
        <w:br/>
        <w:t>- Corps : corps court en S (segments biseautés, ventre en plaques violet clair, écailles dorsales sombres), quelques runes et sabliers dorés espacés, 1 petite constellation, petite crête de losanges, petit plastron d'or avec gemme.</w:t>
        <w:br/>
        <w:t>- Ailes : aucune (oriental). Les épaulières et la crinière servent d'ornements.</w:t>
        <w:br/>
        <w:t>- Pattes : 4 petites pattes épaisses (épaule en wedge, avant-bras, bracelet d'or, pied à 3 doigts et 3 griffes pâles).</w:t>
        <w:br/>
        <w:t>- Queue : bout de queue avec collier d'or, petit cristal violet, éventail de 5 plumes, 4 pétales, petit anneau et sablier doré.</w:t>
        <w:br/>
        <w:t>- Rendu de rareté (Mythe, la plus haute du jeu) : petit halo cosmique derrière la tête (2 anneaux + 10 éclats + runes), 1 anneau runique flottant autour du corps, 6 étoiles + 2 anneaux + 1 sablier flottants (ADD_FLOATING_FX). Tout est émissif violet, or ou blanc étoile.</w:t>
        <w:br/>
        <w:t>- Palette : corps #4A2B8C ; écailles sombres, narines et bouche #2A1660 ; arête du museau et bandes des flancs</w:t>
        <w:br/>
        <w:t xml:space="preserve">  #7448C8 ; ventre #9467E8 ; or ancien métallique #E8C35A (cornes, couronne, plastron, runes, bracelets) ;</w:t>
        <w:br/>
        <w:t xml:space="preserve">  or vif #FFD45A (pointes, accents) ; crinière violet vif #8A4DFF et violet profond #5A2FBF ; émission or</w:t>
        <w:br/>
        <w:t xml:space="preserve">  #FFD45A (yeux, runes lumineuses) ; émission violette #A56BFF (halo, gemmes, anneaux) ; étoiles #EBDDFF ;</w:t>
        <w:br/>
        <w:t xml:space="preserve">  traits de constellation #8D5CFF ; blanc yeux et crocs #F2F2F2 ; pupilles #0A0612 ; griffes #F2E6B8.</w:t>
        <w:br/>
        <w:t xml:space="preserve">  (Bébé et Ado utilisent les mêmes teintes, un peu plus sombres sur le corps.)</w:t>
        <w:br/>
        <w:t>- Style : low-poly en blocs biseautés, lisible de loin. Pas de sculpture organique.</w:t>
        <w:br/>
        <w:br/>
        <w:t>CONTRAINTES TECHNIQUES</w:t>
        <w:br/>
        <w:t>- Budget : 8000 triangles maximum après modificateurs, avec un biseau d'un seul segment sur les gros</w:t>
        <w:br/>
        <w:t xml:space="preserve">  blocs seulement (pas sur les éclats, griffes, runes, petites pièces).</w:t>
        <w:br/>
        <w:t>- Pièces séparées, sans squelette (le rig viendra plus tard, GDD partie 13).</w:t>
        <w:br/>
        <w:t>- Hiérarchie : un empty AION_BEBE_MASTER_ROOT avec pour enfants AION_BEBE_HEAD_ROOT, AION_BEBE_BODY_ROOT,</w:t>
        <w:br/>
        <w:t xml:space="preserve">  AION_BEBE_LEGS_ROOT, AION_BEBE_TAIL_ROOT. Les pièces de la tête sont en coordonnées locales de HEAD_ROOT.</w:t>
        <w:br/>
        <w:t xml:space="preserve">  Les FX, le halo et les anneaux flottants sont reliés au MASTER ou à la tête.</w:t>
        <w:br/>
        <w:t>- Tout dans une collection « AION_BEBE ». Le script est relançable : il supprime l'ancienne collection et les</w:t>
        <w:br/>
        <w:t xml:space="preserve">  anciens objets de ce stade avant de recréer.</w:t>
        <w:br/>
        <w:t>- Le corps suit une courbe Catmull-Rom (points de contrôle CTRL) rééchantillonnée à pas constant, avec un</w:t>
        <w:br/>
        <w:t xml:space="preserve">  repère par segment et un rayon par clés (RADIUS_KEYS).</w:t>
        <w:br/>
        <w:t>- Crée les meshes avec bmesh / from_pydata, pas avec bpy.ops dans les boucles.</w:t>
        <w:br/>
        <w:t>- Matériaux Principled BSDF réutilisés s'ils existent, mais toujours mis à jour. Émission pour les yeux,</w:t>
        <w:br/>
        <w:t xml:space="preserve">  runes lumineuses, étoiles, halo et gemmes.</w:t>
        <w:br/>
        <w:t>- Seed aléatoire fixe (5005) pour que le dragon soit identique à chaque exécution.</w:t>
        <w:br/>
        <w:t>- Option ADD_FLOATING_FX = True/False pour les éléments flottants.</w:t>
        <w:br/>
        <w:t>- Conventions : avant du dragon = -Y, haut = +Z, unité = mètre, hauteur totale 4 m, posé sur Z = 0.</w:t>
        <w:br/>
        <w:t>- Code commenté en français, découpé en sections numérotées (palette, hiérarchie, tête, corps, pattes,</w:t>
        <w:br/>
        <w:t xml:space="preserve">  ailes, queue, rareté / FX, finalisation).</w:t>
        <w:br/>
        <w:br/>
        <w:t>LIVRAISON</w:t>
        <w:br/>
        <w:t>1. Le script complet dans un seul fichier .py.</w:t>
        <w:br/>
        <w:t>2. Si tu as accès à Blender : lance-le, fais une capture de la vue 3D, compare avec l'image et corrige les</w:t>
        <w:br/>
        <w:t xml:space="preserve">   écarts visibles avant de me le rendre. Donne le nombre de triangles.</w:t>
        <w:br/>
        <w:t>3. Une liste courte des réglages à changer pour ajuster la forme.</w:t>
      </w:r>
    </w:p>
    <w:p>
      <w:pPr>
        <w:pStyle w:val="Heading3"/>
      </w:pPr>
      <w:r>
        <w:t>Script Python Blender · aion_bebe.py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Aïon · Bébé</w:t>
        <w:br/>
        <w:t>#  Mythe · Ténèbres · Oriental · monde 5</w:t>
        <w:br/>
        <w:t>#  - Petit dragon oriental noir-violet qui flotte : très grands yeux or, grosse tête, petites cornes dorées</w:t>
        <w:br/>
        <w:t>#  - Crinière violette et dorée, couronne d'or minuscule, motifs dorés anciens (runes, sabliers) et premières étoiles</w:t>
        <w:br/>
        <w:t>#  - Petit halo cosmique derrière la tête, un anneau runique, quelques étoiles flottantes</w:t>
        <w:br/>
        <w:t># Avant du dragon = -Y, haut = +Z, unité = mètre</w:t>
        <w:br/>
        <w:t># ==========================================================</w:t>
        <w:br/>
        <w:br/>
        <w:t>random.seed(5005)            # même dragon à chaque exécution</w:t>
        <w:br/>
        <w:t>TAG = "AION_BEBE"      # préfixe de tous les objets, matériaux et de la collection</w:t>
        <w:br/>
        <w:t>TARGET_HEIGHT = 4       # hauteur finale en mètres (bébé 4, ado 7, adulte 11)</w:t>
        <w:br/>
        <w:t>BEVEL_SEGMENTS = 1             # 0 = sans biseau (environ moitié moins de triangles)</w:t>
        <w:br/>
        <w:t>TRI_BUDGET = 8000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BODY_K, RK, SEG_STEP = 0.5, 0.82, 0.5   # longueur du corps, épaisseur, longueur d'un segment</w:t>
        <w:br/>
        <w:t>SNOUT_L, GEM_K, BABY_EYES, BROW_ANGLE, FANGS = 1.0, 1.0, True, 4, 0</w:t>
        <w:br/>
        <w:t>CROWN, EAR_K, EAR_RAYS = 1, 0.6, 3</w:t>
        <w:br/>
        <w:t>ANTLER_K, ANTLER_TINES, WHISKER_K, BEARD_N = 0.55, 2, 0.6, 3</w:t>
        <w:br/>
        <w:t>MANE_RINGS, MANE_COUNT, MANE_K, NECK_MANE_S = 2, 14, 0.7, 0.25</w:t>
        <w:br/>
        <w:t>MOTIF_RANGE, MOTIF_EVERY, FLANK_BANDS = (0.12, 0.92), 6, False</w:t>
        <w:br/>
        <w:t>CONST_EVERY, CONST_RANGE, BAND_EVERY, SPIKE_ROWS, CREST_H = 8, (0.12, 0.9), 0, False, 0.5</w:t>
        <w:br/>
        <w:t>CHEST, PAULD, LEG_K, LEG_RUNES = True, 0, 1.0, False</w:t>
        <w:br/>
        <w:t>TAIL_K, TAIL_FAN_N, TAIL_FAN_L, TAIL_PETALS, TAIL_RING = 0.7, 5, 1.8, 4, True</w:t>
        <w:br/>
        <w:t>HALO_N, HALO_R, HALO_RINGS = 10, 1.9, 2</w:t>
        <w:br/>
        <w:t>ORBIT_S, ORBIT_TICKS = [0.4], 8</w:t>
        <w:br/>
        <w:t>FX_COUNT, FX_RINGS, FX_HOUR, FX_K = 6, 2, 1, 1.4</w:t>
        <w:br/>
        <w:br/>
        <w:t># Colonne vertébrale en S (points de contrôle Catmull-Rom, taille adulte) ; BODY_K la raccourcit pour Bébé et Ado</w:t>
        <w:br/>
        <w:t>CTRL_ADULT = [</w:t>
        <w:br/>
        <w:t xml:space="preserve">    (0.0, -0.3, 9.0),   # sous le crâne</w:t>
        <w:br/>
        <w:t xml:space="preserve">    (0.0,  0.3, 8.2),</w:t>
        <w:br/>
        <w:t xml:space="preserve">    (0.2,  1.0, 7.0),   # cou</w:t>
        <w:br/>
        <w:t xml:space="preserve">    (0.5,  1.7, 5.6),</w:t>
        <w:br/>
        <w:t xml:space="preserve">    (0.3,  2.8, 4.3),   # poitrail</w:t>
        <w:br/>
        <w:t xml:space="preserve">    (-0.1, 4.4, 3.4),</w:t>
        <w:br/>
        <w:t xml:space="preserve">    (-0.6, 6.2, 3.3),</w:t>
        <w:br/>
        <w:t xml:space="preserve">    (-0.7, 8.0, 4.4),   # dos qui monte</w:t>
        <w:br/>
        <w:t xml:space="preserve">    (-0.2, 9.8, 5.2),</w:t>
        <w:br/>
        <w:t xml:space="preserve">    (0.4, 11.4, 4.4),</w:t>
        <w:br/>
        <w:t xml:space="preserve">    (0.8, 12.8, 3.1),   # creux</w:t>
        <w:br/>
        <w:t xml:space="preserve">    (0.5, 14.2, 2.6),</w:t>
        <w:br/>
        <w:t xml:space="preserve">    (-0.1, 15.5, 3.4),  # la queue remonte</w:t>
        <w:br/>
        <w:t xml:space="preserve">    (-0.6, 16.8, 4.9),</w:t>
        <w:br/>
        <w:t xml:space="preserve">    (-0.5, 17.8, 6.4),  # bout de queue qui se redresse</w:t>
        <w:br/>
        <w:t>]</w:t>
        <w:br/>
        <w:t>CTRL = [(x * BODY_K, y * BODY_K, z * BODY_K) for x, y, z in CTRL_ADULT]</w:t>
        <w:br/>
        <w:t>HEAD_POS = Vector(CTRL[0]) + Vector((0, -0.1, 0.2))      # base du crâne (HEAD_ROOT)</w:t>
        <w:br/>
        <w:t>HEAD_TILT = 5                         # inclinaison de la tête vers l'avant (degrés)</w:t>
        <w:br/>
        <w:t>RADIUS_KEYS = [(0.0, 0.62 * RK), (0.06, 0.72 * RK), (0.2, 0.86 * RK), (0.35, 1.0 * RK), (0.55, 0.92 * RK),</w:t>
        <w:br/>
        <w:t xml:space="preserve">               (0.75, 0.62 * RK), (0.9, 0.38 * RK), (1.0, 0.24 * RK)]</w:t>
        <w:br/>
        <w:t>SEG_BEVEL  = 0.06                     # biseau des segments</w:t>
        <w:br/>
        <w:t>TAIL_START = 0.62                     # à partir de s = 0.62, les segments vont dans TAIL_ROOT</w:t>
        <w:br/>
        <w:br/>
        <w:t># ----------------------------------------------------------</w:t>
        <w:br/>
        <w:t># 7. PALETTE (identique aux 3 stades) : violet nuit, or ancien métallique, étoiles et runes émissives</w:t>
        <w:br/>
        <w:t># ----------------------------------------------------------</w:t>
        <w:br/>
        <w:t>M_BODY   = get_mat("Body",      "#4A2B8C", 0.42)                     # corps, crâne, pattes</w:t>
        <w:br/>
        <w:t>M_DARK   = get_mat("ScaleDark", "#2A1660", 0.45)                     # écailles du dos, narines, bouche</w:t>
        <w:br/>
        <w:t>M_LIGHT  = get_mat("ScaleLight","#7448C8", 0.40)                     # arête du museau, bandes des flancs</w:t>
        <w:br/>
        <w:t>M_BELLY  = get_mat("Belly",     "#9467E8", 0.50)                     # plaques du ventre, menton</w:t>
        <w:br/>
        <w:t>M_GOLD   = get_mat("Gold",      "#E8C35A", 0.26, 0.95)               # cornes, couronne, plastron, motifs anciens</w:t>
        <w:br/>
        <w:t>M_GOLD2  = get_mat("GoldBright","#FFD45A", 0.22, 0.95)               # pointes, accents</w:t>
        <w:br/>
        <w:t>M_MANE_V = get_mat("ManeViolet","#8A4DFF", 0.40)                     # crinière violette</w:t>
        <w:br/>
        <w:t>M_MANE_D = get_mat("ManeDeep",  "#5A2FBF", 0.40)                     # crinière violet profond</w:t>
        <w:br/>
        <w:t>M_GLOW   = get_mat("Glow",      "#FFD45A", 0.15, 0.0, emission="#FFD45A", strength=3.5)    # yeux, runes dorées lumineuses</w:t>
        <w:br/>
        <w:t>M_VGLOW  = get_mat("VioletGlow","#B07CFF", 0.15, 0.0, emission="#A56BFF", strength=4.0)    # halo, gemmes, anneaux</w:t>
        <w:br/>
        <w:t>M_STAR   = get_mat("Star",      "#F4EAFF", 0.10, 0.0, emission="#EBDDFF", strength=6.0)    # étoiles des constellations</w:t>
        <w:br/>
        <w:t>M_LINE   = get_mat("StarLine",  "#9A6BFF", 0.20, 0.0, emission="#8D5CFF", strength=3.0)    # traits des constellations</w:t>
        <w:br/>
        <w:t>M_WHITE  = get_mat("EyeWhite",  "#F2F2F2", 0.30)                     # yeux, crocs</w:t>
        <w:br/>
        <w:t>M_BLACK  = get_mat("Black",     "#0A0612", 0.20)                     # pupilles, narines</w:t>
        <w:br/>
        <w:t>M_CLAW   = get_mat("Claw",      "#F2E6B8", 0.30, 0.8)                # griffes or pâle</w:t>
        <w:br/>
        <w:br/>
        <w:t>def mane_mat():</w:t>
        <w:br/>
        <w:t xml:space="preserve">    """Éclats de crinière : violet vif, violet profond et or."""</w:t>
        <w:br/>
        <w:t xml:space="preserve">    return pick([M_MANE_V, M_MANE_D, M_GOLD], [4, 3, 3])</w:t>
        <w:br/>
        <w:br/>
        <w:t>GLYPHS = [</w:t>
        <w:br/>
        <w:t xml:space="preserve">    [((0, -1), (0, 1)), ((0, 0.1), (0.8, 0.7))],</w:t>
        <w:br/>
        <w:t xml:space="preserve">    [((-0.7, -0.9), (0.7, -0.9)), ((0, -0.9), (0, 1))],</w:t>
        <w:br/>
        <w:t xml:space="preserve">    [((-0.6, 1), (0, -1)), ((0, -1), (0.6, 1))],</w:t>
        <w:br/>
        <w:t xml:space="preserve">    [((-0.7, 0), (0.7, 0)), ((0, -0.8), (0, 0.8)), ((-0.5, -0.5), (0.5, 0.5))],</w:t>
        <w:br/>
        <w:t>]</w:t>
        <w:br/>
        <w:br/>
        <w:t>def rune(name, c, t, d, nrm, size, parent, kind, mat=None, th=0.075):</w:t>
        <w:br/>
        <w:t xml:space="preserve">    """Rune ancienne : 2 ou 3 traits posés sur une surface."""</w:t>
        <w:br/>
        <w:t xml:space="preserve">    mat = mat or M_GOLD</w:t>
        <w:br/>
        <w:t xml:space="preserve">    for k, (a, b) in enumerate(GLYPHS[kind % len(GLYPHS)]):</w:t>
        <w:br/>
        <w:t xml:space="preserve">        pa = c + t * a[0] * size + d * a[1] * size</w:t>
        <w:br/>
        <w:t xml:space="preserve">        pb = c + t * b[0] * size + d * b[1] * size</w:t>
        <w:br/>
        <w:t xml:space="preserve">        link(f"{name}_{k}", pa, pb, th, mat, parent, up=tuple(nrm), extra=th * 0.6, bevel=0)</w:t>
        <w:br/>
        <w:br/>
        <w:t>def hourglass(name, c, t, d, nrm, size, parent, mat=None):</w:t>
        <w:br/>
        <w:t xml:space="preserve">    """Sablier doré : deux triangles pointe contre pointe, barres en haut et en bas."""</w:t>
        <w:br/>
        <w:t xml:space="preserve">    mat = mat or M_GOLD</w:t>
        <w:br/>
        <w:t xml:space="preserve">    w, h = size * 0.7, size</w:t>
        <w:br/>
        <w:t xml:space="preserve">    p = lambda x, y: c + t * x + d * y</w:t>
        <w:br/>
        <w:t xml:space="preserve">    plate(f"{name}_Top", [p(-w, h), p(w, h), p(0, 0)], 0.07, mat, parent)</w:t>
        <w:br/>
        <w:t xml:space="preserve">    plate(f"{name}_Bot", [p(0, 0), p(w, -h), p(-w, -h)], 0.07, mat, parent)</w:t>
        <w:br/>
        <w:t xml:space="preserve">    link(f"{name}_BarT", p(-w * 1.15, h), p(w * 1.15, h), 0.09, mat, parent, up=tuple(nrm), extra=0.04, bevel=0)</w:t>
        <w:br/>
        <w:t xml:space="preserve">    link(f"{name}_BarB", p(-w * 1.15, -h), p(w * 1.15, -h), 0.09, mat, parent, up=tuple(nrm), extra=0.04, bevel=0)</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br/>
        <w:t># ----------------------------------------------------------</w:t>
        <w:br/>
        <w:t># 9. TÊTE (coordonnées locales de HEAD_ROOT)</w:t>
        <w:br/>
        <w:t># ----------------------------------------------------------</w:t>
        <w:br/>
        <w:t>sk = SNOUT_L / 1.55</w:t>
        <w:br/>
        <w:t>wedge("Head_Skull",     (1.5, 1.55, 1.35), (0, 0, 0), mat=M_BODY, parent=H, top_x=0.86, top_y=0.92, bevel=0.07)</w:t>
        <w:br/>
        <w:t>box("Head_Snout",       (1.1, SNOUT_L, 0.72), (0, -0.62 - SNOUT_L / 2, -0.15), mat=M_BODY, parent=H, bevel=0.06)</w:t>
        <w:br/>
        <w:t>box("Head_SnoutBridge", (0.78, 1.2 * sk, 0.2), (0, -0.65 - 0.6 * sk, 0.28), rot=(-6, 0, 0), mat=M_LIGHT, parent=H, bevel=0)</w:t>
        <w:br/>
        <w:t>box("Head_NosePad",     (1.15, 0.3, 0.55), (0, -0.55 - SNOUT_L, -0.12), mat=M_BODY, parent=H, bevel=0)</w:t>
        <w:br/>
        <w:t>box("Head_Jaw",         (1.0, 1.45 * sk, 0.32), (0, -0.53 - 0.72 * sk, -0.68), mat=M_BELLY, parent=H, bevel=0)</w:t>
        <w:br/>
        <w:t>box("Head_MouthLine",   (1.04, 1.4 * sk, 0.06), (0, -0.58 - 0.7 * sk, -0.52), mat=M_DARK, parent=H, bevel=0)</w:t>
        <w:br/>
        <w:t># Bande dorée sur l'arête du museau (motif ancien)</w:t>
        <w:br/>
        <w:t>box("Head_SnoutGold",   (0.2, 0.9 * sk, 0.06), (0, -0.62 - 0.55 * sk, 0.4), rot=(-6, 0, 0), mat=M_GOLD, parent=H, bevel=0)</w:t>
        <w:br/>
        <w:br/>
        <w:t># Joyau frontal violet dans un cadre d'or, et couronne (Ado : petite, Adulte : complète)</w:t>
        <w:br/>
        <w:t>box("Head_GemSocket", (0.62, 0.45, 0.16), (0, -0.6, 0.66), rot=(-20, 0, 0), mat=M_GOLD, parent=H, bevel=0)</w:t>
        <w:br/>
        <w:t>crystal("Head_Gem", 0.2 * GEM_K, 0.14, 0.24 * GEM_K, (0, -0.76, 0.68), (0, -0.45, 1), mat=M_VGLOW, parent=H)</w:t>
        <w:br/>
        <w:t>if CROWN &gt;= 1:</w:t>
        <w:br/>
        <w:t xml:space="preserve">    box("Head_CrownBand", (1.25, 0.2, 0.14), (0, -0.2, 0.7), rot=(-8, 0, 0), mat=M_GOLD, parent=H, bevel=0)</w:t>
        <w:br/>
        <w:t xml:space="preserve">    shard("Head_CrownSpike_C", 0.34, 0.1, 0.5 + 0.5 * CROWN, (0, -0.35, 0.72), (0, 0.15, 1), mat=M_GOLD2, parent=H)</w:t>
        <w:br/>
        <w:t>for sgn in (-1, 1):</w:t>
        <w:br/>
        <w:t xml:space="preserve">    if CROWN &gt;= 1:</w:t>
        <w:br/>
        <w:t xml:space="preserve">        shard(f"Head_CrownSpike_{sgn}", 0.28, 0.1, 0.4 + 0.35 * CROWN, (sgn * 0.38, -0.3, 0.7), (sgn * 0.35, 0.25, 1), mat=M_GOLD, parent=H)</w:t>
        <w:br/>
        <w:t xml:space="preserve">        shard(f"Head_CrownWing_{sgn}", 0.24, 0.1, 0.35 + 0.25 * CROWN, (sgn * 0.66, -0.15, 0.66), (sgn * 1, 0.3, 0.55), mat=M_GOLD, parent=H)</w:t>
        <w:br/>
        <w:t xml:space="preserve">    if CROWN &gt;= 2:</w:t>
        <w:br/>
        <w:t xml:space="preserve">        shard(f"Head_CrownSpike2_{sgn}", 0.24, 0.1, 1.1, (sgn * 0.2, -0.3, 0.72), (sgn * 0.12, 0.2, 1), mat=M_GOLD2, parent=H)</w:t>
        <w:br/>
        <w:t xml:space="preserve">        shard(f"Head_CrownWing2_{sgn}", 0.2, 0.1, 0.7, (sgn * 0.82, -0.05, 0.55), (sgn * 1, 0.35, 0.3), mat=M_GOLD2, parent=H)</w:t>
        <w:br/>
        <w:t xml:space="preserve">        crystal(f"Head_CrownGem_{sgn}", 0.09, 0.08, 0.13, (sgn * 0.52, -0.38, 0.8), (0, -0.3, 1), mat=M_VGLOW, parent=H)</w:t>
        <w:br/>
        <w:br/>
        <w:t>for sgn in (-1, 1):</w:t>
        <w:br/>
        <w:t xml:space="preserve">    box(f"Head_Nostril_{sgn}", (0.2, 0.06, 0.18), (sgn * 0.27, -0.72 - SNOUT_L, 0.0), mat=M_BLACK, parent=H, bevel=0)</w:t>
        <w:br/>
        <w:t xml:space="preserve">    if BABY_EYES:</w:t>
        <w:br/>
        <w:t xml:space="preserve">        # Très grands yeux : blanc, grand iris or lumineux, pupille ronde, petit reflet blanc</w:t>
        <w:br/>
        <w:t xml:space="preserve">        box(f"Head_EyeWhite_{sgn}", (0.08, 0.62, 0.58), (sgn * 0.76, -0.3, 0.12), mat=M_WHITE, parent=H, bevel=0)</w:t>
        <w:br/>
        <w:t xml:space="preserve">        box(f"Head_Iris_{sgn}",     (0.06, 0.44, 0.48), (sgn * 0.80, -0.33, 0.1), mat=M_GLOW,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blanc, iris or lumineux, pupille fendue</w:t>
        <w:br/>
        <w:t xml:space="preserve">        box(f"Head_EyeWhite_{sgn}", (0.08, 0.45, 0.36), (sgn * 0.76, -0.35, 0.12), mat=M_WHITE, parent=H, bevel=0)</w:t>
        <w:br/>
        <w:t xml:space="preserve">        box(f"Head_Iris_{sgn}",     (0.06, 0.28, 0.30), (sgn * 0.80, -0.38, 0.12), mat=M_GLOW, parent=H, bevel=0)</w:t>
        <w:br/>
        <w:t xml:space="preserve">        box(f"Head_Pupil_{sgn}",    (0.05, 0.07, 0.26), (sgn * 0.83, -0.38, 0.12), mat=M_BLACK, parent=H, bevel=0)</w:t>
        <w:br/>
        <w:t xml:space="preserve">    box(f"Head_Brow_{sgn}", (0.33, 0.7, 0.2), (sgn * 0.72, -0.4, 0.44 + (0.08 if BABY_EYES else 0)),</w:t>
        <w:br/>
        <w:t xml:space="preserve">        rot=(BROW_ANGLE, 0, sgn * -8), mat=M_GOLD, parent=H, bevel=0)</w:t>
        <w:br/>
        <w:br/>
        <w:t xml:space="preserve">    # Crocs</w:t>
        <w:br/>
        <w:t xml:space="preserve">    for j in range(FANGS):</w:t>
        <w:br/>
        <w:t xml:space="preserve">        fy = -0.8 - SNOUT_L * (0.18 + 0.27 * j)</w:t>
        <w:br/>
        <w:t xml:space="preserve">        shard(f"Head_Fang_{sgn}_{j}", 0.13, 0.1, 0.42 - 0.07 * j, (sgn * 0.5, fy, -0.5), (0, 0, -1), mat=M_WHITE, parent=H, up=(0, 1, 0))</w:t>
        <w:br/>
        <w:br/>
        <w:t xml:space="preserve">    # Oreilles : éventail d'éclats violets bordés d'or</w:t>
        <w:br/>
        <w:t xml:space="preserve">    ek = EAR_K</w:t>
        <w:br/>
        <w:t xml:space="preserve">    for j in range(EAR_RAYS):</w:t>
        <w:br/>
        <w:t xml:space="preserve">        a = math.radians(-20 + j * 150 / max(1, EAR_RAYS - 1))</w:t>
        <w:br/>
        <w:t xml:space="preserve">        dv = Vector((sgn * math.cos(a) * 0.8, 0.55, math.sin(a)))</w:t>
        <w:br/>
        <w:t xml:space="preserve">        shard(f"Head_Ear_{sgn}_{j}", 0.3 * ek, 0.07, (1.2 + 0.5 * math.sin(a * 1.5)) * ek,</w:t>
        <w:br/>
        <w:t xml:space="preserve">              (sgn * 0.7, 0.3, 0.2), dv, mat=M_MANE_V if j % 2 == 0 else M_GOLD, parent=H, up=(0, 1, 0))</w:t>
        <w:br/>
        <w:t xml:space="preserve">    # Pointes de joue</w:t>
        <w:br/>
        <w:t xml:space="preserve">    for j in range(2):</w:t>
        <w:br/>
        <w:t xml:space="preserve">        shard(f"Head_Cheek_{sgn}_{j}", 0.26, 0.08, (0.9 - 0.2 * j) * ek, (sgn * 0.7, -0.35 + j * 0.4, -0.4),</w:t>
        <w:br/>
        <w:t xml:space="preserve">              (sgn * 1, 0.7 + j * 0.4, -0.6), mat=M_GOLD if j == 0 else M_MANE_D, parent=H, up=(0, 1, 0))</w:t>
        <w:br/>
        <w:br/>
        <w:t xml:space="preserve">    # Cornes dorées ramifiées</w:t>
        <w:br/>
        <w:t xml:space="preserve">    a0 = Vector((sgn * 0.45, 0.35, 0.65))</w:t>
        <w:br/>
        <w:t xml:space="preserve">    def ap(x, y, z):</w:t>
        <w:br/>
        <w:t xml:space="preserve">        return a0 + (Vector((sgn * x, y, z)) - a0) * ANTLER_K</w:t>
        <w:br/>
        <w:t xml:space="preserve">    a1, a2, a3 = ap(0.9, 0.9, 1.8), ap(1.3, 1.7, 2.9), ap(1.3, 2.5, 3.8)</w:t>
        <w:br/>
        <w:t xml:space="preserve">    th = 0.32 * max(0.8, ANTLER_K)</w:t>
        <w:br/>
        <w:t xml:space="preserve">    chain(f"Head_Antler_{sgn}", [a0, a1, a2, a3], th, th * 0.55, M_GOLD, H, bevel=0.02)</w:t>
        <w:br/>
        <w:t xml:space="preserve">    tines = [(a1, ap(1.3, 0.3, 2.9), 0.18), (a2, ap(2.0, 1.4, 3.8), 0.17), (a2.lerp(a3, 0.4), ap(0.9, 2.2, 4.2), 0.15),</w:t>
        <w:br/>
        <w:t xml:space="preserve">             (a3, ap(1.8, 3.1, 4.4), 0.13), (a1.lerp(a2, 0.5), ap(0.4, 1.8, 3.3), 0.13), (a3, ap(1.0, 3.2, 4.9), 0.12)]</w:t>
        <w:br/>
        <w:t xml:space="preserve">    for k, (p, q, tk) in enumerate(tines[:ANTLER_TINES]):</w:t>
        <w:br/>
        <w:t xml:space="preserve">        link(f"Head_AntlerTine{k + 1}_{sgn}", p, q, tk * max(0.8, ANTLER_K), M_GOLD2 if k % 2 else M_GOLD, H, bevel=0)</w:t>
        <w:br/>
        <w:br/>
        <w:t xml:space="preserve">    # Longues moustaches dorées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0.10, 0.07, M_GOLD, H, bevel=0)</w:t>
        <w:br/>
        <w:br/>
        <w:t># Barbe d'éclats sous le menton</w:t>
        <w:br/>
        <w:t>for k in range(BEARD_N):</w:t>
        <w:br/>
        <w:t xml:space="preserve">    x = (k - (BEARD_N - 1) / 2) * 0.18</w:t>
        <w:br/>
        <w:t xml:space="preserve">    shard(f"Head_Beard_{k}", 0.22, 0.08, (0.7 + random.random() * 0.3) * MANE_K,</w:t>
        <w:br/>
        <w:t xml:space="preserve">          (x, -0.3 - 0.6 * sk + abs(x) * 0.5, -0.82), (x * 0.4, 0.5, -1), mat=M_MANE_V if k % 2 == 0 else M_GOLD, parent=H)</w:t>
        <w:br/>
        <w:br/>
        <w:t># Crinière immense violette et dorée en éventail derrière la tête</w:t>
        <w:br/>
        <w:t>for rg in range(MANE_RINGS):</w:t>
        <w:br/>
        <w:t xml:space="preserve">    for k in range(MANE_COUNT):</w:t>
        <w:br/>
        <w:t xml:space="preserve">        ang = math.radians(-165 + k * (330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0.2) + Vector((0, 1.0, 0)) + jitter</w:t>
        <w:br/>
        <w:t xml:space="preserve">        shard(f"Head_Mane_{rg}_{k}", (1.0 - rg * 0.08) * max(0.8, MANE_K), 0.16,</w:t>
        <w:br/>
        <w:t xml:space="preserve">              (1.3 + rg * 0.35 + random.random() * 0.6) * MANE_K,</w:t>
        <w:br/>
        <w:t xml:space="preserve">              loc, direction, mat=mane_mat(), parent=H, up=tuple(radial.cross(Vector((0, 1, 0)))))</w:t>
        <w:br/>
        <w:br/>
        <w:t># ----------------------------------------------------------</w:t>
        <w:br/>
        <w:t># 10. CORPS EN S : segments, ventre, flancs, motifs dorés, constellations, crête</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 Motif de constellation : 5 étoiles reliées (coordonnées 2D dans le plan tangente / dos du flanc)</w:t>
        <w:br/>
        <w:t>CONST_PATTERNS = [</w:t>
        <w:br/>
        <w:t xml:space="preserve">    [(-0.8, 0.2), (-0.3, 0.7), (0.2, 0.25), (0.7, 0.65), (0.55, -0.3)],</w:t>
        <w:br/>
        <w:t xml:space="preserve">    [(-0.7, -0.4), (-0.2, 0.1), (0.3, -0.2), (0.75, 0.35), (0.1, 0.7)],</w:t>
        <w:br/>
        <w:t xml:space="preserve">    [(-0.6, 0.5), (0.0, 0.65), (0.5, 0.2), (0.15, -0.35), (-0.55, -0.2)],</w:t>
        <w:br/>
        <w:t>]</w:t>
        <w:br/>
        <w:br/>
        <w:t>def constellation(name, c, t, d, nrm, size, parent, pat, rot):</w:t>
        <w:br/>
        <w:t xml:space="preserve">    ca, sa = math.cos(rot), math.sin(rot)</w:t>
        <w:br/>
        <w:t xml:space="preserve">    pts = [c + t * (x * ca - y * sa) * size + d * (x * sa + y * ca) * size for x, y in pat]</w:t>
        <w:br/>
        <w:t xml:space="preserve">    for k in range(len(pts) - 1):</w:t>
        <w:br/>
        <w:t xml:space="preserve">        link(f"{name}_L{k}", pts[k], pts[k + 1], 0.045, M_LINE, parent, up=tuple(nrm), extra=0.03, bevel=0)</w:t>
        <w:br/>
        <w:t xml:space="preserve">    for k, p in enumerate(pts):</w:t>
        <w:br/>
        <w:t xml:space="preserve">        crystal(f"{name}_S{k}", 0.07 + 0.03 * (k % 2), 0.08, 0.11 + 0.03 * (k % 2), p + nrm * 0.03, nrm, mat=M_STAR, parent=parent)</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M_BODY, parent, bevel=SEG_BEVEL)</w:t>
        <w:br/>
        <w:br/>
        <w:t xml:space="preserve">    # Plaques de ventre violettes (bien séparées) + bandes claires sur les flancs</w:t>
        <w:br/>
        <w:t xml:space="preserve">    if s &lt; 0.9:</w:t>
        <w:br/>
        <w:t xml:space="preserve">        box(f"{tag}_Belly_{i}", (2 * r * 0.84, L * 0.85, 0.2), mid - d * (r * 0.95), R, M_BELLY, parent, bevel=0)</w:t>
        <w:br/>
        <w:t xml:space="preserve">    if s &lt; 0.88 and FLANK_BANDS:</w:t>
        <w:br/>
        <w:t xml:space="preserve">        for sgn in (-1, 1):</w:t>
        <w:br/>
        <w:t xml:space="preserve">            box(f"{tag}_Flank_{i}_{sgn}", (0.08, L * 0.9, r * 0.45), mid + side * sgn * r - d * r * 0.6,</w:t>
        <w:br/>
        <w:t xml:space="preserve">                R, M_LIGHT, parent, bevel=0)</w:t>
        <w:br/>
        <w:br/>
        <w:t xml:space="preserve">    # Écaille dorsale sombre légèrement inclinée</w:t>
        <w:br/>
        <w:t xml:space="preserve">    Rtilt = R @ Euler((math.radians(-8), 0, 0)).to_matrix()</w:t>
        <w:br/>
        <w:t xml:space="preserve">    box(f"{tag}_Dorsal_{i}", (2 * r * 0.92, L * 0.95, 0.18), mid + d * (r * 0.95), Rtilt, M_DARK, parent, bevel=0)</w:t>
        <w:br/>
        <w:br/>
        <w:t xml:space="preserve">    # Motifs dorés anciens (runes et sabliers) sur les flancs, en alternance</w:t>
        <w:br/>
        <w:t xml:space="preserve">    if MOTIF_RANGE[0] &lt; s &lt; MOTIF_RANGE[1]:</w:t>
        <w:br/>
        <w:t xml:space="preserve">        for sgn in (-1, 1):</w:t>
        <w:br/>
        <w:t xml:space="preserve">            c = mid + side * sgn * (r + 0.03) - d * r * 0.1</w:t>
        <w:br/>
        <w:t xml:space="preserve">            sz = min(r * 0.42, 0.5)</w:t>
        <w:br/>
        <w:t xml:space="preserve">            if i % MOTIF_EVERY == 0:</w:t>
        <w:br/>
        <w:t xml:space="preserve">                hourglass(f"{tag}_Hour_{i}_{sgn}", c, t, d, side * sgn, sz, parent)</w:t>
        <w:br/>
        <w:t xml:space="preserve">            elif i % MOTIF_EVERY == MOTIF_EVERY // 2:</w:t>
        <w:br/>
        <w:t xml:space="preserve">                rune(f"{tag}_Rune_{i}_{sgn}", c, t, d, side * sgn, sz, parent, i + (sgn &gt; 0))</w:t>
        <w:br/>
        <w:br/>
        <w:t xml:space="preserve">    # Constellations émissives sur le haut des flancs</w:t>
        <w:br/>
        <w:t xml:space="preserve">    if CONST_EVERY and CONST_RANGE[0] &lt; s &lt; CONST_RANGE[1] and i % CONST_EVERY == CONST_EVERY // 2:</w:t>
        <w:br/>
        <w:t xml:space="preserve">        for sgn in (-1, 1):</w:t>
        <w:br/>
        <w:t xml:space="preserve">            c = mid + side * sgn * (r + 0.04) + d * r * 0.45</w:t>
        <w:br/>
        <w:t xml:space="preserve">            constellation(f"{tag}_Const_{i}_{sgn}", c, t, d, side * sgn, min(r * 0.55, 0.6), parent,</w:t>
        <w:br/>
        <w:t xml:space="preserve">                          CONST_PATTERNS[(i + (sgn &gt; 0)) % 3], random.uniform(-0.5, 0.5))</w:t>
        <w:br/>
        <w:br/>
        <w:t xml:space="preserve">    # Bandes d'or autour du corps</w:t>
        <w:br/>
        <w:t xml:space="preserve">    if BAND_EVERY and i % BAND_EVERY == BAND_EVERY // 2 and 0.08 &lt; s &lt; 0.9:</w:t>
        <w:br/>
        <w:t xml:space="preserve">        ring(f"{tag}_Band_{i}", r * 1.06, 0.16, 0.3, mid, t, M_GOLD, parent, sides=8, up=tuple(d))</w:t>
        <w:br/>
        <w:br/>
        <w:t xml:space="preserve">    # Double rangée de pics dorés sur le dos</w:t>
        <w:br/>
        <w:t xml:space="preserve">    if SPIKE_ROWS and i % 2 == 0 and 0.08 &lt; s &lt; 0.94:</w:t>
        <w:br/>
        <w:t xml:space="preserve">        for sgn in (-1, 1):</w:t>
        <w:br/>
        <w:t xml:space="preserve">            shard(f"{tag}_Spike_{i}_{sgn}", 0.2 + 0.1 * r, 0.1, 0.35 + r * 0.55,</w:t>
        <w:br/>
        <w:t xml:space="preserve">                  mid + d * r * 0.9 + side * sgn * r * 0.4, d + side * sgn * 0.5 + t * 0.4, mat=M_GOLD2, parent=parent)</w:t>
        <w:br/>
        <w:br/>
        <w:t xml:space="preserve">    # Crête de losanges violets et or tout le long du dos</w:t>
        <w:br/>
        <w:t xml:space="preserve">    if CREST_H and 0.02 &lt; s &lt; 0.97:</w:t>
        <w:br/>
        <w:t xml:space="preserve">        h = CREST_H * (0.5 + r)</w:t>
        <w:br/>
        <w:t xml:space="preserve">        b = mid + d * r * 0.9</w:t>
        <w:br/>
        <w:t xml:space="preserve">        plate(f"{tag}_Crest_{i}", [b - t * L * 0.55, b + t * L * 0.1 + d * h, b + t * L * 0.55 - d * 0.0 + d * h * 0.35, b + t * L * 0.55],</w:t>
        <w:br/>
        <w:t xml:space="preserve">              0.06, M_MANE_V if i % 2 == 0 else M_MANE_D, parent)</w:t>
        <w:br/>
        <w:br/>
        <w:t># Crinière du cou : grands éclats violets et or le long de la nuque</w:t>
        <w:br/>
        <w:t>for i in range(N):</w:t>
        <w:br/>
        <w:t xml:space="preserve">    s = (i + 0.5) / N</w:t>
        <w:br/>
        <w:t xml:space="preserve">    if s &gt; NECK_MANE_S:</w:t>
        <w:br/>
        <w:t xml:space="preserve">        break</w:t>
        <w:br/>
        <w:t xml:space="preserve">    mid = (SPINE[i] + SPINE[i + 1]) / 2</w:t>
        <w:br/>
        <w:t xml:space="preserve">    t, d, side = frame(SPINE[i + 1] - SPINE[i])</w:t>
        <w:br/>
        <w:t xml:space="preserve">    r = radius(s)</w:t>
        <w:br/>
        <w:t xml:space="preserve">    for sgn in (-1, 1):</w:t>
        <w:br/>
        <w:t xml:space="preserve">        for row in range(2):</w:t>
        <w:br/>
        <w:t xml:space="preserve">            shard(f"Neck_Mane_{i}_{sgn}_{row}", 0.7, 0.1, (1.5 - 0.5 * row - 0.9 * s) * MANE_K,</w:t>
        <w:br/>
        <w:t xml:space="preserve">                  mid + d * r * 0.8 + side * sgn * r * (0.25 + 0.35 * row),</w:t>
        <w:br/>
        <w:t xml:space="preserve">                  d * 0.8 + side * sgn * (0.5 + 0.4 * row) + t * 0.7, mat=mane_mat(), parent=body_root, up=tuple(side))</w:t>
        <w:br/>
        <w:br/>
        <w:t># ----------------------------------------------------------</w:t>
        <w:br/>
        <w:t># 11. PATTES : épaule en bloc, avant-bras, bracelet doré, pied à 3 griffes</w:t>
        <w:br/>
        <w:t># ----------------------------------------------------------</w:t>
        <w:br/>
        <w:t>LEG_FRONT = dict(s=0.2, upper=(0, -0.55, -0.75), lower=(0, -0.75, -0.25), th_up=0.48, th_low=0.38, push=0.35)</w:t>
        <w:br/>
        <w:t>LEG_BACK  = dict(s=0.5, upper=(0, -0.7, -0.45),  lower=(0, 0.35, -0.8),   th_up=0.6,  th_low=0.42, push=0.30)</w:t>
        <w:br/>
        <w:br/>
        <w:t>def paw(name, center):</w:t>
        <w:br/>
        <w:t xml:space="preserve">    k_ = LEG_K</w:t>
        <w:br/>
        <w:t xml:space="preserve">    box(f"{name}_Paw", (0.55 * k_, 0.55 * k_, 0.3 * k_), center, mat=M_BODY, parent=legs_root, bevel=0.04)</w:t>
        <w:br/>
        <w:t xml:space="preserve">    for k in (-1, 0, 1):</w:t>
        <w:br/>
        <w:t xml:space="preserve">        base = center + Vector((k * 0.17, -0.22, 0)) * k_</w:t>
        <w:br/>
        <w:t xml:space="preserve">        end = center + Vector((k * 0.24, -0.55, -0.2)) * k_</w:t>
        <w:br/>
        <w:t xml:space="preserve">        link(f"{name}_Toe_{k}", base, end, 0.14 * k_, M_BODY, legs_root, bevel=0)</w:t>
        <w:br/>
        <w:t xml:space="preserve">        shard(f"{name}_Claw_{k}", 0.12 * k_, 0.12 * k_, 0.28 * k_, end, (k * 0.2, -1,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 * LEG_K</w:t>
        <w:br/>
        <w:t xml:space="preserve">        wrist = joint + Vector((sgn * 0.05, 0, 0)) + Vector(cfg["lower"]) * LEG_K</w:t>
        <w:br/>
        <w:t xml:space="preserve">        wedge(f"{n}_Shoulder", (0.75 * LEG_K, 0.8 * LEG_K, 0.7 * LEG_K), root, mat=M_BODY, parent=legs_root,</w:t>
        <w:br/>
        <w:t xml:space="preserve">              top_x=0.8, top_y=0.75, bevel=0.05)</w:t>
        <w:br/>
        <w:t xml:space="preserve">        link(f"{n}_Upper", root, joint, cfg["th_up"] * LEG_K, M_BODY, legs_root, up=(1, 0, 0), bevel=0.04)</w:t>
        <w:br/>
        <w:t xml:space="preserve">        link(f"{n}_Lower", joint, wrist, cfg["th_low"] * LEG_K, M_BODY, legs_root, up=(1, 0, 0), bevel=0)</w:t>
        <w:br/>
        <w:t xml:space="preserve">        link(f"{n}_Cuff", joint.lerp(wrist, 0.62), wrist, (cfg["th_low"] + 0.14) * LEG_K, M_GOLD, legs_root, up=(1, 0, 0), bevel=0)</w:t>
        <w:br/>
        <w:t xml:space="preserve">        if LEG_RUNES:</w:t>
        <w:br/>
        <w:t xml:space="preserve">            link(f"{n}_CuffGem", joint.lerp(wrist, 0.3), joint.lerp(wrist, 0.4), (cfg["th_low"] + 0.1) * LEG_K, M_GOLD2, legs_root, up=(1, 0, 0), bevel=0)</w:t>
        <w:br/>
        <w:t xml:space="preserve">            shard(f"{n}_ElbowSpike", 0.2 * LEG_K, 0.08, 0.7 * LEG_K, joint, (sgn * 0.8, 0.9, 0.2), mat=M_MANE_V, parent=legs_root)</w:t>
        <w:br/>
        <w:t xml:space="preserve">        paw(n, wrist + Vector((0, -0.2, -0.12)) * LEG_K)</w:t>
        <w:br/>
        <w:br/>
        <w:t>leg("Legs_Front", LEG_FRONT)</w:t>
        <w:br/>
        <w:t>leg("Legs_Back", LEG_BACK)</w:t>
        <w:br/>
        <w:br/>
        <w:t># ----------------------------------------------------------</w:t>
        <w:br/>
        <w:t># 12. AILES : pas d'ailes (oriental). Les épaulières et la crinière tiennent lieu d'ornements (sections 10 et 14).</w:t>
        <w:br/>
        <w:t># ----------------------------------------------------------</w:t>
        <w:br/>
        <w:br/>
        <w:t># ----------------------------------------------------------</w:t>
        <w:br/>
        <w:t># 13. QUEUE : collier d'or, grand cristal, plumes violettes et dorées, anneau runique final</w:t>
        <w:br/>
        <w:t># ----------------------------------------------------------</w:t>
        <w:br/>
        <w:t>tip = SPINE[-1]</w:t>
        <w:br/>
        <w:t>tt, td, tside = frame(SPINE[-1] - SPINE[-2])</w:t>
        <w:br/>
        <w:t>box("Tail_TipCollar", (0.5 * TAIL_K, 0.4, 0.5 * TAIL_K), tip, seg_matrix(tt, td, tside), M_GOLD, tail_root, bevel=0)</w:t>
        <w:br/>
        <w:t>crystal("Tail_TipCrystal", 0.24 * TAIL_K, 0.5 * TAIL_K, 0.6 * TAIL_K, tip + tt * 0.15, tt, mat=M_VGLOW, parent=tail_root, up=tuple(td))</w:t>
        <w:br/>
        <w:t>for k in range(TAIL_FAN_N):</w:t>
        <w:br/>
        <w:t xml:space="preserve">    a = math.radians(-80 + k * 160 / max(1, TAIL_FAN_N - 1))</w:t>
        <w:br/>
        <w:t xml:space="preserve">    dv = tt * math.cos(a) + td * math.sin(a)</w:t>
        <w:br/>
        <w:t xml:space="preserve">    Lk = TAIL_FAN_L * (1.0 - 0.35 * abs(a) / math.radians(80)) * (1.0 + 0.15 * random.random())</w:t>
        <w:br/>
        <w:t xml:space="preserve">    shard(f"Tail_Feather_{k}", 0.55 * TAIL_K, 0.08, Lk, tip + tt * 0.1, dv,</w:t>
        <w:br/>
        <w:t xml:space="preserve">          mat=M_MANE_V if k % 2 == 0 else M_GOLD, parent=tail_root, up=tuple(tside))</w:t>
        <w:br/>
        <w:t>for k in range(TAIL_PETALS):</w:t>
        <w:br/>
        <w:t xml:space="preserve">    a = k / TAIL_PETALS * 2 * math.pi</w:t>
        <w:br/>
        <w:t xml:space="preserve">    sp = tside * math.cos(a) + td * math.sin(a)</w:t>
        <w:br/>
        <w:t xml:space="preserve">    shard(f"Tail_Petal_{k}", 0.3 * TAIL_K, 0.1, 0.9 * TAIL_K, tip - tt * 0.05, tt + sp * 0.55, mat=M_GOLD2, parent=tail_root)</w:t>
        <w:br/>
        <w:t>if TAIL_RING:</w:t>
        <w:br/>
        <w:t xml:space="preserve">    ring("Tail_Ring", 1.0 * TAIL_K, 0.14, 0.08, tip + tt * 0.9 * TAIL_K, tt, M_VGLOW, tail_root, sides=12, up=tuple(td))</w:t>
        <w:br/>
        <w:t xml:space="preserve">    hourglass("Tail_Hour", tip + tt * 0.9 * TAIL_K, tside, td, tt, 0.35 * TAIL_K, tail_root, M_GLOW)</w:t>
        <w:br/>
        <w:br/>
        <w:t># ----------------------------------------------------------</w:t>
        <w:br/>
        <w:t># 14. RENDU DE RARETÉ (Mythe) : plastron, épaulières, halo cosmique, anneaux runiques, FX</w:t>
        <w:br/>
        <w:t># ----------------------------------------------------------</w:t>
        <w:br/>
        <w:t>cmid, ct, cd, cside, cr = frame_at(0.2)</w:t>
        <w:br/>
        <w:t>CR = seg_matrix(ct, cd, cside)</w:t>
        <w:br/>
        <w:t>if CHEST:</w:t>
        <w:br/>
        <w:t xml:space="preserve">    wedge("Body_ChestPlate", (2 * cr * 1.05, 1.5, 0.3), cmid - cd * (cr + 0.05), CR, M_GOLD, body_root, top_x=0.8, top_y=0.85, bevel=0)</w:t>
        <w:br/>
        <w:t xml:space="preserve">    box("Body_ChestInner", (2 * cr * 0.65, 1.0, 0.14), cmid - cd * (cr + 0.22), CR, M_DARK, body_root, bevel=0)</w:t>
        <w:br/>
        <w:t xml:space="preserve">    crystal("Body_ChestGem", 0.32, 0.22, 0.32, cmid - cd * (cr + 0.28), -cd, mat=M_VGLOW, parent=body_root, up=tuple(ct))</w:t>
        <w:br/>
        <w:t xml:space="preserve">    hourglass("Body_ChestHour", cmid - cd * (cr + 0.26) - ct * 0.0, cside, ct, -cd, 0.35, body_root, M_GOLD2)</w:t>
        <w:br/>
        <w:t>for sgn in (-1, 1):</w:t>
        <w:br/>
        <w:t xml:space="preserve">    if CHEST:</w:t>
        <w:br/>
        <w:t xml:space="preserve">        shard(f"Body_ChestFrame_{sgn}", 0.3, 0.1, 0.8, cmid - cd * (cr + 0.25) + cside * sgn * 0.4,</w:t>
        <w:br/>
        <w:t xml:space="preserve">              cside * sgn * 0.6 - ct * 1.0, mat=M_GOLD, parent=body_root)</w:t>
        <w:br/>
        <w:t xml:space="preserve">    if PAULD:</w:t>
        <w:br/>
        <w:t xml:space="preserve">        wedge(f"Body_Pauldron_{sgn}", (0.85, 1.0, 0.45), cmid + cside * sgn * (cr + 0.1) + cd * 0.35, CR @ Euler((0, math.radians(sgn * 25), 0)).to_matrix(),</w:t>
        <w:br/>
        <w:t xml:space="preserve">              M_GOLD, body_root, top_x=0.75, top_y=0.8, bevel=0)</w:t>
        <w:br/>
        <w:t xml:space="preserve">        for k in range(PAULD):</w:t>
        <w:br/>
        <w:t xml:space="preserve">            shard(f"Body_PauldronSpike_{sgn}_{k}", 0.22, 0.1, 0.8 - 0.15 * k, cmid + cside * sgn * (cr + 0.3) + cd * (0.6 - 0.25 * k) + ct * 0.2 * k,</w:t>
        <w:br/>
        <w:t xml:space="preserve">                  cside * sgn * 0.7 + cd * (0.8 - 0.4 * k) + ct * 0.5 * k, mat=M_GOLD2, parent=body_root)</w:t>
        <w:br/>
        <w:br/>
        <w:t># Halo cosmique derrière la tête : anneaux violet / or, pointes, étoiles, runes</w:t>
        <w:br/>
        <w:t>if HALO_N:</w:t>
        <w:br/>
        <w:t xml:space="preserve">    ac = (0, 2.3, 0.15)</w:t>
        <w:br/>
        <w:t xml:space="preserve">    ring("Head_HaloRing", HALO_R, 0.32, 0.12, ac, (0, 1, 0), M_VGLOW, H, sides=18)</w:t>
        <w:br/>
        <w:t xml:space="preserve">    ring("Head_HaloGold", HALO_R * 0.8, 0.14, 0.1, (0, 2.1, 0.15), (0, 1, 0), M_GOLD, H, sides=18)</w:t>
        <w:br/>
        <w:t xml:space="preserve">    if HALO_RINGS &gt;= 3:</w:t>
        <w:br/>
        <w:t xml:space="preserve">        ring("Head_HaloOuter", HALO_R * 1.22, 0.07, 0.06, (0, 2.5, 0.15), (0, 1, 0), M_STAR, H, sides=18)</w:t>
        <w:br/>
        <w:t xml:space="preserve">        ring("Head_HaloCore", HALO_R * 0.58, 0.07, 0.06, (0, 1.9, 0.15), (0, 1, 0), M_GLOW, H, sides=14)</w:t>
        <w:br/>
        <w:t xml:space="preserve">    for k in range(HALO_N):</w:t>
        <w:br/>
        <w:t xml:space="preserve">        a = k / HALO_N * 2 * math.pi</w:t>
        <w:br/>
        <w:t xml:space="preserve">        rad = Vector((math.sin(a), 0, math.cos(a)))</w:t>
        <w:br/>
        <w:t xml:space="preserve">        long_ = (k % 2 == 0)</w:t>
        <w:br/>
        <w:t xml:space="preserve">        shard(f"Head_HaloShard_{k}", 0.3, 0.1, (1.1 if long_ else 0.6) * HALO_R / 2.6,</w:t>
        <w:br/>
        <w:t xml:space="preserve">              Vector(ac) + rad * (HALO_R + 0.05), rad, mat=M_VGLOW if long_ else M_GOLD, parent=H, up=(0, 1, 0))</w:t>
        <w:br/>
        <w:t xml:space="preserve">        if HALO_RINGS &gt;= 3 and k % 2 == 1:</w:t>
        <w:br/>
        <w:t xml:space="preserve">            crystal(f"Head_HaloStar_{k}", 0.1, 0.1, 0.14, Vector(ac) + rad * HALO_R * 1.22 + Vector((0, 0.1, 0)), (0, -1, 0), mat=M_STAR, parent=H)</w:t>
        <w:br/>
        <w:t xml:space="preserve">    for k in range(HALO_N // 2):</w:t>
        <w:br/>
        <w:t xml:space="preserve">        a = (k + 0.5) / (HALO_N // 2) * 2 * math.pi</w:t>
        <w:br/>
        <w:t xml:space="preserve">        rad = Vector((math.sin(a), 0, math.cos(a)))</w:t>
        <w:br/>
        <w:t xml:space="preserve">        rune(f"Head_HaloRune_{k}", Vector(ac) + rad * HALO_R * 0.9 + Vector((0, -0.08, 0)), rad.cross(Vector((0, 1, 0))), rad, (0, -1, 0), 0.14, H, k, mat=M_GLOW, th=0.05)</w:t>
        <w:br/>
        <w:br/>
        <w:t># Anneaux runiques flottants autour du corps (cerceaux inclinés avec runes en relief)</w:t>
        <w:br/>
        <w:t>for k, s_ in enumerate(ORBIT_S):</w:t>
        <w:br/>
        <w:t xml:space="preserve">    omid, ot, od, oside, orad = frame_at(s_)</w:t>
        <w:br/>
        <w:t xml:space="preserve">    R_ = orad * 1.9 + 0.5</w:t>
        <w:br/>
        <w:t xml:space="preserve">    tilt = Vector((0.18 * (-1) ** k, 0, 0.12))</w:t>
        <w:br/>
        <w:t xml:space="preserve">    axis = (ot + tilt).normalized()</w:t>
        <w:br/>
        <w:t xml:space="preserve">    ring(f"Orbit_Ring_{k}", R_, 0.26, 0.14, omid + od * 0.0, axis, M_GOLD if k % 2 == 0 else M_VGLOW, master, sides=18, up=tuple(od))</w:t>
        <w:br/>
        <w:t xml:space="preserve">    ring(f"Orbit_Inner_{k}", R_ * 0.9, 0.08, 0.07, omid, axis, M_STAR, master, sides=14, up=tuple(od))</w:t>
        <w:br/>
        <w:t xml:space="preserve">    ax_x = axis.cross(Vector((0, 0, 1))).normalized()</w:t>
        <w:br/>
        <w:t xml:space="preserve">    ax_y = axis.cross(ax_x).normalized()</w:t>
        <w:br/>
        <w:t xml:space="preserve">    for j in range(ORBIT_TICKS):</w:t>
        <w:br/>
        <w:t xml:space="preserve">        a = j / ORBIT_TICKS * 2 * math.pi</w:t>
        <w:br/>
        <w:t xml:space="preserve">        rad = ax_x * math.cos(a) + ax_y * math.sin(a)</w:t>
        <w:br/>
        <w:t xml:space="preserve">        if j % 2 == 0:</w:t>
        <w:br/>
        <w:t xml:space="preserve">            rune(f"Orbit_Rune_{k}_{j}", omid + rad * (R_ + 0.12), axis, rad, rad.cross(axis), 0.2, master, k + j, mat=M_GLOW, th=0.06)</w:t>
        <w:br/>
        <w:t xml:space="preserve">        else:</w:t>
        <w:br/>
        <w:t xml:space="preserve">            crystal(f"Orbit_Star_{k}_{j}", 0.1, 0.1, 0.16, omid + rad * (R_ + 0.1), rad, mat=M_STAR, parent=master)</w:t>
        <w:br/>
        <w:br/>
        <w:t>if ADD_FLOATING_FX:</w:t>
        <w:br/>
        <w:t xml:space="preserve">    lo = Vector([min(p[j] for p in CTRL) for j in range(3)])</w:t>
        <w:br/>
        <w:t xml:space="preserve">    hi = Vector([max(p[j] for p in CTRL) for j in range(3)])</w:t>
        <w:br/>
        <w:t xml:space="preserve">    for k in range(FX_COUNT):</w:t>
        <w:br/>
        <w:t xml:space="preserve">        p = Vector((random.uniform(-3.5 * BODY_K - 1, 3.5 * BODY_K + 1), random.uniform(lo.y - 2.0, hi.y + 1.0),</w:t>
        <w:br/>
        <w:t xml:space="preserve">                    random.uniform(max(1.0, lo.z - 0.5), HEAD_POS.z + 2.0)))</w:t>
        <w:br/>
        <w:t xml:space="preserve">        dirv = Vector([random.uniform(-1, 1) for _ in range(3)])</w:t>
        <w:br/>
        <w:t xml:space="preserve">        m = [M_STAR, M_VGLOW, M_GLOW][k % 3]</w:t>
        <w:br/>
        <w:t xml:space="preserve">        crystal(f"FX_Star_{k}", 0.08 * FX_K, 0.12 * FX_K, 0.18 * FX_K, p, dirv, mat=m, parent=master)</w:t>
        <w:br/>
        <w:t xml:space="preserve">    for k in range(FX_RINGS):</w:t>
        <w:br/>
        <w:t xml:space="preserve">        p = Vector((random.uniform(-2.5, 2.5), random.uniform(lo.y - 1.0, hi.y), random.uniform(max(1.5, lo.z), HEAD_POS.z + 1.0)))</w:t>
        <w:br/>
        <w:t xml:space="preserve">        ring(f"FX_Ring_{k}", random.uniform(0.35, 0.55) * FX_K, 0.07, 0.05, p, Vector([random.uniform(-1, 1) for _ in range(3)]),</w:t>
        <w:br/>
        <w:t xml:space="preserve">             M_VGLOW if k % 2 == 0 else M_GOLD, master, sides=8)</w:t>
        <w:br/>
        <w:t xml:space="preserve">    for k in range(FX_HOUR):</w:t>
        <w:br/>
        <w:t xml:space="preserve">        p = Vector((random.uniform(-3, 3), random.uniform(lo.y, hi.y), random.uniform(max(1.5, lo.z), HEAD_POS.z + 1.5)))</w:t>
        <w:br/>
        <w:t xml:space="preserve">        hourglass(f"FX_Hour_{k}", p, Vector((1, 0, 0)), Vector((0, 0, 1)), Vector((0, -1, 0)), 0.3 * FX_K, master, M_GLOW)</w:t>
        <w:br/>
        <w:br/>
        <w:t># ----------------------------------------------------------</w:t>
        <w:br/>
        <w:t># 15. FINALISATION</w:t>
        <w:br/>
        <w:t># ----------------------------------------------------------</w:t>
        <w:br/>
        <w:t>finalize(master)</w:t>
      </w:r>
    </w:p>
    <w:p>
      <w:pPr>
        <w:pStyle w:val="Heading3"/>
      </w:pPr>
      <w:r>
        <w:t>Réglages utiles</w:t>
      </w:r>
    </w:p>
    <w:p>
      <w:pPr>
        <w:pStyle w:val="ListBullet"/>
        <w:spacing w:after="40"/>
      </w:pPr>
      <w:r>
        <w:rPr>
          <w:b/>
        </w:rPr>
        <w:t>BODY_K</w:t>
      </w:r>
      <w:r>
        <w:t xml:space="preserve"> : longueur du corps</w:t>
      </w:r>
    </w:p>
    <w:p>
      <w:pPr>
        <w:pStyle w:val="ListBullet"/>
        <w:spacing w:after="40"/>
      </w:pPr>
      <w:r>
        <w:rPr>
          <w:b/>
        </w:rPr>
        <w:t>SNOUT_L</w:t>
      </w:r>
      <w:r>
        <w:t xml:space="preserve"> : longueur du museau</w:t>
      </w:r>
    </w:p>
    <w:p>
      <w:pPr>
        <w:pStyle w:val="ListBullet"/>
        <w:spacing w:after="40"/>
      </w:pPr>
      <w:r>
        <w:rPr>
          <w:b/>
        </w:rPr>
        <w:t>ANTLER_K, ANTLER_TINES</w:t>
      </w:r>
      <w:r>
        <w:t xml:space="preserve"> : taille et ramifications des bois</w:t>
      </w:r>
    </w:p>
    <w:p>
      <w:pPr>
        <w:pStyle w:val="ListBullet"/>
        <w:spacing w:after="40"/>
      </w:pPr>
      <w:r>
        <w:rPr>
          <w:b/>
        </w:rPr>
        <w:t>MANE_RINGS, MANE_COUNT, MANE_K</w:t>
      </w:r>
      <w:r>
        <w:t xml:space="preserve"> : crinière</w:t>
      </w:r>
    </w:p>
    <w:p>
      <w:pPr>
        <w:pStyle w:val="ListBullet"/>
        <w:spacing w:after="40"/>
      </w:pPr>
      <w:r>
        <w:rPr>
          <w:b/>
        </w:rPr>
        <w:t>HALO_N, HALO_R</w:t>
      </w:r>
      <w:r>
        <w:t xml:space="preserve"> : halo cosmique</w:t>
      </w:r>
    </w:p>
    <w:p>
      <w:pPr>
        <w:pStyle w:val="ListBullet"/>
        <w:spacing w:after="40"/>
      </w:pPr>
      <w:r>
        <w:rPr>
          <w:b/>
        </w:rPr>
        <w:t>FX_COUNT</w:t>
      </w:r>
      <w:r>
        <w:t xml:space="preserve"> : étoiles flottantes</w:t>
      </w:r>
    </w:p>
    <w:p>
      <w:r>
        <w:br w:type="page"/>
      </w:r>
    </w:p>
    <w:p>
      <w:pPr>
        <w:pStyle w:val="Heading2"/>
      </w:pPr>
      <w:r>
        <w:t>Ado Aïon</w:t>
      </w:r>
    </w:p>
    <w:p>
      <w:pPr>
        <w:spacing w:after="40"/>
      </w:pPr>
      <w:r>
        <w:rPr>
          <w:b w:val="0"/>
          <w:i w:val="0"/>
          <w:color w:val="595959"/>
          <w:sz w:val="18"/>
        </w:rPr>
        <w:t>12506 triangles · hauteur 7 m</w:t>
      </w:r>
    </w:p>
    <w:p>
      <w:pPr>
        <w:jc w:val="center"/>
      </w:pPr>
      <w:r>
        <w:drawing>
          <wp:inline xmlns:a="http://schemas.openxmlformats.org/drawingml/2006/main" xmlns:pic="http://schemas.openxmlformats.org/drawingml/2006/picture">
            <wp:extent cx="5580000" cy="2763429"/>
            <wp:docPr id="119" name="Picture 119"/>
            <wp:cNvGraphicFramePr>
              <a:graphicFrameLocks noChangeAspect="1"/>
            </wp:cNvGraphicFramePr>
            <a:graphic>
              <a:graphicData uri="http://schemas.openxmlformats.org/drawingml/2006/picture">
                <pic:pic>
                  <pic:nvPicPr>
                    <pic:cNvPr id="0" name="AION_ADO.jpg"/>
                    <pic:cNvPicPr/>
                  </pic:nvPicPr>
                  <pic:blipFill>
                    <a:blip r:embed="rId128"/>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Ado Aïon : halo cosmique (3 anneaux, 14 éclats, étoiles, runes), 2 anneaux runiques flottants, 12 étoiles + 3 anneaux + 2. Budget 13000 (96 %).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Aïon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Aïon = Ténèbres, Mythe,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l'Ado Aïon : pose,</w:t>
        <w:br/>
        <w:t>proportions, chaque élément de la tête, du corps, des pattes et de la queue, et la palette.</w:t>
        <w:br/>
        <w:t>Puis liste les contraintes du GDD qui s'appliquent. Je valide avant que tu codes.</w:t>
        <w:br/>
        <w:br/>
        <w:t>CE QUE LE MODÈLE DOIT REPRODUIRE</w:t>
        <w:br/>
        <w:t>- Pose : dragon oriental primordial qui flotte, corps en S. Tête haute en avant, cou qui descend vers</w:t>
        <w:br/>
        <w:t xml:space="preserve">  le poitrail, dos qui monte puis creux, queue qui remonte et se redresse. Posé sur ses 4 petites pattes.</w:t>
        <w:br/>
        <w:t>- Tête : Tête plus fine, museau plus long, yeux en amande à pupille fendue, sourcils sévères dorés, 2 petits crocs par côté, 4 éclats d'oreille par côté, barbe de 5 éclats, 2 longues moustaches dorées. Narines noires, joyau violet lumineux sur le front.</w:t>
        <w:br/>
        <w:t>- Cornes et couronne : bois dorés ramifiés à mi-taille (4 ramifications), couronne d'or (bandeau, pointes, ailes, joyau violet frontal).</w:t>
        <w:br/>
        <w:t>- Crinière : crinière en 3 rangées de 17 éclats violets, violet profond et or, crinière de nuque en 2 rangées. Ce sont des éclats larges et plats, pas des piques fines.</w:t>
        <w:br/>
        <w:t>- Corps : corps long en S, ventre en plaques, bandes claires sur les flancs, runes et sabliers dorés plus nombreux, constellations émissives (5 étoiles reliées) sur les flancs, bandes d'or autour du corps, double rangée de pics dorés, crête de losanges, plastron d'or avec gemme et 1 épaulière.</w:t>
        <w:br/>
        <w:t>- Ailes : aucune (oriental). Les épaulières et la crinière servent d'ornements.</w:t>
        <w:br/>
        <w:t>- Pattes : 4 pattes à épaule wedge, bracelet d'or, gemme, pointe de coude violette, pied à 3 doigts et griffes pâles.</w:t>
        <w:br/>
        <w:t>- Queue : collier d'or, cristal violet, éventail de 7 plumes, 5 pétales, anneau runique et sablier.</w:t>
        <w:br/>
        <w:t>- Rendu de rareté (Mythe, la plus haute du jeu) : halo cosmique (3 anneaux, 14 éclats, étoiles, runes), 2 anneaux runiques flottants, 12 étoiles + 3 anneaux + 2 sabliers flottants. Tout est émissif violet, or ou blanc étoile.</w:t>
        <w:br/>
        <w:t>- Palette : corps #4A2B8C ; écailles sombres, narines et bouche #2A1660 ; arête du museau et bandes des flancs</w:t>
        <w:br/>
        <w:t xml:space="preserve">  #7448C8 ; ventre #9467E8 ; or ancien métallique #E8C35A (cornes, couronne, plastron, runes, bracelets) ;</w:t>
        <w:br/>
        <w:t xml:space="preserve">  or vif #FFD45A (pointes, accents) ; crinière violet vif #8A4DFF et violet profond #5A2FBF ; émission or</w:t>
        <w:br/>
        <w:t xml:space="preserve">  #FFD45A (yeux, runes lumineuses) ; émission violette #A56BFF (halo, gemmes, anneaux) ; étoiles #EBDDFF ;</w:t>
        <w:br/>
        <w:t xml:space="preserve">  traits de constellation #8D5CFF ; blanc yeux et crocs #F2F2F2 ; pupilles #0A0612 ; griffes #F2E6B8.</w:t>
        <w:br/>
        <w:t xml:space="preserve">  (Bébé et Ado utilisent les mêmes teintes, un peu plus sombres sur le corps.)</w:t>
        <w:br/>
        <w:t>- Style : low-poly en blocs biseautés, lisible de loin. Pas de sculpture organique.</w:t>
        <w:br/>
        <w:br/>
        <w:t>CONTRAINTES TECHNIQUES</w:t>
        <w:br/>
        <w:t>- Budget : 13000 triangles maximum après modificateurs, avec un biseau d'un seul segment sur les gros</w:t>
        <w:br/>
        <w:t xml:space="preserve">  blocs seulement (pas sur les éclats, griffes, runes, petites pièces).</w:t>
        <w:br/>
        <w:t>- Pièces séparées, sans squelette (le rig viendra plus tard, GDD partie 13).</w:t>
        <w:br/>
        <w:t>- Hiérarchie : un empty AION_ADO_MASTER_ROOT avec pour enfants AION_ADO_HEAD_ROOT, AION_ADO_BODY_ROOT,</w:t>
        <w:br/>
        <w:t xml:space="preserve">  AION_ADO_LEGS_ROOT, AION_ADO_TAIL_ROOT. Les pièces de la tête sont en coordonnées locales de HEAD_ROOT.</w:t>
        <w:br/>
        <w:t xml:space="preserve">  Les FX, le halo et les anneaux flottants sont reliés au MASTER ou à la tête.</w:t>
        <w:br/>
        <w:t>- Tout dans une collection « AION_ADO ». Le script est relançable : il supprime l'ancienne collection et les</w:t>
        <w:br/>
        <w:t xml:space="preserve">  anciens objets de ce stade avant de recréer.</w:t>
        <w:br/>
        <w:t>- Le corps suit une courbe Catmull-Rom (points de contrôle CTRL) rééchantillonnée à pas constant, avec un</w:t>
        <w:br/>
        <w:t xml:space="preserve">  repère par segment et un rayon par clés (RADIUS_KEYS).</w:t>
        <w:br/>
        <w:t>- Crée les meshes avec bmesh / from_pydata, pas avec bpy.ops dans les boucles.</w:t>
        <w:br/>
        <w:t>- Matériaux Principled BSDF réutilisés s'ils existent, mais toujours mis à jour. Émission pour les yeux,</w:t>
        <w:br/>
        <w:t xml:space="preserve">  runes lumineuses, étoiles, halo et gemmes.</w:t>
        <w:br/>
        <w:t>- Seed aléatoire fixe (5005) pour que le dragon soit identique à chaque exécution.</w:t>
        <w:br/>
        <w:t>- Option ADD_FLOATING_FX = True/False pour les éléments flottants.</w:t>
        <w:br/>
        <w:t>- Conventions : avant du dragon = -Y, haut = +Z, unité = mètre, hauteur totale 7 m, posé sur Z = 0.</w:t>
        <w:br/>
        <w:t>- Code commenté en français, découpé en sections numérotées (palette, hiérarchie, tête, corps, pattes,</w:t>
        <w:br/>
        <w:t xml:space="preserve">  ailes, queue, rareté / FX, finalisation).</w:t>
        <w:br/>
        <w:br/>
        <w:t>LIVRAISON</w:t>
        <w:br/>
        <w:t>1. Le script complet dans un seul fichier .py.</w:t>
        <w:br/>
        <w:t>2. Si tu as accès à Blender : lance-le, fais une capture de la vue 3D, compare avec l'image et corrige les</w:t>
        <w:br/>
        <w:t xml:space="preserve">   écarts visibles avant de me le rendre. Donne le nombre de triangles.</w:t>
        <w:br/>
        <w:t>3. Une liste courte des réglages à changer pour ajuster la forme.</w:t>
      </w:r>
    </w:p>
    <w:p>
      <w:pPr>
        <w:pStyle w:val="Heading3"/>
      </w:pPr>
      <w:r>
        <w:t>Script Python Blender · aion_ado.py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Aïon · Ado</w:t>
        <w:br/>
        <w:t>#  Mythe · Ténèbres · Oriental · monde 5</w:t>
        <w:br/>
        <w:t>#  - Corps long en S, tête plus fine, crocs, cornes ramifiées dorées à mi-taille, couronne d'or</w:t>
        <w:br/>
        <w:t>#  - Motifs dorés plus nombreux, constellations émissives sur les flancs, crinière en deux rangées</w:t>
        <w:br/>
        <w:t>#  - Halo cosmique plus grand, deux anneaux runiques, FX d'étoiles et de sabliers</w:t>
        <w:br/>
        <w:t># Avant du dragon = -Y, haut = +Z, unité = mètre</w:t>
        <w:br/>
        <w:t># ==========================================================</w:t>
        <w:br/>
        <w:br/>
        <w:t>random.seed(5005)            # même dragon à chaque exécution</w:t>
        <w:br/>
        <w:t>TAG = "AION_ADO"      # préfixe de tous les objets, matériaux et de la collection</w:t>
        <w:br/>
        <w:t>TARGET_HEIGHT = 7       # hauteur finale en mètres (bébé 4, ado 7, adulte 11)</w:t>
        <w:br/>
        <w:t>BEVEL_SEGMENTS = 1             # 0 = sans biseau (environ moitié moins de triangles)</w:t>
        <w:br/>
        <w:t>TRI_BUDGET = 13000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BODY_K, RK, SEG_STEP = 0.78, 0.92, 0.6</w:t>
        <w:br/>
        <w:t>SNOUT_L, GEM_K, BABY_EYES, BROW_ANGLE, FANGS = 1.3, 1.1, False, 11, 2</w:t>
        <w:br/>
        <w:t>CROWN, EAR_K, EAR_RAYS = 1, 0.85, 4</w:t>
        <w:br/>
        <w:t>ANTLER_K, ANTLER_TINES, WHISKER_K, BEARD_N = 0.8, 4, 0.85, 5</w:t>
        <w:br/>
        <w:t>MANE_RINGS, MANE_COUNT, MANE_K, NECK_MANE_S = 3, 17, 0.9, 0.35</w:t>
        <w:br/>
        <w:t>MOTIF_RANGE, MOTIF_EVERY, FLANK_BANDS = (0.1, 0.94), 5, True</w:t>
        <w:br/>
        <w:t>CONST_EVERY, CONST_RANGE, BAND_EVERY, SPIKE_ROWS, CREST_H = 5, (0.1, 0.92), 9, True, 0.6</w:t>
        <w:br/>
        <w:t>CHEST, PAULD, LEG_K, LEG_RUNES = True, 1, 1.0, True</w:t>
        <w:br/>
        <w:t>TAIL_K, TAIL_FAN_N, TAIL_FAN_L, TAIL_PETALS, TAIL_RING = 0.85, 7, 2.2, 5, True</w:t>
        <w:br/>
        <w:t>HALO_N, HALO_R, HALO_RINGS = 14, 2.8, 3</w:t>
        <w:br/>
        <w:t>ORBIT_S, ORBIT_TICKS = [0.3, 0.55], 8</w:t>
        <w:br/>
        <w:t>FX_COUNT, FX_RINGS, FX_HOUR, FX_K = 12, 3, 2, 1.5</w:t>
        <w:br/>
        <w:br/>
        <w:t># Colonne vertébrale en S (points de contrôle Catmull-Rom, taille adulte) ; BODY_K la raccourcit pour Bébé et Ado</w:t>
        <w:br/>
        <w:t>CTRL_ADULT = [</w:t>
        <w:br/>
        <w:t xml:space="preserve">    (0.0, -0.3, 9.0),   # sous le crâne</w:t>
        <w:br/>
        <w:t xml:space="preserve">    (0.0,  0.3, 8.2),</w:t>
        <w:br/>
        <w:t xml:space="preserve">    (0.2,  1.0, 7.0),   # cou</w:t>
        <w:br/>
        <w:t xml:space="preserve">    (0.5,  1.7, 5.6),</w:t>
        <w:br/>
        <w:t xml:space="preserve">    (0.3,  2.8, 4.3),   # poitrail</w:t>
        <w:br/>
        <w:t xml:space="preserve">    (-0.1, 4.4, 3.4),</w:t>
        <w:br/>
        <w:t xml:space="preserve">    (-0.6, 6.2, 3.3),</w:t>
        <w:br/>
        <w:t xml:space="preserve">    (-0.7, 8.0, 4.4),   # dos qui monte</w:t>
        <w:br/>
        <w:t xml:space="preserve">    (-0.2, 9.8, 5.2),</w:t>
        <w:br/>
        <w:t xml:space="preserve">    (0.4, 11.4, 4.4),</w:t>
        <w:br/>
        <w:t xml:space="preserve">    (0.8, 12.8, 3.1),   # creux</w:t>
        <w:br/>
        <w:t xml:space="preserve">    (0.5, 14.2, 2.6),</w:t>
        <w:br/>
        <w:t xml:space="preserve">    (-0.1, 15.5, 3.4),  # la queue remonte</w:t>
        <w:br/>
        <w:t xml:space="preserve">    (-0.6, 16.8, 4.9),</w:t>
        <w:br/>
        <w:t xml:space="preserve">    (-0.5, 17.8, 6.4),  # bout de queue qui se redresse</w:t>
        <w:br/>
        <w:t>]</w:t>
        <w:br/>
        <w:t>CTRL = [(x * BODY_K, y * BODY_K, z * BODY_K) for x, y, z in CTRL_ADULT]</w:t>
        <w:br/>
        <w:t>HEAD_POS = Vector(CTRL[0]) + Vector((0, -0.1, 0.2))      # base du crâne (HEAD_ROOT)</w:t>
        <w:br/>
        <w:t>HEAD_TILT = 5                         # inclinaison de la tête vers l'avant (degrés)</w:t>
        <w:br/>
        <w:t>RADIUS_KEYS = [(0.0, 0.62 * RK), (0.06, 0.72 * RK), (0.2, 0.86 * RK), (0.35, 1.0 * RK), (0.55, 0.92 * RK),</w:t>
        <w:br/>
        <w:t xml:space="preserve">               (0.75, 0.62 * RK), (0.9, 0.38 * RK), (1.0, 0.24 * RK)]</w:t>
        <w:br/>
        <w:t>SEG_BEVEL  = 0.06                     # biseau des segments</w:t>
        <w:br/>
        <w:t>TAIL_START = 0.62                     # à partir de s = 0.62, les segments vont dans TAIL_ROOT</w:t>
        <w:br/>
        <w:br/>
        <w:t># ----------------------------------------------------------</w:t>
        <w:br/>
        <w:t># 7. PALETTE (identique aux 3 stades) : violet nuit, or ancien métallique, étoiles et runes émissives</w:t>
        <w:br/>
        <w:t># ----------------------------------------------------------</w:t>
        <w:br/>
        <w:t>M_BODY   = get_mat("Body",      "#4A2B8C", 0.42)                     # corps, crâne, pattes</w:t>
        <w:br/>
        <w:t>M_DARK   = get_mat("ScaleDark", "#2A1660", 0.45)                     # écailles du dos, narines, bouche</w:t>
        <w:br/>
        <w:t>M_LIGHT  = get_mat("ScaleLight","#7448C8", 0.40)                     # arête du museau, bandes des flancs</w:t>
        <w:br/>
        <w:t>M_BELLY  = get_mat("Belly",     "#9467E8", 0.50)                     # plaques du ventre, menton</w:t>
        <w:br/>
        <w:t>M_GOLD   = get_mat("Gold",      "#E8C35A", 0.26, 0.95)               # cornes, couronne, plastron, motifs anciens</w:t>
        <w:br/>
        <w:t>M_GOLD2  = get_mat("GoldBright","#FFD45A", 0.22, 0.95)               # pointes, accents</w:t>
        <w:br/>
        <w:t>M_MANE_V = get_mat("ManeViolet","#8A4DFF", 0.40)                     # crinière violette</w:t>
        <w:br/>
        <w:t>M_MANE_D = get_mat("ManeDeep",  "#5A2FBF", 0.40)                     # crinière violet profond</w:t>
        <w:br/>
        <w:t>M_GLOW   = get_mat("Glow",      "#FFD45A", 0.15, 0.0, emission="#FFD45A", strength=3.5)    # yeux, runes dorées lumineuses</w:t>
        <w:br/>
        <w:t>M_VGLOW  = get_mat("VioletGlow","#B07CFF", 0.15, 0.0, emission="#A56BFF", strength=4.0)    # halo, gemmes, anneaux</w:t>
        <w:br/>
        <w:t>M_STAR   = get_mat("Star",      "#F4EAFF", 0.10, 0.0, emission="#EBDDFF", strength=6.0)    # étoiles des constellations</w:t>
        <w:br/>
        <w:t>M_LINE   = get_mat("StarLine",  "#9A6BFF", 0.20, 0.0, emission="#8D5CFF", strength=3.0)    # traits des constellations</w:t>
        <w:br/>
        <w:t>M_WHITE  = get_mat("EyeWhite",  "#F2F2F2", 0.30)                     # yeux, crocs</w:t>
        <w:br/>
        <w:t>M_BLACK  = get_mat("Black",     "#0A0612", 0.20)                     # pupilles, narines</w:t>
        <w:br/>
        <w:t>M_CLAW   = get_mat("Claw",      "#F2E6B8", 0.30, 0.8)                # griffes or pâle</w:t>
        <w:br/>
        <w:br/>
        <w:t>def mane_mat():</w:t>
        <w:br/>
        <w:t xml:space="preserve">    """Éclats de crinière : violet vif, violet profond et or."""</w:t>
        <w:br/>
        <w:t xml:space="preserve">    return pick([M_MANE_V, M_MANE_D, M_GOLD], [4, 3, 3])</w:t>
        <w:br/>
        <w:br/>
        <w:t>GLYPHS = [</w:t>
        <w:br/>
        <w:t xml:space="preserve">    [((0, -1), (0, 1)), ((0, 0.1), (0.8, 0.7))],</w:t>
        <w:br/>
        <w:t xml:space="preserve">    [((-0.7, -0.9), (0.7, -0.9)), ((0, -0.9), (0, 1))],</w:t>
        <w:br/>
        <w:t xml:space="preserve">    [((-0.6, 1), (0, -1)), ((0, -1), (0.6, 1))],</w:t>
        <w:br/>
        <w:t xml:space="preserve">    [((-0.7, 0), (0.7, 0)), ((0, -0.8), (0, 0.8)), ((-0.5, -0.5), (0.5, 0.5))],</w:t>
        <w:br/>
        <w:t>]</w:t>
        <w:br/>
        <w:br/>
        <w:t>def rune(name, c, t, d, nrm, size, parent, kind, mat=None, th=0.075):</w:t>
        <w:br/>
        <w:t xml:space="preserve">    """Rune ancienne : 2 ou 3 traits posés sur une surface."""</w:t>
        <w:br/>
        <w:t xml:space="preserve">    mat = mat or M_GOLD</w:t>
        <w:br/>
        <w:t xml:space="preserve">    for k, (a, b) in enumerate(GLYPHS[kind % len(GLYPHS)]):</w:t>
        <w:br/>
        <w:t xml:space="preserve">        pa = c + t * a[0] * size + d * a[1] * size</w:t>
        <w:br/>
        <w:t xml:space="preserve">        pb = c + t * b[0] * size + d * b[1] * size</w:t>
        <w:br/>
        <w:t xml:space="preserve">        link(f"{name}_{k}", pa, pb, th, mat, parent, up=tuple(nrm), extra=th * 0.6, bevel=0)</w:t>
        <w:br/>
        <w:br/>
        <w:t>def hourglass(name, c, t, d, nrm, size, parent, mat=None):</w:t>
        <w:br/>
        <w:t xml:space="preserve">    """Sablier doré : deux triangles pointe contre pointe, barres en haut et en bas."""</w:t>
        <w:br/>
        <w:t xml:space="preserve">    mat = mat or M_GOLD</w:t>
        <w:br/>
        <w:t xml:space="preserve">    w, h = size * 0.7, size</w:t>
        <w:br/>
        <w:t xml:space="preserve">    p = lambda x, y: c + t * x + d * y</w:t>
        <w:br/>
        <w:t xml:space="preserve">    plate(f"{name}_Top", [p(-w, h), p(w, h), p(0, 0)], 0.07, mat, parent)</w:t>
        <w:br/>
        <w:t xml:space="preserve">    plate(f"{name}_Bot", [p(0, 0), p(w, -h), p(-w, -h)], 0.07, mat, parent)</w:t>
        <w:br/>
        <w:t xml:space="preserve">    link(f"{name}_BarT", p(-w * 1.15, h), p(w * 1.15, h), 0.09, mat, parent, up=tuple(nrm), extra=0.04, bevel=0)</w:t>
        <w:br/>
        <w:t xml:space="preserve">    link(f"{name}_BarB", p(-w * 1.15, -h), p(w * 1.15, -h), 0.09, mat, parent, up=tuple(nrm), extra=0.04, bevel=0)</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br/>
        <w:t># ----------------------------------------------------------</w:t>
        <w:br/>
        <w:t># 9. TÊTE (coordonnées locales de HEAD_ROOT)</w:t>
        <w:br/>
        <w:t># ----------------------------------------------------------</w:t>
        <w:br/>
        <w:t>sk = SNOUT_L / 1.55</w:t>
        <w:br/>
        <w:t>wedge("Head_Skull",     (1.5, 1.55, 1.35), (0, 0, 0), mat=M_BODY, parent=H, top_x=0.86, top_y=0.92, bevel=0.07)</w:t>
        <w:br/>
        <w:t>box("Head_Snout",       (1.1, SNOUT_L, 0.72), (0, -0.62 - SNOUT_L / 2, -0.15), mat=M_BODY, parent=H, bevel=0.06)</w:t>
        <w:br/>
        <w:t>box("Head_SnoutBridge", (0.78, 1.2 * sk, 0.2), (0, -0.65 - 0.6 * sk, 0.28), rot=(-6, 0, 0), mat=M_LIGHT, parent=H, bevel=0)</w:t>
        <w:br/>
        <w:t>box("Head_NosePad",     (1.15, 0.3, 0.55), (0, -0.55 - SNOUT_L, -0.12), mat=M_BODY, parent=H, bevel=0)</w:t>
        <w:br/>
        <w:t>box("Head_Jaw",         (1.0, 1.45 * sk, 0.32), (0, -0.53 - 0.72 * sk, -0.68), mat=M_BELLY, parent=H, bevel=0)</w:t>
        <w:br/>
        <w:t>box("Head_MouthLine",   (1.04, 1.4 * sk, 0.06), (0, -0.58 - 0.7 * sk, -0.52), mat=M_DARK, parent=H, bevel=0)</w:t>
        <w:br/>
        <w:t># Bande dorée sur l'arête du museau (motif ancien)</w:t>
        <w:br/>
        <w:t>box("Head_SnoutGold",   (0.2, 0.9 * sk, 0.06), (0, -0.62 - 0.55 * sk, 0.4), rot=(-6, 0, 0), mat=M_GOLD, parent=H, bevel=0)</w:t>
        <w:br/>
        <w:br/>
        <w:t># Joyau frontal violet dans un cadre d'or, et couronne (Ado : petite, Adulte : complète)</w:t>
        <w:br/>
        <w:t>box("Head_GemSocket", (0.62, 0.45, 0.16), (0, -0.6, 0.66), rot=(-20, 0, 0), mat=M_GOLD, parent=H, bevel=0)</w:t>
        <w:br/>
        <w:t>crystal("Head_Gem", 0.2 * GEM_K, 0.14, 0.24 * GEM_K, (0, -0.76, 0.68), (0, -0.45, 1), mat=M_VGLOW, parent=H)</w:t>
        <w:br/>
        <w:t>if CROWN &gt;= 1:</w:t>
        <w:br/>
        <w:t xml:space="preserve">    box("Head_CrownBand", (1.25, 0.2, 0.14), (0, -0.2, 0.7), rot=(-8, 0, 0), mat=M_GOLD, parent=H, bevel=0)</w:t>
        <w:br/>
        <w:t xml:space="preserve">    shard("Head_CrownSpike_C", 0.34, 0.1, 0.5 + 0.5 * CROWN, (0, -0.35, 0.72), (0, 0.15, 1), mat=M_GOLD2, parent=H)</w:t>
        <w:br/>
        <w:t>for sgn in (-1, 1):</w:t>
        <w:br/>
        <w:t xml:space="preserve">    if CROWN &gt;= 1:</w:t>
        <w:br/>
        <w:t xml:space="preserve">        shard(f"Head_CrownSpike_{sgn}", 0.28, 0.1, 0.4 + 0.35 * CROWN, (sgn * 0.38, -0.3, 0.7), (sgn * 0.35, 0.25, 1), mat=M_GOLD, parent=H)</w:t>
        <w:br/>
        <w:t xml:space="preserve">        shard(f"Head_CrownWing_{sgn}", 0.24, 0.1, 0.35 + 0.25 * CROWN, (sgn * 0.66, -0.15, 0.66), (sgn * 1, 0.3, 0.55), mat=M_GOLD, parent=H)</w:t>
        <w:br/>
        <w:t xml:space="preserve">    if CROWN &gt;= 2:</w:t>
        <w:br/>
        <w:t xml:space="preserve">        shard(f"Head_CrownSpike2_{sgn}", 0.24, 0.1, 1.1, (sgn * 0.2, -0.3, 0.72), (sgn * 0.12, 0.2, 1), mat=M_GOLD2, parent=H)</w:t>
        <w:br/>
        <w:t xml:space="preserve">        shard(f"Head_CrownWing2_{sgn}", 0.2, 0.1, 0.7, (sgn * 0.82, -0.05, 0.55), (sgn * 1, 0.35, 0.3), mat=M_GOLD2, parent=H)</w:t>
        <w:br/>
        <w:t xml:space="preserve">        crystal(f"Head_CrownGem_{sgn}", 0.09, 0.08, 0.13, (sgn * 0.52, -0.38, 0.8), (0, -0.3, 1), mat=M_VGLOW, parent=H)</w:t>
        <w:br/>
        <w:br/>
        <w:t>for sgn in (-1, 1):</w:t>
        <w:br/>
        <w:t xml:space="preserve">    box(f"Head_Nostril_{sgn}", (0.2, 0.06, 0.18), (sgn * 0.27, -0.72 - SNOUT_L, 0.0), mat=M_BLACK, parent=H, bevel=0)</w:t>
        <w:br/>
        <w:t xml:space="preserve">    if BABY_EYES:</w:t>
        <w:br/>
        <w:t xml:space="preserve">        # Très grands yeux : blanc, grand iris or lumineux, pupille ronde, petit reflet blanc</w:t>
        <w:br/>
        <w:t xml:space="preserve">        box(f"Head_EyeWhite_{sgn}", (0.08, 0.62, 0.58), (sgn * 0.76, -0.3, 0.12), mat=M_WHITE, parent=H, bevel=0)</w:t>
        <w:br/>
        <w:t xml:space="preserve">        box(f"Head_Iris_{sgn}",     (0.06, 0.44, 0.48), (sgn * 0.80, -0.33, 0.1), mat=M_GLOW,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blanc, iris or lumineux, pupille fendue</w:t>
        <w:br/>
        <w:t xml:space="preserve">        box(f"Head_EyeWhite_{sgn}", (0.08, 0.45, 0.36), (sgn * 0.76, -0.35, 0.12), mat=M_WHITE, parent=H, bevel=0)</w:t>
        <w:br/>
        <w:t xml:space="preserve">        box(f"Head_Iris_{sgn}",     (0.06, 0.28, 0.30), (sgn * 0.80, -0.38, 0.12), mat=M_GLOW, parent=H, bevel=0)</w:t>
        <w:br/>
        <w:t xml:space="preserve">        box(f"Head_Pupil_{sgn}",    (0.05, 0.07, 0.26), (sgn * 0.83, -0.38, 0.12), mat=M_BLACK, parent=H, bevel=0)</w:t>
        <w:br/>
        <w:t xml:space="preserve">    box(f"Head_Brow_{sgn}", (0.33, 0.7, 0.2), (sgn * 0.72, -0.4, 0.44 + (0.08 if BABY_EYES else 0)),</w:t>
        <w:br/>
        <w:t xml:space="preserve">        rot=(BROW_ANGLE, 0, sgn * -8), mat=M_GOLD, parent=H, bevel=0)</w:t>
        <w:br/>
        <w:br/>
        <w:t xml:space="preserve">    # Crocs</w:t>
        <w:br/>
        <w:t xml:space="preserve">    for j in range(FANGS):</w:t>
        <w:br/>
        <w:t xml:space="preserve">        fy = -0.8 - SNOUT_L * (0.18 + 0.27 * j)</w:t>
        <w:br/>
        <w:t xml:space="preserve">        shard(f"Head_Fang_{sgn}_{j}", 0.13, 0.1, 0.42 - 0.07 * j, (sgn * 0.5, fy, -0.5), (0, 0, -1), mat=M_WHITE, parent=H, up=(0, 1, 0))</w:t>
        <w:br/>
        <w:br/>
        <w:t xml:space="preserve">    # Oreilles : éventail d'éclats violets bordés d'or</w:t>
        <w:br/>
        <w:t xml:space="preserve">    ek = EAR_K</w:t>
        <w:br/>
        <w:t xml:space="preserve">    for j in range(EAR_RAYS):</w:t>
        <w:br/>
        <w:t xml:space="preserve">        a = math.radians(-20 + j * 150 / max(1, EAR_RAYS - 1))</w:t>
        <w:br/>
        <w:t xml:space="preserve">        dv = Vector((sgn * math.cos(a) * 0.8, 0.55, math.sin(a)))</w:t>
        <w:br/>
        <w:t xml:space="preserve">        shard(f"Head_Ear_{sgn}_{j}", 0.3 * ek, 0.07, (1.2 + 0.5 * math.sin(a * 1.5)) * ek,</w:t>
        <w:br/>
        <w:t xml:space="preserve">              (sgn * 0.7, 0.3, 0.2), dv, mat=M_MANE_V if j % 2 == 0 else M_GOLD, parent=H, up=(0, 1, 0))</w:t>
        <w:br/>
        <w:t xml:space="preserve">    # Pointes de joue</w:t>
        <w:br/>
        <w:t xml:space="preserve">    for j in range(2):</w:t>
        <w:br/>
        <w:t xml:space="preserve">        shard(f"Head_Cheek_{sgn}_{j}", 0.26, 0.08, (0.9 - 0.2 * j) * ek, (sgn * 0.7, -0.35 + j * 0.4, -0.4),</w:t>
        <w:br/>
        <w:t xml:space="preserve">              (sgn * 1, 0.7 + j * 0.4, -0.6), mat=M_GOLD if j == 0 else M_MANE_D, parent=H, up=(0, 1, 0))</w:t>
        <w:br/>
        <w:br/>
        <w:t xml:space="preserve">    # Cornes dorées ramifiées</w:t>
        <w:br/>
        <w:t xml:space="preserve">    a0 = Vector((sgn * 0.45, 0.35, 0.65))</w:t>
        <w:br/>
        <w:t xml:space="preserve">    def ap(x, y, z):</w:t>
        <w:br/>
        <w:t xml:space="preserve">        return a0 + (Vector((sgn * x, y, z)) - a0) * ANTLER_K</w:t>
        <w:br/>
        <w:t xml:space="preserve">    a1, a2, a3 = ap(0.9, 0.9, 1.8), ap(1.3, 1.7, 2.9), ap(1.3, 2.5, 3.8)</w:t>
        <w:br/>
        <w:t xml:space="preserve">    th = 0.32 * max(0.8, ANTLER_K)</w:t>
        <w:br/>
        <w:t xml:space="preserve">    chain(f"Head_Antler_{sgn}", [a0, a1, a2, a3], th, th * 0.55, M_GOLD, H, bevel=0.02)</w:t>
        <w:br/>
        <w:t xml:space="preserve">    tines = [(a1, ap(1.3, 0.3, 2.9), 0.18), (a2, ap(2.0, 1.4, 3.8), 0.17), (a2.lerp(a3, 0.4), ap(0.9, 2.2, 4.2), 0.15),</w:t>
        <w:br/>
        <w:t xml:space="preserve">             (a3, ap(1.8, 3.1, 4.4), 0.13), (a1.lerp(a2, 0.5), ap(0.4, 1.8, 3.3), 0.13), (a3, ap(1.0, 3.2, 4.9), 0.12)]</w:t>
        <w:br/>
        <w:t xml:space="preserve">    for k, (p, q, tk) in enumerate(tines[:ANTLER_TINES]):</w:t>
        <w:br/>
        <w:t xml:space="preserve">        link(f"Head_AntlerTine{k + 1}_{sgn}", p, q, tk * max(0.8, ANTLER_K), M_GOLD2 if k % 2 else M_GOLD, H, bevel=0)</w:t>
        <w:br/>
        <w:br/>
        <w:t xml:space="preserve">    # Longues moustaches dorées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0.10, 0.07, M_GOLD, H, bevel=0)</w:t>
        <w:br/>
        <w:br/>
        <w:t># Barbe d'éclats sous le menton</w:t>
        <w:br/>
        <w:t>for k in range(BEARD_N):</w:t>
        <w:br/>
        <w:t xml:space="preserve">    x = (k - (BEARD_N - 1) / 2) * 0.18</w:t>
        <w:br/>
        <w:t xml:space="preserve">    shard(f"Head_Beard_{k}", 0.22, 0.08, (0.7 + random.random() * 0.3) * MANE_K,</w:t>
        <w:br/>
        <w:t xml:space="preserve">          (x, -0.3 - 0.6 * sk + abs(x) * 0.5, -0.82), (x * 0.4, 0.5, -1), mat=M_MANE_V if k % 2 == 0 else M_GOLD, parent=H)</w:t>
        <w:br/>
        <w:br/>
        <w:t># Crinière immense violette et dorée en éventail derrière la tête</w:t>
        <w:br/>
        <w:t>for rg in range(MANE_RINGS):</w:t>
        <w:br/>
        <w:t xml:space="preserve">    for k in range(MANE_COUNT):</w:t>
        <w:br/>
        <w:t xml:space="preserve">        ang = math.radians(-165 + k * (330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0.2) + Vector((0, 1.0, 0)) + jitter</w:t>
        <w:br/>
        <w:t xml:space="preserve">        shard(f"Head_Mane_{rg}_{k}", (1.0 - rg * 0.08) * max(0.8, MANE_K), 0.16,</w:t>
        <w:br/>
        <w:t xml:space="preserve">              (1.3 + rg * 0.35 + random.random() * 0.6) * MANE_K,</w:t>
        <w:br/>
        <w:t xml:space="preserve">              loc, direction, mat=mane_mat(), parent=H, up=tuple(radial.cross(Vector((0, 1, 0)))))</w:t>
        <w:br/>
        <w:br/>
        <w:t># ----------------------------------------------------------</w:t>
        <w:br/>
        <w:t># 10. CORPS EN S : segments, ventre, flancs, motifs dorés, constellations, crête</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 Motif de constellation : 5 étoiles reliées (coordonnées 2D dans le plan tangente / dos du flanc)</w:t>
        <w:br/>
        <w:t>CONST_PATTERNS = [</w:t>
        <w:br/>
        <w:t xml:space="preserve">    [(-0.8, 0.2), (-0.3, 0.7), (0.2, 0.25), (0.7, 0.65), (0.55, -0.3)],</w:t>
        <w:br/>
        <w:t xml:space="preserve">    [(-0.7, -0.4), (-0.2, 0.1), (0.3, -0.2), (0.75, 0.35), (0.1, 0.7)],</w:t>
        <w:br/>
        <w:t xml:space="preserve">    [(-0.6, 0.5), (0.0, 0.65), (0.5, 0.2), (0.15, -0.35), (-0.55, -0.2)],</w:t>
        <w:br/>
        <w:t>]</w:t>
        <w:br/>
        <w:br/>
        <w:t>def constellation(name, c, t, d, nrm, size, parent, pat, rot):</w:t>
        <w:br/>
        <w:t xml:space="preserve">    ca, sa = math.cos(rot), math.sin(rot)</w:t>
        <w:br/>
        <w:t xml:space="preserve">    pts = [c + t * (x * ca - y * sa) * size + d * (x * sa + y * ca) * size for x, y in pat]</w:t>
        <w:br/>
        <w:t xml:space="preserve">    for k in range(len(pts) - 1):</w:t>
        <w:br/>
        <w:t xml:space="preserve">        link(f"{name}_L{k}", pts[k], pts[k + 1], 0.045, M_LINE, parent, up=tuple(nrm), extra=0.03, bevel=0)</w:t>
        <w:br/>
        <w:t xml:space="preserve">    for k, p in enumerate(pts):</w:t>
        <w:br/>
        <w:t xml:space="preserve">        crystal(f"{name}_S{k}", 0.07 + 0.03 * (k % 2), 0.08, 0.11 + 0.03 * (k % 2), p + nrm * 0.03, nrm, mat=M_STAR, parent=parent)</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M_BODY, parent, bevel=SEG_BEVEL)</w:t>
        <w:br/>
        <w:br/>
        <w:t xml:space="preserve">    # Plaques de ventre violettes (bien séparées) + bandes claires sur les flancs</w:t>
        <w:br/>
        <w:t xml:space="preserve">    if s &lt; 0.9:</w:t>
        <w:br/>
        <w:t xml:space="preserve">        box(f"{tag}_Belly_{i}", (2 * r * 0.84, L * 0.85, 0.2), mid - d * (r * 0.95), R, M_BELLY, parent, bevel=0)</w:t>
        <w:br/>
        <w:t xml:space="preserve">    if s &lt; 0.88 and FLANK_BANDS:</w:t>
        <w:br/>
        <w:t xml:space="preserve">        for sgn in (-1, 1):</w:t>
        <w:br/>
        <w:t xml:space="preserve">            box(f"{tag}_Flank_{i}_{sgn}", (0.08, L * 0.9, r * 0.45), mid + side * sgn * r - d * r * 0.6,</w:t>
        <w:br/>
        <w:t xml:space="preserve">                R, M_LIGHT, parent, bevel=0)</w:t>
        <w:br/>
        <w:br/>
        <w:t xml:space="preserve">    # Écaille dorsale sombre légèrement inclinée</w:t>
        <w:br/>
        <w:t xml:space="preserve">    Rtilt = R @ Euler((math.radians(-8), 0, 0)).to_matrix()</w:t>
        <w:br/>
        <w:t xml:space="preserve">    box(f"{tag}_Dorsal_{i}", (2 * r * 0.92, L * 0.95, 0.18), mid + d * (r * 0.95), Rtilt, M_DARK, parent, bevel=0)</w:t>
        <w:br/>
        <w:br/>
        <w:t xml:space="preserve">    # Motifs dorés anciens (runes et sabliers) sur les flancs, en alternance</w:t>
        <w:br/>
        <w:t xml:space="preserve">    if MOTIF_RANGE[0] &lt; s &lt; MOTIF_RANGE[1]:</w:t>
        <w:br/>
        <w:t xml:space="preserve">        for sgn in (-1, 1):</w:t>
        <w:br/>
        <w:t xml:space="preserve">            c = mid + side * sgn * (r + 0.03) - d * r * 0.1</w:t>
        <w:br/>
        <w:t xml:space="preserve">            sz = min(r * 0.42, 0.5)</w:t>
        <w:br/>
        <w:t xml:space="preserve">            if i % MOTIF_EVERY == 0:</w:t>
        <w:br/>
        <w:t xml:space="preserve">                hourglass(f"{tag}_Hour_{i}_{sgn}", c, t, d, side * sgn, sz, parent)</w:t>
        <w:br/>
        <w:t xml:space="preserve">            elif i % MOTIF_EVERY == MOTIF_EVERY // 2:</w:t>
        <w:br/>
        <w:t xml:space="preserve">                rune(f"{tag}_Rune_{i}_{sgn}", c, t, d, side * sgn, sz, parent, i + (sgn &gt; 0))</w:t>
        <w:br/>
        <w:br/>
        <w:t xml:space="preserve">    # Constellations émissives sur le haut des flancs</w:t>
        <w:br/>
        <w:t xml:space="preserve">    if CONST_EVERY and CONST_RANGE[0] &lt; s &lt; CONST_RANGE[1] and i % CONST_EVERY == CONST_EVERY // 2:</w:t>
        <w:br/>
        <w:t xml:space="preserve">        for sgn in (-1, 1):</w:t>
        <w:br/>
        <w:t xml:space="preserve">            c = mid + side * sgn * (r + 0.04) + d * r * 0.45</w:t>
        <w:br/>
        <w:t xml:space="preserve">            constellation(f"{tag}_Const_{i}_{sgn}", c, t, d, side * sgn, min(r * 0.55, 0.6), parent,</w:t>
        <w:br/>
        <w:t xml:space="preserve">                          CONST_PATTERNS[(i + (sgn &gt; 0)) % 3], random.uniform(-0.5, 0.5))</w:t>
        <w:br/>
        <w:br/>
        <w:t xml:space="preserve">    # Bandes d'or autour du corps</w:t>
        <w:br/>
        <w:t xml:space="preserve">    if BAND_EVERY and i % BAND_EVERY == BAND_EVERY // 2 and 0.08 &lt; s &lt; 0.9:</w:t>
        <w:br/>
        <w:t xml:space="preserve">        ring(f"{tag}_Band_{i}", r * 1.06, 0.16, 0.3, mid, t, M_GOLD, parent, sides=8, up=tuple(d))</w:t>
        <w:br/>
        <w:br/>
        <w:t xml:space="preserve">    # Double rangée de pics dorés sur le dos</w:t>
        <w:br/>
        <w:t xml:space="preserve">    if SPIKE_ROWS and i % 2 == 0 and 0.08 &lt; s &lt; 0.94:</w:t>
        <w:br/>
        <w:t xml:space="preserve">        for sgn in (-1, 1):</w:t>
        <w:br/>
        <w:t xml:space="preserve">            shard(f"{tag}_Spike_{i}_{sgn}", 0.2 + 0.1 * r, 0.1, 0.35 + r * 0.55,</w:t>
        <w:br/>
        <w:t xml:space="preserve">                  mid + d * r * 0.9 + side * sgn * r * 0.4, d + side * sgn * 0.5 + t * 0.4, mat=M_GOLD2, parent=parent)</w:t>
        <w:br/>
        <w:br/>
        <w:t xml:space="preserve">    # Crête de losanges violets et or tout le long du dos</w:t>
        <w:br/>
        <w:t xml:space="preserve">    if CREST_H and 0.02 &lt; s &lt; 0.97:</w:t>
        <w:br/>
        <w:t xml:space="preserve">        h = CREST_H * (0.5 + r)</w:t>
        <w:br/>
        <w:t xml:space="preserve">        b = mid + d * r * 0.9</w:t>
        <w:br/>
        <w:t xml:space="preserve">        plate(f"{tag}_Crest_{i}", [b - t * L * 0.55, b + t * L * 0.1 + d * h, b + t * L * 0.55 - d * 0.0 + d * h * 0.35, b + t * L * 0.55],</w:t>
        <w:br/>
        <w:t xml:space="preserve">              0.06, M_MANE_V if i % 2 == 0 else M_MANE_D, parent)</w:t>
        <w:br/>
        <w:br/>
        <w:t># Crinière du cou : grands éclats violets et or le long de la nuque</w:t>
        <w:br/>
        <w:t>for i in range(N):</w:t>
        <w:br/>
        <w:t xml:space="preserve">    s = (i + 0.5) / N</w:t>
        <w:br/>
        <w:t xml:space="preserve">    if s &gt; NECK_MANE_S:</w:t>
        <w:br/>
        <w:t xml:space="preserve">        break</w:t>
        <w:br/>
        <w:t xml:space="preserve">    mid = (SPINE[i] + SPINE[i + 1]) / 2</w:t>
        <w:br/>
        <w:t xml:space="preserve">    t, d, side = frame(SPINE[i + 1] - SPINE[i])</w:t>
        <w:br/>
        <w:t xml:space="preserve">    r = radius(s)</w:t>
        <w:br/>
        <w:t xml:space="preserve">    for sgn in (-1, 1):</w:t>
        <w:br/>
        <w:t xml:space="preserve">        for row in range(2):</w:t>
        <w:br/>
        <w:t xml:space="preserve">            shard(f"Neck_Mane_{i}_{sgn}_{row}", 0.7, 0.1, (1.5 - 0.5 * row - 0.9 * s) * MANE_K,</w:t>
        <w:br/>
        <w:t xml:space="preserve">                  mid + d * r * 0.8 + side * sgn * r * (0.25 + 0.35 * row),</w:t>
        <w:br/>
        <w:t xml:space="preserve">                  d * 0.8 + side * sgn * (0.5 + 0.4 * row) + t * 0.7, mat=mane_mat(), parent=body_root, up=tuple(side))</w:t>
        <w:br/>
        <w:br/>
        <w:t># ----------------------------------------------------------</w:t>
        <w:br/>
        <w:t># 11. PATTES : épaule en bloc, avant-bras, bracelet doré, pied à 3 griffes</w:t>
        <w:br/>
        <w:t># ----------------------------------------------------------</w:t>
        <w:br/>
        <w:t>LEG_FRONT = dict(s=0.2, upper=(0, -0.55, -0.75), lower=(0, -0.75, -0.25), th_up=0.48, th_low=0.38, push=0.35)</w:t>
        <w:br/>
        <w:t>LEG_BACK  = dict(s=0.5, upper=(0, -0.7, -0.45),  lower=(0, 0.35, -0.8),   th_up=0.6,  th_low=0.42, push=0.30)</w:t>
        <w:br/>
        <w:br/>
        <w:t>def paw(name, center):</w:t>
        <w:br/>
        <w:t xml:space="preserve">    k_ = LEG_K</w:t>
        <w:br/>
        <w:t xml:space="preserve">    box(f"{name}_Paw", (0.55 * k_, 0.55 * k_, 0.3 * k_), center, mat=M_BODY, parent=legs_root, bevel=0.04)</w:t>
        <w:br/>
        <w:t xml:space="preserve">    for k in (-1, 0, 1):</w:t>
        <w:br/>
        <w:t xml:space="preserve">        base = center + Vector((k * 0.17, -0.22, 0)) * k_</w:t>
        <w:br/>
        <w:t xml:space="preserve">        end = center + Vector((k * 0.24, -0.55, -0.2)) * k_</w:t>
        <w:br/>
        <w:t xml:space="preserve">        link(f"{name}_Toe_{k}", base, end, 0.14 * k_, M_BODY, legs_root, bevel=0)</w:t>
        <w:br/>
        <w:t xml:space="preserve">        shard(f"{name}_Claw_{k}", 0.12 * k_, 0.12 * k_, 0.28 * k_, end, (k * 0.2, -1,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 * LEG_K</w:t>
        <w:br/>
        <w:t xml:space="preserve">        wrist = joint + Vector((sgn * 0.05, 0, 0)) + Vector(cfg["lower"]) * LEG_K</w:t>
        <w:br/>
        <w:t xml:space="preserve">        wedge(f"{n}_Shoulder", (0.75 * LEG_K, 0.8 * LEG_K, 0.7 * LEG_K), root, mat=M_BODY, parent=legs_root,</w:t>
        <w:br/>
        <w:t xml:space="preserve">              top_x=0.8, top_y=0.75, bevel=0.05)</w:t>
        <w:br/>
        <w:t xml:space="preserve">        link(f"{n}_Upper", root, joint, cfg["th_up"] * LEG_K, M_BODY, legs_root, up=(1, 0, 0), bevel=0.04)</w:t>
        <w:br/>
        <w:t xml:space="preserve">        link(f"{n}_Lower", joint, wrist, cfg["th_low"] * LEG_K, M_BODY, legs_root, up=(1, 0, 0), bevel=0)</w:t>
        <w:br/>
        <w:t xml:space="preserve">        link(f"{n}_Cuff", joint.lerp(wrist, 0.62), wrist, (cfg["th_low"] + 0.14) * LEG_K, M_GOLD, legs_root, up=(1, 0, 0), bevel=0)</w:t>
        <w:br/>
        <w:t xml:space="preserve">        if LEG_RUNES:</w:t>
        <w:br/>
        <w:t xml:space="preserve">            link(f"{n}_CuffGem", joint.lerp(wrist, 0.3), joint.lerp(wrist, 0.4), (cfg["th_low"] + 0.1) * LEG_K, M_GOLD2, legs_root, up=(1, 0, 0), bevel=0)</w:t>
        <w:br/>
        <w:t xml:space="preserve">            shard(f"{n}_ElbowSpike", 0.2 * LEG_K, 0.08, 0.7 * LEG_K, joint, (sgn * 0.8, 0.9, 0.2), mat=M_MANE_V, parent=legs_root)</w:t>
        <w:br/>
        <w:t xml:space="preserve">        paw(n, wrist + Vector((0, -0.2, -0.12)) * LEG_K)</w:t>
        <w:br/>
        <w:br/>
        <w:t>leg("Legs_Front", LEG_FRONT)</w:t>
        <w:br/>
        <w:t>leg("Legs_Back", LEG_BACK)</w:t>
        <w:br/>
        <w:br/>
        <w:t># ----------------------------------------------------------</w:t>
        <w:br/>
        <w:t># 12. AILES : pas d'ailes (oriental). Les épaulières et la crinière tiennent lieu d'ornements (sections 10 et 14).</w:t>
        <w:br/>
        <w:t># ----------------------------------------------------------</w:t>
        <w:br/>
        <w:br/>
        <w:t># ----------------------------------------------------------</w:t>
        <w:br/>
        <w:t># 13. QUEUE : collier d'or, grand cristal, plumes violettes et dorées, anneau runique final</w:t>
        <w:br/>
        <w:t># ----------------------------------------------------------</w:t>
        <w:br/>
        <w:t>tip = SPINE[-1]</w:t>
        <w:br/>
        <w:t>tt, td, tside = frame(SPINE[-1] - SPINE[-2])</w:t>
        <w:br/>
        <w:t>box("Tail_TipCollar", (0.5 * TAIL_K, 0.4, 0.5 * TAIL_K), tip, seg_matrix(tt, td, tside), M_GOLD, tail_root, bevel=0)</w:t>
        <w:br/>
        <w:t>crystal("Tail_TipCrystal", 0.24 * TAIL_K, 0.5 * TAIL_K, 0.6 * TAIL_K, tip + tt * 0.15, tt, mat=M_VGLOW, parent=tail_root, up=tuple(td))</w:t>
        <w:br/>
        <w:t>for k in range(TAIL_FAN_N):</w:t>
        <w:br/>
        <w:t xml:space="preserve">    a = math.radians(-80 + k * 160 / max(1, TAIL_FAN_N - 1))</w:t>
        <w:br/>
        <w:t xml:space="preserve">    dv = tt * math.cos(a) + td * math.sin(a)</w:t>
        <w:br/>
        <w:t xml:space="preserve">    Lk = TAIL_FAN_L * (1.0 - 0.35 * abs(a) / math.radians(80)) * (1.0 + 0.15 * random.random())</w:t>
        <w:br/>
        <w:t xml:space="preserve">    shard(f"Tail_Feather_{k}", 0.55 * TAIL_K, 0.08, Lk, tip + tt * 0.1, dv,</w:t>
        <w:br/>
        <w:t xml:space="preserve">          mat=M_MANE_V if k % 2 == 0 else M_GOLD, parent=tail_root, up=tuple(tside))</w:t>
        <w:br/>
        <w:t>for k in range(TAIL_PETALS):</w:t>
        <w:br/>
        <w:t xml:space="preserve">    a = k / TAIL_PETALS * 2 * math.pi</w:t>
        <w:br/>
        <w:t xml:space="preserve">    sp = tside * math.cos(a) + td * math.sin(a)</w:t>
        <w:br/>
        <w:t xml:space="preserve">    shard(f"Tail_Petal_{k}", 0.3 * TAIL_K, 0.1, 0.9 * TAIL_K, tip - tt * 0.05, tt + sp * 0.55, mat=M_GOLD2, parent=tail_root)</w:t>
        <w:br/>
        <w:t>if TAIL_RING:</w:t>
        <w:br/>
        <w:t xml:space="preserve">    ring("Tail_Ring", 1.0 * TAIL_K, 0.14, 0.08, tip + tt * 0.9 * TAIL_K, tt, M_VGLOW, tail_root, sides=12, up=tuple(td))</w:t>
        <w:br/>
        <w:t xml:space="preserve">    hourglass("Tail_Hour", tip + tt * 0.9 * TAIL_K, tside, td, tt, 0.35 * TAIL_K, tail_root, M_GLOW)</w:t>
        <w:br/>
        <w:br/>
        <w:t># ----------------------------------------------------------</w:t>
        <w:br/>
        <w:t># 14. RENDU DE RARETÉ (Mythe) : plastron, épaulières, halo cosmique, anneaux runiques, FX</w:t>
        <w:br/>
        <w:t># ----------------------------------------------------------</w:t>
        <w:br/>
        <w:t>cmid, ct, cd, cside, cr = frame_at(0.2)</w:t>
        <w:br/>
        <w:t>CR = seg_matrix(ct, cd, cside)</w:t>
        <w:br/>
        <w:t>if CHEST:</w:t>
        <w:br/>
        <w:t xml:space="preserve">    wedge("Body_ChestPlate", (2 * cr * 1.05, 1.5, 0.3), cmid - cd * (cr + 0.05), CR, M_GOLD, body_root, top_x=0.8, top_y=0.85, bevel=0)</w:t>
        <w:br/>
        <w:t xml:space="preserve">    box("Body_ChestInner", (2 * cr * 0.65, 1.0, 0.14), cmid - cd * (cr + 0.22), CR, M_DARK, body_root, bevel=0)</w:t>
        <w:br/>
        <w:t xml:space="preserve">    crystal("Body_ChestGem", 0.32, 0.22, 0.32, cmid - cd * (cr + 0.28), -cd, mat=M_VGLOW, parent=body_root, up=tuple(ct))</w:t>
        <w:br/>
        <w:t xml:space="preserve">    hourglass("Body_ChestHour", cmid - cd * (cr + 0.26) - ct * 0.0, cside, ct, -cd, 0.35, body_root, M_GOLD2)</w:t>
        <w:br/>
        <w:t>for sgn in (-1, 1):</w:t>
        <w:br/>
        <w:t xml:space="preserve">    if CHEST:</w:t>
        <w:br/>
        <w:t xml:space="preserve">        shard(f"Body_ChestFrame_{sgn}", 0.3, 0.1, 0.8, cmid - cd * (cr + 0.25) + cside * sgn * 0.4,</w:t>
        <w:br/>
        <w:t xml:space="preserve">              cside * sgn * 0.6 - ct * 1.0, mat=M_GOLD, parent=body_root)</w:t>
        <w:br/>
        <w:t xml:space="preserve">    if PAULD:</w:t>
        <w:br/>
        <w:t xml:space="preserve">        wedge(f"Body_Pauldron_{sgn}", (0.85, 1.0, 0.45), cmid + cside * sgn * (cr + 0.1) + cd * 0.35, CR @ Euler((0, math.radians(sgn * 25), 0)).to_matrix(),</w:t>
        <w:br/>
        <w:t xml:space="preserve">              M_GOLD, body_root, top_x=0.75, top_y=0.8, bevel=0)</w:t>
        <w:br/>
        <w:t xml:space="preserve">        for k in range(PAULD):</w:t>
        <w:br/>
        <w:t xml:space="preserve">            shard(f"Body_PauldronSpike_{sgn}_{k}", 0.22, 0.1, 0.8 - 0.15 * k, cmid + cside * sgn * (cr + 0.3) + cd * (0.6 - 0.25 * k) + ct * 0.2 * k,</w:t>
        <w:br/>
        <w:t xml:space="preserve">                  cside * sgn * 0.7 + cd * (0.8 - 0.4 * k) + ct * 0.5 * k, mat=M_GOLD2, parent=body_root)</w:t>
        <w:br/>
        <w:br/>
        <w:t># Halo cosmique derrière la tête : anneaux violet / or, pointes, étoiles, runes</w:t>
        <w:br/>
        <w:t>if HALO_N:</w:t>
        <w:br/>
        <w:t xml:space="preserve">    ac = (0, 2.3, 0.15)</w:t>
        <w:br/>
        <w:t xml:space="preserve">    ring("Head_HaloRing", HALO_R, 0.32, 0.12, ac, (0, 1, 0), M_VGLOW, H, sides=18)</w:t>
        <w:br/>
        <w:t xml:space="preserve">    ring("Head_HaloGold", HALO_R * 0.8, 0.14, 0.1, (0, 2.1, 0.15), (0, 1, 0), M_GOLD, H, sides=18)</w:t>
        <w:br/>
        <w:t xml:space="preserve">    if HALO_RINGS &gt;= 3:</w:t>
        <w:br/>
        <w:t xml:space="preserve">        ring("Head_HaloOuter", HALO_R * 1.22, 0.07, 0.06, (0, 2.5, 0.15), (0, 1, 0), M_STAR, H, sides=18)</w:t>
        <w:br/>
        <w:t xml:space="preserve">        ring("Head_HaloCore", HALO_R * 0.58, 0.07, 0.06, (0, 1.9, 0.15), (0, 1, 0), M_GLOW, H, sides=14)</w:t>
        <w:br/>
        <w:t xml:space="preserve">    for k in range(HALO_N):</w:t>
        <w:br/>
        <w:t xml:space="preserve">        a = k / HALO_N * 2 * math.pi</w:t>
        <w:br/>
        <w:t xml:space="preserve">        rad = Vector((math.sin(a), 0, math.cos(a)))</w:t>
        <w:br/>
        <w:t xml:space="preserve">        long_ = (k % 2 == 0)</w:t>
        <w:br/>
        <w:t xml:space="preserve">        shard(f"Head_HaloShard_{k}", 0.3, 0.1, (1.1 if long_ else 0.6) * HALO_R / 2.6,</w:t>
        <w:br/>
        <w:t xml:space="preserve">              Vector(ac) + rad * (HALO_R + 0.05), rad, mat=M_VGLOW if long_ else M_GOLD, parent=H, up=(0, 1, 0))</w:t>
        <w:br/>
        <w:t xml:space="preserve">        if HALO_RINGS &gt;= 3 and k % 2 == 1:</w:t>
        <w:br/>
        <w:t xml:space="preserve">            crystal(f"Head_HaloStar_{k}", 0.1, 0.1, 0.14, Vector(ac) + rad * HALO_R * 1.22 + Vector((0, 0.1, 0)), (0, -1, 0), mat=M_STAR, parent=H)</w:t>
        <w:br/>
        <w:t xml:space="preserve">    for k in range(HALO_N // 2):</w:t>
        <w:br/>
        <w:t xml:space="preserve">        a = (k + 0.5) / (HALO_N // 2) * 2 * math.pi</w:t>
        <w:br/>
        <w:t xml:space="preserve">        rad = Vector((math.sin(a), 0, math.cos(a)))</w:t>
        <w:br/>
        <w:t xml:space="preserve">        rune(f"Head_HaloRune_{k}", Vector(ac) + rad * HALO_R * 0.9 + Vector((0, -0.08, 0)), rad.cross(Vector((0, 1, 0))), rad, (0, -1, 0), 0.14, H, k, mat=M_GLOW, th=0.05)</w:t>
        <w:br/>
        <w:br/>
        <w:t># Anneaux runiques flottants autour du corps (cerceaux inclinés avec runes en relief)</w:t>
        <w:br/>
        <w:t>for k, s_ in enumerate(ORBIT_S):</w:t>
        <w:br/>
        <w:t xml:space="preserve">    omid, ot, od, oside, orad = frame_at(s_)</w:t>
        <w:br/>
        <w:t xml:space="preserve">    R_ = orad * 1.9 + 0.5</w:t>
        <w:br/>
        <w:t xml:space="preserve">    tilt = Vector((0.18 * (-1) ** k, 0, 0.12))</w:t>
        <w:br/>
        <w:t xml:space="preserve">    axis = (ot + tilt).normalized()</w:t>
        <w:br/>
        <w:t xml:space="preserve">    ring(f"Orbit_Ring_{k}", R_, 0.26, 0.14, omid + od * 0.0, axis, M_GOLD if k % 2 == 0 else M_VGLOW, master, sides=18, up=tuple(od))</w:t>
        <w:br/>
        <w:t xml:space="preserve">    ring(f"Orbit_Inner_{k}", R_ * 0.9, 0.08, 0.07, omid, axis, M_STAR, master, sides=14, up=tuple(od))</w:t>
        <w:br/>
        <w:t xml:space="preserve">    ax_x = axis.cross(Vector((0, 0, 1))).normalized()</w:t>
        <w:br/>
        <w:t xml:space="preserve">    ax_y = axis.cross(ax_x).normalized()</w:t>
        <w:br/>
        <w:t xml:space="preserve">    for j in range(ORBIT_TICKS):</w:t>
        <w:br/>
        <w:t xml:space="preserve">        a = j / ORBIT_TICKS * 2 * math.pi</w:t>
        <w:br/>
        <w:t xml:space="preserve">        rad = ax_x * math.cos(a) + ax_y * math.sin(a)</w:t>
        <w:br/>
        <w:t xml:space="preserve">        if j % 2 == 0:</w:t>
        <w:br/>
        <w:t xml:space="preserve">            rune(f"Orbit_Rune_{k}_{j}", omid + rad * (R_ + 0.12), axis, rad, rad.cross(axis), 0.2, master, k + j, mat=M_GLOW, th=0.06)</w:t>
        <w:br/>
        <w:t xml:space="preserve">        else:</w:t>
        <w:br/>
        <w:t xml:space="preserve">            crystal(f"Orbit_Star_{k}_{j}", 0.1, 0.1, 0.16, omid + rad * (R_ + 0.1), rad, mat=M_STAR, parent=master)</w:t>
        <w:br/>
        <w:br/>
        <w:t>if ADD_FLOATING_FX:</w:t>
        <w:br/>
        <w:t xml:space="preserve">    lo = Vector([min(p[j] for p in CTRL) for j in range(3)])</w:t>
        <w:br/>
        <w:t xml:space="preserve">    hi = Vector([max(p[j] for p in CTRL) for j in range(3)])</w:t>
        <w:br/>
        <w:t xml:space="preserve">    for k in range(FX_COUNT):</w:t>
        <w:br/>
        <w:t xml:space="preserve">        p = Vector((random.uniform(-3.5 * BODY_K - 1, 3.5 * BODY_K + 1), random.uniform(lo.y - 2.0, hi.y + 1.0),</w:t>
        <w:br/>
        <w:t xml:space="preserve">                    random.uniform(max(1.0, lo.z - 0.5), HEAD_POS.z + 2.0)))</w:t>
        <w:br/>
        <w:t xml:space="preserve">        dirv = Vector([random.uniform(-1, 1) for _ in range(3)])</w:t>
        <w:br/>
        <w:t xml:space="preserve">        m = [M_STAR, M_VGLOW, M_GLOW][k % 3]</w:t>
        <w:br/>
        <w:t xml:space="preserve">        crystal(f"FX_Star_{k}", 0.08 * FX_K, 0.12 * FX_K, 0.18 * FX_K, p, dirv, mat=m, parent=master)</w:t>
        <w:br/>
        <w:t xml:space="preserve">    for k in range(FX_RINGS):</w:t>
        <w:br/>
        <w:t xml:space="preserve">        p = Vector((random.uniform(-2.5, 2.5), random.uniform(lo.y - 1.0, hi.y), random.uniform(max(1.5, lo.z), HEAD_POS.z + 1.0)))</w:t>
        <w:br/>
        <w:t xml:space="preserve">        ring(f"FX_Ring_{k}", random.uniform(0.35, 0.55) * FX_K, 0.07, 0.05, p, Vector([random.uniform(-1, 1) for _ in range(3)]),</w:t>
        <w:br/>
        <w:t xml:space="preserve">             M_VGLOW if k % 2 == 0 else M_GOLD, master, sides=8)</w:t>
        <w:br/>
        <w:t xml:space="preserve">    for k in range(FX_HOUR):</w:t>
        <w:br/>
        <w:t xml:space="preserve">        p = Vector((random.uniform(-3, 3), random.uniform(lo.y, hi.y), random.uniform(max(1.5, lo.z), HEAD_POS.z + 1.5)))</w:t>
        <w:br/>
        <w:t xml:space="preserve">        hourglass(f"FX_Hour_{k}", p, Vector((1, 0, 0)), Vector((0, 0, 1)), Vector((0, -1, 0)), 0.3 * FX_K, master, M_GLOW)</w:t>
        <w:br/>
        <w:br/>
        <w:t># ----------------------------------------------------------</w:t>
        <w:br/>
        <w:t># 15. FINALISATION</w:t>
        <w:br/>
        <w:t># ----------------------------------------------------------</w:t>
        <w:br/>
        <w:t>finalize(master)</w:t>
      </w:r>
    </w:p>
    <w:p>
      <w:pPr>
        <w:pStyle w:val="Heading3"/>
      </w:pPr>
      <w:r>
        <w:t>Réglages utiles</w:t>
      </w:r>
    </w:p>
    <w:p>
      <w:pPr>
        <w:pStyle w:val="ListBullet"/>
        <w:spacing w:after="40"/>
      </w:pPr>
      <w:r>
        <w:rPr>
          <w:b/>
        </w:rPr>
        <w:t>BODY_K</w:t>
      </w:r>
      <w:r>
        <w:t xml:space="preserve"> : longueur du corps</w:t>
      </w:r>
    </w:p>
    <w:p>
      <w:pPr>
        <w:pStyle w:val="ListBullet"/>
        <w:spacing w:after="40"/>
      </w:pPr>
      <w:r>
        <w:rPr>
          <w:b/>
        </w:rPr>
        <w:t>SNOUT_L, FANGS</w:t>
      </w:r>
      <w:r>
        <w:t xml:space="preserve"> : museau et crocs</w:t>
      </w:r>
    </w:p>
    <w:p>
      <w:pPr>
        <w:pStyle w:val="ListBullet"/>
        <w:spacing w:after="40"/>
      </w:pPr>
      <w:r>
        <w:rPr>
          <w:b/>
        </w:rPr>
        <w:t>ANTLER_K, ANTLER_TINES</w:t>
      </w:r>
      <w:r>
        <w:t xml:space="preserve"> : bois</w:t>
      </w:r>
    </w:p>
    <w:p>
      <w:pPr>
        <w:pStyle w:val="ListBullet"/>
        <w:spacing w:after="40"/>
      </w:pPr>
      <w:r>
        <w:rPr>
          <w:b/>
        </w:rPr>
        <w:t>MANE_RINGS, MANE_COUNT, MANE_K</w:t>
      </w:r>
      <w:r>
        <w:t xml:space="preserve"> : crinière</w:t>
      </w:r>
    </w:p>
    <w:p>
      <w:pPr>
        <w:pStyle w:val="ListBullet"/>
        <w:spacing w:after="40"/>
      </w:pPr>
      <w:r>
        <w:rPr>
          <w:b/>
        </w:rPr>
        <w:t>HALO_R, ORBIT_S</w:t>
      </w:r>
      <w:r>
        <w:t xml:space="preserve"> : halo et anneaux runiques</w:t>
      </w:r>
    </w:p>
    <w:p>
      <w:pPr>
        <w:pStyle w:val="ListBullet"/>
        <w:spacing w:after="40"/>
      </w:pPr>
      <w:r>
        <w:rPr>
          <w:b/>
        </w:rPr>
        <w:t>FX_COUNT</w:t>
      </w:r>
      <w:r>
        <w:t xml:space="preserve"> : FX flottants</w:t>
      </w:r>
    </w:p>
    <w:p>
      <w:r>
        <w:br w:type="page"/>
      </w:r>
    </w:p>
    <w:p>
      <w:pPr>
        <w:pStyle w:val="Heading2"/>
      </w:pPr>
      <w:r>
        <w:t>Adulte Aïon</w:t>
      </w:r>
    </w:p>
    <w:p>
      <w:pPr>
        <w:spacing w:after="40"/>
      </w:pPr>
      <w:r>
        <w:rPr>
          <w:b w:val="0"/>
          <w:i w:val="0"/>
          <w:color w:val="595959"/>
          <w:sz w:val="18"/>
        </w:rPr>
        <w:t>18528 triangles · hauteur 11 m</w:t>
      </w:r>
    </w:p>
    <w:p>
      <w:pPr>
        <w:jc w:val="center"/>
      </w:pPr>
      <w:r>
        <w:drawing>
          <wp:inline xmlns:a="http://schemas.openxmlformats.org/drawingml/2006/main" xmlns:pic="http://schemas.openxmlformats.org/drawingml/2006/picture">
            <wp:extent cx="5580000" cy="2763429"/>
            <wp:docPr id="120" name="Picture 120"/>
            <wp:cNvGraphicFramePr>
              <a:graphicFrameLocks noChangeAspect="1"/>
            </wp:cNvGraphicFramePr>
            <a:graphic>
              <a:graphicData uri="http://schemas.openxmlformats.org/drawingml/2006/picture">
                <pic:pic>
                  <pic:nvPicPr>
                    <pic:cNvPr id="0" name="AION_ADULTE.jpg"/>
                    <pic:cNvPicPr/>
                  </pic:nvPicPr>
                  <pic:blipFill>
                    <a:blip r:embed="rId129"/>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Adulte Aïon : halo cosmique derrière la tête (4 anneaux violet / or / blanc / or lumineux, 20 éclats, étoiles, 10 runes), 4 . Budget 20000 (93 %).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Aïon » de mon jeu Roblox Dragon Pets Simulator.</w:t>
        <w:br/>
        <w:br/>
        <w:t>PIÈCES JOINTES</w:t>
        <w:br/>
        <w:t>1. Une image de concept des 3 stades si tu en as une ; sinon la description ci-dessous fait foi.</w:t>
        <w:br/>
        <w:t>2. Le GDD du jeu (Dragon_Pets_GDD_v2.3.docx). Lis en priorité :</w:t>
        <w:br/>
        <w:t xml:space="preserve">   - partie 9, tableau du monde 5 : Aïon = Ténèbres, Mythe, Équilibré,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(ou ce que la description impose) sur l'Adulte Aïon : pose,</w:t>
        <w:br/>
        <w:t>proportions, chaque élément de la tête, du corps, des pattes et de la queue, et la palette.</w:t>
        <w:br/>
        <w:t>Puis liste les contraintes du GDD qui s'appliquent. Je valide avant que tu codes.</w:t>
        <w:br/>
        <w:br/>
        <w:t>CE QUE LE MODÈLE DOIT REPRODUIRE</w:t>
        <w:br/>
        <w:t>- Pose : dragon oriental primordial qui flotte, corps en S. Tête haute en avant, cou qui descend vers</w:t>
        <w:br/>
        <w:t xml:space="preserve">  le poitrail, dos qui monte puis creux, queue qui remonte et se redresse. Posé sur ses 4 petites pattes.</w:t>
        <w:br/>
        <w:t>- Tête : Museau long et carré avec narines, mâchoire distincte, yeux en amande or lumineux à pupille fendue, sourcils sévères dorés, 3 crocs par côté, 5 éclats d'oreille par côté, barbe de 5 éclats, 2 longues moustaches dorées. Narines noires, joyau violet lumineux sur le front.</w:t>
        <w:br/>
        <w:t>- Cornes et couronne : grands bois dorés ramifiés (6 ramifications par côté), couronne d'or complète (bandeau, 3 pointes centrales, ailes, 2 gemmes latérales, joyau violet frontal dans un cadre d'or).</w:t>
        <w:br/>
        <w:t>- Crinière : crinière immense en 4 rangées de 20 éclats (violet vif, violet profond, or), crinière de nuque en 2 rangées sur tout le cou. Ce sont des éclats larges et plats, pas des piques fines.</w:t>
        <w:br/>
        <w:t>- Corps : long corps en S (~18 m), ventre en plaques violet clair, bandes claires sur les flancs, runes et sabliers dorés sur tout le corps, constellations émissives (étoiles blanc-violet reliées par des traits), bandes d'or, double rangée de pics dorés, crête de losanges violets, plastron d'or avec gemme et sablier, 2 épaulières d'or à 3 pointes.</w:t>
        <w:br/>
        <w:t>- Ailes : aucune (oriental). Les épaulières et la crinière servent d'ornements.</w:t>
        <w:br/>
        <w:t>- Pattes : 4 pattes à épaule wedge, avant-bras, bracelet d'or avec gemme, pointe de coude, pied à 3 doigts et 3 griffes pâles.</w:t>
        <w:br/>
        <w:t>- Queue : collier d'or, grand cristal violet, éventail de 9 plumes violettes et or, 6 pétales, anneau runique et sablier final lumineux.</w:t>
        <w:br/>
        <w:t>- Rendu de rareté (Mythe, la plus haute du jeu) : halo cosmique derrière la tête (4 anneaux violet / or / blanc / or lumineux, 20 éclats, étoiles, 10 runes), 4 anneaux runiques flottants inclinés autour du corps (or ou violet, 12 runes et étoiles chacun), 24 étoiles + 5 anneaux + 3 sabliers flottants. Tout est émissif violet, or ou blanc étoile.</w:t>
        <w:br/>
        <w:t>- Palette : corps #4A2B8C ; écailles sombres, narines et bouche #2A1660 ; arête du museau et bandes des flancs</w:t>
        <w:br/>
        <w:t xml:space="preserve">  #7448C8 ; ventre #9467E8 ; or ancien métallique #E8C35A (cornes, couronne, plastron, runes, bracelets) ;</w:t>
        <w:br/>
        <w:t xml:space="preserve">  or vif #FFD45A (pointes, accents) ; crinière violet vif #8A4DFF et violet profond #5A2FBF ; émission or</w:t>
        <w:br/>
        <w:t xml:space="preserve">  #FFD45A (yeux, runes lumineuses) ; émission violette #A56BFF (halo, gemmes, anneaux) ; étoiles #EBDDFF ;</w:t>
        <w:br/>
        <w:t xml:space="preserve">  traits de constellation #8D5CFF ; blanc yeux et crocs #F2F2F2 ; pupilles #0A0612 ; griffes #F2E6B8.</w:t>
        <w:br/>
        <w:t xml:space="preserve">  (Bébé et Ado utilisent les mêmes teintes, un peu plus sombres sur le corps.)</w:t>
        <w:br/>
        <w:t>- Style : low-poly en blocs biseautés, lisible de loin. Pas de sculpture organique.</w:t>
        <w:br/>
        <w:br/>
        <w:t>CONTRAINTES TECHNIQUES</w:t>
        <w:br/>
        <w:t>- Budget : 20000 triangles maximum après modificateurs, avec un biseau d'un seul segment sur les gros</w:t>
        <w:br/>
        <w:t xml:space="preserve">  blocs seulement (pas sur les éclats, griffes, runes, petites pièces).</w:t>
        <w:br/>
        <w:t>- Pièces séparées, sans squelette (le rig viendra plus tard, GDD partie 13).</w:t>
        <w:br/>
        <w:t>- Hiérarchie : un empty AION_ADULTE_MASTER_ROOT avec pour enfants AION_ADULTE_HEAD_ROOT, AION_ADULTE_BODY_ROOT,</w:t>
        <w:br/>
        <w:t xml:space="preserve">  AION_ADULTE_LEGS_ROOT, AION_ADULTE_TAIL_ROOT. Les pièces de la tête sont en coordonnées locales de HEAD_ROOT.</w:t>
        <w:br/>
        <w:t xml:space="preserve">  Les FX, le halo et les anneaux flottants sont reliés au MASTER ou à la tête.</w:t>
        <w:br/>
        <w:t>- Tout dans une collection « AION_ADULTE ». Le script est relançable : il supprime l'ancienne collection et les</w:t>
        <w:br/>
        <w:t xml:space="preserve">  anciens objets de ce stade avant de recréer.</w:t>
        <w:br/>
        <w:t>- Le corps suit une courbe Catmull-Rom (points de contrôle CTRL) rééchantillonnée à pas constant, avec un</w:t>
        <w:br/>
        <w:t xml:space="preserve">  repère par segment et un rayon par clés (RADIUS_KEYS).</w:t>
        <w:br/>
        <w:t>- Crée les meshes avec bmesh / from_pydata, pas avec bpy.ops dans les boucles.</w:t>
        <w:br/>
        <w:t>- Matériaux Principled BSDF réutilisés s'ils existent, mais toujours mis à jour. Émission pour les yeux,</w:t>
        <w:br/>
        <w:t xml:space="preserve">  runes lumineuses, étoiles, halo et gemmes.</w:t>
        <w:br/>
        <w:t>- Seed aléatoire fixe (5005) pour que le dragon soit identique à chaque exécution.</w:t>
        <w:br/>
        <w:t>- Option ADD_FLOATING_FX = True/False pour les éléments flottants.</w:t>
        <w:br/>
        <w:t>- Conventions : avant du dragon = -Y, haut = +Z, unité = mètre, hauteur totale 11 m, posé sur Z = 0.</w:t>
        <w:br/>
        <w:t>- Code commenté en français, découpé en sections numérotées (palette, hiérarchie, tête, corps, pattes,</w:t>
        <w:br/>
        <w:t xml:space="preserve">  ailes, queue, rareté / FX, finalisation).</w:t>
        <w:br/>
        <w:br/>
        <w:t>LIVRAISON</w:t>
        <w:br/>
        <w:t>1. Le script complet dans un seul fichier .py.</w:t>
        <w:br/>
        <w:t>2. Si tu as accès à Blender : lance-le, fais une capture de la vue 3D, compare avec l'image et corrige les</w:t>
        <w:br/>
        <w:t xml:space="preserve">   écarts visibles avant de me le rendre. Donne le nombre de triangles.</w:t>
        <w:br/>
        <w:t>3. Une liste courte des réglages à changer pour ajuster la forme.</w:t>
      </w:r>
    </w:p>
    <w:p>
      <w:pPr>
        <w:pStyle w:val="Heading3"/>
      </w:pPr>
      <w:r>
        <w:t>Script Python Blender · aion_adulte.py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Aïon · Adulte</w:t>
        <w:br/>
        <w:t>#  Mythe · Ténèbres · Oriental · monde 5</w:t>
        <w:br/>
        <w:t>#  - Immense dragon oriental primordial : crinière violette et or démesurée, grandes cornes dorées ramifiées, couronne complète</w:t>
        <w:br/>
        <w:t>#  - Motifs dorés anciens (runes, sabliers) sur tout le corps, constellations émissives, plastron et épaulières d'or, crête violette</w:t>
        <w:br/>
        <w:t>#  - Halo cosmique à 4 anneaux, anneaux runiques flottants autour du corps, queue en plumes avec anneau et sablier final</w:t>
        <w:br/>
        <w:t># Avant du dragon = -Y, haut = +Z, unité = mètre</w:t>
        <w:br/>
        <w:t># ==========================================================</w:t>
        <w:br/>
        <w:br/>
        <w:t>random.seed(5005)            # même dragon à chaque exécution</w:t>
        <w:br/>
        <w:t>TAG = "AION_ADULTE"      # préfixe de tous les objets, matériaux et de la collection</w:t>
        <w:br/>
        <w:t>TARGET_HEIGHT = 11       # hauteur finale en mètres (bébé 4, ado 7, adulte 11)</w:t>
        <w:br/>
        <w:t>BEVEL_SEGMENTS = 1             # 0 = sans biseau (environ moitié moins de triangles)</w:t>
        <w:br/>
        <w:t>TRI_BUDGET = 20000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BODY_K, RK, SEG_STEP = 1.0, 1.0, 0.6</w:t>
        <w:br/>
        <w:t>SNOUT_L, GEM_K, BABY_EYES, BROW_ANGLE, FANGS = 1.55, 1.3, False, 16, 3</w:t>
        <w:br/>
        <w:t>CROWN, EAR_K, EAR_RAYS = 2, 1.0, 5</w:t>
        <w:br/>
        <w:t>ANTLER_K, ANTLER_TINES, WHISKER_K, BEARD_N = 1.0, 6, 1.0, 5</w:t>
        <w:br/>
        <w:t>MANE_RINGS, MANE_COUNT, MANE_K, NECK_MANE_S = 4, 20, 1.15, 0.42</w:t>
        <w:br/>
        <w:t>MOTIF_RANGE, MOTIF_EVERY, FLANK_BANDS = (0.08, 0.95), 4, True</w:t>
        <w:br/>
        <w:t>CONST_EVERY, CONST_RANGE, BAND_EVERY, SPIKE_ROWS, CREST_H = 4, (0.08, 0.94), 8, True, 0.7</w:t>
        <w:br/>
        <w:t>CHEST, PAULD, LEG_K, LEG_RUNES = True, 3, 1.0, True</w:t>
        <w:br/>
        <w:t>TAIL_K, TAIL_FAN_N, TAIL_FAN_L, TAIL_PETALS, TAIL_RING = 1.0, 9, 2.6, 6, True</w:t>
        <w:br/>
        <w:t>HALO_N, HALO_R, HALO_RINGS = 20, 3.4, 3</w:t>
        <w:br/>
        <w:t>ORBIT_S, ORBIT_TICKS = [0.22, 0.42, 0.62, 0.8], 12</w:t>
        <w:br/>
        <w:t>FX_COUNT, FX_RINGS, FX_HOUR, FX_K = 24, 5, 3, 1.6</w:t>
        <w:br/>
        <w:br/>
        <w:t># Colonne vertébrale en S (points de contrôle Catmull-Rom, taille adulte) ; BODY_K la raccourcit pour Bébé et Ado</w:t>
        <w:br/>
        <w:t>CTRL_ADULT = [</w:t>
        <w:br/>
        <w:t xml:space="preserve">    (0.0, -0.3, 9.0),   # sous le crâne</w:t>
        <w:br/>
        <w:t xml:space="preserve">    (0.0,  0.3, 8.2),</w:t>
        <w:br/>
        <w:t xml:space="preserve">    (0.2,  1.0, 7.0),   # cou</w:t>
        <w:br/>
        <w:t xml:space="preserve">    (0.5,  1.7, 5.6),</w:t>
        <w:br/>
        <w:t xml:space="preserve">    (0.3,  2.8, 4.3),   # poitrail</w:t>
        <w:br/>
        <w:t xml:space="preserve">    (-0.1, 4.4, 3.4),</w:t>
        <w:br/>
        <w:t xml:space="preserve">    (-0.6, 6.2, 3.3),</w:t>
        <w:br/>
        <w:t xml:space="preserve">    (-0.7, 8.0, 4.4),   # dos qui monte</w:t>
        <w:br/>
        <w:t xml:space="preserve">    (-0.2, 9.8, 5.2),</w:t>
        <w:br/>
        <w:t xml:space="preserve">    (0.4, 11.4, 4.4),</w:t>
        <w:br/>
        <w:t xml:space="preserve">    (0.8, 12.8, 3.1),   # creux</w:t>
        <w:br/>
        <w:t xml:space="preserve">    (0.5, 14.2, 2.6),</w:t>
        <w:br/>
        <w:t xml:space="preserve">    (-0.1, 15.5, 3.4),  # la queue remonte</w:t>
        <w:br/>
        <w:t xml:space="preserve">    (-0.6, 16.8, 4.9),</w:t>
        <w:br/>
        <w:t xml:space="preserve">    (-0.5, 17.8, 6.4),  # bout de queue qui se redresse</w:t>
        <w:br/>
        <w:t>]</w:t>
        <w:br/>
        <w:t>CTRL = [(x * BODY_K, y * BODY_K, z * BODY_K) for x, y, z in CTRL_ADULT]</w:t>
        <w:br/>
        <w:t>HEAD_POS = Vector(CTRL[0]) + Vector((0, -0.1, 0.2))      # base du crâne (HEAD_ROOT)</w:t>
        <w:br/>
        <w:t>HEAD_TILT = 5                         # inclinaison de la tête vers l'avant (degrés)</w:t>
        <w:br/>
        <w:t>RADIUS_KEYS = [(0.0, 0.62 * RK), (0.06, 0.72 * RK), (0.2, 0.86 * RK), (0.35, 1.0 * RK), (0.55, 0.92 * RK),</w:t>
        <w:br/>
        <w:t xml:space="preserve">               (0.75, 0.62 * RK), (0.9, 0.38 * RK), (1.0, 0.24 * RK)]</w:t>
        <w:br/>
        <w:t>SEG_BEVEL  = 0.06                     # biseau des segments</w:t>
        <w:br/>
        <w:t>TAIL_START = 0.62                     # à partir de s = 0.62, les segments vont dans TAIL_ROOT</w:t>
        <w:br/>
        <w:br/>
        <w:t># ----------------------------------------------------------</w:t>
        <w:br/>
        <w:t># 7. PALETTE (identique aux 3 stades) : violet nuit, or ancien métallique, étoiles et runes émissives</w:t>
        <w:br/>
        <w:t># ----------------------------------------------------------</w:t>
        <w:br/>
        <w:t>M_BODY   = get_mat("Body",      "#4A2B8C", 0.42)                     # corps, crâne, pattes</w:t>
        <w:br/>
        <w:t>M_DARK   = get_mat("ScaleDark", "#2A1660", 0.45)                     # écailles du dos, narines, bouche</w:t>
        <w:br/>
        <w:t>M_LIGHT  = get_mat("ScaleLight","#7448C8", 0.40)                     # arête du museau, bandes des flancs</w:t>
        <w:br/>
        <w:t>M_BELLY  = get_mat("Belly",     "#9467E8", 0.50)                     # plaques du ventre, menton</w:t>
        <w:br/>
        <w:t>M_GOLD   = get_mat("Gold",      "#E8C35A", 0.26, 0.95)               # cornes, couronne, plastron, motifs anciens</w:t>
        <w:br/>
        <w:t>M_GOLD2  = get_mat("GoldBright","#FFD45A", 0.22, 0.95)               # pointes, accents</w:t>
        <w:br/>
        <w:t>M_MANE_V = get_mat("ManeViolet","#8A4DFF", 0.40)                     # crinière violette</w:t>
        <w:br/>
        <w:t>M_MANE_D = get_mat("ManeDeep",  "#5A2FBF", 0.40)                     # crinière violet profond</w:t>
        <w:br/>
        <w:t>M_GLOW   = get_mat("Glow",      "#FFD45A", 0.15, 0.0, emission="#FFD45A", strength=3.5)    # yeux, runes dorées lumineuses</w:t>
        <w:br/>
        <w:t>M_VGLOW  = get_mat("VioletGlow","#B07CFF", 0.15, 0.0, emission="#A56BFF", strength=4.0)    # halo, gemmes, anneaux</w:t>
        <w:br/>
        <w:t>M_STAR   = get_mat("Star",      "#F4EAFF", 0.10, 0.0, emission="#EBDDFF", strength=6.0)    # étoiles des constellations</w:t>
        <w:br/>
        <w:t>M_LINE   = get_mat("StarLine",  "#9A6BFF", 0.20, 0.0, emission="#8D5CFF", strength=3.0)    # traits des constellations</w:t>
        <w:br/>
        <w:t>M_WHITE  = get_mat("EyeWhite",  "#F2F2F2", 0.30)                     # yeux, crocs</w:t>
        <w:br/>
        <w:t>M_BLACK  = get_mat("Black",     "#0A0612", 0.20)                     # pupilles, narines</w:t>
        <w:br/>
        <w:t>M_CLAW   = get_mat("Claw",      "#F2E6B8", 0.30, 0.8)                # griffes or pâle</w:t>
        <w:br/>
        <w:br/>
        <w:t>def mane_mat():</w:t>
        <w:br/>
        <w:t xml:space="preserve">    """Éclats de crinière : violet vif, violet profond et or."""</w:t>
        <w:br/>
        <w:t xml:space="preserve">    return pick([M_MANE_V, M_MANE_D, M_GOLD], [4, 3, 3])</w:t>
        <w:br/>
        <w:br/>
        <w:t>GLYPHS = [</w:t>
        <w:br/>
        <w:t xml:space="preserve">    [((0, -1), (0, 1)), ((0, 0.1), (0.8, 0.7))],</w:t>
        <w:br/>
        <w:t xml:space="preserve">    [((-0.7, -0.9), (0.7, -0.9)), ((0, -0.9), (0, 1))],</w:t>
        <w:br/>
        <w:t xml:space="preserve">    [((-0.6, 1), (0, -1)), ((0, -1), (0.6, 1))],</w:t>
        <w:br/>
        <w:t xml:space="preserve">    [((-0.7, 0), (0.7, 0)), ((0, -0.8), (0, 0.8)), ((-0.5, -0.5), (0.5, 0.5))],</w:t>
        <w:br/>
        <w:t>]</w:t>
        <w:br/>
        <w:br/>
        <w:t>def rune(name, c, t, d, nrm, size, parent, kind, mat=None, th=0.075):</w:t>
        <w:br/>
        <w:t xml:space="preserve">    """Rune ancienne : 2 ou 3 traits posés sur une surface."""</w:t>
        <w:br/>
        <w:t xml:space="preserve">    mat = mat or M_GOLD</w:t>
        <w:br/>
        <w:t xml:space="preserve">    for k, (a, b) in enumerate(GLYPHS[kind % len(GLYPHS)]):</w:t>
        <w:br/>
        <w:t xml:space="preserve">        pa = c + t * a[0] * size + d * a[1] * size</w:t>
        <w:br/>
        <w:t xml:space="preserve">        pb = c + t * b[0] * size + d * b[1] * size</w:t>
        <w:br/>
        <w:t xml:space="preserve">        link(f"{name}_{k}", pa, pb, th, mat, parent, up=tuple(nrm), extra=th * 0.6, bevel=0)</w:t>
        <w:br/>
        <w:br/>
        <w:t>def hourglass(name, c, t, d, nrm, size, parent, mat=None):</w:t>
        <w:br/>
        <w:t xml:space="preserve">    """Sablier doré : deux triangles pointe contre pointe, barres en haut et en bas."""</w:t>
        <w:br/>
        <w:t xml:space="preserve">    mat = mat or M_GOLD</w:t>
        <w:br/>
        <w:t xml:space="preserve">    w, h = size * 0.7, size</w:t>
        <w:br/>
        <w:t xml:space="preserve">    p = lambda x, y: c + t * x + d * y</w:t>
        <w:br/>
        <w:t xml:space="preserve">    plate(f"{name}_Top", [p(-w, h), p(w, h), p(0, 0)], 0.07, mat, parent)</w:t>
        <w:br/>
        <w:t xml:space="preserve">    plate(f"{name}_Bot", [p(0, 0), p(w, -h), p(-w, -h)], 0.07, mat, parent)</w:t>
        <w:br/>
        <w:t xml:space="preserve">    link(f"{name}_BarT", p(-w * 1.15, h), p(w * 1.15, h), 0.09, mat, parent, up=tuple(nrm), extra=0.04, bevel=0)</w:t>
        <w:br/>
        <w:t xml:space="preserve">    link(f"{name}_BarB", p(-w * 1.15, -h), p(w * 1.15, -h), 0.09, mat, parent, up=tuple(nrm), extra=0.04, bevel=0)</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br/>
        <w:t># ----------------------------------------------------------</w:t>
        <w:br/>
        <w:t># 9. TÊTE (coordonnées locales de HEAD_ROOT)</w:t>
        <w:br/>
        <w:t># ----------------------------------------------------------</w:t>
        <w:br/>
        <w:t>sk = SNOUT_L / 1.55</w:t>
        <w:br/>
        <w:t>wedge("Head_Skull",     (1.5, 1.55, 1.35), (0, 0, 0), mat=M_BODY, parent=H, top_x=0.86, top_y=0.92, bevel=0.07)</w:t>
        <w:br/>
        <w:t>box("Head_Snout",       (1.1, SNOUT_L, 0.72), (0, -0.62 - SNOUT_L / 2, -0.15), mat=M_BODY, parent=H, bevel=0.06)</w:t>
        <w:br/>
        <w:t>box("Head_SnoutBridge", (0.78, 1.2 * sk, 0.2), (0, -0.65 - 0.6 * sk, 0.28), rot=(-6, 0, 0), mat=M_LIGHT, parent=H, bevel=0)</w:t>
        <w:br/>
        <w:t>box("Head_NosePad",     (1.15, 0.3, 0.55), (0, -0.55 - SNOUT_L, -0.12), mat=M_BODY, parent=H, bevel=0)</w:t>
        <w:br/>
        <w:t>box("Head_Jaw",         (1.0, 1.45 * sk, 0.32), (0, -0.53 - 0.72 * sk, -0.68), mat=M_BELLY, parent=H, bevel=0)</w:t>
        <w:br/>
        <w:t>box("Head_MouthLine",   (1.04, 1.4 * sk, 0.06), (0, -0.58 - 0.7 * sk, -0.52), mat=M_DARK, parent=H, bevel=0)</w:t>
        <w:br/>
        <w:t># Bande dorée sur l'arête du museau (motif ancien)</w:t>
        <w:br/>
        <w:t>box("Head_SnoutGold",   (0.2, 0.9 * sk, 0.06), (0, -0.62 - 0.55 * sk, 0.4), rot=(-6, 0, 0), mat=M_GOLD, parent=H, bevel=0)</w:t>
        <w:br/>
        <w:br/>
        <w:t># Joyau frontal violet dans un cadre d'or, et couronne (Ado : petite, Adulte : complète)</w:t>
        <w:br/>
        <w:t>box("Head_GemSocket", (0.62, 0.45, 0.16), (0, -0.6, 0.66), rot=(-20, 0, 0), mat=M_GOLD, parent=H, bevel=0)</w:t>
        <w:br/>
        <w:t>crystal("Head_Gem", 0.2 * GEM_K, 0.14, 0.24 * GEM_K, (0, -0.76, 0.68), (0, -0.45, 1), mat=M_VGLOW, parent=H)</w:t>
        <w:br/>
        <w:t>if CROWN &gt;= 1:</w:t>
        <w:br/>
        <w:t xml:space="preserve">    box("Head_CrownBand", (1.25, 0.2, 0.14), (0, -0.2, 0.7), rot=(-8, 0, 0), mat=M_GOLD, parent=H, bevel=0)</w:t>
        <w:br/>
        <w:t xml:space="preserve">    shard("Head_CrownSpike_C", 0.34, 0.1, 0.5 + 0.5 * CROWN, (0, -0.35, 0.72), (0, 0.15, 1), mat=M_GOLD2, parent=H)</w:t>
        <w:br/>
        <w:t>for sgn in (-1, 1):</w:t>
        <w:br/>
        <w:t xml:space="preserve">    if CROWN &gt;= 1:</w:t>
        <w:br/>
        <w:t xml:space="preserve">        shard(f"Head_CrownSpike_{sgn}", 0.28, 0.1, 0.4 + 0.35 * CROWN, (sgn * 0.38, -0.3, 0.7), (sgn * 0.35, 0.25, 1), mat=M_GOLD, parent=H)</w:t>
        <w:br/>
        <w:t xml:space="preserve">        shard(f"Head_CrownWing_{sgn}", 0.24, 0.1, 0.35 + 0.25 * CROWN, (sgn * 0.66, -0.15, 0.66), (sgn * 1, 0.3, 0.55), mat=M_GOLD, parent=H)</w:t>
        <w:br/>
        <w:t xml:space="preserve">    if CROWN &gt;= 2:</w:t>
        <w:br/>
        <w:t xml:space="preserve">        shard(f"Head_CrownSpike2_{sgn}", 0.24, 0.1, 1.1, (sgn * 0.2, -0.3, 0.72), (sgn * 0.12, 0.2, 1), mat=M_GOLD2, parent=H)</w:t>
        <w:br/>
        <w:t xml:space="preserve">        shard(f"Head_CrownWing2_{sgn}", 0.2, 0.1, 0.7, (sgn * 0.82, -0.05, 0.55), (sgn * 1, 0.35, 0.3), mat=M_GOLD2, parent=H)</w:t>
        <w:br/>
        <w:t xml:space="preserve">        crystal(f"Head_CrownGem_{sgn}", 0.09, 0.08, 0.13, (sgn * 0.52, -0.38, 0.8), (0, -0.3, 1), mat=M_VGLOW, parent=H)</w:t>
        <w:br/>
        <w:br/>
        <w:t>for sgn in (-1, 1):</w:t>
        <w:br/>
        <w:t xml:space="preserve">    box(f"Head_Nostril_{sgn}", (0.2, 0.06, 0.18), (sgn * 0.27, -0.72 - SNOUT_L, 0.0), mat=M_BLACK, parent=H, bevel=0)</w:t>
        <w:br/>
        <w:t xml:space="preserve">    if BABY_EYES:</w:t>
        <w:br/>
        <w:t xml:space="preserve">        # Très grands yeux : blanc, grand iris or lumineux, pupille ronde, petit reflet blanc</w:t>
        <w:br/>
        <w:t xml:space="preserve">        box(f"Head_EyeWhite_{sgn}", (0.08, 0.62, 0.58), (sgn * 0.76, -0.3, 0.12), mat=M_WHITE, parent=H, bevel=0)</w:t>
        <w:br/>
        <w:t xml:space="preserve">        box(f"Head_Iris_{sgn}",     (0.06, 0.44, 0.48), (sgn * 0.80, -0.33, 0.1), mat=M_GLOW, parent=H, bevel=0)</w:t>
        <w:br/>
        <w:t xml:space="preserve">        box(f"Head_Pupil_{sgn}",    (0.05, 0.26, 0.32), (sgn * 0.83, -0.35, 0.08), mat=M_BLACK, parent=H, bevel=0)</w:t>
        <w:br/>
        <w:t xml:space="preserve">        box(f"Head_Shine_{sgn}",    (0.04, 0.1, 0.1), (sgn * 0.855, -0.42, 0.18), mat=M_WHITE, parent=H, bevel=0)</w:t>
        <w:br/>
        <w:t xml:space="preserve">    else:</w:t>
        <w:br/>
        <w:t xml:space="preserve">        # Œil en amande : blanc, iris or lumineux, pupille fendue</w:t>
        <w:br/>
        <w:t xml:space="preserve">        box(f"Head_EyeWhite_{sgn}", (0.08, 0.45, 0.36), (sgn * 0.76, -0.35, 0.12), mat=M_WHITE, parent=H, bevel=0)</w:t>
        <w:br/>
        <w:t xml:space="preserve">        box(f"Head_Iris_{sgn}",     (0.06, 0.28, 0.30), (sgn * 0.80, -0.38, 0.12), mat=M_GLOW, parent=H, bevel=0)</w:t>
        <w:br/>
        <w:t xml:space="preserve">        box(f"Head_Pupil_{sgn}",    (0.05, 0.07, 0.26), (sgn * 0.83, -0.38, 0.12), mat=M_BLACK, parent=H, bevel=0)</w:t>
        <w:br/>
        <w:t xml:space="preserve">    box(f"Head_Brow_{sgn}", (0.33, 0.7, 0.2), (sgn * 0.72, -0.4, 0.44 + (0.08 if BABY_EYES else 0)),</w:t>
        <w:br/>
        <w:t xml:space="preserve">        rot=(BROW_ANGLE, 0, sgn * -8), mat=M_GOLD, parent=H, bevel=0)</w:t>
        <w:br/>
        <w:br/>
        <w:t xml:space="preserve">    # Crocs</w:t>
        <w:br/>
        <w:t xml:space="preserve">    for j in range(FANGS):</w:t>
        <w:br/>
        <w:t xml:space="preserve">        fy = -0.8 - SNOUT_L * (0.18 + 0.27 * j)</w:t>
        <w:br/>
        <w:t xml:space="preserve">        shard(f"Head_Fang_{sgn}_{j}", 0.13, 0.1, 0.42 - 0.07 * j, (sgn * 0.5, fy, -0.5), (0, 0, -1), mat=M_WHITE, parent=H, up=(0, 1, 0))</w:t>
        <w:br/>
        <w:br/>
        <w:t xml:space="preserve">    # Oreilles : éventail d'éclats violets bordés d'or</w:t>
        <w:br/>
        <w:t xml:space="preserve">    ek = EAR_K</w:t>
        <w:br/>
        <w:t xml:space="preserve">    for j in range(EAR_RAYS):</w:t>
        <w:br/>
        <w:t xml:space="preserve">        a = math.radians(-20 + j * 150 / max(1, EAR_RAYS - 1))</w:t>
        <w:br/>
        <w:t xml:space="preserve">        dv = Vector((sgn * math.cos(a) * 0.8, 0.55, math.sin(a)))</w:t>
        <w:br/>
        <w:t xml:space="preserve">        shard(f"Head_Ear_{sgn}_{j}", 0.3 * ek, 0.07, (1.2 + 0.5 * math.sin(a * 1.5)) * ek,</w:t>
        <w:br/>
        <w:t xml:space="preserve">              (sgn * 0.7, 0.3, 0.2), dv, mat=M_MANE_V if j % 2 == 0 else M_GOLD, parent=H, up=(0, 1, 0))</w:t>
        <w:br/>
        <w:t xml:space="preserve">    # Pointes de joue</w:t>
        <w:br/>
        <w:t xml:space="preserve">    for j in range(2):</w:t>
        <w:br/>
        <w:t xml:space="preserve">        shard(f"Head_Cheek_{sgn}_{j}", 0.26, 0.08, (0.9 - 0.2 * j) * ek, (sgn * 0.7, -0.35 + j * 0.4, -0.4),</w:t>
        <w:br/>
        <w:t xml:space="preserve">              (sgn * 1, 0.7 + j * 0.4, -0.6), mat=M_GOLD if j == 0 else M_MANE_D, parent=H, up=(0, 1, 0))</w:t>
        <w:br/>
        <w:br/>
        <w:t xml:space="preserve">    # Cornes dorées ramifiées</w:t>
        <w:br/>
        <w:t xml:space="preserve">    a0 = Vector((sgn * 0.45, 0.35, 0.65))</w:t>
        <w:br/>
        <w:t xml:space="preserve">    def ap(x, y, z):</w:t>
        <w:br/>
        <w:t xml:space="preserve">        return a0 + (Vector((sgn * x, y, z)) - a0) * ANTLER_K</w:t>
        <w:br/>
        <w:t xml:space="preserve">    a1, a2, a3 = ap(0.9, 0.9, 1.8), ap(1.3, 1.7, 2.9), ap(1.3, 2.5, 3.8)</w:t>
        <w:br/>
        <w:t xml:space="preserve">    th = 0.32 * max(0.8, ANTLER_K)</w:t>
        <w:br/>
        <w:t xml:space="preserve">    chain(f"Head_Antler_{sgn}", [a0, a1, a2, a3], th, th * 0.55, M_GOLD, H, bevel=0.02)</w:t>
        <w:br/>
        <w:t xml:space="preserve">    tines = [(a1, ap(1.3, 0.3, 2.9), 0.18), (a2, ap(2.0, 1.4, 3.8), 0.17), (a2.lerp(a3, 0.4), ap(0.9, 2.2, 4.2), 0.15),</w:t>
        <w:br/>
        <w:t xml:space="preserve">             (a3, ap(1.8, 3.1, 4.4), 0.13), (a1.lerp(a2, 0.5), ap(0.4, 1.8, 3.3), 0.13), (a3, ap(1.0, 3.2, 4.9), 0.12)]</w:t>
        <w:br/>
        <w:t xml:space="preserve">    for k, (p, q, tk) in enumerate(tines[:ANTLER_TINES]):</w:t>
        <w:br/>
        <w:t xml:space="preserve">        link(f"Head_AntlerTine{k + 1}_{sgn}", p, q, tk * max(0.8, ANTLER_K), M_GOLD2 if k % 2 else M_GOLD, H, bevel=0)</w:t>
        <w:br/>
        <w:br/>
        <w:t xml:space="preserve">    # Longues moustaches dorées qui flottent vers l'arrière</w:t>
        <w:br/>
        <w:t xml:space="preserve">    wb = Vector((sgn * 0.58, -0.4 - SNOUT_L, -0.05))</w:t>
        <w:br/>
        <w:t xml:space="preserve">    wpts = [wb] + [wb + (Vector(p) - Vector((sgn * 0.58, -1.95, -0.05))) * WHISKER_K</w:t>
        <w:br/>
        <w:t xml:space="preserve">                   for p in [(sgn * 1.3, -1.6, -0.45), (sgn * 2.0, -0.8, -0.9), (sgn * 2.5, 0.2, -1.1), (sgn * 3.0, 1.2, -0.8)]]</w:t>
        <w:br/>
        <w:t xml:space="preserve">    chain(f"Head_Whisker_{sgn}", wpts, 0.10, 0.07, M_GOLD, H, bevel=0)</w:t>
        <w:br/>
        <w:br/>
        <w:t># Barbe d'éclats sous le menton</w:t>
        <w:br/>
        <w:t>for k in range(BEARD_N):</w:t>
        <w:br/>
        <w:t xml:space="preserve">    x = (k - (BEARD_N - 1) / 2) * 0.18</w:t>
        <w:br/>
        <w:t xml:space="preserve">    shard(f"Head_Beard_{k}", 0.22, 0.08, (0.7 + random.random() * 0.3) * MANE_K,</w:t>
        <w:br/>
        <w:t xml:space="preserve">          (x, -0.3 - 0.6 * sk + abs(x) * 0.5, -0.82), (x * 0.4, 0.5, -1), mat=M_MANE_V if k % 2 == 0 else M_GOLD, parent=H)</w:t>
        <w:br/>
        <w:br/>
        <w:t># Crinière immense violette et dorée en éventail derrière la tête</w:t>
        <w:br/>
        <w:t>for rg in range(MANE_RINGS):</w:t>
        <w:br/>
        <w:t xml:space="preserve">    for k in range(MANE_COUNT):</w:t>
        <w:br/>
        <w:t xml:space="preserve">        ang = math.radians(-165 + k * (330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0.2) + Vector((0, 1.0, 0)) + jitter</w:t>
        <w:br/>
        <w:t xml:space="preserve">        shard(f"Head_Mane_{rg}_{k}", (1.0 - rg * 0.08) * max(0.8, MANE_K), 0.16,</w:t>
        <w:br/>
        <w:t xml:space="preserve">              (1.3 + rg * 0.35 + random.random() * 0.6) * MANE_K,</w:t>
        <w:br/>
        <w:t xml:space="preserve">              loc, direction, mat=mane_mat(), parent=H, up=tuple(radial.cross(Vector((0, 1, 0)))))</w:t>
        <w:br/>
        <w:br/>
        <w:t># ----------------------------------------------------------</w:t>
        <w:br/>
        <w:t># 10. CORPS EN S : segments, ventre, flancs, motifs dorés, constellations, crête</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 Motif de constellation : 5 étoiles reliées (coordonnées 2D dans le plan tangente / dos du flanc)</w:t>
        <w:br/>
        <w:t>CONST_PATTERNS = [</w:t>
        <w:br/>
        <w:t xml:space="preserve">    [(-0.8, 0.2), (-0.3, 0.7), (0.2, 0.25), (0.7, 0.65), (0.55, -0.3)],</w:t>
        <w:br/>
        <w:t xml:space="preserve">    [(-0.7, -0.4), (-0.2, 0.1), (0.3, -0.2), (0.75, 0.35), (0.1, 0.7)],</w:t>
        <w:br/>
        <w:t xml:space="preserve">    [(-0.6, 0.5), (0.0, 0.65), (0.5, 0.2), (0.15, -0.35), (-0.55, -0.2)],</w:t>
        <w:br/>
        <w:t>]</w:t>
        <w:br/>
        <w:br/>
        <w:t>def constellation(name, c, t, d, nrm, size, parent, pat, rot):</w:t>
        <w:br/>
        <w:t xml:space="preserve">    ca, sa = math.cos(rot), math.sin(rot)</w:t>
        <w:br/>
        <w:t xml:space="preserve">    pts = [c + t * (x * ca - y * sa) * size + d * (x * sa + y * ca) * size for x, y in pat]</w:t>
        <w:br/>
        <w:t xml:space="preserve">    for k in range(len(pts) - 1):</w:t>
        <w:br/>
        <w:t xml:space="preserve">        link(f"{name}_L{k}", pts[k], pts[k + 1], 0.045, M_LINE, parent, up=tuple(nrm), extra=0.03, bevel=0)</w:t>
        <w:br/>
        <w:t xml:space="preserve">    for k, p in enumerate(pts):</w:t>
        <w:br/>
        <w:t xml:space="preserve">        crystal(f"{name}_S{k}", 0.07 + 0.03 * (k % 2), 0.08, 0.11 + 0.03 * (k % 2), p + nrm * 0.03, nrm, mat=M_STAR, parent=parent)</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M_BODY, parent, bevel=SEG_BEVEL)</w:t>
        <w:br/>
        <w:br/>
        <w:t xml:space="preserve">    # Plaques de ventre violettes (bien séparées) + bandes claires sur les flancs</w:t>
        <w:br/>
        <w:t xml:space="preserve">    if s &lt; 0.9:</w:t>
        <w:br/>
        <w:t xml:space="preserve">        box(f"{tag}_Belly_{i}", (2 * r * 0.84, L * 0.85, 0.2), mid - d * (r * 0.95), R, M_BELLY, parent, bevel=0)</w:t>
        <w:br/>
        <w:t xml:space="preserve">    if s &lt; 0.88 and FLANK_BANDS:</w:t>
        <w:br/>
        <w:t xml:space="preserve">        for sgn in (-1, 1):</w:t>
        <w:br/>
        <w:t xml:space="preserve">            box(f"{tag}_Flank_{i}_{sgn}", (0.08, L * 0.9, r * 0.45), mid + side * sgn * r - d * r * 0.6,</w:t>
        <w:br/>
        <w:t xml:space="preserve">                R, M_LIGHT, parent, bevel=0)</w:t>
        <w:br/>
        <w:br/>
        <w:t xml:space="preserve">    # Écaille dorsale sombre légèrement inclinée</w:t>
        <w:br/>
        <w:t xml:space="preserve">    Rtilt = R @ Euler((math.radians(-8), 0, 0)).to_matrix()</w:t>
        <w:br/>
        <w:t xml:space="preserve">    box(f"{tag}_Dorsal_{i}", (2 * r * 0.92, L * 0.95, 0.18), mid + d * (r * 0.95), Rtilt, M_DARK, parent, bevel=0)</w:t>
        <w:br/>
        <w:br/>
        <w:t xml:space="preserve">    # Motifs dorés anciens (runes et sabliers) sur les flancs, en alternance</w:t>
        <w:br/>
        <w:t xml:space="preserve">    if MOTIF_RANGE[0] &lt; s &lt; MOTIF_RANGE[1]:</w:t>
        <w:br/>
        <w:t xml:space="preserve">        for sgn in (-1, 1):</w:t>
        <w:br/>
        <w:t xml:space="preserve">            c = mid + side * sgn * (r + 0.03) - d * r * 0.1</w:t>
        <w:br/>
        <w:t xml:space="preserve">            sz = min(r * 0.42, 0.5)</w:t>
        <w:br/>
        <w:t xml:space="preserve">            if i % MOTIF_EVERY == 0:</w:t>
        <w:br/>
        <w:t xml:space="preserve">                hourglass(f"{tag}_Hour_{i}_{sgn}", c, t, d, side * sgn, sz, parent)</w:t>
        <w:br/>
        <w:t xml:space="preserve">            elif i % MOTIF_EVERY == MOTIF_EVERY // 2:</w:t>
        <w:br/>
        <w:t xml:space="preserve">                rune(f"{tag}_Rune_{i}_{sgn}", c, t, d, side * sgn, sz, parent, i + (sgn &gt; 0))</w:t>
        <w:br/>
        <w:br/>
        <w:t xml:space="preserve">    # Constellations émissives sur le haut des flancs</w:t>
        <w:br/>
        <w:t xml:space="preserve">    if CONST_EVERY and CONST_RANGE[0] &lt; s &lt; CONST_RANGE[1] and i % CONST_EVERY == CONST_EVERY // 2:</w:t>
        <w:br/>
        <w:t xml:space="preserve">        for sgn in (-1, 1):</w:t>
        <w:br/>
        <w:t xml:space="preserve">            c = mid + side * sgn * (r + 0.04) + d * r * 0.45</w:t>
        <w:br/>
        <w:t xml:space="preserve">            constellation(f"{tag}_Const_{i}_{sgn}", c, t, d, side * sgn, min(r * 0.55, 0.6), parent,</w:t>
        <w:br/>
        <w:t xml:space="preserve">                          CONST_PATTERNS[(i + (sgn &gt; 0)) % 3], random.uniform(-0.5, 0.5))</w:t>
        <w:br/>
        <w:br/>
        <w:t xml:space="preserve">    # Bandes d'or autour du corps</w:t>
        <w:br/>
        <w:t xml:space="preserve">    if BAND_EVERY and i % BAND_EVERY == BAND_EVERY // 2 and 0.08 &lt; s &lt; 0.9:</w:t>
        <w:br/>
        <w:t xml:space="preserve">        ring(f"{tag}_Band_{i}", r * 1.06, 0.16, 0.3, mid, t, M_GOLD, parent, sides=8, up=tuple(d))</w:t>
        <w:br/>
        <w:br/>
        <w:t xml:space="preserve">    # Double rangée de pics dorés sur le dos</w:t>
        <w:br/>
        <w:t xml:space="preserve">    if SPIKE_ROWS and i % 2 == 0 and 0.08 &lt; s &lt; 0.94:</w:t>
        <w:br/>
        <w:t xml:space="preserve">        for sgn in (-1, 1):</w:t>
        <w:br/>
        <w:t xml:space="preserve">            shard(f"{tag}_Spike_{i}_{sgn}", 0.2 + 0.1 * r, 0.1, 0.35 + r * 0.55,</w:t>
        <w:br/>
        <w:t xml:space="preserve">                  mid + d * r * 0.9 + side * sgn * r * 0.4, d + side * sgn * 0.5 + t * 0.4, mat=M_GOLD2, parent=parent)</w:t>
        <w:br/>
        <w:br/>
        <w:t xml:space="preserve">    # Crête de losanges violets et or tout le long du dos</w:t>
        <w:br/>
        <w:t xml:space="preserve">    if CREST_H and 0.02 &lt; s &lt; 0.97:</w:t>
        <w:br/>
        <w:t xml:space="preserve">        h = CREST_H * (0.5 + r)</w:t>
        <w:br/>
        <w:t xml:space="preserve">        b = mid + d * r * 0.9</w:t>
        <w:br/>
        <w:t xml:space="preserve">        plate(f"{tag}_Crest_{i}", [b - t * L * 0.55, b + t * L * 0.1 + d * h, b + t * L * 0.55 - d * 0.0 + d * h * 0.35, b + t * L * 0.55],</w:t>
        <w:br/>
        <w:t xml:space="preserve">              0.06, M_MANE_V if i % 2 == 0 else M_MANE_D, parent)</w:t>
        <w:br/>
        <w:br/>
        <w:t># Crinière du cou : grands éclats violets et or le long de la nuque</w:t>
        <w:br/>
        <w:t>for i in range(N):</w:t>
        <w:br/>
        <w:t xml:space="preserve">    s = (i + 0.5) / N</w:t>
        <w:br/>
        <w:t xml:space="preserve">    if s &gt; NECK_MANE_S:</w:t>
        <w:br/>
        <w:t xml:space="preserve">        break</w:t>
        <w:br/>
        <w:t xml:space="preserve">    mid = (SPINE[i] + SPINE[i + 1]) / 2</w:t>
        <w:br/>
        <w:t xml:space="preserve">    t, d, side = frame(SPINE[i + 1] - SPINE[i])</w:t>
        <w:br/>
        <w:t xml:space="preserve">    r = radius(s)</w:t>
        <w:br/>
        <w:t xml:space="preserve">    for sgn in (-1, 1):</w:t>
        <w:br/>
        <w:t xml:space="preserve">        for row in range(2):</w:t>
        <w:br/>
        <w:t xml:space="preserve">            shard(f"Neck_Mane_{i}_{sgn}_{row}", 0.7, 0.1, (1.5 - 0.5 * row - 0.9 * s) * MANE_K,</w:t>
        <w:br/>
        <w:t xml:space="preserve">                  mid + d * r * 0.8 + side * sgn * r * (0.25 + 0.35 * row),</w:t>
        <w:br/>
        <w:t xml:space="preserve">                  d * 0.8 + side * sgn * (0.5 + 0.4 * row) + t * 0.7, mat=mane_mat(), parent=body_root, up=tuple(side))</w:t>
        <w:br/>
        <w:br/>
        <w:t># ----------------------------------------------------------</w:t>
        <w:br/>
        <w:t># 11. PATTES : épaule en bloc, avant-bras, bracelet doré, pied à 3 griffes</w:t>
        <w:br/>
        <w:t># ----------------------------------------------------------</w:t>
        <w:br/>
        <w:t>LEG_FRONT = dict(s=0.2, upper=(0, -0.55, -0.75), lower=(0, -0.75, -0.25), th_up=0.48, th_low=0.38, push=0.35)</w:t>
        <w:br/>
        <w:t>LEG_BACK  = dict(s=0.5, upper=(0, -0.7, -0.45),  lower=(0, 0.35, -0.8),   th_up=0.6,  th_low=0.42, push=0.30)</w:t>
        <w:br/>
        <w:br/>
        <w:t>def paw(name, center):</w:t>
        <w:br/>
        <w:t xml:space="preserve">    k_ = LEG_K</w:t>
        <w:br/>
        <w:t xml:space="preserve">    box(f"{name}_Paw", (0.55 * k_, 0.55 * k_, 0.3 * k_), center, mat=M_BODY, parent=legs_root, bevel=0.04)</w:t>
        <w:br/>
        <w:t xml:space="preserve">    for k in (-1, 0, 1):</w:t>
        <w:br/>
        <w:t xml:space="preserve">        base = center + Vector((k * 0.17, -0.22, 0)) * k_</w:t>
        <w:br/>
        <w:t xml:space="preserve">        end = center + Vector((k * 0.24, -0.55, -0.2)) * k_</w:t>
        <w:br/>
        <w:t xml:space="preserve">        link(f"{name}_Toe_{k}", base, end, 0.14 * k_, M_BODY, legs_root, bevel=0)</w:t>
        <w:br/>
        <w:t xml:space="preserve">        shard(f"{name}_Claw_{k}", 0.12 * k_, 0.12 * k_, 0.28 * k_, end, (k * 0.2, -1,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 * LEG_K</w:t>
        <w:br/>
        <w:t xml:space="preserve">        wrist = joint + Vector((sgn * 0.05, 0, 0)) + Vector(cfg["lower"]) * LEG_K</w:t>
        <w:br/>
        <w:t xml:space="preserve">        wedge(f"{n}_Shoulder", (0.75 * LEG_K, 0.8 * LEG_K, 0.7 * LEG_K), root, mat=M_BODY, parent=legs_root,</w:t>
        <w:br/>
        <w:t xml:space="preserve">              top_x=0.8, top_y=0.75, bevel=0.05)</w:t>
        <w:br/>
        <w:t xml:space="preserve">        link(f"{n}_Upper", root, joint, cfg["th_up"] * LEG_K, M_BODY, legs_root, up=(1, 0, 0), bevel=0.04)</w:t>
        <w:br/>
        <w:t xml:space="preserve">        link(f"{n}_Lower", joint, wrist, cfg["th_low"] * LEG_K, M_BODY, legs_root, up=(1, 0, 0), bevel=0)</w:t>
        <w:br/>
        <w:t xml:space="preserve">        link(f"{n}_Cuff", joint.lerp(wrist, 0.62), wrist, (cfg["th_low"] + 0.14) * LEG_K, M_GOLD, legs_root, up=(1, 0, 0), bevel=0)</w:t>
        <w:br/>
        <w:t xml:space="preserve">        if LEG_RUNES:</w:t>
        <w:br/>
        <w:t xml:space="preserve">            link(f"{n}_CuffGem", joint.lerp(wrist, 0.3), joint.lerp(wrist, 0.4), (cfg["th_low"] + 0.1) * LEG_K, M_GOLD2, legs_root, up=(1, 0, 0), bevel=0)</w:t>
        <w:br/>
        <w:t xml:space="preserve">            shard(f"{n}_ElbowSpike", 0.2 * LEG_K, 0.08, 0.7 * LEG_K, joint, (sgn * 0.8, 0.9, 0.2), mat=M_MANE_V, parent=legs_root)</w:t>
        <w:br/>
        <w:t xml:space="preserve">        paw(n, wrist + Vector((0, -0.2, -0.12)) * LEG_K)</w:t>
        <w:br/>
        <w:br/>
        <w:t>leg("Legs_Front", LEG_FRONT)</w:t>
        <w:br/>
        <w:t>leg("Legs_Back", LEG_BACK)</w:t>
        <w:br/>
        <w:br/>
        <w:t># ----------------------------------------------------------</w:t>
        <w:br/>
        <w:t># 12. AILES : pas d'ailes (oriental). Les épaulières et la crinière tiennent lieu d'ornements (sections 10 et 14).</w:t>
        <w:br/>
        <w:t># ----------------------------------------------------------</w:t>
        <w:br/>
        <w:br/>
        <w:t># ----------------------------------------------------------</w:t>
        <w:br/>
        <w:t># 13. QUEUE : collier d'or, grand cristal, plumes violettes et dorées, anneau runique final</w:t>
        <w:br/>
        <w:t># ----------------------------------------------------------</w:t>
        <w:br/>
        <w:t>tip = SPINE[-1]</w:t>
        <w:br/>
        <w:t>tt, td, tside = frame(SPINE[-1] - SPINE[-2])</w:t>
        <w:br/>
        <w:t>box("Tail_TipCollar", (0.5 * TAIL_K, 0.4, 0.5 * TAIL_K), tip, seg_matrix(tt, td, tside), M_GOLD, tail_root, bevel=0)</w:t>
        <w:br/>
        <w:t>crystal("Tail_TipCrystal", 0.24 * TAIL_K, 0.5 * TAIL_K, 0.6 * TAIL_K, tip + tt * 0.15, tt, mat=M_VGLOW, parent=tail_root, up=tuple(td))</w:t>
        <w:br/>
        <w:t>for k in range(TAIL_FAN_N):</w:t>
        <w:br/>
        <w:t xml:space="preserve">    a = math.radians(-80 + k * 160 / max(1, TAIL_FAN_N - 1))</w:t>
        <w:br/>
        <w:t xml:space="preserve">    dv = tt * math.cos(a) + td * math.sin(a)</w:t>
        <w:br/>
        <w:t xml:space="preserve">    Lk = TAIL_FAN_L * (1.0 - 0.35 * abs(a) / math.radians(80)) * (1.0 + 0.15 * random.random())</w:t>
        <w:br/>
        <w:t xml:space="preserve">    shard(f"Tail_Feather_{k}", 0.55 * TAIL_K, 0.08, Lk, tip + tt * 0.1, dv,</w:t>
        <w:br/>
        <w:t xml:space="preserve">          mat=M_MANE_V if k % 2 == 0 else M_GOLD, parent=tail_root, up=tuple(tside))</w:t>
        <w:br/>
        <w:t>for k in range(TAIL_PETALS):</w:t>
        <w:br/>
        <w:t xml:space="preserve">    a = k / TAIL_PETALS * 2 * math.pi</w:t>
        <w:br/>
        <w:t xml:space="preserve">    sp = tside * math.cos(a) + td * math.sin(a)</w:t>
        <w:br/>
        <w:t xml:space="preserve">    shard(f"Tail_Petal_{k}", 0.3 * TAIL_K, 0.1, 0.9 * TAIL_K, tip - tt * 0.05, tt + sp * 0.55, mat=M_GOLD2, parent=tail_root)</w:t>
        <w:br/>
        <w:t>if TAIL_RING:</w:t>
        <w:br/>
        <w:t xml:space="preserve">    ring("Tail_Ring", 1.0 * TAIL_K, 0.14, 0.08, tip + tt * 0.9 * TAIL_K, tt, M_VGLOW, tail_root, sides=12, up=tuple(td))</w:t>
        <w:br/>
        <w:t xml:space="preserve">    hourglass("Tail_Hour", tip + tt * 0.9 * TAIL_K, tside, td, tt, 0.35 * TAIL_K, tail_root, M_GLOW)</w:t>
        <w:br/>
        <w:br/>
        <w:t># ----------------------------------------------------------</w:t>
        <w:br/>
        <w:t># 14. RENDU DE RARETÉ (Mythe) : plastron, épaulières, halo cosmique, anneaux runiques, FX</w:t>
        <w:br/>
        <w:t># ----------------------------------------------------------</w:t>
        <w:br/>
        <w:t>cmid, ct, cd, cside, cr = frame_at(0.2)</w:t>
        <w:br/>
        <w:t>CR = seg_matrix(ct, cd, cside)</w:t>
        <w:br/>
        <w:t>if CHEST:</w:t>
        <w:br/>
        <w:t xml:space="preserve">    wedge("Body_ChestPlate", (2 * cr * 1.05, 1.5, 0.3), cmid - cd * (cr + 0.05), CR, M_GOLD, body_root, top_x=0.8, top_y=0.85, bevel=0)</w:t>
        <w:br/>
        <w:t xml:space="preserve">    box("Body_ChestInner", (2 * cr * 0.65, 1.0, 0.14), cmid - cd * (cr + 0.22), CR, M_DARK, body_root, bevel=0)</w:t>
        <w:br/>
        <w:t xml:space="preserve">    crystal("Body_ChestGem", 0.32, 0.22, 0.32, cmid - cd * (cr + 0.28), -cd, mat=M_VGLOW, parent=body_root, up=tuple(ct))</w:t>
        <w:br/>
        <w:t xml:space="preserve">    hourglass("Body_ChestHour", cmid - cd * (cr + 0.26) - ct * 0.0, cside, ct, -cd, 0.35, body_root, M_GOLD2)</w:t>
        <w:br/>
        <w:t>for sgn in (-1, 1):</w:t>
        <w:br/>
        <w:t xml:space="preserve">    if CHEST:</w:t>
        <w:br/>
        <w:t xml:space="preserve">        shard(f"Body_ChestFrame_{sgn}", 0.3, 0.1, 0.8, cmid - cd * (cr + 0.25) + cside * sgn * 0.4,</w:t>
        <w:br/>
        <w:t xml:space="preserve">              cside * sgn * 0.6 - ct * 1.0, mat=M_GOLD, parent=body_root)</w:t>
        <w:br/>
        <w:t xml:space="preserve">    if PAULD:</w:t>
        <w:br/>
        <w:t xml:space="preserve">        wedge(f"Body_Pauldron_{sgn}", (0.85, 1.0, 0.45), cmid + cside * sgn * (cr + 0.1) + cd * 0.35, CR @ Euler((0, math.radians(sgn * 25), 0)).to_matrix(),</w:t>
        <w:br/>
        <w:t xml:space="preserve">              M_GOLD, body_root, top_x=0.75, top_y=0.8, bevel=0)</w:t>
        <w:br/>
        <w:t xml:space="preserve">        for k in range(PAULD):</w:t>
        <w:br/>
        <w:t xml:space="preserve">            shard(f"Body_PauldronSpike_{sgn}_{k}", 0.22, 0.1, 0.8 - 0.15 * k, cmid + cside * sgn * (cr + 0.3) + cd * (0.6 - 0.25 * k) + ct * 0.2 * k,</w:t>
        <w:br/>
        <w:t xml:space="preserve">                  cside * sgn * 0.7 + cd * (0.8 - 0.4 * k) + ct * 0.5 * k, mat=M_GOLD2, parent=body_root)</w:t>
        <w:br/>
        <w:br/>
        <w:t># Halo cosmique derrière la tête : anneaux violet / or, pointes, étoiles, runes</w:t>
        <w:br/>
        <w:t>if HALO_N:</w:t>
        <w:br/>
        <w:t xml:space="preserve">    ac = (0, 2.3, 0.15)</w:t>
        <w:br/>
        <w:t xml:space="preserve">    ring("Head_HaloRing", HALO_R, 0.32, 0.12, ac, (0, 1, 0), M_VGLOW, H, sides=18)</w:t>
        <w:br/>
        <w:t xml:space="preserve">    ring("Head_HaloGold", HALO_R * 0.8, 0.14, 0.1, (0, 2.1, 0.15), (0, 1, 0), M_GOLD, H, sides=18)</w:t>
        <w:br/>
        <w:t xml:space="preserve">    if HALO_RINGS &gt;= 3:</w:t>
        <w:br/>
        <w:t xml:space="preserve">        ring("Head_HaloOuter", HALO_R * 1.22, 0.07, 0.06, (0, 2.5, 0.15), (0, 1, 0), M_STAR, H, sides=18)</w:t>
        <w:br/>
        <w:t xml:space="preserve">        ring("Head_HaloCore", HALO_R * 0.58, 0.07, 0.06, (0, 1.9, 0.15), (0, 1, 0), M_GLOW, H, sides=14)</w:t>
        <w:br/>
        <w:t xml:space="preserve">    for k in range(HALO_N):</w:t>
        <w:br/>
        <w:t xml:space="preserve">        a = k / HALO_N * 2 * math.pi</w:t>
        <w:br/>
        <w:t xml:space="preserve">        rad = Vector((math.sin(a), 0, math.cos(a)))</w:t>
        <w:br/>
        <w:t xml:space="preserve">        long_ = (k % 2 == 0)</w:t>
        <w:br/>
        <w:t xml:space="preserve">        shard(f"Head_HaloShard_{k}", 0.3, 0.1, (1.1 if long_ else 0.6) * HALO_R / 2.6,</w:t>
        <w:br/>
        <w:t xml:space="preserve">              Vector(ac) + rad * (HALO_R + 0.05), rad, mat=M_VGLOW if long_ else M_GOLD, parent=H, up=(0, 1, 0))</w:t>
        <w:br/>
        <w:t xml:space="preserve">        if HALO_RINGS &gt;= 3 and k % 2 == 1:</w:t>
        <w:br/>
        <w:t xml:space="preserve">            crystal(f"Head_HaloStar_{k}", 0.1, 0.1, 0.14, Vector(ac) + rad * HALO_R * 1.22 + Vector((0, 0.1, 0)), (0, -1, 0), mat=M_STAR, parent=H)</w:t>
        <w:br/>
        <w:t xml:space="preserve">    for k in range(HALO_N // 2):</w:t>
        <w:br/>
        <w:t xml:space="preserve">        a = (k + 0.5) / (HALO_N // 2) * 2 * math.pi</w:t>
        <w:br/>
        <w:t xml:space="preserve">        rad = Vector((math.sin(a), 0, math.cos(a)))</w:t>
        <w:br/>
        <w:t xml:space="preserve">        rune(f"Head_HaloRune_{k}", Vector(ac) + rad * HALO_R * 0.9 + Vector((0, -0.08, 0)), rad.cross(Vector((0, 1, 0))), rad, (0, -1, 0), 0.14, H, k, mat=M_GLOW, th=0.05)</w:t>
        <w:br/>
        <w:br/>
        <w:t># Anneaux runiques flottants autour du corps (cerceaux inclinés avec runes en relief)</w:t>
        <w:br/>
        <w:t>for k, s_ in enumerate(ORBIT_S):</w:t>
        <w:br/>
        <w:t xml:space="preserve">    omid, ot, od, oside, orad = frame_at(s_)</w:t>
        <w:br/>
        <w:t xml:space="preserve">    R_ = orad * 1.9 + 0.5</w:t>
        <w:br/>
        <w:t xml:space="preserve">    tilt = Vector((0.18 * (-1) ** k, 0, 0.12))</w:t>
        <w:br/>
        <w:t xml:space="preserve">    axis = (ot + tilt).normalized()</w:t>
        <w:br/>
        <w:t xml:space="preserve">    ring(f"Orbit_Ring_{k}", R_, 0.26, 0.14, omid + od * 0.0, axis, M_GOLD if k % 2 == 0 else M_VGLOW, master, sides=18, up=tuple(od))</w:t>
        <w:br/>
        <w:t xml:space="preserve">    ring(f"Orbit_Inner_{k}", R_ * 0.9, 0.08, 0.07, omid, axis, M_STAR, master, sides=14, up=tuple(od))</w:t>
        <w:br/>
        <w:t xml:space="preserve">    ax_x = axis.cross(Vector((0, 0, 1))).normalized()</w:t>
        <w:br/>
        <w:t xml:space="preserve">    ax_y = axis.cross(ax_x).normalized()</w:t>
        <w:br/>
        <w:t xml:space="preserve">    for j in range(ORBIT_TICKS):</w:t>
        <w:br/>
        <w:t xml:space="preserve">        a = j / ORBIT_TICKS * 2 * math.pi</w:t>
        <w:br/>
        <w:t xml:space="preserve">        rad = ax_x * math.cos(a) + ax_y * math.sin(a)</w:t>
        <w:br/>
        <w:t xml:space="preserve">        if j % 2 == 0:</w:t>
        <w:br/>
        <w:t xml:space="preserve">            rune(f"Orbit_Rune_{k}_{j}", omid + rad * (R_ + 0.12), axis, rad, rad.cross(axis), 0.2, master, k + j, mat=M_GLOW, th=0.06)</w:t>
        <w:br/>
        <w:t xml:space="preserve">        else:</w:t>
        <w:br/>
        <w:t xml:space="preserve">            crystal(f"Orbit_Star_{k}_{j}", 0.1, 0.1, 0.16, omid + rad * (R_ + 0.1), rad, mat=M_STAR, parent=master)</w:t>
        <w:br/>
        <w:br/>
        <w:t>if ADD_FLOATING_FX:</w:t>
        <w:br/>
        <w:t xml:space="preserve">    lo = Vector([min(p[j] for p in CTRL) for j in range(3)])</w:t>
        <w:br/>
        <w:t xml:space="preserve">    hi = Vector([max(p[j] for p in CTRL) for j in range(3)])</w:t>
        <w:br/>
        <w:t xml:space="preserve">    for k in range(FX_COUNT):</w:t>
        <w:br/>
        <w:t xml:space="preserve">        p = Vector((random.uniform(-3.5 * BODY_K - 1, 3.5 * BODY_K + 1), random.uniform(lo.y - 2.0, hi.y + 1.0),</w:t>
        <w:br/>
        <w:t xml:space="preserve">                    random.uniform(max(1.0, lo.z - 0.5), HEAD_POS.z + 2.0)))</w:t>
        <w:br/>
        <w:t xml:space="preserve">        dirv = Vector([random.uniform(-1, 1) for _ in range(3)])</w:t>
        <w:br/>
        <w:t xml:space="preserve">        m = [M_STAR, M_VGLOW, M_GLOW][k % 3]</w:t>
        <w:br/>
        <w:t xml:space="preserve">        crystal(f"FX_Star_{k}", 0.08 * FX_K, 0.12 * FX_K, 0.18 * FX_K, p, dirv, mat=m, parent=master)</w:t>
        <w:br/>
        <w:t xml:space="preserve">    for k in range(FX_RINGS):</w:t>
        <w:br/>
        <w:t xml:space="preserve">        p = Vector((random.uniform(-2.5, 2.5), random.uniform(lo.y - 1.0, hi.y), random.uniform(max(1.5, lo.z), HEAD_POS.z + 1.0)))</w:t>
        <w:br/>
        <w:t xml:space="preserve">        ring(f"FX_Ring_{k}", random.uniform(0.35, 0.55) * FX_K, 0.07, 0.05, p, Vector([random.uniform(-1, 1) for _ in range(3)]),</w:t>
        <w:br/>
        <w:t xml:space="preserve">             M_VGLOW if k % 2 == 0 else M_GOLD, master, sides=8)</w:t>
        <w:br/>
        <w:t xml:space="preserve">    for k in range(FX_HOUR):</w:t>
        <w:br/>
        <w:t xml:space="preserve">        p = Vector((random.uniform(-3, 3), random.uniform(lo.y, hi.y), random.uniform(max(1.5, lo.z), HEAD_POS.z + 1.5)))</w:t>
        <w:br/>
        <w:t xml:space="preserve">        hourglass(f"FX_Hour_{k}", p, Vector((1, 0, 0)), Vector((0, 0, 1)), Vector((0, -1, 0)), 0.3 * FX_K, master, M_GLOW)</w:t>
        <w:br/>
        <w:br/>
        <w:t># ----------------------------------------------------------</w:t>
        <w:br/>
        <w:t># 15. FINALISATION</w:t>
        <w:br/>
        <w:t># ----------------------------------------------------------</w:t>
        <w:br/>
        <w:t>finalize(master)</w:t>
      </w:r>
    </w:p>
    <w:p>
      <w:pPr>
        <w:pStyle w:val="Heading3"/>
      </w:pPr>
      <w:r>
        <w:t>Réglages utiles</w:t>
      </w:r>
    </w:p>
    <w:p>
      <w:pPr>
        <w:pStyle w:val="ListBullet"/>
        <w:spacing w:after="40"/>
      </w:pPr>
      <w:r>
        <w:rPr>
          <w:b/>
        </w:rPr>
        <w:t>CTRL, RADIUS_KEYS</w:t>
      </w:r>
      <w:r>
        <w:t xml:space="preserve"> : forme du corps en S</w:t>
      </w:r>
    </w:p>
    <w:p>
      <w:pPr>
        <w:pStyle w:val="ListBullet"/>
        <w:spacing w:after="40"/>
      </w:pPr>
      <w:r>
        <w:rPr>
          <w:b/>
        </w:rPr>
        <w:t>SNOUT_L, FANGS</w:t>
      </w:r>
      <w:r>
        <w:t xml:space="preserve"> : museau et crocs</w:t>
      </w:r>
    </w:p>
    <w:p>
      <w:pPr>
        <w:pStyle w:val="ListBullet"/>
        <w:spacing w:after="40"/>
      </w:pPr>
      <w:r>
        <w:rPr>
          <w:b/>
        </w:rPr>
        <w:t>ANTLER_K, ANTLER_TINES</w:t>
      </w:r>
      <w:r>
        <w:t xml:space="preserve"> : bois</w:t>
      </w:r>
    </w:p>
    <w:p>
      <w:pPr>
        <w:pStyle w:val="ListBullet"/>
        <w:spacing w:after="40"/>
      </w:pPr>
      <w:r>
        <w:rPr>
          <w:b/>
        </w:rPr>
        <w:t>MANE_RINGS, MANE_COUNT, MANE_K</w:t>
      </w:r>
      <w:r>
        <w:t xml:space="preserve"> : crinière</w:t>
      </w:r>
    </w:p>
    <w:p>
      <w:pPr>
        <w:pStyle w:val="ListBullet"/>
        <w:spacing w:after="40"/>
      </w:pPr>
      <w:r>
        <w:rPr>
          <w:b/>
        </w:rPr>
        <w:t>HALO_R, HALO_RINGS, ORBIT_S</w:t>
      </w:r>
      <w:r>
        <w:t xml:space="preserve"> : halo et anneaux runiques</w:t>
      </w:r>
    </w:p>
    <w:p>
      <w:pPr>
        <w:pStyle w:val="ListBullet"/>
        <w:spacing w:after="40"/>
      </w:pPr>
      <w:r>
        <w:rPr>
          <w:b/>
        </w:rPr>
        <w:t>FX_COUNT, FX_RINGS, FX_HOUR</w:t>
      </w:r>
      <w:r>
        <w:t xml:space="preserve"> : FX flottants</w:t>
      </w:r>
    </w:p>
    <w:p>
      <w:r>
        <w:br w:type="page"/>
      </w:r>
    </w:p>
    <w:p>
      <w:pPr>
        <w:pStyle w:val="Heading1"/>
      </w:pPr>
      <w:r>
        <w:t>Prisma</w:t>
      </w:r>
    </w:p>
    <w:p>
      <w:pPr>
        <w:spacing w:after="40"/>
      </w:pPr>
      <w:r>
        <w:rPr>
          <w:b w:val="0"/>
          <w:i w:val="0"/>
          <w:color w:val="595959"/>
        </w:rPr>
        <w:t>Exclusif (payant) · Vol · Exclusif · Équilibré · Classique</w:t>
      </w:r>
    </w:p>
    <w:p>
      <w:pPr>
        <w:spacing w:after="120"/>
      </w:pPr>
      <w:r>
        <w:rPr>
          <w:b w:val="0"/>
          <w:i w:val="0"/>
          <w:sz w:val="19"/>
        </w:rPr>
        <w:t>Signes distinctifs : écailles prismatiques dont les couleurs défilent lentement ; ailes irisées ; traînée arc-en-ciel quand il vole.</w:t>
      </w:r>
    </w:p>
    <w:p>
      <w:pPr>
        <w:pStyle w:val="Heading2"/>
      </w:pPr>
      <w:r>
        <w:t>Bébé Prisma</w:t>
      </w:r>
    </w:p>
    <w:p>
      <w:pPr>
        <w:spacing w:after="40"/>
      </w:pPr>
      <w:r>
        <w:rPr>
          <w:b w:val="0"/>
          <w:i w:val="0"/>
          <w:color w:val="595959"/>
          <w:sz w:val="18"/>
        </w:rPr>
        <w:t>6396 triangles · hauteur 4 m</w:t>
      </w:r>
    </w:p>
    <w:p>
      <w:pPr>
        <w:jc w:val="center"/>
      </w:pPr>
      <w:r>
        <w:drawing>
          <wp:inline xmlns:a="http://schemas.openxmlformats.org/drawingml/2006/main" xmlns:pic="http://schemas.openxmlformats.org/drawingml/2006/picture">
            <wp:extent cx="5580000" cy="2763429"/>
            <wp:docPr id="121" name="Picture 121"/>
            <wp:cNvGraphicFramePr>
              <a:graphicFrameLocks noChangeAspect="1"/>
            </wp:cNvGraphicFramePr>
            <a:graphic>
              <a:graphicData uri="http://schemas.openxmlformats.org/drawingml/2006/picture">
                <pic:pic>
                  <pic:nvPicPr>
                    <pic:cNvPr id="0" name="PRISMA_BEBE.jpg"/>
                    <pic:cNvPicPr/>
                  </pic:nvPicPr>
                  <pic:blipFill>
                    <a:blip r:embed="rId130"/>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BEBE Prisma : arc-en-ciel segment par segment, ailes irisées, traînée, halo de cristaux. Budget 7000 (91 %).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Prisma » de mon jeu Roblox Dragon Pets Simulator.</w:t>
        <w:br/>
        <w:br/>
        <w:t>PIÈCES JOINTES</w:t>
        <w:br/>
        <w:t>1. Une image de concept des 3 stades du dragon Prisma (Bébé, Ado, Adulte) si tu en as une ; sinon la</w:t>
        <w:br/>
        <w:t xml:space="preserve">   description ci-dessous fait foi. Seul le Bébé Prisma est à modéliser.</w:t>
        <w:br/>
        <w:t>2. Le GDD du jeu (Dragon_Pets_GDD_v2.3.docx). Lis en priorité :</w:t>
        <w:br/>
        <w:t xml:space="preserve">   - partie 9, tableau « Dragons exclusifs (payants) » : Prisma = Vol, Exclusif,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Prisma (ou ce que la description impose) : pose,</w:t>
        <w:br/>
        <w:t>proportions, chaque élément de la tête, du corps, des ailes ou ailerons, des pattes et de la queue, et la</w:t>
        <w:br/>
        <w:t>palette. Puis liste les contraintes du GDD qui s'appliquent. Je valide avant que tu codes.</w:t>
        <w:br/>
        <w:br/>
        <w:t>CE QUE LE MODÈLE DOIT REPRODUIRE</w:t>
        <w:br/>
        <w:t>- Pose : Bébé nacré trapu, assis bas sur 4 pattes courtes, grosse tête (environ 35 % de la hauteur), cou d'un seul maillon, petites ailes à demi ouvertes, queue courte avec un petit éventail de 6 éclats.</w:t>
        <w:br/>
        <w:t>- Tête : crâne carré en wedge, museau court avec une arête faite de 3 bandes de couleurs différentes, mâchoire crème, ligne de bouche, 2 narines. Très grands yeux : blanc, grand iris bleu clair lumineux, pupille ronde, 2 petits reflets blancs. Pas de crocs. Oreilles prismatiques, 2 pointes de joue par côté.</w:t>
        <w:br/>
        <w:t>- Signe distinctif : couleurs d'arc-en-ciel qui changent segment par segment : 8 bandes sur le dos, une bande par maillon de queue, bracelets de pattes colorés, perles colorées sur les doigts d'aile. Gemme blanche émissive dans un petit support nacré sur le front.</w:t>
        <w:br/>
        <w:t>- Crinière et cornes : crinière de 2 rangées de 10 éclats derrière le crâne, un éclat par couleur ; 2 petites cornes nacrées en 3 barres avec une pointe de cristal colorée ; mini halo de 5 éclats arc-en-ciel.</w:t>
        <w:br/>
        <w:t>- Corps : torse en 3 blocs, plastron crème avec gemme, 4 plaques de ventre séparées, 8 bandes dorsales colorées, 4 cristaux de crête, 3 éclats d'épaulière par côté, 2 rangées x 4 écailles prismatiques par flanc.</w:t>
        <w:br/>
        <w:t>- Ailes : petites, os nacrés, 2 doigts, membrane en 3 anneaux de couleurs différentes translucides, pointes de cristal, courte traînée arc-en-ciel de 8 rubans derrière le bout d'aile.</w:t>
        <w:br/>
        <w:t>- Pattes : 4 pattes courtes et épaisses, bracelet coloré, pied plat, 3 doigts + 3 griffes blanches.</w:t>
        <w:br/>
        <w:t>- Queue : courte, bande colorée + cristal par segment, éventail de 6 cristaux arc-en-ciel et gemme blanche au bout.</w:t>
        <w:br/>
        <w:t>- Rendu de rareté (Exclusif, discret au stade bébé) : tout ce qui est coloré est émissif, 16 cristaux flottants arc-en-ciel.</w:t>
        <w:br/>
        <w:t>- Palette (hex, Principled BSDF mats) :</w:t>
        <w:br/>
        <w:t xml:space="preserve">  Body #EEEAF8 (corps nacré), BodyScale #CFC6EC (dessus des pattes, plaques de dos), BodyDark #7F76B4 (sourcils, bouche, narines),</w:t>
        <w:br/>
        <w:t xml:space="preserve">  Belly #FFFFFF (ventre en plaques, plastron, mâchoire), Horn #F8F6FF (cornes), Claw #FFFFFF (griffes, crocs, pointes d'aile),</w:t>
        <w:br/>
        <w:t xml:space="preserve">  WingBone #F4F1FF (os des ailes), EyeWhite #F4F4F8, Iris #5AB8FF (émissif 3.0), Black #0A0A12, Gem #FFFFFF (émissif 3.5).</w:t>
        <w:br/>
        <w:t xml:space="preserve">  Arc-en-ciel, 8 couleurs : #FF4D5E, #FF9A3C, #FFE14A, #4DE07A, #3FD8FF, #5A7BFF, #B070FF, #FF5FD0, en 3 versions :</w:t>
        <w:br/>
        <w:t xml:space="preserve">  écailles et bandes (émission 1.6), cristaux vifs (émission 3.2), membranes d'aile (émission 1.1, alpha 0.8).</w:t>
        <w:br/>
        <w:t xml:space="preserve">  La couleur change à chaque segment : fonction rb(i) = couleur numéro i modulo 8.</w:t>
        <w:br/>
        <w:t>- Style : low-poly en blocs biseautés, lisible de loin. Pas de sculpture organique. Les éclats et les</w:t>
        <w:br/>
        <w:t xml:space="preserve">  étoiles sont des pièces plates et pointues.</w:t>
        <w:br/>
        <w:br/>
        <w:t>CONTRAINTES TECHNIQUES</w:t>
        <w:br/>
        <w:t>- Budget : 7000 triangles maximum après modificateurs. Biseau à 1 segment au plus, et seulement sur les gros</w:t>
        <w:br/>
        <w:t xml:space="preserve">  blocs (crâne, museau, torse, segments), jamais sur les éclats, griffes, étoiles ou petites pièces. Le script</w:t>
        <w:br/>
        <w:t xml:space="preserve">  affiche le total de triangles à la fin.</w:t>
        <w:br/>
        <w:t>- Pièces séparées, sans squelette (le rig viendra plus tard, GDD partie 13).</w:t>
        <w:br/>
        <w:t>- Hiérarchie : un empty PRISMA_BEBE_MASTER_ROOT avec ses enfants HEAD_ROOT, BODY_ROOT, LEGS_ROOT, TAIL_ROOT et WINGS_ROOT. Chaque pièce est parentée au bon</w:t>
        <w:br/>
        <w:t xml:space="preserve">  root. Les pièces de la tête sont placées en coordonnées locales de HEAD_ROOT (placé à la base du crâne).</w:t>
        <w:br/>
        <w:t>- Tout dans une collection « PRISMA_BEBE ». Le script est relançable : au début, il supprime uniquement les objets de</w:t>
        <w:br/>
        <w:t xml:space="preserve">  cette collection et les enfants des roots PRISMA_BEBE_*. Il ne touche jamais aux autres stades ni aux autres</w:t>
        <w:br/>
        <w:t xml:space="preserve">  dragons de la scène.</w:t>
        <w:br/>
        <w:t>- Le cou et la queue suivent une courbe lissée (Catmull-Rom) rééchantillonnée à pas constant, avec un repère par segment (tangente, dos, côté) et un rayon qui varie. Proportions (BW, BH, LEG_H, TORSO_L, NECK_L, HEAD_SCALE, WING_SPAN, TAIL_L...) en variables en haut du code.</w:t>
        <w:br/>
        <w:t>- Crée les meshes avec bmesh / from_pydata, pas avec bpy.ops dans les boucles.</w:t>
        <w:br/>
        <w:t>- Matériaux Principled BSDF réutilisés s'ils existent, mais toujours mis à jour. Couleurs saturées en espace</w:t>
        <w:br/>
        <w:t xml:space="preserve">  linéaire. Émission sur tous les motifs prismatiques (rareté Exclusif). Compatible Blender 4.x et 5.x.</w:t>
        <w:br/>
        <w:t>- Seed aléatoire fixe (7707) pour que chaque exécution donne le même dragon.</w:t>
        <w:br/>
        <w:t>- Option ADD_FLOATING_FX pour ajouter ou non les 16 éléments flottants.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 l'image (ou la description)</w:t>
        <w:br/>
        <w:t xml:space="preserve">   et corrige les écarts visibles (couleurs, taille de la tête, ailes, motifs) avant de me le rendre.</w:t>
        <w:br/>
        <w:t xml:space="preserve">   Donne le nombre de triangles.</w:t>
        <w:br/>
        <w:t>3. Une liste courte des réglages à changer pour ajuster la forme.</w:t>
      </w:r>
    </w:p>
    <w:p>
      <w:pPr>
        <w:pStyle w:val="Heading3"/>
      </w:pPr>
      <w:r>
        <w:t>Script Python Blender · prisma_bebe.py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Prisma · Bébé</w:t>
        <w:br/>
        <w:t>#  Exclusif · Vol · Classique · monde exclusif (payant)</w:t>
        <w:br/>
        <w:t>#  - Bébé nacré mignon : très grands yeux bleus lumineux, gemme blanche au front, petites cornes à pointe de cristal</w:t>
        <w:br/>
        <w:t>#  - Dès le bébé : bandes de couleurs d'arc-en-ciel qui changent segment par segment (dos, queue), écailles prismatiques</w:t>
        <w:br/>
        <w:t>#  - Petites ailes irisées (membrane en bandes colorées) et courte traînée arc-en-ciel</w:t>
        <w:br/>
        <w:t>#  - Rendu Exclusif en petit : émission sur tous les motifs, halo de 5 éclats, cristaux flottants</w:t>
        <w:br/>
        <w:t># Avant du dragon = -Y, haut = +Z, unité = mètre</w:t>
        <w:br/>
        <w:t># ==========================================================</w:t>
        <w:br/>
        <w:br/>
        <w:t>random.seed(7707)            # même dragon à chaque exécution</w:t>
        <w:br/>
        <w:t>TAG = "PRISMA_BEBE"      # préfixe de tous les objets, matériaux et de la collection</w:t>
        <w:br/>
        <w:t>TARGET_HEIGHT = 4       # hauteur finale en mètres (bébé 4, ado 7, adulte 11)</w:t>
        <w:br/>
        <w:t>BEVEL_SEGMENTS = 1             # 0 = sans biseau (environ moitié moins de triangles)</w:t>
        <w:br/>
        <w:t>TRI_BUDGET = 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Base nacrée blanc / lilas + 8 couleurs d'arc-en-ciel émissives qui défilent segment par segment.</w:t>
        <w:br/>
        <w:t># ----------------------------------------------------------</w:t>
        <w:br/>
        <w:t>M_BODY  = get_mat("Body",     "#EEEAF8", 0.40, 0.05)   # corps nacré</w:t>
        <w:br/>
        <w:t>M_BODY2 = get_mat("BodyScale","#CFC6EC", 0.40, 0.10)   # dessus des pattes, plaques de dos</w:t>
        <w:br/>
        <w:t>M_DARK  = get_mat("BodyDark", "#7F76B4", 0.50)         # sourcils, bouche, narines</w:t>
        <w:br/>
        <w:t>M_CREAM = get_mat("Belly",    "#FFFFFF", 0.45)         # ventre en plaques, menton</w:t>
        <w:br/>
        <w:t>M_HORN  = get_mat("Horn",     "#F8F6FF", 0.35, 0.10)   # base des cornes</w:t>
        <w:br/>
        <w:t>M_CLAW  = get_mat("Claw",     "#FFFFFF", 0.30)         # griffes, crocs</w:t>
        <w:br/>
        <w:t>M_BONE  = get_mat("WingBone", "#F4F1FF", 0.40, 0.10)   # os des ailes</w:t>
        <w:br/>
        <w:t>M_WHITE = get_mat("EyeWhite", "#F4F4F8", 0.30)</w:t>
        <w:br/>
        <w:t>M_IRIS  = get_mat("Iris",     "#5AB8FF", 0.15, 0.0, emission="#5AB8FF", strength=3.0)   # iris lumineux</w:t>
        <w:br/>
        <w:t>M_BLACK = get_mat("Black",    "#0A0A12", 0.30)</w:t>
        <w:br/>
        <w:t>M_GEM   = get_mat("Gem",      "#FFFFFF", 0.10, 0.0, emission="#FFFFFF", strength=3.5)   # gemmes blanches</w:t>
        <w:br/>
        <w:t>RB_HEX = ["#FF4D5E", "#FF9A3C", "#FFE14A", "#4DE07A", "#3FD8FF", "#5A7BFF", "#B070FF", "#FF5FD0"]</w:t>
        <w:br/>
        <w:t>RB   = [get_mat(f"Rb{i}",  h, 0.25, 0.10, emission=h, strength=1.6) for i, h in enumerate(RB_HEX)]    # écailles, crêtes</w:t>
        <w:br/>
        <w:t>RBG  = [get_mat(f"RbG{i}", h, 0.12, 0.0,  emission=h, strength=3.2) for i, h in enumerate(RB_HEX)]    # cristaux vifs</w:t>
        <w:br/>
        <w:t>RBW  = [get_mat(f"RbW{i}", h, 0.30, 0.0,  emission=h, strength=1.1, alpha=0.8) for i, h in enumerate(RB_HEX)]  # membranes</w:t>
        <w:br/>
        <w:t>def rb(i):  return RB[int(i) % 8]</w:t>
        <w:br/>
        <w:t>def rbg(i): return RBG[int(i) % 8]</w:t>
        <w:br/>
        <w:t>def rbw(i): return RBW[int(i) % 8]</w:t>
        <w:br/>
        <w:br/>
        <w:t># ----------------------------------------------------------</w:t>
        <w:br/>
        <w:t># REGLAGES DU STADE (modifie ces valeurs pour retoucher la forme)</w:t>
        <w:br/>
        <w:t># ----------------------------------------------------------</w:t>
        <w:br/>
        <w:t>STAGE = "BEBE"</w:t>
        <w:br/>
        <w:t>BW = 1.9</w:t>
        <w:br/>
        <w:t>BH = 1.7</w:t>
        <w:br/>
        <w:t>LEG_H = 0.8</w:t>
        <w:br/>
        <w:t>TORSO_L = 2.8</w:t>
        <w:br/>
        <w:t>NECK_L = 0.5</w:t>
        <w:br/>
        <w:t>NECK_LEAN = 0.15</w:t>
        <w:br/>
        <w:t>NECK_N = 1</w:t>
        <w:br/>
        <w:t>NECK_R = (0.8, 0.9)</w:t>
        <w:br/>
        <w:t>HEAD_SCALE = 1.0</w:t>
        <w:br/>
        <w:t>SNOUT_K = 0.6</w:t>
        <w:br/>
        <w:t>FANGS = 0</w:t>
        <w:br/>
        <w:t>CHEEK_N = 2</w:t>
        <w:br/>
        <w:t>MANE_RINGS = 2</w:t>
        <w:br/>
        <w:t>MANE_N = 10</w:t>
        <w:br/>
        <w:t>BELLY_N = 4</w:t>
        <w:br/>
        <w:t>FLANK_ROWS = 2</w:t>
        <w:br/>
        <w:t>FLANK_COLS = 4</w:t>
        <w:br/>
        <w:t>STRIPES = 8</w:t>
        <w:br/>
        <w:t>CREST_N = 4</w:t>
        <w:br/>
        <w:t>SHOULDER_N = 3</w:t>
        <w:br/>
        <w:t>BRACER_K = 0.5</w:t>
        <w:br/>
        <w:t>LEG_BEV = 0</w:t>
        <w:br/>
        <w:t>TAIL_SCALES = True</w:t>
        <w:br/>
        <w:t>TAIL_BEV_N = 2</w:t>
        <w:br/>
        <w:t>BELLY_SIDES = False</w:t>
        <w:br/>
        <w:t>HALO_N = 5</w:t>
        <w:br/>
        <w:t>WING_SPAN = 3.2</w:t>
        <w:br/>
        <w:t>WING_LIFT = 0.5</w:t>
        <w:br/>
        <w:t>WING_SWEEP = 0.3</w:t>
        <w:br/>
        <w:t>WING_BONE = 0.15</w:t>
        <w:br/>
        <w:t>WING_FINGERS = 2</w:t>
        <w:br/>
        <w:t>WING_BANDS = 3</w:t>
        <w:br/>
        <w:t>TRAIL_L = 2.4</w:t>
        <w:br/>
        <w:t>TAIL_L = 2.8</w:t>
        <w:br/>
        <w:t>TAIL_STEP = 0.5</w:t>
        <w:br/>
        <w:t>TAIL_FAN = 6</w:t>
        <w:br/>
        <w:t>FX_N = 16</w:t>
        <w:br/>
        <w:t>FX_SIZE = 0.5</w:t>
        <w:br/>
        <w:t>HORN_STYLE = 0</w:t>
        <w:br/>
        <w:t>CREST_K = 0.6         # taille de la crinière et du halo de cristaux (bébé plus petit)</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SMALL_BEV = 0.04     # petit biseau sur les plaques (0 = aucun, économise des triangles)</w:t>
        <w:br/>
        <w:t>def B(name, size, loc, rot=None, mat=None, parent=None, bevel=None):</w:t>
        <w:br/>
        <w:t xml:space="preserve">    return box(name, size, loc, rot, mat, parent, SMALL_BEV * SC if bevel is None else bevel)</w:t>
        <w:br/>
        <w:br/>
        <w:t>def bar(name, p1, p2, th, mat, parent, up=(0, 0, 1)):</w:t>
        <w:br/>
        <w:t xml:space="preserve">    return link(name, p1, p2, th, mat, parent, up, extra=th * 0.5, bevel=0)</w:t>
        <w:br/>
        <w:br/>
        <w:t>def tchain(name, pts, t0, t1, mat, parent, up=(0, 0, 1)):</w:t>
        <w:br/>
        <w:t xml:space="preserve">    """Suite de barres qui s'affinent (cornes, branches)."""</w:t>
        <w:br/>
        <w:t xml:space="preserve">    pts = [Vector(p) for p in pts]</w:t>
        <w:br/>
        <w:t xml:space="preserve">    n = len(pts) - 1</w:t>
        <w:br/>
        <w:t xml:space="preserve">    for i in range(n):</w:t>
        <w:br/>
        <w:t xml:space="preserve">        th = t0 + (t1 - t0) * (i / max(1, n - 1))</w:t>
        <w:br/>
        <w:t xml:space="preserve">        bar(f"{name}_{i}", pts[i], pts[i + 1], th, mat, parent, up)</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hcrystal(name, r, h, tip, loc, direction, mat, up=(0, 0, 1)):</w:t>
        <w:br/>
        <w:t xml:space="preserve">    return crystal("Head_" + name, r * HS, h * HS, tip * HS, hv(loc), direction, mat, H, up)</w:t>
        <w:br/>
        <w:br/>
        <w:t>def hchain(name, pts, t0, t1, mat, up=(0, 0, 1)):</w:t>
        <w:br/>
        <w:t xml:space="preserve">    tchain("Head_" + name, [hv(p) for p in pts], t0 * HS, t1 * HS, mat, H, up)</w:t>
        <w:br/>
        <w:br/>
        <w:t># Crâne, museau, arête du museau (bande prismatique), mâchoire, ligne de bouche</w:t>
        <w:br/>
        <w:t>hwedge("Skull", (1.9, 1.8, 1.7), (0, 0, 0), mat=M_BODY, top_x=0.92, top_y=0.9, bevel=0.10)</w:t>
        <w:br/>
        <w:t>hwedge("Snout", (1.55, 2.1 * SNOUT_K, 0.95), (0, -0.6 - 1.05 * SNOUT_K, -0.28), mat=M_BODY,</w:t>
        <w:br/>
        <w:t xml:space="preserve">       top_x=0.94, top_y=0.96, shift_y=-0.06, bevel=0.08)</w:t>
        <w:br/>
        <w:t>BR_N = 4 if not IS_BEBE else 3</w:t>
        <w:br/>
        <w:t>for k in range(BR_N):   # arête du museau : bandes de couleurs différentes</w:t>
        <w:br/>
        <w:t xml:space="preserve">    sl = 1.7 * SNOUT_K / BR_N</w:t>
        <w:br/>
        <w:t xml:space="preserve">    hbox(f"SnoutBridge_{k}", (0.9, sl * 0.96, 0.12), (0, -0.6 - 0.1 - sl * (k + 0.5), 0.22 - 0.02 * k), mat=rb(k + 3))</w:t>
        <w:br/>
        <w:t>hbox("Jaw", (1.35, 1.95 * SNOUT_K, 0.3), (0, -0.55 - 1.0 * SNOUT_K, -0.78), mat=M_CREAM)</w:t>
        <w:br/>
        <w:t>hbox("MouthLine", (1.58, 1.9 * SNOUT_K, 0.05), (0, -0.6 - 1.05 * SNOUT_K, -0.72), mat=M_DARK)</w:t>
        <w:br/>
        <w:t>SNOUT_FRONT = -0.6 - 2.1 * SNOUT_K</w:t>
        <w:br/>
        <w:br/>
        <w:t>for sgn in (-1, 1):</w:t>
        <w:br/>
        <w:t xml:space="preserve">    hbox(f"Nostril_{sgn}", (0.2, 0.22, 0.06), (sgn * 0.4, SNOUT_FRONT + 0.25, 0.2), mat=M_DARK)</w:t>
        <w:br/>
        <w:br/>
        <w:t># Yeux : blanc, iris bleu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mat=rb(5 if sgn &lt; 0 else 6), bevel=0.02)</w:t>
        <w:br/>
        <w:br/>
        <w:t># Crocs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prismatiques et pointes de joue (une couleur par pointe)</w:t>
        <w:br/>
        <w:t>for sgn in (-1, 1):</w:t>
        <w:br/>
        <w:t xml:space="preserve">    hshard(f"Ear_{sgn}", 0.7, 0.1, 1.25, (sgn * 0.8, 0.5, 0.3), (sgn * 1, 0.6, 0.5), rbw(2 + sgn))</w:t>
        <w:br/>
        <w:t xml:space="preserve">    for k in range(CHEEK_N):</w:t>
        <w:br/>
        <w:t xml:space="preserve">        hshard(f"Cheek_{sgn}_{k}", 0.45, 0.08, 0.85 - 0.1 * k, (sgn * 0.85, -0.35 + k * 0.3, -0.45 - k * 0.12),</w:t>
        <w:br/>
        <w:t xml:space="preserve">               (sgn * 0.8, 0.9, -0.5), rb(k * 2 + (0 if sgn &lt; 0 else 1)))</w:t>
        <w:br/>
        <w:br/>
        <w:t># Gemme frontale (signe du Prisma) dans un petit support nacré</w:t>
        <w:br/>
        <w:t>hbox("GemSocket", (0.55, 0.45, 0.14), (0, -0.62, 0.7), rot=(-20, 0, 0), mat=M_HORN, bevel=0.03)</w:t>
        <w:br/>
        <w:t>hcrystal("Gem", 0.2, 0.14, 0.22, (0, -0.74, 0.74), (0, -0.4, 1), M_GEM)</w:t>
        <w:br/>
        <w:br/>
        <w:t># Crinière de cristaux : éventail de 2 rangées derrière le crâne, une couleur d'arc-en-ciel par éclat</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hshard(f"Mane_{ring_i}_{k}", (0.7 - ring_i * 0.1) * max(0.7, CREST_K), 0.12, (1.3 + ring_i * 0.2 + random.random() * 0.3) * CREST_K,</w:t>
        <w:br/>
        <w:t xml:space="preserve">               loc, direction, rb(k + ring_i * 3), up=tuple(rad))</w:t>
        <w:br/>
        <w:br/>
        <w:t># Cornes nacrées à pointes prismatiques (bébé : courtes ; ado : longues ; adulte : ramifiées)</w:t>
        <w:br/>
        <w:t>for sgn in (-1, 1):</w:t>
        <w:br/>
        <w:t xml:space="preserve">    if IS_BEBE:</w:t>
        <w:br/>
        <w:t xml:space="preserve">        pts = [(sgn * 0.55, 0.2, 0.75), (sgn * 0.78, 0.4, 1.2), (sgn * 0.7, 0.9, 1.6)]</w:t>
        <w:br/>
        <w:t xml:space="preserve">        hchain(f"Horn_{sgn}", pts, 0.32, 0.13, M_HORN)</w:t>
        <w:br/>
        <w:t xml:space="preserve">        hcrystal(f"HornTip_{sgn}", 0.14, 0.16, 0.3, pts[-1], (0, 0.5, 1), rbg(3 + sgn))</w:t>
        <w:br/>
        <w:t xml:space="preserve">    elif IS_ADO:</w:t>
        <w:br/>
        <w:t xml:space="preserve">        pts = [(sgn * 0.6, 0.25, 0.78), (sgn * 0.85, 0.45, 1.4), (sgn * 0.85, 0.95, 1.95), (sgn * 0.65, 1.55, 2.2)]</w:t>
        <w:br/>
        <w:t xml:space="preserve">        hchain(f"Horn_{sgn}", pts, 0.36, 0.14, M_HORN)</w:t>
        <w:br/>
        <w:t xml:space="preserve">        hcrystal(f"HornTip_{sgn}", 0.16, 0.2, 0.4, pts[-1], (0, 1, 0.3), rbg(3 + sgn))</w:t>
        <w:br/>
        <w:t xml:space="preserve">        hcrystal(f"HornMid_{sgn}", 0.11, 0.14, 0.26, pts[1], (sgn * 1, 0.2, 0.6), rbg(1 + sgn))</w:t>
        <w:br/>
        <w:t xml:space="preserve">    else:</w:t>
        <w:br/>
        <w:t xml:space="preserve">        a0, a1 = Vector((sgn * 0.6, 0.3, 0.78)), Vector((sgn * 0.95, 0.8, 1.45))</w:t>
        <w:br/>
        <w:t xml:space="preserve">        a2, a3 = Vector((sgn * 1.2, 1.7, 1.95)), Vector((sgn * 1.15, 2.6, 2.05))</w:t>
        <w:br/>
        <w:t xml:space="preserve">        hchain(f"Horn_{sgn}", [a0, a1, a2, a3], 0.4, 0.16, M_HORN)</w:t>
        <w:br/>
        <w:t xml:space="preserve">        t1 = Vector((sgn * 1.5, 0.55, 2.2))</w:t>
        <w:br/>
        <w:t xml:space="preserve">        t2 = Vector((sgn * 1.7, 1.5, 2.8))</w:t>
        <w:br/>
        <w:t xml:space="preserve">        t3 = Vector((sgn * 0.85, 1.2, 2.55))</w:t>
        <w:br/>
        <w:t xml:space="preserve">        bar(f"Head_HornTine1_{sgn}", hv(a1), hv(t1), 0.2 * HS, M_HORN, H)</w:t>
        <w:br/>
        <w:t xml:space="preserve">        bar(f"Head_HornTine2_{sgn}", hv(a2), hv(t2), 0.18 * HS, M_HORN, H)</w:t>
        <w:br/>
        <w:t xml:space="preserve">        bar(f"Head_HornTine3_{sgn}", hv(a1.lerp(a2, 0.5)), hv(t3), 0.16 * HS, M_HORN, H)</w:t>
        <w:br/>
        <w:t xml:space="preserve">        hcrystal(f"HornTip_{sgn}", 0.2, 0.3, 0.6, a3, (0, 1, 0.5), rbg(0 if sgn &lt; 0 else 6))</w:t>
        <w:br/>
        <w:t xml:space="preserve">        hcrystal(f"HornTipA_{sgn}", 0.14, 0.2, 0.4, t1, (sgn * 1, 0, 0.6), rbg(2 + sgn))</w:t>
        <w:br/>
        <w:t xml:space="preserve">        hcrystal(f"HornTipB_{sgn}", 0.14, 0.2, 0.4, t2, (sgn * 1, 0.6, 0.5), rbg(4 + sgn))</w:t>
        <w:br/>
        <w:t xml:space="preserve">        hcrystal(f"HornTipC_{sgn}", 0.12, 0.18, 0.36, t3, (-sgn * 0.3, 0, 1), rbg(5 + sgn))</w:t>
        <w:br/>
        <w:br/>
        <w:t># Halo de cristaux derrière la tête (adulte et ado) : couronne d'éclats arc-en-ciel</w:t>
        <w:br/>
        <w:t>for k in range(HALO_N):</w:t>
        <w:br/>
        <w:t xml:space="preserve">    a = math.radians(-100 + k * 200 / max(1, HALO_N - 1))</w:t>
        <w:br/>
        <w:t xml:space="preserve">    hshard(f"Halo_{k}", 0.4 * max(0.7, CREST_K), 0.1, (1.6 + 0.3 * math.cos(a * 1.5)) * CREST_K, (math.sin(a) * 2.1, 1.7, math.cos(a) * 1.7 + 0.2),</w:t>
        <w:br/>
        <w:t xml:space="preserve">           (math.sin(a) * 0.9, 0.9, math.cos(a) * 0.9), rbg(k), up=(0, 1, 0))</w:t>
        <w:br/>
        <w:br/>
        <w:t># ----------------------------------------------------------</w:t>
        <w:br/>
        <w:t># 10. CORPS : torse en 3 blocs, cou en maillons, ventre, flancs, bandes d'arc-en-ciel, crête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nacré + gemme, plaques de ventre séparées</w:t>
        <w:br/>
        <w:t>box("Body_Plastron", (BW * 0.84, 0.34 * SC, BH * 0.72), (0, -TL * 0.5 + 0.04, ZC - BH * 0.1),</w:t>
        <w:br/>
        <w:t xml:space="preserve">    mat=M_CREAM, parent=body_root, bevel=0.05 * SC)</w:t>
        <w:br/>
        <w:t>crystal("Body_ChestGem", 0.2 * SC, 0.14 * SC, 0.22 * SC, (0, -TL * 0.5 - 0.1, ZC - BH * 0.08), (0, -1, 0), M_GEM, body_root, up=(0, 0, 1))</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 prismatiques en quinconce sur les flancs : la couleur défile le long du corps</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rb(c + r), body_root, up=(sgn, 0, 0))</w:t>
        <w:br/>
        <w:br/>
        <w:t># Bandes d'arc-en-ciel sur le dos : une couleur différente par tranche</w:t>
        <w:br/>
        <w:t>for k in range(STRIPES):</w:t>
        <w:br/>
        <w:t xml:space="preserve">    sl = (TL * 0.86) / STRIPES</w:t>
        <w:br/>
        <w:t xml:space="preserve">    y = -TL * 0.43 + sl * (k + 0.5)</w:t>
        <w:br/>
        <w:t xml:space="preserve">    B(f"Body_Stripe_{k}", (BW * 0.62, sl * 0.9, 0.12 * SC), (0, y, ZC + BH / 2 + 0.01), mat=rb(k), parent=body_root)</w:t>
        <w:br/>
        <w:br/>
        <w:t>for k in range(STRIPES // 2):</w:t>
        <w:br/>
        <w:t xml:space="preserve">    y = -TL * 0.43 + (TL * 0.86) * (k * 2 + 1.0) / STRIPES</w:t>
        <w:br/>
        <w:t xml:space="preserve">    for sgn in (-1, 1):</w:t>
        <w:br/>
        <w:t xml:space="preserve">        crystal(f"Body_BackGem_{k}_{sgn}", 0.14 * SC, 0.28 * SC, 0.26 * SC, (sgn * BW * 0.36, y, ZC + BH / 2 + 0.03),</w:t>
        <w:br/>
        <w:t xml:space="preserve">                (sgn * 0.35, 0.4, 1), rbg(k * 2 + 3 + sgn), body_root, up=(1, 0, 0))</w:t>
        <w:br/>
        <w:br/>
        <w:t># Cou : un maillon nacré + une plaque crème + une plaque de dos colorée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B(f"Body_NeckBand_{i}", (2 * r * 0.7, Ln * 0.86, 0.16 * SC), mid + d * (r * 0.97), R, rb(NN - i), body_root)</w:t>
        <w:br/>
        <w:t xml:space="preserve">    crystal(f"Body_NeckCrystal_{i}", 0.2 * SC + 0.1 * r, 0.5 * SC + 0.2 * r, 0.4 * SC, mid + d * r * 0.95,</w:t>
        <w:br/>
        <w:t xml:space="preserve">            d + t * 0.8, rbg(NN - i + 2), body_root, up=tuple(side))</w:t>
        <w:br/>
        <w:t xml:space="preserve">    for sgn in (-1, 1):</w:t>
        <w:br/>
        <w:t xml:space="preserve">        if IS_ADULTE:</w:t>
        <w:br/>
        <w:t xml:space="preserve">            crystal(f"Body_NeckCrystalB_{i}_{sgn}", 0.12 * SC, 0.3 * SC, 0.26 * SC, mid + d * r * 0.85 + side * sgn * r * 0.45,</w:t>
        <w:br/>
        <w:t xml:space="preserve">                    d + t * 0.8 + side * sgn * 0.5, rbg(NN - i + 5 + sgn), body_root, up=tuple(side))</w:t>
        <w:br/>
        <w:t xml:space="preserve">        if i % 2 == 0 or IS_ADULTE:</w:t>
        <w:br/>
        <w:t xml:space="preserve">            shard(f"Body_NeckSide_{i}_{sgn}", 0.5 * SC, 0.1 * SC, 0.7 * SC, mid + side * sgn * r * 0.85,</w:t>
        <w:br/>
        <w:t xml:space="preserve">                  side * sgn + t * 0.8 + d * 0.3, rb(NN - i + sgn), body_root)</w:t>
        <w:br/>
        <w:br/>
        <w:t># Crête dorsale de cristaux sur le torse : une couleur par cristal</w:t>
        <w:br/>
        <w:t>for k in range(CREST_N):</w:t>
        <w:br/>
        <w:t xml:space="preserve">    y = -TL * 0.38 + (TL * 0.8) * k / max(1, CREST_N - 1)</w:t>
        <w:br/>
        <w:t xml:space="preserve">    crystal(f"Body_Crest_{k}", 0.3 * SC, 0.6 * SC, 0.5 * SC, (0, y, ZC + BH / 2 + 0.02),</w:t>
        <w:br/>
        <w:t xml:space="preserve">            (0, 0.45, 1), rbg(k + 3), body_root, up=(1, 0, 0))</w:t>
        <w:br/>
        <w:br/>
        <w:t># Épaulières : grappe d'éclats prismatiques sur chaque épaule, plaque nacrée à l'adulte</w:t>
        <w:br/>
        <w:t>for sgn in (-1, 1):</w:t>
        <w:br/>
        <w:t xml:space="preserve">    for k in range(SHOULDER_N):</w:t>
        <w:br/>
        <w:t xml:space="preserve">        shard(f"Body_ShoulderShard_{sgn}_{k}", 0.45 * SC, 0.08 * SC, (1.0 - 0.1 * k) * SC,</w:t>
        <w:br/>
        <w:t xml:space="preserve">              (sgn * BW * (0.42 + 0.03 * k), -TL * 0.2 + 0.2 * k * SC, ZC + BH * (0.4 - 0.12 * k)),</w:t>
        <w:br/>
        <w:t xml:space="preserve">              (sgn * (0.9 + 0.1 * k), 0.5 + 0.2 * k, 0.5 - 0.5 * k), rb(k * 2 + sgn), body_root)</w:t>
        <w:br/>
        <w:t xml:space="preserve">    if IS_ADULTE:</w:t>
        <w:br/>
        <w:t xml:space="preserve">        wedge(f"Body_BackPlate_{sgn}", (BW * 0.5, TL * 0.3, 0.28), (sgn * BW * 0.3, -TL * 0.1, ZC + BH / 2 + 0.02),</w:t>
        <w:br/>
        <w:t xml:space="preserve">              (0, sgn * 8, 0), M_BODY2, body_root, top_x=0.85, top_y=0.85, bevel=0.04)</w:t>
        <w:br/>
        <w:t xml:space="preserve">        wedge(f"Body_BackPlateB_{sgn}", (BW * 0.4, TL * 0.22, 0.24), (sgn * BW * 0.3, TL * 0.17, ZC + BH / 2 - 0.02),</w:t>
        <w:br/>
        <w:t xml:space="preserve">              (0, sgn * 6, 0), M_BODY2, body_root, top_x=0.85, top_y=0.85, bevel=0.03)</w:t>
        <w:br/>
        <w:br/>
        <w:t># ----------------------------------------------------------</w:t>
        <w:br/>
        <w:t># 11. PATTES : épaule / cuisse en wedge, jambe, bracelet prismatique, pied, 3 doigts + 3 griffes</w:t>
        <w:br/>
        <w:t># ----------------------------------------------------------</w:t>
        <w:br/>
        <w:t>FOOT_H = max(0.3, LEG_H * 0.24)</w:t>
        <w:br/>
        <w:t>SHIN_H = LEG_H * 0.42</w:t>
        <w:br/>
        <w:br/>
        <w:t>def leg(name, sgn, y, th, hind, idx):</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Bracelet : deux bagues de couleurs différentes</w:t>
        <w:br/>
        <w:t xml:space="preserve">    bh_ = SHIN_H * BRACER_K</w:t>
        <w:br/>
        <w:t xml:space="preserve">    box(f"{name}_Bracer", (th * 1.06, th * 1.1, bh_), (x, y + yo, FOOT_H + SHIN_H * 0.5),</w:t>
        <w:br/>
        <w:t xml:space="preserve">        mat=rb(idx), parent=legs_root, bevel=LEG_BEV * 0.04 * SC)</w:t>
        <w:br/>
        <w:t xml:space="preserve">    B(f"{name}_BracerTop", (th * 1.12, th * 1.16, 0.12 * SC), (x, y + yo, FOOT_H + SHIN_H * 0.5 + bh_ / 2),</w:t>
        <w:br/>
        <w:t xml:space="preserve">      mat=rb(idx + 4), parent=legs_root)</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if IS_ADULTE:</w:t>
        <w:br/>
        <w:t xml:space="preserve">        for k in range(2):</w:t>
        <w:br/>
        <w:t xml:space="preserve">            shard(f"{name}_ThighShard_{k}", 0.4 * SC, 0.07 * SC, (0.8 - 0.12 * k) * SC,</w:t>
        <w:br/>
        <w:t xml:space="preserve">                  (x + sgn * th * 0.5, y - th * 0.3 + k * th * 0.35, FOOT_H + SHIN_H + thigh_h * (0.7 - 0.2 * k)),</w:t>
        <w:br/>
        <w:t xml:space="preserve">                  (sgn * 0.8, 0.5, -0.6), rb(idx + k * 3), legs_root)</w:t>
        <w:br/>
        <w:t xml:space="preserve">    if hind:</w:t>
        <w:br/>
        <w:t xml:space="preserve">        crystal(f"{name}_Gem", 0.16 * SC, 0.12 * SC, 0.16 * SC, (x + sgn * th * 0.56, fy + th * 0.2, FOOT_H * 0.55),</w:t>
        <w:br/>
        <w:t xml:space="preserve">                (sgn, 0, 0), rbg(idx + 2), legs_root)</w:t>
        <w:br/>
        <w:br/>
        <w:t>LEG_TH_F, LEG_TH_R = BW * 0.42, BW * 0.5</w:t>
        <w:br/>
        <w:t>for sgn in (-1, 1):</w:t>
        <w:br/>
        <w:t xml:space="preserve">    leg(f"Legs_Front_{sgn}", sgn, -TL * 0.32, LEG_TH_F, False, 0 if sgn &lt; 0 else 1)</w:t>
        <w:br/>
        <w:t xml:space="preserve">    leg(f"Legs_Back_{sgn}", sgn, TL * 0.3, LEG_TH_R, True, 2 if sgn &lt; 0 else 3)</w:t>
        <w:br/>
        <w:br/>
        <w:t># ----------------------------------------------------------</w:t>
        <w:br/>
        <w:t># 12. AILES irisées : os nacrés, membranes en anneaux de couleurs, pointes de cristal, traînée arc-en-ciel</w:t>
        <w:br/>
        <w:t># ----------------------------------------------------------</w:t>
        <w:br/>
        <w:t>def prism_wing(name, root, sgn, span, lift, sweep, fingers, bone, droop, bands):</w:t>
        <w:br/>
        <w:t xml:space="preserve">    """Comme wing() du kit, mais chaque bande de membrane a sa couleur d'arc-en-ciel."""</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M_BONE, wings_root, up=(0, 1, 0), bevel=0)</w:t>
        <w:br/>
        <w:t xml:space="preserve">    link(f"{name}_Fore", elbow, wrist, bone, M_BONE, wings_root, up=(0, 1, 0), bevel=0)</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M_BONE, wings_root, up=(0, 1, 0), bevel=0)</w:t>
        <w:br/>
        <w:t xml:space="preserve">        crystal(f"{name}_Tip_{k}", bone * 0.7, bone * 1.2, bone * 1.8, tip, tip - wrist, rbg(k * 2 + 1 + (sgn &gt; 0)), wings_root)</w:t>
        <w:br/>
        <w:t xml:space="preserve">        tips.append(tip)</w:t>
        <w:br/>
        <w:t xml:space="preserve">        for b_ in range(3):</w:t>
        <w:br/>
        <w:t xml:space="preserve">            pb = wrist.lerp(tip, 0.25 + 0.25 * b_)</w:t>
        <w:br/>
        <w:t xml:space="preserve">            B(f"{name}_Bead_{k}_{b_}", (bone * 1.5, bone * 1.5, bone * 1.5), pb, None, rb(k * 3 + b_ + 2), wings_root)</w:t>
        <w:br/>
        <w:t xml:space="preserve">    edge = [elbow.lerp(wrist, 0.5)] + tips + [root + Vector((sgn * span * 0.05, span * 0.45, -span * 0.12))]</w:t>
        <w:br/>
        <w:t xml:space="preserve">    for k in range(len(edge) - 1):</w:t>
        <w:br/>
        <w:t xml:space="preserve">        a, b = edge[k], edge[k + 1]</w:t>
        <w:br/>
        <w:t xml:space="preserve">        for j in range(bands):</w:t>
        <w:br/>
        <w:t xml:space="preserve">            t0, t1 = j / bands, (j + 1) / bands</w:t>
        <w:br/>
        <w:t xml:space="preserve">            m = rbw(k * 2 + j + (0 if sgn &lt; 0 else 1))</w:t>
        <w:br/>
        <w:t xml:space="preserve">            if j == 0:</w:t>
        <w:br/>
        <w:t xml:space="preserve">                plate(f"{name}_Memb_{k}_{j}", [wrist, wrist.lerp(a, t1), wrist.lerp(b, t1)], bone * 0.4, m, wings_root)</w:t>
        <w:br/>
        <w:t xml:space="preserve">            else:</w:t>
        <w:br/>
        <w:t xml:space="preserve">                plate(f"{name}_Memb_{k}_{j}", [wrist.lerp(a, t0), wrist.lerp(a, t1), wrist.lerp(b, t1), wrist.lerp(b, t0)],</w:t>
        <w:br/>
        <w:t xml:space="preserve">                      bone * 0.4, m, wings_root)</w:t>
        <w:br/>
        <w:t xml:space="preserve">    plate(f"{name}_Memb_Root", [root, elbow, wrist, edge[-1]], bone * 0.4, rbw(5 if sgn &lt; 0 else 6), wings_root)</w:t>
        <w:br/>
        <w:t xml:space="preserve">    return wrist, tips</w:t>
        <w:br/>
        <w:br/>
        <w:t>for sgn in (-1, 1):</w:t>
        <w:br/>
        <w:t xml:space="preserve">    root = Vector((sgn * BW * 0.3, -TL * 0.08, ZC + BH * 0.5 - 0.1))</w:t>
        <w:br/>
        <w:t xml:space="preserve">    wrist, tips = prism_wing(f"Wings_{sgn}", root, sgn, WING_SPAN, WING_LIFT, WING_SWEEP, WING_FINGERS, WING_BONE, 0.55, WING_BANDS)</w:t>
        <w:br/>
        <w:t xml:space="preserve">    shard(f"Wings_{sgn}_WristSpike", WING_BONE * 1.8, WING_BONE * 1.3, WING_SPAN * 0.15, wrist, (sgn * 0.5, 0.2, 1), M_CLAW, wings_root)</w:t>
        <w:br/>
        <w:t xml:space="preserve">    # Traînée arc-en-ciel : 8 rubans de couleurs qui partent du dernier bout de doigt, vers l'arrière</w:t>
        <w:br/>
        <w:t xml:space="preserve">    base = tips[-1]</w:t>
        <w:br/>
        <w:t xml:space="preserve">    dirv = Vector((sgn * 0.2, 1.0, 0.1)).normalized() * TRAIL_L</w:t>
        <w:br/>
        <w:t xml:space="preserve">    spread = Vector((sgn * 0.08, 0.0, 1.0)) * (WING_BONE * 0.9)</w:t>
        <w:br/>
        <w:t xml:space="preserve">    for c in range(8):</w:t>
        <w:br/>
        <w:t xml:space="preserve">        a0 = base + spread * (c - 3.5)</w:t>
        <w:br/>
        <w:t xml:space="preserve">        a1 = a0 + spread</w:t>
        <w:br/>
        <w:t xml:space="preserve">        plate(f"Wings_{sgn}_Trail_{c}", [a0, a1, a1 + dirv * (1.0 - 0.04 * c) + Vector((0, 0, -0.1)),</w:t>
        <w:br/>
        <w:t xml:space="preserve">                                         a0 + dirv * (1.0 - 0.04 * c) + Vector((0, 0, -0.1))], 0.05, rbw(c), wings_root)</w:t>
        <w:br/>
        <w:br/>
        <w:t># ----------------------------------------------------------</w:t>
        <w:br/>
        <w:t># 13. QUEUE : segments nacrés, une bande colorée + un cristal par segment, éventail arc-en-ciel au bout</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B(f"Tail_Band_{i}", (2 * r * 0.8, Ln * 0.9, 0.14 * SC), mid + d * (r * 0.97), R, rb(i + 2), tail_root)</w:t>
        <w:br/>
        <w:t xml:space="preserve">    if s &lt; 0.78:</w:t>
        <w:br/>
        <w:t xml:space="preserve">        B(f"Tail_Belly_{i}", (2 * r * 0.8, Ln * 0.82, 0.18 * SC), mid - d * (r * 0.95), R, M_CREAM, tail_root)</w:t>
        <w:br/>
        <w:t xml:space="preserve">    crystal(f"Tail_Crystal_{i}", 0.12 * SC + 0.25 * r, 0.3 * SC + r * 0.7, 0.3 * SC, mid + d * r * 0.9,</w:t>
        <w:br/>
        <w:t xml:space="preserve">            d + t * 0.7, rbg(i + 4), tail_root, up=tuple(side))</w:t>
        <w:br/>
        <w:t xml:space="preserve">    if TAIL_SCALES and s &lt; 0.85:</w:t>
        <w:br/>
        <w:t xml:space="preserve">        for sgn in (-1, 1):</w:t>
        <w:br/>
        <w:t xml:space="preserve">            shard(f"Tail_Scale_{i}_{sgn}", r * 0.7, 0.06 * SC, r * 1.0, mid + side * sgn * (r - 0.03), side * sgn * 0.3 + t,</w:t>
        <w:br/>
        <w:t xml:space="preserve">                  rb(i + 1 + sgn), tail_root, up=(sgn, 0, 0))</w:t>
        <w:br/>
        <w:t>tip = TAIL_SPINE[-1]</w:t>
        <w:br/>
        <w:t>tt_, td_, ts_ = frame(TAIL_SPINE[-1] - TAIL_SPINE[-2])</w:t>
        <w:br/>
        <w:t>B("Tail_TipRing", (BW * 0.26, 0.3 * SC, BW * 0.26), tip, seg_matrix(tt_, td_, ts_), M_BODY2, tail_root)</w:t>
        <w:br/>
        <w:t>for k in range(TAIL_FAN):</w:t>
        <w:br/>
        <w:t xml:space="preserve">    a = math.radians(-70 + k * 140 / max(1, TAIL_FAN - 1))</w:t>
        <w:br/>
        <w:t xml:space="preserve">    dirv = tt_ * 1.0 + ts_ * math.sin(a) * 1.1 + td_ * (math.cos(a) * 0.5 + 0.1)</w:t>
        <w:br/>
        <w:t xml:space="preserve">    shard(f"Tail_Fan_{k}", 0.55, 0.1, 1.5 * (1 - 0.25 * abs(math.sin(a))) * (BW / 2.5) + 0.6, tip, dirv, rbg(k), tail_root, up=tuple(td_))</w:t>
        <w:br/>
        <w:t>crystal("Tail_TipGem", 0.2, 0.3, 0.45, tip + tt_ * 0.2, tt_, M_GEM, tail_root)</w:t>
        <w:br/>
        <w:br/>
        <w:t># ----------------------------------------------------------</w:t>
        <w:br/>
        <w:t># 14. RENDU DE RARETÉ (EXCLUSIF) + FX</w:t>
        <w:br/>
        <w:t>#     Émission sur tous les motifs prismatiques, halo, traînée d'ailes. FX : cristaux arc-en-ciel qui flottent.</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crystal(f"FX_Crystal_{k}", FX_SIZE * 0.2, FX_SIZE * 0.35, FX_SIZE * 0.35, p, dirv, rbg(k), master)</w:t>
        <w:br/>
        <w:br/>
        <w:t># ----------------------------------------------------------</w:t>
        <w:br/>
        <w:t># 15. FINALISATION</w:t>
        <w:br/>
        <w:t># ----------------------------------------------------------</w:t>
        <w:br/>
        <w:t>finalize(master)</w:t>
      </w:r>
    </w:p>
    <w:p>
      <w:pPr>
        <w:pStyle w:val="Heading3"/>
      </w:pPr>
      <w:r>
        <w:t>Réglages utiles</w:t>
      </w:r>
    </w:p>
    <w:p>
      <w:pPr>
        <w:pStyle w:val="ListBullet"/>
        <w:spacing w:after="40"/>
      </w:pPr>
      <w:r>
        <w:rPr>
          <w:b/>
        </w:rPr>
        <w:t>WING_SPAN</w:t>
      </w:r>
      <w:r>
        <w:t xml:space="preserve"> : envergure des ailes</w:t>
      </w:r>
    </w:p>
    <w:p>
      <w:pPr>
        <w:pStyle w:val="ListBullet"/>
        <w:spacing w:after="40"/>
      </w:pPr>
      <w:r>
        <w:rPr>
          <w:b/>
        </w:rPr>
        <w:t>NECK_L, NECK_N</w:t>
      </w:r>
      <w:r>
        <w:t xml:space="preserve"> : longueur et maillons du cou</w:t>
      </w:r>
    </w:p>
    <w:p>
      <w:pPr>
        <w:pStyle w:val="ListBullet"/>
        <w:spacing w:after="40"/>
      </w:pPr>
      <w:r>
        <w:rPr>
          <w:b/>
        </w:rPr>
        <w:t>TAIL_L, TAIL_STEP</w:t>
      </w:r>
      <w:r>
        <w:t xml:space="preserve"> : longueur de la queue</w:t>
      </w:r>
    </w:p>
    <w:p>
      <w:pPr>
        <w:pStyle w:val="ListBullet"/>
        <w:spacing w:after="40"/>
      </w:pPr>
      <w:r>
        <w:rPr>
          <w:b/>
        </w:rPr>
        <w:t>MANE_RINGS, MANE_N</w:t>
      </w:r>
      <w:r>
        <w:t xml:space="preserve"> : crinière de cristaux</w:t>
      </w:r>
    </w:p>
    <w:p>
      <w:pPr>
        <w:pStyle w:val="ListBullet"/>
        <w:spacing w:after="40"/>
      </w:pPr>
      <w:r>
        <w:rPr>
          <w:b/>
        </w:rPr>
        <w:t>TRAIL_L</w:t>
      </w:r>
      <w:r>
        <w:t xml:space="preserve"> : longueur de la traînée arc-en-ciel</w:t>
      </w:r>
    </w:p>
    <w:p>
      <w:pPr>
        <w:pStyle w:val="ListBullet"/>
        <w:spacing w:after="40"/>
      </w:pPr>
      <w:r>
        <w:rPr>
          <w:b/>
        </w:rPr>
        <w:t>FX_N</w:t>
      </w:r>
      <w:r>
        <w:t xml:space="preserve"> : nombre de cristaux flottants</w:t>
      </w:r>
    </w:p>
    <w:p>
      <w:r>
        <w:br w:type="page"/>
      </w:r>
    </w:p>
    <w:p>
      <w:pPr>
        <w:pStyle w:val="Heading2"/>
      </w:pPr>
      <w:r>
        <w:t>Ado Prisma</w:t>
      </w:r>
    </w:p>
    <w:p>
      <w:pPr>
        <w:spacing w:after="40"/>
      </w:pPr>
      <w:r>
        <w:rPr>
          <w:b w:val="0"/>
          <w:i w:val="0"/>
          <w:color w:val="595959"/>
          <w:sz w:val="18"/>
        </w:rPr>
        <w:t>9366 triangles · hauteur 7 m</w:t>
      </w:r>
    </w:p>
    <w:p>
      <w:pPr>
        <w:jc w:val="center"/>
      </w:pPr>
      <w:r>
        <w:drawing>
          <wp:inline xmlns:a="http://schemas.openxmlformats.org/drawingml/2006/main" xmlns:pic="http://schemas.openxmlformats.org/drawingml/2006/picture">
            <wp:extent cx="5580000" cy="2763429"/>
            <wp:docPr id="122" name="Picture 122"/>
            <wp:cNvGraphicFramePr>
              <a:graphicFrameLocks noChangeAspect="1"/>
            </wp:cNvGraphicFramePr>
            <a:graphic>
              <a:graphicData uri="http://schemas.openxmlformats.org/drawingml/2006/picture">
                <pic:pic>
                  <pic:nvPicPr>
                    <pic:cNvPr id="0" name="PRISMA_ADO.jpg"/>
                    <pic:cNvPicPr/>
                  </pic:nvPicPr>
                  <pic:blipFill>
                    <a:blip r:embed="rId131"/>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ADO Prisma : arc-en-ciel segment par segment, ailes irisées, traînée, halo de cristaux. Budget 11000 (85 %).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Prisma » de mon jeu Roblox Dragon Pets Simulator.</w:t>
        <w:br/>
        <w:br/>
        <w:t>PIÈCES JOINTES</w:t>
        <w:br/>
        <w:t>1. Une image de concept des 3 stades du dragon Prisma (Bébé, Ado, Adulte) si tu en as une ; sinon la</w:t>
        <w:br/>
        <w:t xml:space="preserve">   description ci-dessous fait foi. Seul l'Ado Prisma est à modéliser.</w:t>
        <w:br/>
        <w:t>2. Le GDD du jeu (Dragon_Pets_GDD_v2.3.docx). Lis en priorité :</w:t>
        <w:br/>
        <w:t xml:space="preserve">   - partie 9, tableau « Dragons exclusifs (payants) » : Prisma = Vol, Exclusif,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Prisma (ou ce que la description impose) : pose,</w:t>
        <w:br/>
        <w:t>proportions, chaque élément de la tête, du corps, des ailes ou ailerons, des pattes et de la queue, et la</w:t>
        <w:br/>
        <w:t>palette. Puis liste les contraintes du GDD qui s'appliquent. Je valide avant que tu codes.</w:t>
        <w:br/>
        <w:br/>
        <w:t>CE QUE LE MODÈLE DOIT REPRODUIRE</w:t>
        <w:br/>
        <w:t>- Pose : Ado nacré plus musclé, debout sur 4 pattes, cou de 5 maillons, tête plus haute, ailes ouvertes, queue qui s'allonge et remonte.</w:t>
        <w:br/>
        <w:t>- Tête : crâne en wedge, museau avec arête de 4 bandes de couleurs, mâchoire crème distincte, ligne de bouche, narines. Yeux plus sérieux : blanc, iris bleu clair lumineux, pupille fendue, sourcils colorés. 2 petits crocs par côté. Oreilles prismatiques, 2 pointes de joue par côté.</w:t>
        <w:br/>
        <w:t>- Signe distinctif : couleurs d'arc-en-ciel qui changent segment par segment : 11 bandes dorsales, un maillon de cou par couleur (plaque de dos colorée + cristal), une bande par maillon de queue, bracelets de pattes à 2 bagues colorées. Gemme blanche émissive au front et sur le plastron.</w:t>
        <w:br/>
        <w:t>- Crinière et cornes : crinière de 2 rangées de 12 éclats ; 2 cornes nacrées de 4 barres avec pointes de cristal ; halo de 7 éclats derrière la tête.</w:t>
        <w:br/>
        <w:t>- Corps : torse en 3 blocs, plastron, 5 plaques de ventre séparées + plaques de flanc, 3 rangées x 5 écailles prismatiques par flanc, crête de 6 cristaux, 4 éclats d'épaulière par côté.</w:t>
        <w:br/>
        <w:t>- Ailes : os nacrés, 3 doigts, membrane en 4 anneaux de couleurs par secteur, pointes de cristal, perles colorées, traînée arc-en-ciel de 8 rubans.</w:t>
        <w:br/>
        <w:t>- Pattes : 4 pattes, épaule et cuisse en wedge, tibia, bracelet coloré, pied plat, 3 doigts + 3 griffes blanches, petit cristal sur le pied arrière.</w:t>
        <w:br/>
        <w:t>- Queue : bande colorée + plaque crème + cristal par segment, écailles sur les côtés, éventail de 7 cristaux.</w:t>
        <w:br/>
        <w:t>- Rendu de rareté (Exclusif, mi-puissance) : tout ce qui est coloré est émissif, 34 cristaux flottants.</w:t>
        <w:br/>
        <w:t>- Palette (hex, Principled BSDF mats) :</w:t>
        <w:br/>
        <w:t xml:space="preserve">  Body #EEEAF8 (corps nacré), BodyScale #CFC6EC (dessus des pattes, plaques de dos), BodyDark #7F76B4 (sourcils, bouche, narines),</w:t>
        <w:br/>
        <w:t xml:space="preserve">  Belly #FFFFFF (ventre en plaques, plastron, mâchoire), Horn #F8F6FF (cornes), Claw #FFFFFF (griffes, crocs, pointes d'aile),</w:t>
        <w:br/>
        <w:t xml:space="preserve">  WingBone #F4F1FF (os des ailes), EyeWhite #F4F4F8, Iris #5AB8FF (émissif 3.0), Black #0A0A12, Gem #FFFFFF (émissif 3.5).</w:t>
        <w:br/>
        <w:t xml:space="preserve">  Arc-en-ciel, 8 couleurs : #FF4D5E, #FF9A3C, #FFE14A, #4DE07A, #3FD8FF, #5A7BFF, #B070FF, #FF5FD0, en 3 versions :</w:t>
        <w:br/>
        <w:t xml:space="preserve">  écailles et bandes (émission 1.6), cristaux vifs (émission 3.2), membranes d'aile (émission 1.1, alpha 0.8).</w:t>
        <w:br/>
        <w:t xml:space="preserve">  La couleur change à chaque segment : fonction rb(i) = couleur numéro i modulo 8.</w:t>
        <w:br/>
        <w:t>- Style : low-poly en blocs biseautés, lisible de loin. Pas de sculpture organique. Les éclats et les</w:t>
        <w:br/>
        <w:t xml:space="preserve">  étoiles sont des pièces plates et pointues.</w:t>
        <w:br/>
        <w:br/>
        <w:t>CONTRAINTES TECHNIQUES</w:t>
        <w:br/>
        <w:t>- Budget : 11000 triangles maximum après modificateurs. Biseau à 1 segment au plus, et seulement sur les gros</w:t>
        <w:br/>
        <w:t xml:space="preserve">  blocs (crâne, museau, torse, segments), jamais sur les éclats, griffes, étoiles ou petites pièces. Le script</w:t>
        <w:br/>
        <w:t xml:space="preserve">  affiche le total de triangles à la fin.</w:t>
        <w:br/>
        <w:t>- Pièces séparées, sans squelette (le rig viendra plus tard, GDD partie 13).</w:t>
        <w:br/>
        <w:t>- Hiérarchie : un empty PRISMA_ADO_MASTER_ROOT avec ses enfants HEAD_ROOT, BODY_ROOT, LEGS_ROOT, TAIL_ROOT et WINGS_ROOT. Chaque pièce est parentée au bon</w:t>
        <w:br/>
        <w:t xml:space="preserve">  root. Les pièces de la tête sont placées en coordonnées locales de HEAD_ROOT (placé à la base du crâne).</w:t>
        <w:br/>
        <w:t>- Tout dans une collection « PRISMA_ADO ». Le script est relançable : au début, il supprime uniquement les objets de</w:t>
        <w:br/>
        <w:t xml:space="preserve">  cette collection et les enfants des roots PRISMA_ADO_*. Il ne touche jamais aux autres stades ni aux autres</w:t>
        <w:br/>
        <w:t xml:space="preserve">  dragons de la scène.</w:t>
        <w:br/>
        <w:t>- Le cou et la queue suivent une courbe lissée (Catmull-Rom) rééchantillonnée à pas constant, avec un repère par segment (tangente, dos, côté) et un rayon qui varie. Proportions (BW, BH, LEG_H, TORSO_L, NECK_L, HEAD_SCALE, WING_SPAN, TAIL_L...) en variables en haut du code.</w:t>
        <w:br/>
        <w:t>- Crée les meshes avec bmesh / from_pydata, pas avec bpy.ops dans les boucles.</w:t>
        <w:br/>
        <w:t>- Matériaux Principled BSDF réutilisés s'ils existent, mais toujours mis à jour. Couleurs saturées en espace</w:t>
        <w:br/>
        <w:t xml:space="preserve">  linéaire. Émission sur tous les motifs prismatiques (rareté Exclusif). Compatible Blender 4.x et 5.x.</w:t>
        <w:br/>
        <w:t>- Seed aléatoire fixe (7707) pour que chaque exécution donne le même dragon.</w:t>
        <w:br/>
        <w:t>- Option ADD_FLOATING_FX pour ajouter ou non les 34 éléments flottants.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 l'image (ou la description)</w:t>
        <w:br/>
        <w:t xml:space="preserve">   et corrige les écarts visibles (couleurs, taille de la tête, ailes, motifs) avant de me le rendre.</w:t>
        <w:br/>
        <w:t xml:space="preserve">   Donne le nombre de triangles.</w:t>
        <w:br/>
        <w:t>3. Une liste courte des réglages à changer pour ajuster la forme.</w:t>
      </w:r>
    </w:p>
    <w:p>
      <w:pPr>
        <w:pStyle w:val="Heading3"/>
      </w:pPr>
      <w:r>
        <w:t>Script Python Blender · prisma_ado.py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Prisma · Ado</w:t>
        <w:br/>
        <w:t>#  Exclusif · Vol · Classique · monde exclusif (payant)</w:t>
        <w:br/>
        <w:t>#  - Ado nacré plus musclé : cou de 5 maillons colorés, petits crocs, yeux sérieux, cornes à pointes de cristal</w:t>
        <w:br/>
        <w:t>#  - Bandes d'arc-en-ciel sur le dos, la queue et le cou : une couleur différente par segment ; écailles prismatiques sur les flancs</w:t>
        <w:br/>
        <w:t>#  - Ailes irisées en anneaux de couleurs, traînée arc-en-ciel derrière les bouts d'aile, halo de 7 éclats</w:t>
        <w:br/>
        <w:t>#  - Rendu Exclusif à mi-puissance : tout ce qui est coloré est émissif, 28 cristaux flottants</w:t>
        <w:br/>
        <w:t># Avant du dragon = -Y, haut = +Z, unité = mètre</w:t>
        <w:br/>
        <w:t># ==========================================================</w:t>
        <w:br/>
        <w:br/>
        <w:t>random.seed(7707)            # même dragon à chaque exécution</w:t>
        <w:br/>
        <w:t>TAG = "PRISMA_ADO"      # préfixe de tous les objets, matériaux et de la collection</w:t>
        <w:br/>
        <w:t>TARGET_HEIGHT = 7       # hauteur finale en mètres (bébé 4, ado 7, adulte 11)</w:t>
        <w:br/>
        <w:t>BEVEL_SEGMENTS = 1             # 0 = sans biseau (environ moitié moins de triangles)</w:t>
        <w:br/>
        <w:t>TRI_BUDGET = 11000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Base nacrée blanc / lilas + 8 couleurs d'arc-en-ciel émissives qui défilent segment par segment.</w:t>
        <w:br/>
        <w:t># ----------------------------------------------------------</w:t>
        <w:br/>
        <w:t>M_BODY  = get_mat("Body",     "#EEEAF8", 0.40, 0.05)   # corps nacré</w:t>
        <w:br/>
        <w:t>M_BODY2 = get_mat("BodyScale","#CFC6EC", 0.40, 0.10)   # dessus des pattes, plaques de dos</w:t>
        <w:br/>
        <w:t>M_DARK  = get_mat("BodyDark", "#7F76B4", 0.50)         # sourcils, bouche, narines</w:t>
        <w:br/>
        <w:t>M_CREAM = get_mat("Belly",    "#FFFFFF", 0.45)         # ventre en plaques, menton</w:t>
        <w:br/>
        <w:t>M_HORN  = get_mat("Horn",     "#F8F6FF", 0.35, 0.10)   # base des cornes</w:t>
        <w:br/>
        <w:t>M_CLAW  = get_mat("Claw",     "#FFFFFF", 0.30)         # griffes, crocs</w:t>
        <w:br/>
        <w:t>M_BONE  = get_mat("WingBone", "#F4F1FF", 0.40, 0.10)   # os des ailes</w:t>
        <w:br/>
        <w:t>M_WHITE = get_mat("EyeWhite", "#F4F4F8", 0.30)</w:t>
        <w:br/>
        <w:t>M_IRIS  = get_mat("Iris",     "#5AB8FF", 0.15, 0.0, emission="#5AB8FF", strength=3.0)   # iris lumineux</w:t>
        <w:br/>
        <w:t>M_BLACK = get_mat("Black",    "#0A0A12", 0.30)</w:t>
        <w:br/>
        <w:t>M_GEM   = get_mat("Gem",      "#FFFFFF", 0.10, 0.0, emission="#FFFFFF", strength=3.5)   # gemmes blanches</w:t>
        <w:br/>
        <w:t>RB_HEX = ["#FF4D5E", "#FF9A3C", "#FFE14A", "#4DE07A", "#3FD8FF", "#5A7BFF", "#B070FF", "#FF5FD0"]</w:t>
        <w:br/>
        <w:t>RB   = [get_mat(f"Rb{i}",  h, 0.25, 0.10, emission=h, strength=1.6) for i, h in enumerate(RB_HEX)]    # écailles, crêtes</w:t>
        <w:br/>
        <w:t>RBG  = [get_mat(f"RbG{i}", h, 0.12, 0.0,  emission=h, strength=3.2) for i, h in enumerate(RB_HEX)]    # cristaux vifs</w:t>
        <w:br/>
        <w:t>RBW  = [get_mat(f"RbW{i}", h, 0.30, 0.0,  emission=h, strength=1.1, alpha=0.8) for i, h in enumerate(RB_HEX)]  # membranes</w:t>
        <w:br/>
        <w:t>def rb(i):  return RB[int(i) % 8]</w:t>
        <w:br/>
        <w:t>def rbg(i): return RBG[int(i) % 8]</w:t>
        <w:br/>
        <w:t>def rbw(i): return RBW[int(i) % 8]</w:t>
        <w:br/>
        <w:br/>
        <w:t># ----------------------------------------------------------</w:t>
        <w:br/>
        <w:t># REGLAGES DU STADE (modifie ces valeurs pour retoucher la forme)</w:t>
        <w:br/>
        <w:t># ----------------------------------------------------------</w:t>
        <w:br/>
        <w:t>STAGE = "ADO"</w:t>
        <w:br/>
        <w:t>BW = 1.9</w:t>
        <w:br/>
        <w:t>BH = 1.8</w:t>
        <w:br/>
        <w:t>LEG_H = 1.7</w:t>
        <w:br/>
        <w:t>TORSO_L = 3.6</w:t>
        <w:br/>
        <w:t>NECK_L = 2.6</w:t>
        <w:br/>
        <w:t>NECK_LEAN = 0.45</w:t>
        <w:br/>
        <w:t>NECK_N = 5</w:t>
        <w:br/>
        <w:t>NECK_R = (0.7, 0.9)</w:t>
        <w:br/>
        <w:t>HEAD_SCALE = 0.98</w:t>
        <w:br/>
        <w:t>SNOUT_K = 1.0</w:t>
        <w:br/>
        <w:t>FANGS = 2</w:t>
        <w:br/>
        <w:t>CHEEK_N = 2</w:t>
        <w:br/>
        <w:t>MANE_RINGS = 2</w:t>
        <w:br/>
        <w:t>MANE_N = 12</w:t>
        <w:br/>
        <w:t>BELLY_N = 5</w:t>
        <w:br/>
        <w:t>FLANK_ROWS = 3</w:t>
        <w:br/>
        <w:t>FLANK_COLS = 5</w:t>
        <w:br/>
        <w:t>STRIPES = 11</w:t>
        <w:br/>
        <w:t>CREST_N = 6</w:t>
        <w:br/>
        <w:t>SHOULDER_N = 4</w:t>
        <w:br/>
        <w:t>BRACER_K = 0.55</w:t>
        <w:br/>
        <w:t>LEG_BEV = 1</w:t>
        <w:br/>
        <w:t>TAIL_SCALES = True</w:t>
        <w:br/>
        <w:t>TAIL_BEV_N = 3</w:t>
        <w:br/>
        <w:t>BELLY_SIDES = True</w:t>
        <w:br/>
        <w:t>HALO_N = 7</w:t>
        <w:br/>
        <w:t>WING_SPAN = 5.6</w:t>
        <w:br/>
        <w:t>WING_LIFT = 0.6</w:t>
        <w:br/>
        <w:t>WING_SWEEP = 0.3</w:t>
        <w:br/>
        <w:t>WING_BONE = 0.26</w:t>
        <w:br/>
        <w:t>WING_FINGERS = 3</w:t>
        <w:br/>
        <w:t>WING_BANDS = 4</w:t>
        <w:br/>
        <w:t>TRAIL_L = 3.4</w:t>
        <w:br/>
        <w:t>TAIL_L = 5.0</w:t>
        <w:br/>
        <w:t>TAIL_STEP = 0.65</w:t>
        <w:br/>
        <w:t>TAIL_FAN = 7</w:t>
        <w:br/>
        <w:t>FX_N = 34</w:t>
        <w:br/>
        <w:t>FX_SIZE = 0.55</w:t>
        <w:br/>
        <w:t>HORN_STYLE = 1</w:t>
        <w:br/>
        <w:t>CREST_K = 0.85         # taille de la crinière et du halo de cristaux (bébé plus petit)</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SMALL_BEV = 0.04     # petit biseau sur les plaques (0 = aucun, économise des triangles)</w:t>
        <w:br/>
        <w:t>def B(name, size, loc, rot=None, mat=None, parent=None, bevel=None):</w:t>
        <w:br/>
        <w:t xml:space="preserve">    return box(name, size, loc, rot, mat, parent, SMALL_BEV * SC if bevel is None else bevel)</w:t>
        <w:br/>
        <w:br/>
        <w:t>def bar(name, p1, p2, th, mat, parent, up=(0, 0, 1)):</w:t>
        <w:br/>
        <w:t xml:space="preserve">    return link(name, p1, p2, th, mat, parent, up, extra=th * 0.5, bevel=0)</w:t>
        <w:br/>
        <w:br/>
        <w:t>def tchain(name, pts, t0, t1, mat, parent, up=(0, 0, 1)):</w:t>
        <w:br/>
        <w:t xml:space="preserve">    """Suite de barres qui s'affinent (cornes, branches)."""</w:t>
        <w:br/>
        <w:t xml:space="preserve">    pts = [Vector(p) for p in pts]</w:t>
        <w:br/>
        <w:t xml:space="preserve">    n = len(pts) - 1</w:t>
        <w:br/>
        <w:t xml:space="preserve">    for i in range(n):</w:t>
        <w:br/>
        <w:t xml:space="preserve">        th = t0 + (t1 - t0) * (i / max(1, n - 1))</w:t>
        <w:br/>
        <w:t xml:space="preserve">        bar(f"{name}_{i}", pts[i], pts[i + 1], th, mat, parent, up)</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hcrystal(name, r, h, tip, loc, direction, mat, up=(0, 0, 1)):</w:t>
        <w:br/>
        <w:t xml:space="preserve">    return crystal("Head_" + name, r * HS, h * HS, tip * HS, hv(loc), direction, mat, H, up)</w:t>
        <w:br/>
        <w:br/>
        <w:t>def hchain(name, pts, t0, t1, mat, up=(0, 0, 1)):</w:t>
        <w:br/>
        <w:t xml:space="preserve">    tchain("Head_" + name, [hv(p) for p in pts], t0 * HS, t1 * HS, mat, H, up)</w:t>
        <w:br/>
        <w:br/>
        <w:t># Crâne, museau, arête du museau (bande prismatique), mâchoire, ligne de bouche</w:t>
        <w:br/>
        <w:t>hwedge("Skull", (1.9, 1.8, 1.7), (0, 0, 0), mat=M_BODY, top_x=0.92, top_y=0.9, bevel=0.10)</w:t>
        <w:br/>
        <w:t>hwedge("Snout", (1.55, 2.1 * SNOUT_K, 0.95), (0, -0.6 - 1.05 * SNOUT_K, -0.28), mat=M_BODY,</w:t>
        <w:br/>
        <w:t xml:space="preserve">       top_x=0.94, top_y=0.96, shift_y=-0.06, bevel=0.08)</w:t>
        <w:br/>
        <w:t>BR_N = 4 if not IS_BEBE else 3</w:t>
        <w:br/>
        <w:t>for k in range(BR_N):   # arête du museau : bandes de couleurs différentes</w:t>
        <w:br/>
        <w:t xml:space="preserve">    sl = 1.7 * SNOUT_K / BR_N</w:t>
        <w:br/>
        <w:t xml:space="preserve">    hbox(f"SnoutBridge_{k}", (0.9, sl * 0.96, 0.12), (0, -0.6 - 0.1 - sl * (k + 0.5), 0.22 - 0.02 * k), mat=rb(k + 3))</w:t>
        <w:br/>
        <w:t>hbox("Jaw", (1.35, 1.95 * SNOUT_K, 0.3), (0, -0.55 - 1.0 * SNOUT_K, -0.78), mat=M_CREAM)</w:t>
        <w:br/>
        <w:t>hbox("MouthLine", (1.58, 1.9 * SNOUT_K, 0.05), (0, -0.6 - 1.05 * SNOUT_K, -0.72), mat=M_DARK)</w:t>
        <w:br/>
        <w:t>SNOUT_FRONT = -0.6 - 2.1 * SNOUT_K</w:t>
        <w:br/>
        <w:br/>
        <w:t>for sgn in (-1, 1):</w:t>
        <w:br/>
        <w:t xml:space="preserve">    hbox(f"Nostril_{sgn}", (0.2, 0.22, 0.06), (sgn * 0.4, SNOUT_FRONT + 0.25, 0.2), mat=M_DARK)</w:t>
        <w:br/>
        <w:br/>
        <w:t># Yeux : blanc, iris bleu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mat=rb(5 if sgn &lt; 0 else 6), bevel=0.02)</w:t>
        <w:br/>
        <w:br/>
        <w:t># Crocs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prismatiques et pointes de joue (une couleur par pointe)</w:t>
        <w:br/>
        <w:t>for sgn in (-1, 1):</w:t>
        <w:br/>
        <w:t xml:space="preserve">    hshard(f"Ear_{sgn}", 0.7, 0.1, 1.25, (sgn * 0.8, 0.5, 0.3), (sgn * 1, 0.6, 0.5), rbw(2 + sgn))</w:t>
        <w:br/>
        <w:t xml:space="preserve">    for k in range(CHEEK_N):</w:t>
        <w:br/>
        <w:t xml:space="preserve">        hshard(f"Cheek_{sgn}_{k}", 0.45, 0.08, 0.85 - 0.1 * k, (sgn * 0.85, -0.35 + k * 0.3, -0.45 - k * 0.12),</w:t>
        <w:br/>
        <w:t xml:space="preserve">               (sgn * 0.8, 0.9, -0.5), rb(k * 2 + (0 if sgn &lt; 0 else 1)))</w:t>
        <w:br/>
        <w:br/>
        <w:t># Gemme frontale (signe du Prisma) dans un petit support nacré</w:t>
        <w:br/>
        <w:t>hbox("GemSocket", (0.55, 0.45, 0.14), (0, -0.62, 0.7), rot=(-20, 0, 0), mat=M_HORN, bevel=0.03)</w:t>
        <w:br/>
        <w:t>hcrystal("Gem", 0.2, 0.14, 0.22, (0, -0.74, 0.74), (0, -0.4, 1), M_GEM)</w:t>
        <w:br/>
        <w:br/>
        <w:t># Crinière de cristaux : éventail de 2 rangées derrière le crâne, une couleur d'arc-en-ciel par éclat</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hshard(f"Mane_{ring_i}_{k}", (0.7 - ring_i * 0.1) * max(0.7, CREST_K), 0.12, (1.3 + ring_i * 0.2 + random.random() * 0.3) * CREST_K,</w:t>
        <w:br/>
        <w:t xml:space="preserve">               loc, direction, rb(k + ring_i * 3), up=tuple(rad))</w:t>
        <w:br/>
        <w:br/>
        <w:t># Cornes nacrées à pointes prismatiques (bébé : courtes ; ado : longues ; adulte : ramifiées)</w:t>
        <w:br/>
        <w:t>for sgn in (-1, 1):</w:t>
        <w:br/>
        <w:t xml:space="preserve">    if IS_BEBE:</w:t>
        <w:br/>
        <w:t xml:space="preserve">        pts = [(sgn * 0.55, 0.2, 0.75), (sgn * 0.78, 0.4, 1.2), (sgn * 0.7, 0.9, 1.6)]</w:t>
        <w:br/>
        <w:t xml:space="preserve">        hchain(f"Horn_{sgn}", pts, 0.32, 0.13, M_HORN)</w:t>
        <w:br/>
        <w:t xml:space="preserve">        hcrystal(f"HornTip_{sgn}", 0.14, 0.16, 0.3, pts[-1], (0, 0.5, 1), rbg(3 + sgn))</w:t>
        <w:br/>
        <w:t xml:space="preserve">    elif IS_ADO:</w:t>
        <w:br/>
        <w:t xml:space="preserve">        pts = [(sgn * 0.6, 0.25, 0.78), (sgn * 0.85, 0.45, 1.4), (sgn * 0.85, 0.95, 1.95), (sgn * 0.65, 1.55, 2.2)]</w:t>
        <w:br/>
        <w:t xml:space="preserve">        hchain(f"Horn_{sgn}", pts, 0.36, 0.14, M_HORN)</w:t>
        <w:br/>
        <w:t xml:space="preserve">        hcrystal(f"HornTip_{sgn}", 0.16, 0.2, 0.4, pts[-1], (0, 1, 0.3), rbg(3 + sgn))</w:t>
        <w:br/>
        <w:t xml:space="preserve">        hcrystal(f"HornMid_{sgn}", 0.11, 0.14, 0.26, pts[1], (sgn * 1, 0.2, 0.6), rbg(1 + sgn))</w:t>
        <w:br/>
        <w:t xml:space="preserve">    else:</w:t>
        <w:br/>
        <w:t xml:space="preserve">        a0, a1 = Vector((sgn * 0.6, 0.3, 0.78)), Vector((sgn * 0.95, 0.8, 1.45))</w:t>
        <w:br/>
        <w:t xml:space="preserve">        a2, a3 = Vector((sgn * 1.2, 1.7, 1.95)), Vector((sgn * 1.15, 2.6, 2.05))</w:t>
        <w:br/>
        <w:t xml:space="preserve">        hchain(f"Horn_{sgn}", [a0, a1, a2, a3], 0.4, 0.16, M_HORN)</w:t>
        <w:br/>
        <w:t xml:space="preserve">        t1 = Vector((sgn * 1.5, 0.55, 2.2))</w:t>
        <w:br/>
        <w:t xml:space="preserve">        t2 = Vector((sgn * 1.7, 1.5, 2.8))</w:t>
        <w:br/>
        <w:t xml:space="preserve">        t3 = Vector((sgn * 0.85, 1.2, 2.55))</w:t>
        <w:br/>
        <w:t xml:space="preserve">        bar(f"Head_HornTine1_{sgn}", hv(a1), hv(t1), 0.2 * HS, M_HORN, H)</w:t>
        <w:br/>
        <w:t xml:space="preserve">        bar(f"Head_HornTine2_{sgn}", hv(a2), hv(t2), 0.18 * HS, M_HORN, H)</w:t>
        <w:br/>
        <w:t xml:space="preserve">        bar(f"Head_HornTine3_{sgn}", hv(a1.lerp(a2, 0.5)), hv(t3), 0.16 * HS, M_HORN, H)</w:t>
        <w:br/>
        <w:t xml:space="preserve">        hcrystal(f"HornTip_{sgn}", 0.2, 0.3, 0.6, a3, (0, 1, 0.5), rbg(0 if sgn &lt; 0 else 6))</w:t>
        <w:br/>
        <w:t xml:space="preserve">        hcrystal(f"HornTipA_{sgn}", 0.14, 0.2, 0.4, t1, (sgn * 1, 0, 0.6), rbg(2 + sgn))</w:t>
        <w:br/>
        <w:t xml:space="preserve">        hcrystal(f"HornTipB_{sgn}", 0.14, 0.2, 0.4, t2, (sgn * 1, 0.6, 0.5), rbg(4 + sgn))</w:t>
        <w:br/>
        <w:t xml:space="preserve">        hcrystal(f"HornTipC_{sgn}", 0.12, 0.18, 0.36, t3, (-sgn * 0.3, 0, 1), rbg(5 + sgn))</w:t>
        <w:br/>
        <w:br/>
        <w:t># Halo de cristaux derrière la tête (adulte et ado) : couronne d'éclats arc-en-ciel</w:t>
        <w:br/>
        <w:t>for k in range(HALO_N):</w:t>
        <w:br/>
        <w:t xml:space="preserve">    a = math.radians(-100 + k * 200 / max(1, HALO_N - 1))</w:t>
        <w:br/>
        <w:t xml:space="preserve">    hshard(f"Halo_{k}", 0.4 * max(0.7, CREST_K), 0.1, (1.6 + 0.3 * math.cos(a * 1.5)) * CREST_K, (math.sin(a) * 2.1, 1.7, math.cos(a) * 1.7 + 0.2),</w:t>
        <w:br/>
        <w:t xml:space="preserve">           (math.sin(a) * 0.9, 0.9, math.cos(a) * 0.9), rbg(k), up=(0, 1, 0))</w:t>
        <w:br/>
        <w:br/>
        <w:t># ----------------------------------------------------------</w:t>
        <w:br/>
        <w:t># 10. CORPS : torse en 3 blocs, cou en maillons, ventre, flancs, bandes d'arc-en-ciel, crête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nacré + gemme, plaques de ventre séparées</w:t>
        <w:br/>
        <w:t>box("Body_Plastron", (BW * 0.84, 0.34 * SC, BH * 0.72), (0, -TL * 0.5 + 0.04, ZC - BH * 0.1),</w:t>
        <w:br/>
        <w:t xml:space="preserve">    mat=M_CREAM, parent=body_root, bevel=0.05 * SC)</w:t>
        <w:br/>
        <w:t>crystal("Body_ChestGem", 0.2 * SC, 0.14 * SC, 0.22 * SC, (0, -TL * 0.5 - 0.1, ZC - BH * 0.08), (0, -1, 0), M_GEM, body_root, up=(0, 0, 1))</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 prismatiques en quinconce sur les flancs : la couleur défile le long du corps</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rb(c + r), body_root, up=(sgn, 0, 0))</w:t>
        <w:br/>
        <w:br/>
        <w:t># Bandes d'arc-en-ciel sur le dos : une couleur différente par tranche</w:t>
        <w:br/>
        <w:t>for k in range(STRIPES):</w:t>
        <w:br/>
        <w:t xml:space="preserve">    sl = (TL * 0.86) / STRIPES</w:t>
        <w:br/>
        <w:t xml:space="preserve">    y = -TL * 0.43 + sl * (k + 0.5)</w:t>
        <w:br/>
        <w:t xml:space="preserve">    B(f"Body_Stripe_{k}", (BW * 0.62, sl * 0.9, 0.12 * SC), (0, y, ZC + BH / 2 + 0.01), mat=rb(k), parent=body_root)</w:t>
        <w:br/>
        <w:br/>
        <w:t>for k in range(STRIPES // 2):</w:t>
        <w:br/>
        <w:t xml:space="preserve">    y = -TL * 0.43 + (TL * 0.86) * (k * 2 + 1.0) / STRIPES</w:t>
        <w:br/>
        <w:t xml:space="preserve">    for sgn in (-1, 1):</w:t>
        <w:br/>
        <w:t xml:space="preserve">        crystal(f"Body_BackGem_{k}_{sgn}", 0.14 * SC, 0.28 * SC, 0.26 * SC, (sgn * BW * 0.36, y, ZC + BH / 2 + 0.03),</w:t>
        <w:br/>
        <w:t xml:space="preserve">                (sgn * 0.35, 0.4, 1), rbg(k * 2 + 3 + sgn), body_root, up=(1, 0, 0))</w:t>
        <w:br/>
        <w:br/>
        <w:t># Cou : un maillon nacré + une plaque crème + une plaque de dos colorée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B(f"Body_NeckBand_{i}", (2 * r * 0.7, Ln * 0.86, 0.16 * SC), mid + d * (r * 0.97), R, rb(NN - i), body_root)</w:t>
        <w:br/>
        <w:t xml:space="preserve">    crystal(f"Body_NeckCrystal_{i}", 0.2 * SC + 0.1 * r, 0.5 * SC + 0.2 * r, 0.4 * SC, mid + d * r * 0.95,</w:t>
        <w:br/>
        <w:t xml:space="preserve">            d + t * 0.8, rbg(NN - i + 2), body_root, up=tuple(side))</w:t>
        <w:br/>
        <w:t xml:space="preserve">    for sgn in (-1, 1):</w:t>
        <w:br/>
        <w:t xml:space="preserve">        if IS_ADULTE:</w:t>
        <w:br/>
        <w:t xml:space="preserve">            crystal(f"Body_NeckCrystalB_{i}_{sgn}", 0.12 * SC, 0.3 * SC, 0.26 * SC, mid + d * r * 0.85 + side * sgn * r * 0.45,</w:t>
        <w:br/>
        <w:t xml:space="preserve">                    d + t * 0.8 + side * sgn * 0.5, rbg(NN - i + 5 + sgn), body_root, up=tuple(side))</w:t>
        <w:br/>
        <w:t xml:space="preserve">        if i % 2 == 0 or IS_ADULTE:</w:t>
        <w:br/>
        <w:t xml:space="preserve">            shard(f"Body_NeckSide_{i}_{sgn}", 0.5 * SC, 0.1 * SC, 0.7 * SC, mid + side * sgn * r * 0.85,</w:t>
        <w:br/>
        <w:t xml:space="preserve">                  side * sgn + t * 0.8 + d * 0.3, rb(NN - i + sgn), body_root)</w:t>
        <w:br/>
        <w:br/>
        <w:t># Crête dorsale de cristaux sur le torse : une couleur par cristal</w:t>
        <w:br/>
        <w:t>for k in range(CREST_N):</w:t>
        <w:br/>
        <w:t xml:space="preserve">    y = -TL * 0.38 + (TL * 0.8) * k / max(1, CREST_N - 1)</w:t>
        <w:br/>
        <w:t xml:space="preserve">    crystal(f"Body_Crest_{k}", 0.3 * SC, 0.6 * SC, 0.5 * SC, (0, y, ZC + BH / 2 + 0.02),</w:t>
        <w:br/>
        <w:t xml:space="preserve">            (0, 0.45, 1), rbg(k + 3), body_root, up=(1, 0, 0))</w:t>
        <w:br/>
        <w:br/>
        <w:t># Épaulières : grappe d'éclats prismatiques sur chaque épaule, plaque nacrée à l'adulte</w:t>
        <w:br/>
        <w:t>for sgn in (-1, 1):</w:t>
        <w:br/>
        <w:t xml:space="preserve">    for k in range(SHOULDER_N):</w:t>
        <w:br/>
        <w:t xml:space="preserve">        shard(f"Body_ShoulderShard_{sgn}_{k}", 0.45 * SC, 0.08 * SC, (1.0 - 0.1 * k) * SC,</w:t>
        <w:br/>
        <w:t xml:space="preserve">              (sgn * BW * (0.42 + 0.03 * k), -TL * 0.2 + 0.2 * k * SC, ZC + BH * (0.4 - 0.12 * k)),</w:t>
        <w:br/>
        <w:t xml:space="preserve">              (sgn * (0.9 + 0.1 * k), 0.5 + 0.2 * k, 0.5 - 0.5 * k), rb(k * 2 + sgn), body_root)</w:t>
        <w:br/>
        <w:t xml:space="preserve">    if IS_ADULTE:</w:t>
        <w:br/>
        <w:t xml:space="preserve">        wedge(f"Body_BackPlate_{sgn}", (BW * 0.5, TL * 0.3, 0.28), (sgn * BW * 0.3, -TL * 0.1, ZC + BH / 2 + 0.02),</w:t>
        <w:br/>
        <w:t xml:space="preserve">              (0, sgn * 8, 0), M_BODY2, body_root, top_x=0.85, top_y=0.85, bevel=0.04)</w:t>
        <w:br/>
        <w:t xml:space="preserve">        wedge(f"Body_BackPlateB_{sgn}", (BW * 0.4, TL * 0.22, 0.24), (sgn * BW * 0.3, TL * 0.17, ZC + BH / 2 - 0.02),</w:t>
        <w:br/>
        <w:t xml:space="preserve">              (0, sgn * 6, 0), M_BODY2, body_root, top_x=0.85, top_y=0.85, bevel=0.03)</w:t>
        <w:br/>
        <w:br/>
        <w:t># ----------------------------------------------------------</w:t>
        <w:br/>
        <w:t># 11. PATTES : épaule / cuisse en wedge, jambe, bracelet prismatique, pied, 3 doigts + 3 griffes</w:t>
        <w:br/>
        <w:t># ----------------------------------------------------------</w:t>
        <w:br/>
        <w:t>FOOT_H = max(0.3, LEG_H * 0.24)</w:t>
        <w:br/>
        <w:t>SHIN_H = LEG_H * 0.42</w:t>
        <w:br/>
        <w:br/>
        <w:t>def leg(name, sgn, y, th, hind, idx):</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Bracelet : deux bagues de couleurs différentes</w:t>
        <w:br/>
        <w:t xml:space="preserve">    bh_ = SHIN_H * BRACER_K</w:t>
        <w:br/>
        <w:t xml:space="preserve">    box(f"{name}_Bracer", (th * 1.06, th * 1.1, bh_), (x, y + yo, FOOT_H + SHIN_H * 0.5),</w:t>
        <w:br/>
        <w:t xml:space="preserve">        mat=rb(idx), parent=legs_root, bevel=LEG_BEV * 0.04 * SC)</w:t>
        <w:br/>
        <w:t xml:space="preserve">    B(f"{name}_BracerTop", (th * 1.12, th * 1.16, 0.12 * SC), (x, y + yo, FOOT_H + SHIN_H * 0.5 + bh_ / 2),</w:t>
        <w:br/>
        <w:t xml:space="preserve">      mat=rb(idx + 4), parent=legs_root)</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if IS_ADULTE:</w:t>
        <w:br/>
        <w:t xml:space="preserve">        for k in range(2):</w:t>
        <w:br/>
        <w:t xml:space="preserve">            shard(f"{name}_ThighShard_{k}", 0.4 * SC, 0.07 * SC, (0.8 - 0.12 * k) * SC,</w:t>
        <w:br/>
        <w:t xml:space="preserve">                  (x + sgn * th * 0.5, y - th * 0.3 + k * th * 0.35, FOOT_H + SHIN_H + thigh_h * (0.7 - 0.2 * k)),</w:t>
        <w:br/>
        <w:t xml:space="preserve">                  (sgn * 0.8, 0.5, -0.6), rb(idx + k * 3), legs_root)</w:t>
        <w:br/>
        <w:t xml:space="preserve">    if hind:</w:t>
        <w:br/>
        <w:t xml:space="preserve">        crystal(f"{name}_Gem", 0.16 * SC, 0.12 * SC, 0.16 * SC, (x + sgn * th * 0.56, fy + th * 0.2, FOOT_H * 0.55),</w:t>
        <w:br/>
        <w:t xml:space="preserve">                (sgn, 0, 0), rbg(idx + 2), legs_root)</w:t>
        <w:br/>
        <w:br/>
        <w:t>LEG_TH_F, LEG_TH_R = BW * 0.42, BW * 0.5</w:t>
        <w:br/>
        <w:t>for sgn in (-1, 1):</w:t>
        <w:br/>
        <w:t xml:space="preserve">    leg(f"Legs_Front_{sgn}", sgn, -TL * 0.32, LEG_TH_F, False, 0 if sgn &lt; 0 else 1)</w:t>
        <w:br/>
        <w:t xml:space="preserve">    leg(f"Legs_Back_{sgn}", sgn, TL * 0.3, LEG_TH_R, True, 2 if sgn &lt; 0 else 3)</w:t>
        <w:br/>
        <w:br/>
        <w:t># ----------------------------------------------------------</w:t>
        <w:br/>
        <w:t># 12. AILES irisées : os nacrés, membranes en anneaux de couleurs, pointes de cristal, traînée arc-en-ciel</w:t>
        <w:br/>
        <w:t># ----------------------------------------------------------</w:t>
        <w:br/>
        <w:t>def prism_wing(name, root, sgn, span, lift, sweep, fingers, bone, droop, bands):</w:t>
        <w:br/>
        <w:t xml:space="preserve">    """Comme wing() du kit, mais chaque bande de membrane a sa couleur d'arc-en-ciel."""</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M_BONE, wings_root, up=(0, 1, 0), bevel=0)</w:t>
        <w:br/>
        <w:t xml:space="preserve">    link(f"{name}_Fore", elbow, wrist, bone, M_BONE, wings_root, up=(0, 1, 0), bevel=0)</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M_BONE, wings_root, up=(0, 1, 0), bevel=0)</w:t>
        <w:br/>
        <w:t xml:space="preserve">        crystal(f"{name}_Tip_{k}", bone * 0.7, bone * 1.2, bone * 1.8, tip, tip - wrist, rbg(k * 2 + 1 + (sgn &gt; 0)), wings_root)</w:t>
        <w:br/>
        <w:t xml:space="preserve">        tips.append(tip)</w:t>
        <w:br/>
        <w:t xml:space="preserve">        for b_ in range(3):</w:t>
        <w:br/>
        <w:t xml:space="preserve">            pb = wrist.lerp(tip, 0.25 + 0.25 * b_)</w:t>
        <w:br/>
        <w:t xml:space="preserve">            B(f"{name}_Bead_{k}_{b_}", (bone * 1.5, bone * 1.5, bone * 1.5), pb, None, rb(k * 3 + b_ + 2), wings_root)</w:t>
        <w:br/>
        <w:t xml:space="preserve">    edge = [elbow.lerp(wrist, 0.5)] + tips + [root + Vector((sgn * span * 0.05, span * 0.45, -span * 0.12))]</w:t>
        <w:br/>
        <w:t xml:space="preserve">    for k in range(len(edge) - 1):</w:t>
        <w:br/>
        <w:t xml:space="preserve">        a, b = edge[k], edge[k + 1]</w:t>
        <w:br/>
        <w:t xml:space="preserve">        for j in range(bands):</w:t>
        <w:br/>
        <w:t xml:space="preserve">            t0, t1 = j / bands, (j + 1) / bands</w:t>
        <w:br/>
        <w:t xml:space="preserve">            m = rbw(k * 2 + j + (0 if sgn &lt; 0 else 1))</w:t>
        <w:br/>
        <w:t xml:space="preserve">            if j == 0:</w:t>
        <w:br/>
        <w:t xml:space="preserve">                plate(f"{name}_Memb_{k}_{j}", [wrist, wrist.lerp(a, t1), wrist.lerp(b, t1)], bone * 0.4, m, wings_root)</w:t>
        <w:br/>
        <w:t xml:space="preserve">            else:</w:t>
        <w:br/>
        <w:t xml:space="preserve">                plate(f"{name}_Memb_{k}_{j}", [wrist.lerp(a, t0), wrist.lerp(a, t1), wrist.lerp(b, t1), wrist.lerp(b, t0)],</w:t>
        <w:br/>
        <w:t xml:space="preserve">                      bone * 0.4, m, wings_root)</w:t>
        <w:br/>
        <w:t xml:space="preserve">    plate(f"{name}_Memb_Root", [root, elbow, wrist, edge[-1]], bone * 0.4, rbw(5 if sgn &lt; 0 else 6), wings_root)</w:t>
        <w:br/>
        <w:t xml:space="preserve">    return wrist, tips</w:t>
        <w:br/>
        <w:br/>
        <w:t>for sgn in (-1, 1):</w:t>
        <w:br/>
        <w:t xml:space="preserve">    root = Vector((sgn * BW * 0.3, -TL * 0.08, ZC + BH * 0.5 - 0.1))</w:t>
        <w:br/>
        <w:t xml:space="preserve">    wrist, tips = prism_wing(f"Wings_{sgn}", root, sgn, WING_SPAN, WING_LIFT, WING_SWEEP, WING_FINGERS, WING_BONE, 0.55, WING_BANDS)</w:t>
        <w:br/>
        <w:t xml:space="preserve">    shard(f"Wings_{sgn}_WristSpike", WING_BONE * 1.8, WING_BONE * 1.3, WING_SPAN * 0.15, wrist, (sgn * 0.5, 0.2, 1), M_CLAW, wings_root)</w:t>
        <w:br/>
        <w:t xml:space="preserve">    # Traînée arc-en-ciel : 8 rubans de couleurs qui partent du dernier bout de doigt, vers l'arrière</w:t>
        <w:br/>
        <w:t xml:space="preserve">    base = tips[-1]</w:t>
        <w:br/>
        <w:t xml:space="preserve">    dirv = Vector((sgn * 0.2, 1.0, 0.1)).normalized() * TRAIL_L</w:t>
        <w:br/>
        <w:t xml:space="preserve">    spread = Vector((sgn * 0.08, 0.0, 1.0)) * (WING_BONE * 0.9)</w:t>
        <w:br/>
        <w:t xml:space="preserve">    for c in range(8):</w:t>
        <w:br/>
        <w:t xml:space="preserve">        a0 = base + spread * (c - 3.5)</w:t>
        <w:br/>
        <w:t xml:space="preserve">        a1 = a0 + spread</w:t>
        <w:br/>
        <w:t xml:space="preserve">        plate(f"Wings_{sgn}_Trail_{c}", [a0, a1, a1 + dirv * (1.0 - 0.04 * c) + Vector((0, 0, -0.1)),</w:t>
        <w:br/>
        <w:t xml:space="preserve">                                         a0 + dirv * (1.0 - 0.04 * c) + Vector((0, 0, -0.1))], 0.05, rbw(c), wings_root)</w:t>
        <w:br/>
        <w:br/>
        <w:t># ----------------------------------------------------------</w:t>
        <w:br/>
        <w:t># 13. QUEUE : segments nacrés, une bande colorée + un cristal par segment, éventail arc-en-ciel au bout</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B(f"Tail_Band_{i}", (2 * r * 0.8, Ln * 0.9, 0.14 * SC), mid + d * (r * 0.97), R, rb(i + 2), tail_root)</w:t>
        <w:br/>
        <w:t xml:space="preserve">    if s &lt; 0.78:</w:t>
        <w:br/>
        <w:t xml:space="preserve">        B(f"Tail_Belly_{i}", (2 * r * 0.8, Ln * 0.82, 0.18 * SC), mid - d * (r * 0.95), R, M_CREAM, tail_root)</w:t>
        <w:br/>
        <w:t xml:space="preserve">    crystal(f"Tail_Crystal_{i}", 0.12 * SC + 0.25 * r, 0.3 * SC + r * 0.7, 0.3 * SC, mid + d * r * 0.9,</w:t>
        <w:br/>
        <w:t xml:space="preserve">            d + t * 0.7, rbg(i + 4), tail_root, up=tuple(side))</w:t>
        <w:br/>
        <w:t xml:space="preserve">    if TAIL_SCALES and s &lt; 0.85:</w:t>
        <w:br/>
        <w:t xml:space="preserve">        for sgn in (-1, 1):</w:t>
        <w:br/>
        <w:t xml:space="preserve">            shard(f"Tail_Scale_{i}_{sgn}", r * 0.7, 0.06 * SC, r * 1.0, mid + side * sgn * (r - 0.03), side * sgn * 0.3 + t,</w:t>
        <w:br/>
        <w:t xml:space="preserve">                  rb(i + 1 + sgn), tail_root, up=(sgn, 0, 0))</w:t>
        <w:br/>
        <w:t>tip = TAIL_SPINE[-1]</w:t>
        <w:br/>
        <w:t>tt_, td_, ts_ = frame(TAIL_SPINE[-1] - TAIL_SPINE[-2])</w:t>
        <w:br/>
        <w:t>B("Tail_TipRing", (BW * 0.26, 0.3 * SC, BW * 0.26), tip, seg_matrix(tt_, td_, ts_), M_BODY2, tail_root)</w:t>
        <w:br/>
        <w:t>for k in range(TAIL_FAN):</w:t>
        <w:br/>
        <w:t xml:space="preserve">    a = math.radians(-70 + k * 140 / max(1, TAIL_FAN - 1))</w:t>
        <w:br/>
        <w:t xml:space="preserve">    dirv = tt_ * 1.0 + ts_ * math.sin(a) * 1.1 + td_ * (math.cos(a) * 0.5 + 0.1)</w:t>
        <w:br/>
        <w:t xml:space="preserve">    shard(f"Tail_Fan_{k}", 0.55, 0.1, 1.5 * (1 - 0.25 * abs(math.sin(a))) * (BW / 2.5) + 0.6, tip, dirv, rbg(k), tail_root, up=tuple(td_))</w:t>
        <w:br/>
        <w:t>crystal("Tail_TipGem", 0.2, 0.3, 0.45, tip + tt_ * 0.2, tt_, M_GEM, tail_root)</w:t>
        <w:br/>
        <w:br/>
        <w:t># ----------------------------------------------------------</w:t>
        <w:br/>
        <w:t># 14. RENDU DE RARETÉ (EXCLUSIF) + FX</w:t>
        <w:br/>
        <w:t>#     Émission sur tous les motifs prismatiques, halo, traînée d'ailes. FX : cristaux arc-en-ciel qui flottent.</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crystal(f"FX_Crystal_{k}", FX_SIZE * 0.2, FX_SIZE * 0.35, FX_SIZE * 0.35, p, dirv, rbg(k), master)</w:t>
        <w:br/>
        <w:br/>
        <w:t># ----------------------------------------------------------</w:t>
        <w:br/>
        <w:t># 15. FINALISATION</w:t>
        <w:br/>
        <w:t># ----------------------------------------------------------</w:t>
        <w:br/>
        <w:t>finalize(master)</w:t>
      </w:r>
    </w:p>
    <w:p>
      <w:pPr>
        <w:pStyle w:val="Heading3"/>
      </w:pPr>
      <w:r>
        <w:t>Réglages utiles</w:t>
      </w:r>
    </w:p>
    <w:p>
      <w:pPr>
        <w:pStyle w:val="ListBullet"/>
        <w:spacing w:after="40"/>
      </w:pPr>
      <w:r>
        <w:rPr>
          <w:b/>
        </w:rPr>
        <w:t>WING_SPAN</w:t>
      </w:r>
      <w:r>
        <w:t xml:space="preserve"> : envergure des ailes</w:t>
      </w:r>
    </w:p>
    <w:p>
      <w:pPr>
        <w:pStyle w:val="ListBullet"/>
        <w:spacing w:after="40"/>
      </w:pPr>
      <w:r>
        <w:rPr>
          <w:b/>
        </w:rPr>
        <w:t>NECK_L, NECK_N</w:t>
      </w:r>
      <w:r>
        <w:t xml:space="preserve"> : longueur et maillons du cou</w:t>
      </w:r>
    </w:p>
    <w:p>
      <w:pPr>
        <w:pStyle w:val="ListBullet"/>
        <w:spacing w:after="40"/>
      </w:pPr>
      <w:r>
        <w:rPr>
          <w:b/>
        </w:rPr>
        <w:t>TAIL_L, TAIL_STEP</w:t>
      </w:r>
      <w:r>
        <w:t xml:space="preserve"> : longueur de la queue</w:t>
      </w:r>
    </w:p>
    <w:p>
      <w:pPr>
        <w:pStyle w:val="ListBullet"/>
        <w:spacing w:after="40"/>
      </w:pPr>
      <w:r>
        <w:rPr>
          <w:b/>
        </w:rPr>
        <w:t>MANE_RINGS, MANE_N</w:t>
      </w:r>
      <w:r>
        <w:t xml:space="preserve"> : crinière de cristaux</w:t>
      </w:r>
    </w:p>
    <w:p>
      <w:pPr>
        <w:pStyle w:val="ListBullet"/>
        <w:spacing w:after="40"/>
      </w:pPr>
      <w:r>
        <w:rPr>
          <w:b/>
        </w:rPr>
        <w:t>TRAIL_L</w:t>
      </w:r>
      <w:r>
        <w:t xml:space="preserve"> : longueur de la traînée arc-en-ciel</w:t>
      </w:r>
    </w:p>
    <w:p>
      <w:pPr>
        <w:pStyle w:val="ListBullet"/>
        <w:spacing w:after="40"/>
      </w:pPr>
      <w:r>
        <w:rPr>
          <w:b/>
        </w:rPr>
        <w:t>FX_N</w:t>
      </w:r>
      <w:r>
        <w:t xml:space="preserve"> : nombre de cristaux flottants</w:t>
      </w:r>
    </w:p>
    <w:p>
      <w:r>
        <w:br w:type="page"/>
      </w:r>
    </w:p>
    <w:p>
      <w:pPr>
        <w:pStyle w:val="Heading2"/>
      </w:pPr>
      <w:r>
        <w:t>Adulte Prisma</w:t>
      </w:r>
    </w:p>
    <w:p>
      <w:pPr>
        <w:spacing w:after="40"/>
      </w:pPr>
      <w:r>
        <w:rPr>
          <w:b w:val="0"/>
          <w:i w:val="0"/>
          <w:color w:val="595959"/>
          <w:sz w:val="18"/>
        </w:rPr>
        <w:t>12142 triangles · hauteur 11 m</w:t>
      </w:r>
    </w:p>
    <w:p>
      <w:pPr>
        <w:jc w:val="center"/>
      </w:pPr>
      <w:r>
        <w:drawing>
          <wp:inline xmlns:a="http://schemas.openxmlformats.org/drawingml/2006/main" xmlns:pic="http://schemas.openxmlformats.org/drawingml/2006/picture">
            <wp:extent cx="5580000" cy="2763429"/>
            <wp:docPr id="123" name="Picture 123"/>
            <wp:cNvGraphicFramePr>
              <a:graphicFrameLocks noChangeAspect="1"/>
            </wp:cNvGraphicFramePr>
            <a:graphic>
              <a:graphicData uri="http://schemas.openxmlformats.org/drawingml/2006/picture">
                <pic:pic>
                  <pic:nvPicPr>
                    <pic:cNvPr id="0" name="PRISMA_ADULTE.jpg"/>
                    <pic:cNvPicPr/>
                  </pic:nvPicPr>
                  <pic:blipFill>
                    <a:blip r:embed="rId132"/>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ADULTE Prisma : arc-en-ciel segment par segment, ailes irisées, traînée, halo de cristaux. Budget 17000 (71 %).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Prisma » de mon jeu Roblox Dragon Pets Simulator.</w:t>
        <w:br/>
        <w:br/>
        <w:t>PIÈCES JOINTES</w:t>
        <w:br/>
        <w:t>1. Une image de concept des 3 stades du dragon Prisma (Bébé, Ado, Adulte) si tu en as une ; sinon la</w:t>
        <w:br/>
        <w:t xml:space="preserve">   description ci-dessous fait foi. Seul l'Adulte Prisma est à modéliser.</w:t>
        <w:br/>
        <w:t>2. Le GDD du jeu (Dragon_Pets_GDD_v2.3.docx). Lis en priorité :</w:t>
        <w:br/>
        <w:t xml:space="preserve">   - partie 9, tableau « Dragons exclusifs (payants) » : Prisma = Vol, Exclusif, Équilibré, morphologie Classique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Prisma (ou ce que la description impose) : pose,</w:t>
        <w:br/>
        <w:t>proportions, chaque élément de la tête, du corps, des ailes ou ailerons, des pattes et de la queue, et la</w:t>
        <w:br/>
        <w:t>palette. Puis liste les contraintes du GDD qui s'appliquent. Je valide avant que tu codes.</w:t>
        <w:br/>
        <w:br/>
        <w:t>CE QUE LE MODÈLE DOIT REPRODUIRE</w:t>
        <w:br/>
        <w:t>- Pose : Adulte nacré puissant et droit, debout sur 4 pattes épaisses, torse trapu, cou vertical de 6 maillons, tête haute, grandes ailes ouvertes vers le haut et l'arrière, longue queue qui traîne puis remonte.</w:t>
        <w:br/>
        <w:t>- Tête (échelle 1.3) : crâne carré en wedge, long museau avec arête de 4 bandes de couleurs différentes, mâchoire crème et ligne de bouche, 2 narines. Yeux latéraux : blanc, iris bleu clair lumineux, pupille fendue, sourcils sévères colorés. 3 crocs blancs par côté. Oreilles prismatiques, 3 pointes de joue par côté. Gemme blanche émissive sur le front.</w:t>
        <w:br/>
        <w:t>- Signe distinctif : la couleur change segment par segment : 14 bandes dorsales, chaque maillon de cou, chaque segment de queue, chaque bande d'aile, chaque bracelet. Tout est émissif.</w:t>
        <w:br/>
        <w:t>- Crinière et cornes : crinière de 3 rangées de 14 éclats, un par couleur ; 2 grandes cornes nacrées ramifiées (3 barres + 3 pointes) avec 4 pointes de cristal colorées ; halo de 11 éclats vifs derrière la tête.</w:t>
        <w:br/>
        <w:t>- Corps : torse en 3 blocs, plastron avec gemme, 6 plaques de ventre séparées + plaques latérales, 4 rangées x 6 écailles prismatiques par flanc, crête de 7 cristaux, 14 gemmes dorsales, 5 éclats d'épaulière par côté, 2 plaques de dos nacrées par côté, cou avec cristaux doubles.</w:t>
        <w:br/>
        <w:t>- Ailes : grandes (envergure 6.8), os nacrés épais, 3 doigts, membrane en 5 anneaux de couleurs par secteur, pointes de cristal, perles, pointe de poignet blanche, traînée arc-en-ciel de 8 rubans de 4 m derrière le bout d'aile.</w:t>
        <w:br/>
        <w:t>- Pattes : 4 pattes, épaule et cuisse en wedge, tibia, bracelet à 2 bagues colorées, pied plat, 3 doigts + 3 griffes blanches, 2 éclats sur chaque cuisse, cristal sur le pied arrière.</w:t>
        <w:br/>
        <w:t>- Queue : 6.5 m en unités de travail, bande colorée + plaque crème + cristal + 2 écailles par segment, anneau de bout, éventail de 8 grands cristaux arc-en-ciel et gemme blanche.</w:t>
        <w:br/>
        <w:t>- Rendu de rareté (Exclusif, complet) : tout émissif, halo, traînée d'ailes, 62 cristaux arc-en-ciel flottants.</w:t>
        <w:br/>
        <w:t>- Palette (hex, Principled BSDF mats) :</w:t>
        <w:br/>
        <w:t xml:space="preserve">  Body #EEEAF8 (corps nacré), BodyScale #CFC6EC (dessus des pattes, plaques de dos), BodyDark #7F76B4 (sourcils, bouche, narines),</w:t>
        <w:br/>
        <w:t xml:space="preserve">  Belly #FFFFFF (ventre en plaques, plastron, mâchoire), Horn #F8F6FF (cornes), Claw #FFFFFF (griffes, crocs, pointes d'aile),</w:t>
        <w:br/>
        <w:t xml:space="preserve">  WingBone #F4F1FF (os des ailes), EyeWhite #F4F4F8, Iris #5AB8FF (émissif 3.0), Black #0A0A12, Gem #FFFFFF (émissif 3.5).</w:t>
        <w:br/>
        <w:t xml:space="preserve">  Arc-en-ciel, 8 couleurs : #FF4D5E, #FF9A3C, #FFE14A, #4DE07A, #3FD8FF, #5A7BFF, #B070FF, #FF5FD0, en 3 versions :</w:t>
        <w:br/>
        <w:t xml:space="preserve">  écailles et bandes (émission 1.6), cristaux vifs (émission 3.2), membranes d'aile (émission 1.1, alpha 0.8).</w:t>
        <w:br/>
        <w:t xml:space="preserve">  La couleur change à chaque segment : fonction rb(i) = couleur numéro i modulo 8.</w:t>
        <w:br/>
        <w:t>- Style : low-poly en blocs biseautés, lisible de loin. Pas de sculpture organique. Les éclats et les</w:t>
        <w:br/>
        <w:t xml:space="preserve">  étoiles sont des pièces plates et pointues.</w:t>
        <w:br/>
        <w:br/>
        <w:t>CONTRAINTES TECHNIQUES</w:t>
        <w:br/>
        <w:t>- Budget : 17000 triangles maximum après modificateurs. Biseau à 1 segment au plus, et seulement sur les gros</w:t>
        <w:br/>
        <w:t xml:space="preserve">  blocs (crâne, museau, torse, segments), jamais sur les éclats, griffes, étoiles ou petites pièces. Le script</w:t>
        <w:br/>
        <w:t xml:space="preserve">  affiche le total de triangles à la fin.</w:t>
        <w:br/>
        <w:t>- Pièces séparées, sans squelette (le rig viendra plus tard, GDD partie 13).</w:t>
        <w:br/>
        <w:t>- Hiérarchie : un empty PRISMA_ADULTE_MASTER_ROOT avec ses enfants HEAD_ROOT, BODY_ROOT, LEGS_ROOT, TAIL_ROOT et WINGS_ROOT. Chaque pièce est parentée au bon</w:t>
        <w:br/>
        <w:t xml:space="preserve">  root. Les pièces de la tête sont placées en coordonnées locales de HEAD_ROOT (placé à la base du crâne).</w:t>
        <w:br/>
        <w:t>- Tout dans une collection « PRISMA_ADULTE ». Le script est relançable : au début, il supprime uniquement les objets de</w:t>
        <w:br/>
        <w:t xml:space="preserve">  cette collection et les enfants des roots PRISMA_ADULTE_*. Il ne touche jamais aux autres stades ni aux autres</w:t>
        <w:br/>
        <w:t xml:space="preserve">  dragons de la scène.</w:t>
        <w:br/>
        <w:t>- Le cou et la queue suivent une courbe lissée (Catmull-Rom) rééchantillonnée à pas constant, avec un repère par segment (tangente, dos, côté) et un rayon qui varie. Proportions (BW, BH, LEG_H, TORSO_L, NECK_L, HEAD_SCALE, WING_SPAN, TAIL_L...) en variables en haut du code.</w:t>
        <w:br/>
        <w:t>- Crée les meshes avec bmesh / from_pydata, pas avec bpy.ops dans les boucles.</w:t>
        <w:br/>
        <w:t>- Matériaux Principled BSDF réutilisés s'ils existent, mais toujours mis à jour. Couleurs saturées en espace</w:t>
        <w:br/>
        <w:t xml:space="preserve">  linéaire. Émission sur tous les motifs prismatiques (rareté Exclusif). Compatible Blender 4.x et 5.x.</w:t>
        <w:br/>
        <w:t>- Seed aléatoire fixe (7707) pour que chaque exécution donne le même dragon.</w:t>
        <w:br/>
        <w:t>- Option ADD_FLOATING_FX pour ajouter ou non les 62 éléments flottants.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 l'image (ou la description)</w:t>
        <w:br/>
        <w:t xml:space="preserve">   et corrige les écarts visibles (couleurs, taille de la tête, ailes, motifs) avant de me le rendre.</w:t>
        <w:br/>
        <w:t xml:space="preserve">   Donne le nombre de triangles.</w:t>
        <w:br/>
        <w:t>3. Une liste courte des réglages à changer pour ajuster la forme.</w:t>
      </w:r>
    </w:p>
    <w:p>
      <w:pPr>
        <w:pStyle w:val="Heading3"/>
      </w:pPr>
      <w:r>
        <w:t>Script Python Blender · prisma_adulte.py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Prisma · Adulte</w:t>
        <w:br/>
        <w:t>#  Exclusif · Vol · Classique · monde exclusif (payant)</w:t>
        <w:br/>
        <w:t>#  - Dragon nacré blanc : chaque segment du cou, du dos, de la queue et chaque bande des ailes a une couleur d'arc-en-ciel différente</w:t>
        <w:br/>
        <w:t>#  - Écailles de flanc, crête de cristaux, bracelets et cornes à pointes prismatiques, tous émissifs</w:t>
        <w:br/>
        <w:t>#  - Grandes ailes irisées (membranes en anneaux de couleurs), traînée arc-en-ciel derrière les bouts d'aile</w:t>
        <w:br/>
        <w:t>#  - Halo de cristaux derrière la tête, yeux bleu clair lumineux, gemme blanche sur le front</w:t>
        <w:br/>
        <w:t># Avant du dragon = -Y, haut = +Z, unité = mètre</w:t>
        <w:br/>
        <w:t># ==========================================================</w:t>
        <w:br/>
        <w:br/>
        <w:t>random.seed(7707)            # même dragon à chaque exécution</w:t>
        <w:br/>
        <w:t>TAG = "PRISMA_ADULTE"      # préfixe de tous les objets, matériaux et de la collection</w:t>
        <w:br/>
        <w:t>TARGET_HEIGHT = 11       # hauteur finale en mètres (bébé 4, ado 7, adulte 11)</w:t>
        <w:br/>
        <w:t>BEVEL_SEGMENTS = 1             # 0 = sans biseau (environ moitié moins de triangles)</w:t>
        <w:br/>
        <w:t>TRI_BUDGET = 17000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7. PALETTE DU DRAGON (identique aux 3 stades)</w:t>
        <w:br/>
        <w:t>#    Base nacrée blanc / lilas + 8 couleurs d'arc-en-ciel émissives qui défilent segment par segment.</w:t>
        <w:br/>
        <w:t># ----------------------------------------------------------</w:t>
        <w:br/>
        <w:t>M_BODY  = get_mat("Body",     "#EEEAF8", 0.40, 0.05)   # corps nacré</w:t>
        <w:br/>
        <w:t>M_BODY2 = get_mat("BodyScale","#CFC6EC", 0.40, 0.10)   # dessus des pattes, plaques de dos</w:t>
        <w:br/>
        <w:t>M_DARK  = get_mat("BodyDark", "#7F76B4", 0.50)         # sourcils, bouche, narines</w:t>
        <w:br/>
        <w:t>M_CREAM = get_mat("Belly",    "#FFFFFF", 0.45)         # ventre en plaques, menton</w:t>
        <w:br/>
        <w:t>M_HORN  = get_mat("Horn",     "#F8F6FF", 0.35, 0.10)   # base des cornes</w:t>
        <w:br/>
        <w:t>M_CLAW  = get_mat("Claw",     "#FFFFFF", 0.30)         # griffes, crocs</w:t>
        <w:br/>
        <w:t>M_BONE  = get_mat("WingBone", "#F4F1FF", 0.40, 0.10)   # os des ailes</w:t>
        <w:br/>
        <w:t>M_WHITE = get_mat("EyeWhite", "#F4F4F8", 0.30)</w:t>
        <w:br/>
        <w:t>M_IRIS  = get_mat("Iris",     "#5AB8FF", 0.15, 0.0, emission="#5AB8FF", strength=3.0)   # iris lumineux</w:t>
        <w:br/>
        <w:t>M_BLACK = get_mat("Black",    "#0A0A12", 0.30)</w:t>
        <w:br/>
        <w:t>M_GEM   = get_mat("Gem",      "#FFFFFF", 0.10, 0.0, emission="#FFFFFF", strength=3.5)   # gemmes blanches</w:t>
        <w:br/>
        <w:t>RB_HEX = ["#FF4D5E", "#FF9A3C", "#FFE14A", "#4DE07A", "#3FD8FF", "#5A7BFF", "#B070FF", "#FF5FD0"]</w:t>
        <w:br/>
        <w:t>RB   = [get_mat(f"Rb{i}",  h, 0.25, 0.10, emission=h, strength=1.6) for i, h in enumerate(RB_HEX)]    # écailles, crêtes</w:t>
        <w:br/>
        <w:t>RBG  = [get_mat(f"RbG{i}", h, 0.12, 0.0,  emission=h, strength=3.2) for i, h in enumerate(RB_HEX)]    # cristaux vifs</w:t>
        <w:br/>
        <w:t>RBW  = [get_mat(f"RbW{i}", h, 0.30, 0.0,  emission=h, strength=1.1, alpha=0.8) for i, h in enumerate(RB_HEX)]  # membranes</w:t>
        <w:br/>
        <w:t>def rb(i):  return RB[int(i) % 8]</w:t>
        <w:br/>
        <w:t>def rbg(i): return RBG[int(i) % 8]</w:t>
        <w:br/>
        <w:t>def rbw(i): return RBW[int(i) % 8]</w:t>
        <w:br/>
        <w:br/>
        <w:t># ----------------------------------------------------------</w:t>
        <w:br/>
        <w:t># REGLAGES DU STADE (modifie ces valeurs pour retoucher la forme)</w:t>
        <w:br/>
        <w:t># ----------------------------------------------------------</w:t>
        <w:br/>
        <w:t>STAGE = "ADULTE"</w:t>
        <w:br/>
        <w:t>BW = 2.5</w:t>
        <w:br/>
        <w:t>BH = 2.3</w:t>
        <w:br/>
        <w:t>LEG_H = 2.1</w:t>
        <w:br/>
        <w:t>TORSO_L = 4.3</w:t>
        <w:br/>
        <w:t>NECK_L = 3.6</w:t>
        <w:br/>
        <w:t>NECK_LEAN = 0.55</w:t>
        <w:br/>
        <w:t>NECK_N = 6</w:t>
        <w:br/>
        <w:t>NECK_R = (0.85, 1.15)</w:t>
        <w:br/>
        <w:t>HEAD_SCALE = 1.3</w:t>
        <w:br/>
        <w:t>SNOUT_K = 1.0</w:t>
        <w:br/>
        <w:t>FANGS = 3</w:t>
        <w:br/>
        <w:t>CHEEK_N = 3</w:t>
        <w:br/>
        <w:t>MANE_RINGS = 3</w:t>
        <w:br/>
        <w:t>MANE_N = 14</w:t>
        <w:br/>
        <w:t>BELLY_N = 6</w:t>
        <w:br/>
        <w:t>FLANK_ROWS = 4</w:t>
        <w:br/>
        <w:t>FLANK_COLS = 6</w:t>
        <w:br/>
        <w:t>STRIPES = 14</w:t>
        <w:br/>
        <w:t>CREST_N = 7</w:t>
        <w:br/>
        <w:t>SHOULDER_N = 5</w:t>
        <w:br/>
        <w:t>BRACER_K = 0.6</w:t>
        <w:br/>
        <w:t>LEG_BEV = 1</w:t>
        <w:br/>
        <w:t>TAIL_SCALES = True</w:t>
        <w:br/>
        <w:t>TAIL_BEV_N = 4</w:t>
        <w:br/>
        <w:t>BELLY_SIDES = True</w:t>
        <w:br/>
        <w:t>HALO_N = 11</w:t>
        <w:br/>
        <w:t>WING_SPAN = 6.8</w:t>
        <w:br/>
        <w:t>WING_LIFT = 0.6</w:t>
        <w:br/>
        <w:t>WING_SWEEP = 0.3</w:t>
        <w:br/>
        <w:t>WING_BONE = 0.30</w:t>
        <w:br/>
        <w:t>WING_FINGERS = 3</w:t>
        <w:br/>
        <w:t>WING_BANDS = 5</w:t>
        <w:br/>
        <w:t>TRAIL_L = 4.2</w:t>
        <w:br/>
        <w:t>TAIL_L = 6.5</w:t>
        <w:br/>
        <w:t>TAIL_STEP = 0.75</w:t>
        <w:br/>
        <w:t>TAIL_FAN = 8</w:t>
        <w:br/>
        <w:t>FX_N = 62</w:t>
        <w:br/>
        <w:t>FX_SIZE = 0.55</w:t>
        <w:br/>
        <w:t>HORN_STYLE = 2</w:t>
        <w:br/>
        <w:t>CREST_K = 1.0         # taille de la crinière et du halo de cristaux (bébé plus petit)</w:t>
        <w:br/>
        <w:br/>
        <w:t># ----------------------------------------------------------</w:t>
        <w:br/>
        <w:t># 8. PROPORTIONS ET HIÉRARCHIE</w:t>
        <w:br/>
        <w:t>#    Tout est en unités de travail ; finalize() met le dragon à TARGET_HEIGHT.</w:t>
        <w:br/>
        <w:t># ----------------------------------------------------------</w:t>
        <w:br/>
        <w:t>IS_BEBE, IS_ADO, IS_ADULTE = (STAGE == "BEBE"), (STAGE == "ADO"), (STAGE == "ADULTE")</w:t>
        <w:br/>
        <w:t>SC = BH / 1.9                                    # échelle des petits détails</w:t>
        <w:br/>
        <w:t>ZC = LEG_H * 0.85 + BH / 2                       # hauteur du centre du torse</w:t>
        <w:br/>
        <w:t>TL = TORSO_L</w:t>
        <w:br/>
        <w:t>NECK_BASE = Vector((0, -TL * 0.36, ZC + BH * 0.2))</w:t>
        <w:br/>
        <w:t>NECK_TOP = NECK_BASE + Vector((0, -NECK_LEAN, NECK_L))</w:t>
        <w:br/>
        <w:t>HEAD_POS = NECK_TOP + Vector((0, -0.1 * HEAD_SCALE, 0.45 * HEAD_SCALE))</w:t>
        <w:br/>
        <w:t>HEAD_PITCH = 7                                   # degrés : la tête regarde un peu vers le bas</w:t>
        <w:br/>
        <w:t>TAIL_START = Vector((0, TL * 0.42, ZC - 0.12 * BH))</w:t>
        <w:br/>
        <w:br/>
        <w:t>master = empty("MASTER_ROOT", dtype='PLAIN_AXES')</w:t>
        <w:br/>
        <w:t>head_root = empty("HEAD_ROOT", master,</w:t>
        <w:br/>
        <w:t xml:space="preserve">                  Matrix.Translation(HEAD_POS) @ Euler((math.radians(HEAD_PITCH), 0, 0)).to_matrix().to_4x4())</w:t>
        <w:br/>
        <w:t>body_root = empty("BODY_ROOT", master)</w:t>
        <w:br/>
        <w:t>legs_root = empty("LEGS_ROOT", master)</w:t>
        <w:br/>
        <w:t>tail_root = empty("TAIL_ROOT", master)</w:t>
        <w:br/>
        <w:t>wings_root = empty("WINGS_ROOT", master)</w:t>
        <w:br/>
        <w:t>H = head_root</w:t>
        <w:br/>
        <w:br/>
        <w:t>SMALL_BEV = 0.04     # petit biseau sur les plaques (0 = aucun, économise des triangles)</w:t>
        <w:br/>
        <w:t>def B(name, size, loc, rot=None, mat=None, parent=None, bevel=None):</w:t>
        <w:br/>
        <w:t xml:space="preserve">    return box(name, size, loc, rot, mat, parent, SMALL_BEV * SC if bevel is None else bevel)</w:t>
        <w:br/>
        <w:br/>
        <w:t>def bar(name, p1, p2, th, mat, parent, up=(0, 0, 1)):</w:t>
        <w:br/>
        <w:t xml:space="preserve">    return link(name, p1, p2, th, mat, parent, up, extra=th * 0.5, bevel=0)</w:t>
        <w:br/>
        <w:br/>
        <w:t>def tchain(name, pts, t0, t1, mat, parent, up=(0, 0, 1)):</w:t>
        <w:br/>
        <w:t xml:space="preserve">    """Suite de barres qui s'affinent (cornes, branches)."""</w:t>
        <w:br/>
        <w:t xml:space="preserve">    pts = [Vector(p) for p in pts]</w:t>
        <w:br/>
        <w:t xml:space="preserve">    n = len(pts) - 1</w:t>
        <w:br/>
        <w:t xml:space="preserve">    for i in range(n):</w:t>
        <w:br/>
        <w:t xml:space="preserve">        th = t0 + (t1 - t0) * (i / max(1, n - 1))</w:t>
        <w:br/>
        <w:t xml:space="preserve">        bar(f"{name}_{i}", pts[i], pts[i + 1], th, mat, parent, up)</w:t>
        <w:br/>
        <w:br/>
        <w:t># ----------------------------------------------------------</w:t>
        <w:br/>
        <w:t># 9. TÊTE (coordonnées locales de HEAD_ROOT, mises à l'échelle par HEAD_SCALE)</w:t>
        <w:br/>
        <w:t># ----------------------------------------------------------</w:t>
        <w:br/>
        <w:t>HS = HEAD_SCALE</w:t>
        <w:br/>
        <w:t>def hv(v):</w:t>
        <w:br/>
        <w:t xml:space="preserve">    return tuple(c * HS for c in v)</w:t>
        <w:br/>
        <w:br/>
        <w:t>def hbox(name, size, loc, rot=None, mat=None, bevel=0.0):</w:t>
        <w:br/>
        <w:t xml:space="preserve">    return box("Head_" + name, hv(size), hv(loc), rot, mat, H, bevel * HS)</w:t>
        <w:br/>
        <w:br/>
        <w:t>def hwedge(name, size, loc, rot=None, mat=None, top_x=0.9, top_y=0.9, shift_y=0.0, bevel=0.0):</w:t>
        <w:br/>
        <w:t xml:space="preserve">    return wedge("Head_" + name, hv(size), hv(loc), rot, mat, H, top_x, top_y, shift_y, bevel * HS)</w:t>
        <w:br/>
        <w:br/>
        <w:t>def hshard(name, w, t, Ln, loc, direction, mat, up=(0, 0, 1)):</w:t>
        <w:br/>
        <w:t xml:space="preserve">    return shard("Head_" + name, w * HS, t * HS, Ln * HS, hv(loc), direction, mat, H, up)</w:t>
        <w:br/>
        <w:br/>
        <w:t>def hcrystal(name, r, h, tip, loc, direction, mat, up=(0, 0, 1)):</w:t>
        <w:br/>
        <w:t xml:space="preserve">    return crystal("Head_" + name, r * HS, h * HS, tip * HS, hv(loc), direction, mat, H, up)</w:t>
        <w:br/>
        <w:br/>
        <w:t>def hchain(name, pts, t0, t1, mat, up=(0, 0, 1)):</w:t>
        <w:br/>
        <w:t xml:space="preserve">    tchain("Head_" + name, [hv(p) for p in pts], t0 * HS, t1 * HS, mat, H, up)</w:t>
        <w:br/>
        <w:br/>
        <w:t># Crâne, museau, arête du museau (bande prismatique), mâchoire, ligne de bouche</w:t>
        <w:br/>
        <w:t>hwedge("Skull", (1.9, 1.8, 1.7), (0, 0, 0), mat=M_BODY, top_x=0.92, top_y=0.9, bevel=0.10)</w:t>
        <w:br/>
        <w:t>hwedge("Snout", (1.55, 2.1 * SNOUT_K, 0.95), (0, -0.6 - 1.05 * SNOUT_K, -0.28), mat=M_BODY,</w:t>
        <w:br/>
        <w:t xml:space="preserve">       top_x=0.94, top_y=0.96, shift_y=-0.06, bevel=0.08)</w:t>
        <w:br/>
        <w:t>BR_N = 4 if not IS_BEBE else 3</w:t>
        <w:br/>
        <w:t>for k in range(BR_N):   # arête du museau : bandes de couleurs différentes</w:t>
        <w:br/>
        <w:t xml:space="preserve">    sl = 1.7 * SNOUT_K / BR_N</w:t>
        <w:br/>
        <w:t xml:space="preserve">    hbox(f"SnoutBridge_{k}", (0.9, sl * 0.96, 0.12), (0, -0.6 - 0.1 - sl * (k + 0.5), 0.22 - 0.02 * k), mat=rb(k + 3))</w:t>
        <w:br/>
        <w:t>hbox("Jaw", (1.35, 1.95 * SNOUT_K, 0.3), (0, -0.55 - 1.0 * SNOUT_K, -0.78), mat=M_CREAM)</w:t>
        <w:br/>
        <w:t>hbox("MouthLine", (1.58, 1.9 * SNOUT_K, 0.05), (0, -0.6 - 1.05 * SNOUT_K, -0.72), mat=M_DARK)</w:t>
        <w:br/>
        <w:t>SNOUT_FRONT = -0.6 - 2.1 * SNOUT_K</w:t>
        <w:br/>
        <w:br/>
        <w:t>for sgn in (-1, 1):</w:t>
        <w:br/>
        <w:t xml:space="preserve">    hbox(f"Nostril_{sgn}", (0.2, 0.22, 0.06), (sgn * 0.4, SNOUT_FRONT + 0.25, 0.2), mat=M_DARK)</w:t>
        <w:br/>
        <w:br/>
        <w:t># Yeux : blanc, iris bleu lumineux, pupille (ronde + reflets pour bébé, fendue pour ado / adulte)</w:t>
        <w:br/>
        <w:t>if IS_BEBE:</w:t>
        <w:br/>
        <w:t xml:space="preserve">    EW, EH, IW, IH, PW, PH = 0.88, 0.95, 0.68, 0.8, 0.4, 0.56</w:t>
        <w:br/>
        <w:t>else:</w:t>
        <w:br/>
        <w:t xml:space="preserve">    EW, EH, IW, IH, PW, PH = 0.55, 0.62, 0.4, 0.52, 0.1, 0.48</w:t>
        <w:br/>
        <w:t>for sgn in (-1, 1):</w:t>
        <w:br/>
        <w:t xml:space="preserve">    ey, ez = -0.3, 0.1</w:t>
        <w:br/>
        <w:t xml:space="preserve">    hbox(f"EyeWhite_{sgn}", (0.1, EW, EH), (sgn * 0.96, ey, ez), mat=M_WHITE)</w:t>
        <w:br/>
        <w:t xml:space="preserve">    hbox(f"Iris_{sgn}", (0.08, IW, IH), (sgn * 1.0, ey - 0.02, ez - 0.01), mat=M_IRIS)</w:t>
        <w:br/>
        <w:t xml:space="preserve">    hbox(f"Pupil_{sgn}", (0.07, PW, PH), (sgn * 1.04, ey - 0.03, ez - 0.02), mat=M_BLACK)</w:t>
        <w:br/>
        <w:t xml:space="preserve">    if IS_BEBE:</w:t>
        <w:br/>
        <w:t xml:space="preserve">        hbox(f"Glint_{sgn}", (0.06, 0.2, 0.22), (sgn * 1.07, ey - 0.15, ez + 0.2), mat=M_WHITE)</w:t>
        <w:br/>
        <w:t xml:space="preserve">        hbox(f"Glint2_{sgn}", (0.06, 0.1, 0.1), (sgn * 1.07, ey + 0.12, ez - 0.2), mat=M_WHITE)</w:t>
        <w:br/>
        <w:t xml:space="preserve">    else:</w:t>
        <w:br/>
        <w:t xml:space="preserve">        hbox(f"Brow_{sgn}", (0.14, 0.95, 0.22), (sgn * 0.97, ey - 0.05, ez + 0.52), rot=(14, 0, 0),</w:t>
        <w:br/>
        <w:t xml:space="preserve">             mat=rb(5 if sgn &lt; 0 else 6), bevel=0.02)</w:t>
        <w:br/>
        <w:br/>
        <w:t># Crocs</w:t>
        <w:br/>
        <w:t>if FANGS:</w:t>
        <w:br/>
        <w:t xml:space="preserve">    for sgn in (-1, 1):</w:t>
        <w:br/>
        <w:t xml:space="preserve">        for k in range(FANGS):</w:t>
        <w:br/>
        <w:t xml:space="preserve">            fy = SNOUT_FRONT + 0.55 + k * 0.5</w:t>
        <w:br/>
        <w:t xml:space="preserve">            hshard(f"Fang_{sgn}_{k}", 0.2, 0.2, 0.3 + 0.12 * FANGS / 3, (sgn * 0.7, fy, -0.74), (0, 0.05, -1),</w:t>
        <w:br/>
        <w:t xml:space="preserve">                   M_CLAW, up=(1, 0, 0))</w:t>
        <w:br/>
        <w:br/>
        <w:t># Oreilles prismatiques et pointes de joue (une couleur par pointe)</w:t>
        <w:br/>
        <w:t>for sgn in (-1, 1):</w:t>
        <w:br/>
        <w:t xml:space="preserve">    hshard(f"Ear_{sgn}", 0.7, 0.1, 1.25, (sgn * 0.8, 0.5, 0.3), (sgn * 1, 0.6, 0.5), rbw(2 + sgn))</w:t>
        <w:br/>
        <w:t xml:space="preserve">    for k in range(CHEEK_N):</w:t>
        <w:br/>
        <w:t xml:space="preserve">        hshard(f"Cheek_{sgn}_{k}", 0.45, 0.08, 0.85 - 0.1 * k, (sgn * 0.85, -0.35 + k * 0.3, -0.45 - k * 0.12),</w:t>
        <w:br/>
        <w:t xml:space="preserve">               (sgn * 0.8, 0.9, -0.5), rb(k * 2 + (0 if sgn &lt; 0 else 1)))</w:t>
        <w:br/>
        <w:br/>
        <w:t># Gemme frontale (signe du Prisma) dans un petit support nacré</w:t>
        <w:br/>
        <w:t>hbox("GemSocket", (0.55, 0.45, 0.14), (0, -0.62, 0.7), rot=(-20, 0, 0), mat=M_HORN, bevel=0.03)</w:t>
        <w:br/>
        <w:t>hcrystal("Gem", 0.2, 0.14, 0.22, (0, -0.74, 0.74), (0, -0.4, 1), M_GEM)</w:t>
        <w:br/>
        <w:br/>
        <w:t># Crinière de cristaux : éventail de 2 rangées derrière le crâne, une couleur d'arc-en-ciel par éclat</w:t>
        <w:br/>
        <w:t>for ring_i in range(MANE_RINGS):</w:t>
        <w:br/>
        <w:t xml:space="preserve">    cnt = MANE_N - ring_i * 2</w:t>
        <w:br/>
        <w:t xml:space="preserve">    for k in range(cnt):</w:t>
        <w:br/>
        <w:t xml:space="preserve">        ang = math.radians(-150 + k * (300 / (cnt - 1)) + ring_i * 9)</w:t>
        <w:br/>
        <w:t xml:space="preserve">        rad = Vector((math.sin(ang), 0, math.cos(ang)))</w:t>
        <w:br/>
        <w:t xml:space="preserve">        loc = (rad.x * 0.75, 0.65 + ring_i * 0.25, rad.z * 0.7)</w:t>
        <w:br/>
        <w:t xml:space="preserve">        jit = Vector((random.uniform(-0.15, 0.15), random.uniform(0, 0.2), random.uniform(-0.15, 0.15)))</w:t>
        <w:br/>
        <w:t xml:space="preserve">        direction = rad * (0.9 - ring_i * 0.25) + Vector((0, 1.0, 0)) + jit</w:t>
        <w:br/>
        <w:t xml:space="preserve">        hshard(f"Mane_{ring_i}_{k}", (0.7 - ring_i * 0.1) * max(0.7, CREST_K), 0.12, (1.3 + ring_i * 0.2 + random.random() * 0.3) * CREST_K,</w:t>
        <w:br/>
        <w:t xml:space="preserve">               loc, direction, rb(k + ring_i * 3), up=tuple(rad))</w:t>
        <w:br/>
        <w:br/>
        <w:t># Cornes nacrées à pointes prismatiques (bébé : courtes ; ado : longues ; adulte : ramifiées)</w:t>
        <w:br/>
        <w:t>for sgn in (-1, 1):</w:t>
        <w:br/>
        <w:t xml:space="preserve">    if IS_BEBE:</w:t>
        <w:br/>
        <w:t xml:space="preserve">        pts = [(sgn * 0.55, 0.2, 0.75), (sgn * 0.78, 0.4, 1.2), (sgn * 0.7, 0.9, 1.6)]</w:t>
        <w:br/>
        <w:t xml:space="preserve">        hchain(f"Horn_{sgn}", pts, 0.32, 0.13, M_HORN)</w:t>
        <w:br/>
        <w:t xml:space="preserve">        hcrystal(f"HornTip_{sgn}", 0.14, 0.16, 0.3, pts[-1], (0, 0.5, 1), rbg(3 + sgn))</w:t>
        <w:br/>
        <w:t xml:space="preserve">    elif IS_ADO:</w:t>
        <w:br/>
        <w:t xml:space="preserve">        pts = [(sgn * 0.6, 0.25, 0.78), (sgn * 0.85, 0.45, 1.4), (sgn * 0.85, 0.95, 1.95), (sgn * 0.65, 1.55, 2.2)]</w:t>
        <w:br/>
        <w:t xml:space="preserve">        hchain(f"Horn_{sgn}", pts, 0.36, 0.14, M_HORN)</w:t>
        <w:br/>
        <w:t xml:space="preserve">        hcrystal(f"HornTip_{sgn}", 0.16, 0.2, 0.4, pts[-1], (0, 1, 0.3), rbg(3 + sgn))</w:t>
        <w:br/>
        <w:t xml:space="preserve">        hcrystal(f"HornMid_{sgn}", 0.11, 0.14, 0.26, pts[1], (sgn * 1, 0.2, 0.6), rbg(1 + sgn))</w:t>
        <w:br/>
        <w:t xml:space="preserve">    else:</w:t>
        <w:br/>
        <w:t xml:space="preserve">        a0, a1 = Vector((sgn * 0.6, 0.3, 0.78)), Vector((sgn * 0.95, 0.8, 1.45))</w:t>
        <w:br/>
        <w:t xml:space="preserve">        a2, a3 = Vector((sgn * 1.2, 1.7, 1.95)), Vector((sgn * 1.15, 2.6, 2.05))</w:t>
        <w:br/>
        <w:t xml:space="preserve">        hchain(f"Horn_{sgn}", [a0, a1, a2, a3], 0.4, 0.16, M_HORN)</w:t>
        <w:br/>
        <w:t xml:space="preserve">        t1 = Vector((sgn * 1.5, 0.55, 2.2))</w:t>
        <w:br/>
        <w:t xml:space="preserve">        t2 = Vector((sgn * 1.7, 1.5, 2.8))</w:t>
        <w:br/>
        <w:t xml:space="preserve">        t3 = Vector((sgn * 0.85, 1.2, 2.55))</w:t>
        <w:br/>
        <w:t xml:space="preserve">        bar(f"Head_HornTine1_{sgn}", hv(a1), hv(t1), 0.2 * HS, M_HORN, H)</w:t>
        <w:br/>
        <w:t xml:space="preserve">        bar(f"Head_HornTine2_{sgn}", hv(a2), hv(t2), 0.18 * HS, M_HORN, H)</w:t>
        <w:br/>
        <w:t xml:space="preserve">        bar(f"Head_HornTine3_{sgn}", hv(a1.lerp(a2, 0.5)), hv(t3), 0.16 * HS, M_HORN, H)</w:t>
        <w:br/>
        <w:t xml:space="preserve">        hcrystal(f"HornTip_{sgn}", 0.2, 0.3, 0.6, a3, (0, 1, 0.5), rbg(0 if sgn &lt; 0 else 6))</w:t>
        <w:br/>
        <w:t xml:space="preserve">        hcrystal(f"HornTipA_{sgn}", 0.14, 0.2, 0.4, t1, (sgn * 1, 0, 0.6), rbg(2 + sgn))</w:t>
        <w:br/>
        <w:t xml:space="preserve">        hcrystal(f"HornTipB_{sgn}", 0.14, 0.2, 0.4, t2, (sgn * 1, 0.6, 0.5), rbg(4 + sgn))</w:t>
        <w:br/>
        <w:t xml:space="preserve">        hcrystal(f"HornTipC_{sgn}", 0.12, 0.18, 0.36, t3, (-sgn * 0.3, 0, 1), rbg(5 + sgn))</w:t>
        <w:br/>
        <w:br/>
        <w:t># Halo de cristaux derrière la tête (adulte et ado) : couronne d'éclats arc-en-ciel</w:t>
        <w:br/>
        <w:t>for k in range(HALO_N):</w:t>
        <w:br/>
        <w:t xml:space="preserve">    a = math.radians(-100 + k * 200 / max(1, HALO_N - 1))</w:t>
        <w:br/>
        <w:t xml:space="preserve">    hshard(f"Halo_{k}", 0.4 * max(0.7, CREST_K), 0.1, (1.6 + 0.3 * math.cos(a * 1.5)) * CREST_K, (math.sin(a) * 2.1, 1.7, math.cos(a) * 1.7 + 0.2),</w:t>
        <w:br/>
        <w:t xml:space="preserve">           (math.sin(a) * 0.9, 0.9, math.cos(a) * 0.9), rbg(k), up=(0, 1, 0))</w:t>
        <w:br/>
        <w:br/>
        <w:t># ----------------------------------------------------------</w:t>
        <w:br/>
        <w:t># 10. CORPS : torse en 3 blocs, cou en maillons, ventre, flancs, bandes d'arc-en-ciel, crête</w:t>
        <w:br/>
        <w:t># ----------------------------------------------------------</w:t>
        <w:br/>
        <w:t>BEV = 0.10 * SC</w:t>
        <w:br/>
        <w:t>wedge("Body_Chest", (BW * 1.08, TL * 0.52, BH), (0, -TL * 0.25, ZC), mat=M_BODY, parent=body_root,</w:t>
        <w:br/>
        <w:t xml:space="preserve">      top_x=0.88, top_y=0.9, shift_y=-TL * 0.02, bevel=BEV)</w:t>
        <w:br/>
        <w:t>box("Body_Mid", (BW * 0.98, TL * 0.46, BH * 0.94), (0, TL * 0.05, ZC - 0.03 * BH), mat=M_BODY, parent=body_root, bevel=BEV * 0.8)</w:t>
        <w:br/>
        <w:t>wedge("Body_Pelvis", (BW * 0.96, TL * 0.5, BH * 0.97), (0, TL * 0.29, ZC - 0.03 * BH), mat=M_BODY, parent=body_root,</w:t>
        <w:br/>
        <w:t xml:space="preserve">      top_x=0.9, top_y=0.88, shift_y=TL * 0.02, bevel=BEV)</w:t>
        <w:br/>
        <w:br/>
        <w:t>def half_w(y):</w:t>
        <w:br/>
        <w:t xml:space="preserve">    f = (y + TL * 0.5) / TL</w:t>
        <w:br/>
        <w:t xml:space="preserve">    return BW * (0.51 - 0.06 * min(1, max(0, f)))</w:t>
        <w:br/>
        <w:br/>
        <w:t># Plastron nacré + gemme, plaques de ventre séparées</w:t>
        <w:br/>
        <w:t>box("Body_Plastron", (BW * 0.84, 0.34 * SC, BH * 0.72), (0, -TL * 0.5 + 0.04, ZC - BH * 0.1),</w:t>
        <w:br/>
        <w:t xml:space="preserve">    mat=M_CREAM, parent=body_root, bevel=0.05 * SC)</w:t>
        <w:br/>
        <w:t>crystal("Body_ChestGem", 0.2 * SC, 0.14 * SC, 0.22 * SC, (0, -TL * 0.5 - 0.1, ZC - BH * 0.08), (0, -1, 0), M_GEM, body_root, up=(0, 0, 1))</w:t>
        <w:br/>
        <w:t>for i in range(BELLY_N):</w:t>
        <w:br/>
        <w:t xml:space="preserve">    y = -TL * 0.42 + (TL * 0.86) * (i + 0.5) / BELLY_N</w:t>
        <w:br/>
        <w:t xml:space="preserve">    pl = (TL * 0.86) / BELLY_N * 0.86</w:t>
        <w:br/>
        <w:t xml:space="preserve">    B(f"Body_Belly_{i}", (BW * 0.8, pl, 0.2 * SC), (0, y, ZC - BH / 2 + 0.03), mat=M_CREAM, parent=body_root)</w:t>
        <w:br/>
        <w:t xml:space="preserve">    for sgn in ((-1, 1) if BELLY_SIDES else ()):</w:t>
        <w:br/>
        <w:t xml:space="preserve">        B(f"Body_BellySide_{i}_{sgn}", (0.1 * SC, pl, BH * 0.3), (sgn * (half_w(y) - 0.01), y, ZC - BH * 0.3),</w:t>
        <w:br/>
        <w:t xml:space="preserve">          mat=M_CREAM, parent=body_root)</w:t>
        <w:br/>
        <w:br/>
        <w:t># Écailles prismatiques en quinconce sur les flancs : la couleur défile le long du corps</w:t>
        <w:br/>
        <w:t>for sgn in (-1, 1):</w:t>
        <w:br/>
        <w:t xml:space="preserve">    for r in range(FLANK_ROWS):</w:t>
        <w:br/>
        <w:t xml:space="preserve">        for c in range(FLANK_COLS):</w:t>
        <w:br/>
        <w:t xml:space="preserve">            y = -TL * 0.36 + (TL * 0.78) * (c + 0.5 * (r % 2)) / FLANK_COLS</w:t>
        <w:br/>
        <w:t xml:space="preserve">            z = ZC + BH * (0.24 - 0.17 * r)</w:t>
        <w:br/>
        <w:t xml:space="preserve">            shard(f"Body_Scale_{sgn}_{r}_{c}", BH * 0.3, 0.08 * SC, BH * 0.34, (sgn * (half_w(y) - 0.03 * SC), y, z),</w:t>
        <w:br/>
        <w:t xml:space="preserve">                  (sgn * 0.3, 1, -0.1), rb(c + r), body_root, up=(sgn, 0, 0))</w:t>
        <w:br/>
        <w:br/>
        <w:t># Bandes d'arc-en-ciel sur le dos : une couleur différente par tranche</w:t>
        <w:br/>
        <w:t>for k in range(STRIPES):</w:t>
        <w:br/>
        <w:t xml:space="preserve">    sl = (TL * 0.86) / STRIPES</w:t>
        <w:br/>
        <w:t xml:space="preserve">    y = -TL * 0.43 + sl * (k + 0.5)</w:t>
        <w:br/>
        <w:t xml:space="preserve">    B(f"Body_Stripe_{k}", (BW * 0.62, sl * 0.9, 0.12 * SC), (0, y, ZC + BH / 2 + 0.01), mat=rb(k), parent=body_root)</w:t>
        <w:br/>
        <w:br/>
        <w:t>for k in range(STRIPES // 2):</w:t>
        <w:br/>
        <w:t xml:space="preserve">    y = -TL * 0.43 + (TL * 0.86) * (k * 2 + 1.0) / STRIPES</w:t>
        <w:br/>
        <w:t xml:space="preserve">    for sgn in (-1, 1):</w:t>
        <w:br/>
        <w:t xml:space="preserve">        crystal(f"Body_BackGem_{k}_{sgn}", 0.14 * SC, 0.28 * SC, 0.26 * SC, (sgn * BW * 0.36, y, ZC + BH / 2 + 0.03),</w:t>
        <w:br/>
        <w:t xml:space="preserve">                (sgn * 0.35, 0.4, 1), rbg(k * 2 + 3 + sgn), body_root, up=(1, 0, 0))</w:t>
        <w:br/>
        <w:br/>
        <w:t># Cou : un maillon nacré + une plaque crème + une plaque de dos colorée par maillon</w:t>
        <w:br/>
        <w:t>NECK_CTRL = []</w:t>
        <w:br/>
        <w:t>for tt in (1.0, 0.66, 0.33, 0.0):</w:t>
        <w:br/>
        <w:t xml:space="preserve">    p = NECK_BASE.lerp(NECK_TOP, tt)</w:t>
        <w:br/>
        <w:t xml:space="preserve">    p.y -= 0.3 * NECK_LEAN * math.sin(math.pi * tt)</w:t>
        <w:br/>
        <w:t xml:space="preserve">    NECK_CTRL.append(p)</w:t>
        <w:br/>
        <w:t>NECK_SPINE = resample(sample_curve(NECK_CTRL), (NECK_L * 1.04) / NECK_N)</w:t>
        <w:br/>
        <w:t>NN = len(NECK_SPINE) - 1</w:t>
        <w:br/>
        <w:t>for i in range(NN):</w:t>
        <w:br/>
        <w:t xml:space="preserve">    p1, p2 = NECK_SPINE[i], NECK_SPINE[i + 1]</w:t>
        <w:br/>
        <w:t xml:space="preserve">    Ln = (p2 - p1).length</w:t>
        <w:br/>
        <w:t xml:space="preserve">    mid = (p1 + p2) / 2</w:t>
        <w:br/>
        <w:t xml:space="preserve">    s = (i + 0.5) / NN</w:t>
        <w:br/>
        <w:t xml:space="preserve">    r = keyed([(0, NECK_R[0]), (1, NECK_R[1])], s)</w:t>
        <w:br/>
        <w:t xml:space="preserve">    t, d, side = frame(p2 - p1)</w:t>
        <w:br/>
        <w:t xml:space="preserve">    R = seg_matrix(t, d, side)</w:t>
        <w:br/>
        <w:t xml:space="preserve">    box(f"Body_Neck_{i}", (2 * r, Ln * 1.22, 2 * r * 0.95), mid, R, M_BODY, body_root, bevel=0.06 * SC)</w:t>
        <w:br/>
        <w:t xml:space="preserve">    B(f"Body_NeckPlate_{i}", (2 * r * 0.8, Ln * 0.82, 0.22 * SC), mid - d * (r * 0.95), R, M_CREAM, body_root)</w:t>
        <w:br/>
        <w:t xml:space="preserve">    B(f"Body_NeckBand_{i}", (2 * r * 0.7, Ln * 0.86, 0.16 * SC), mid + d * (r * 0.97), R, rb(NN - i), body_root)</w:t>
        <w:br/>
        <w:t xml:space="preserve">    crystal(f"Body_NeckCrystal_{i}", 0.2 * SC + 0.1 * r, 0.5 * SC + 0.2 * r, 0.4 * SC, mid + d * r * 0.95,</w:t>
        <w:br/>
        <w:t xml:space="preserve">            d + t * 0.8, rbg(NN - i + 2), body_root, up=tuple(side))</w:t>
        <w:br/>
        <w:t xml:space="preserve">    for sgn in (-1, 1):</w:t>
        <w:br/>
        <w:t xml:space="preserve">        if IS_ADULTE:</w:t>
        <w:br/>
        <w:t xml:space="preserve">            crystal(f"Body_NeckCrystalB_{i}_{sgn}", 0.12 * SC, 0.3 * SC, 0.26 * SC, mid + d * r * 0.85 + side * sgn * r * 0.45,</w:t>
        <w:br/>
        <w:t xml:space="preserve">                    d + t * 0.8 + side * sgn * 0.5, rbg(NN - i + 5 + sgn), body_root, up=tuple(side))</w:t>
        <w:br/>
        <w:t xml:space="preserve">        if i % 2 == 0 or IS_ADULTE:</w:t>
        <w:br/>
        <w:t xml:space="preserve">            shard(f"Body_NeckSide_{i}_{sgn}", 0.5 * SC, 0.1 * SC, 0.7 * SC, mid + side * sgn * r * 0.85,</w:t>
        <w:br/>
        <w:t xml:space="preserve">                  side * sgn + t * 0.8 + d * 0.3, rb(NN - i + sgn), body_root)</w:t>
        <w:br/>
        <w:br/>
        <w:t># Crête dorsale de cristaux sur le torse : une couleur par cristal</w:t>
        <w:br/>
        <w:t>for k in range(CREST_N):</w:t>
        <w:br/>
        <w:t xml:space="preserve">    y = -TL * 0.38 + (TL * 0.8) * k / max(1, CREST_N - 1)</w:t>
        <w:br/>
        <w:t xml:space="preserve">    crystal(f"Body_Crest_{k}", 0.3 * SC, 0.6 * SC, 0.5 * SC, (0, y, ZC + BH / 2 + 0.02),</w:t>
        <w:br/>
        <w:t xml:space="preserve">            (0, 0.45, 1), rbg(k + 3), body_root, up=(1, 0, 0))</w:t>
        <w:br/>
        <w:br/>
        <w:t># Épaulières : grappe d'éclats prismatiques sur chaque épaule, plaque nacrée à l'adulte</w:t>
        <w:br/>
        <w:t>for sgn in (-1, 1):</w:t>
        <w:br/>
        <w:t xml:space="preserve">    for k in range(SHOULDER_N):</w:t>
        <w:br/>
        <w:t xml:space="preserve">        shard(f"Body_ShoulderShard_{sgn}_{k}", 0.45 * SC, 0.08 * SC, (1.0 - 0.1 * k) * SC,</w:t>
        <w:br/>
        <w:t xml:space="preserve">              (sgn * BW * (0.42 + 0.03 * k), -TL * 0.2 + 0.2 * k * SC, ZC + BH * (0.4 - 0.12 * k)),</w:t>
        <w:br/>
        <w:t xml:space="preserve">              (sgn * (0.9 + 0.1 * k), 0.5 + 0.2 * k, 0.5 - 0.5 * k), rb(k * 2 + sgn), body_root)</w:t>
        <w:br/>
        <w:t xml:space="preserve">    if IS_ADULTE:</w:t>
        <w:br/>
        <w:t xml:space="preserve">        wedge(f"Body_BackPlate_{sgn}", (BW * 0.5, TL * 0.3, 0.28), (sgn * BW * 0.3, -TL * 0.1, ZC + BH / 2 + 0.02),</w:t>
        <w:br/>
        <w:t xml:space="preserve">              (0, sgn * 8, 0), M_BODY2, body_root, top_x=0.85, top_y=0.85, bevel=0.04)</w:t>
        <w:br/>
        <w:t xml:space="preserve">        wedge(f"Body_BackPlateB_{sgn}", (BW * 0.4, TL * 0.22, 0.24), (sgn * BW * 0.3, TL * 0.17, ZC + BH / 2 - 0.02),</w:t>
        <w:br/>
        <w:t xml:space="preserve">              (0, sgn * 6, 0), M_BODY2, body_root, top_x=0.85, top_y=0.85, bevel=0.03)</w:t>
        <w:br/>
        <w:br/>
        <w:t># ----------------------------------------------------------</w:t>
        <w:br/>
        <w:t># 11. PATTES : épaule / cuisse en wedge, jambe, bracelet prismatique, pied, 3 doigts + 3 griffes</w:t>
        <w:br/>
        <w:t># ----------------------------------------------------------</w:t>
        <w:br/>
        <w:t>FOOT_H = max(0.3, LEG_H * 0.24)</w:t>
        <w:br/>
        <w:t>SHIN_H = LEG_H * 0.42</w:t>
        <w:br/>
        <w:br/>
        <w:t>def leg(name, sgn, y, th, hind, idx):</w:t>
        <w:br/>
        <w:t xml:space="preserve">    x = sgn * (BW * 0.5 - th * 0.3)</w:t>
        <w:br/>
        <w:t xml:space="preserve">    yo = th * 0.15 if hind else 0</w:t>
        <w:br/>
        <w:t xml:space="preserve">    thigh_h = LEG_H - (FOOT_H + SHIN_H) + BH * 0.45</w:t>
        <w:br/>
        <w:t xml:space="preserve">    wedge(f"{name}_Thigh", (th * (1.3 if hind else 1.15), th * (1.7 if hind else 1.5), thigh_h),</w:t>
        <w:br/>
        <w:t xml:space="preserve">          (x + sgn * 0.05 * th, y, FOOT_H + SHIN_H + thigh_h / 2 - 0.1), mat=M_BODY, parent=legs_root,</w:t>
        <w:br/>
        <w:t xml:space="preserve">          top_x=0.85, top_y=0.8, shift_y=(th * 0.1 if hind else -th * 0.05), bevel=0.08 * SC)</w:t>
        <w:br/>
        <w:t xml:space="preserve">    box(f"{name}_Shin", (th * 0.9, th * 0.95, SHIN_H + 0.1), (x, y + yo, FOOT_H + SHIN_H / 2),</w:t>
        <w:br/>
        <w:t xml:space="preserve">        mat=M_BODY2, parent=legs_root, bevel=LEG_BEV * 0.05 * SC)</w:t>
        <w:br/>
        <w:t xml:space="preserve">    # Bracelet : deux bagues de couleurs différentes</w:t>
        <w:br/>
        <w:t xml:space="preserve">    bh_ = SHIN_H * BRACER_K</w:t>
        <w:br/>
        <w:t xml:space="preserve">    box(f"{name}_Bracer", (th * 1.06, th * 1.1, bh_), (x, y + yo, FOOT_H + SHIN_H * 0.5),</w:t>
        <w:br/>
        <w:t xml:space="preserve">        mat=rb(idx), parent=legs_root, bevel=LEG_BEV * 0.04 * SC)</w:t>
        <w:br/>
        <w:t xml:space="preserve">    B(f"{name}_BracerTop", (th * 1.12, th * 1.16, 0.12 * SC), (x, y + yo, FOOT_H + SHIN_H * 0.5 + bh_ / 2),</w:t>
        <w:br/>
        <w:t xml:space="preserve">      mat=rb(idx + 4), parent=legs_root)</w:t>
        <w:br/>
        <w:t xml:space="preserve">    # Pied plat + 3 doigts + 3 griffes</w:t>
        <w:br/>
        <w:t xml:space="preserve">    fy = y - th * 0.35</w:t>
        <w:br/>
        <w:t xml:space="preserve">    box(f"{name}_Foot", (th * 1.15, th * 1.9, FOOT_H), (x, fy + yo, FOOT_H / 2),</w:t>
        <w:br/>
        <w:t xml:space="preserve">        mat=M_BODY, parent=legs_root, bevel=0.06 * SC)</w:t>
        <w:br/>
        <w:t xml:space="preserve">    toe_y = fy + yo - th * 0.95 - th * 0.12</w:t>
        <w:br/>
        <w:t xml:space="preserve">    for k in (-1, 0, 1):</w:t>
        <w:br/>
        <w:t xml:space="preserve">        B(f"{name}_Toe_{k}", (th * 0.28, th * 0.5, FOOT_H * 0.72), (x + k * th * 0.32, toe_y, FOOT_H * 0.36), mat=M_BODY2,</w:t>
        <w:br/>
        <w:t xml:space="preserve">          parent=legs_root)</w:t>
        <w:br/>
        <w:t xml:space="preserve">        shard(f"{name}_Claw_{k}", th * 0.2, th * 0.16, th * 0.55, (x + k * th * 0.32, toe_y - th * 0.2, FOOT_H * 0.3),</w:t>
        <w:br/>
        <w:t xml:space="preserve">              (k * 0.12, -1, -0.2), M_CLAW, legs_root)</w:t>
        <w:br/>
        <w:t xml:space="preserve">    if IS_ADULTE:</w:t>
        <w:br/>
        <w:t xml:space="preserve">        for k in range(2):</w:t>
        <w:br/>
        <w:t xml:space="preserve">            shard(f"{name}_ThighShard_{k}", 0.4 * SC, 0.07 * SC, (0.8 - 0.12 * k) * SC,</w:t>
        <w:br/>
        <w:t xml:space="preserve">                  (x + sgn * th * 0.5, y - th * 0.3 + k * th * 0.35, FOOT_H + SHIN_H + thigh_h * (0.7 - 0.2 * k)),</w:t>
        <w:br/>
        <w:t xml:space="preserve">                  (sgn * 0.8, 0.5, -0.6), rb(idx + k * 3), legs_root)</w:t>
        <w:br/>
        <w:t xml:space="preserve">    if hind:</w:t>
        <w:br/>
        <w:t xml:space="preserve">        crystal(f"{name}_Gem", 0.16 * SC, 0.12 * SC, 0.16 * SC, (x + sgn * th * 0.56, fy + th * 0.2, FOOT_H * 0.55),</w:t>
        <w:br/>
        <w:t xml:space="preserve">                (sgn, 0, 0), rbg(idx + 2), legs_root)</w:t>
        <w:br/>
        <w:br/>
        <w:t>LEG_TH_F, LEG_TH_R = BW * 0.42, BW * 0.5</w:t>
        <w:br/>
        <w:t>for sgn in (-1, 1):</w:t>
        <w:br/>
        <w:t xml:space="preserve">    leg(f"Legs_Front_{sgn}", sgn, -TL * 0.32, LEG_TH_F, False, 0 if sgn &lt; 0 else 1)</w:t>
        <w:br/>
        <w:t xml:space="preserve">    leg(f"Legs_Back_{sgn}", sgn, TL * 0.3, LEG_TH_R, True, 2 if sgn &lt; 0 else 3)</w:t>
        <w:br/>
        <w:br/>
        <w:t># ----------------------------------------------------------</w:t>
        <w:br/>
        <w:t># 12. AILES irisées : os nacrés, membranes en anneaux de couleurs, pointes de cristal, traînée arc-en-ciel</w:t>
        <w:br/>
        <w:t># ----------------------------------------------------------</w:t>
        <w:br/>
        <w:t>def prism_wing(name, root, sgn, span, lift, sweep, fingers, bone, droop, bands):</w:t>
        <w:br/>
        <w:t xml:space="preserve">    """Comme wing() du kit, mais chaque bande de membrane a sa couleur d'arc-en-ciel."""</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M_BONE, wings_root, up=(0, 1, 0), bevel=0)</w:t>
        <w:br/>
        <w:t xml:space="preserve">    link(f"{name}_Fore", elbow, wrist, bone, M_BONE, wings_root, up=(0, 1, 0), bevel=0)</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M_BONE, wings_root, up=(0, 1, 0), bevel=0)</w:t>
        <w:br/>
        <w:t xml:space="preserve">        crystal(f"{name}_Tip_{k}", bone * 0.7, bone * 1.2, bone * 1.8, tip, tip - wrist, rbg(k * 2 + 1 + (sgn &gt; 0)), wings_root)</w:t>
        <w:br/>
        <w:t xml:space="preserve">        tips.append(tip)</w:t>
        <w:br/>
        <w:t xml:space="preserve">        for b_ in range(3):</w:t>
        <w:br/>
        <w:t xml:space="preserve">            pb = wrist.lerp(tip, 0.25 + 0.25 * b_)</w:t>
        <w:br/>
        <w:t xml:space="preserve">            B(f"{name}_Bead_{k}_{b_}", (bone * 1.5, bone * 1.5, bone * 1.5), pb, None, rb(k * 3 + b_ + 2), wings_root)</w:t>
        <w:br/>
        <w:t xml:space="preserve">    edge = [elbow.lerp(wrist, 0.5)] + tips + [root + Vector((sgn * span * 0.05, span * 0.45, -span * 0.12))]</w:t>
        <w:br/>
        <w:t xml:space="preserve">    for k in range(len(edge) - 1):</w:t>
        <w:br/>
        <w:t xml:space="preserve">        a, b = edge[k], edge[k + 1]</w:t>
        <w:br/>
        <w:t xml:space="preserve">        for j in range(bands):</w:t>
        <w:br/>
        <w:t xml:space="preserve">            t0, t1 = j / bands, (j + 1) / bands</w:t>
        <w:br/>
        <w:t xml:space="preserve">            m = rbw(k * 2 + j + (0 if sgn &lt; 0 else 1))</w:t>
        <w:br/>
        <w:t xml:space="preserve">            if j == 0:</w:t>
        <w:br/>
        <w:t xml:space="preserve">                plate(f"{name}_Memb_{k}_{j}", [wrist, wrist.lerp(a, t1), wrist.lerp(b, t1)], bone * 0.4, m, wings_root)</w:t>
        <w:br/>
        <w:t xml:space="preserve">            else:</w:t>
        <w:br/>
        <w:t xml:space="preserve">                plate(f"{name}_Memb_{k}_{j}", [wrist.lerp(a, t0), wrist.lerp(a, t1), wrist.lerp(b, t1), wrist.lerp(b, t0)],</w:t>
        <w:br/>
        <w:t xml:space="preserve">                      bone * 0.4, m, wings_root)</w:t>
        <w:br/>
        <w:t xml:space="preserve">    plate(f"{name}_Memb_Root", [root, elbow, wrist, edge[-1]], bone * 0.4, rbw(5 if sgn &lt; 0 else 6), wings_root)</w:t>
        <w:br/>
        <w:t xml:space="preserve">    return wrist, tips</w:t>
        <w:br/>
        <w:br/>
        <w:t>for sgn in (-1, 1):</w:t>
        <w:br/>
        <w:t xml:space="preserve">    root = Vector((sgn * BW * 0.3, -TL * 0.08, ZC + BH * 0.5 - 0.1))</w:t>
        <w:br/>
        <w:t xml:space="preserve">    wrist, tips = prism_wing(f"Wings_{sgn}", root, sgn, WING_SPAN, WING_LIFT, WING_SWEEP, WING_FINGERS, WING_BONE, 0.55, WING_BANDS)</w:t>
        <w:br/>
        <w:t xml:space="preserve">    shard(f"Wings_{sgn}_WristSpike", WING_BONE * 1.8, WING_BONE * 1.3, WING_SPAN * 0.15, wrist, (sgn * 0.5, 0.2, 1), M_CLAW, wings_root)</w:t>
        <w:br/>
        <w:t xml:space="preserve">    # Traînée arc-en-ciel : 8 rubans de couleurs qui partent du dernier bout de doigt, vers l'arrière</w:t>
        <w:br/>
        <w:t xml:space="preserve">    base = tips[-1]</w:t>
        <w:br/>
        <w:t xml:space="preserve">    dirv = Vector((sgn * 0.2, 1.0, 0.1)).normalized() * TRAIL_L</w:t>
        <w:br/>
        <w:t xml:space="preserve">    spread = Vector((sgn * 0.08, 0.0, 1.0)) * (WING_BONE * 0.9)</w:t>
        <w:br/>
        <w:t xml:space="preserve">    for c in range(8):</w:t>
        <w:br/>
        <w:t xml:space="preserve">        a0 = base + spread * (c - 3.5)</w:t>
        <w:br/>
        <w:t xml:space="preserve">        a1 = a0 + spread</w:t>
        <w:br/>
        <w:t xml:space="preserve">        plate(f"Wings_{sgn}_Trail_{c}", [a0, a1, a1 + dirv * (1.0 - 0.04 * c) + Vector((0, 0, -0.1)),</w:t>
        <w:br/>
        <w:t xml:space="preserve">                                         a0 + dirv * (1.0 - 0.04 * c) + Vector((0, 0, -0.1))], 0.05, rbw(c), wings_root)</w:t>
        <w:br/>
        <w:br/>
        <w:t># ----------------------------------------------------------</w:t>
        <w:br/>
        <w:t># 13. QUEUE : segments nacrés, une bande colorée + un cristal par segment, éventail arc-en-ciel au bout</w:t>
        <w:br/>
        <w:t># ----------------------------------------------------------</w:t>
        <w:br/>
        <w:t>TAIL_CTRL = []</w:t>
        <w:br/>
        <w:t>for tt, dz, dx in ((0, 0, 0), (0.2, -0.35, 0.0), (0.45, -0.7, 0.3), (0.7, -0.62, 0.15), (0.9, -0.15, -0.25), (1.0, 0.45, -0.4)):</w:t>
        <w:br/>
        <w:t xml:space="preserve">    TAIL_CTRL.append(TAIL_START + Vector((dx * BW * 0.3, TAIL_L * tt, dz * BH * 0.5)))</w:t>
        <w:br/>
        <w:t>TAIL_R = [(0.0, BW * 0.42), (0.3, BW * 0.36), (0.6, BW * 0.26), (0.85, BW * 0.17), (1.0, BW * 0.11)]</w:t>
        <w:br/>
        <w:t>TAIL_SPINE = resample(sample_curve(TAIL_CTRL), TAIL_STEP)</w:t>
        <w:br/>
        <w:t>TN = len(TAIL_SPINE) - 1</w:t>
        <w:br/>
        <w:t>for i in range(TN):</w:t>
        <w:br/>
        <w:t xml:space="preserve">    p1, p2 = TAIL_SPINE[i], TAIL_SPINE[i + 1]</w:t>
        <w:br/>
        <w:t xml:space="preserve">    Ln = (p2 - p1).length</w:t>
        <w:br/>
        <w:t xml:space="preserve">    mid = (p1 + p2) / 2</w:t>
        <w:br/>
        <w:t xml:space="preserve">    s = (i + 0.5) / TN</w:t>
        <w:br/>
        <w:t xml:space="preserve">    r = keyed(TAIL_R, s)</w:t>
        <w:br/>
        <w:t xml:space="preserve">    t, d, side = frame(p2 - p1)</w:t>
        <w:br/>
        <w:t xml:space="preserve">    R = seg_matrix(t, d, side)</w:t>
        <w:br/>
        <w:t xml:space="preserve">    box(f"Tail_Seg_{i}", (2 * r, Ln * 1.3, 2 * r * 0.95), mid, R, M_BODY, tail_root, bevel=(0.05 * SC if i &lt; TAIL_BEV_N else 0))</w:t>
        <w:br/>
        <w:t xml:space="preserve">    B(f"Tail_Band_{i}", (2 * r * 0.8, Ln * 0.9, 0.14 * SC), mid + d * (r * 0.97), R, rb(i + 2), tail_root)</w:t>
        <w:br/>
        <w:t xml:space="preserve">    if s &lt; 0.78:</w:t>
        <w:br/>
        <w:t xml:space="preserve">        B(f"Tail_Belly_{i}", (2 * r * 0.8, Ln * 0.82, 0.18 * SC), mid - d * (r * 0.95), R, M_CREAM, tail_root)</w:t>
        <w:br/>
        <w:t xml:space="preserve">    crystal(f"Tail_Crystal_{i}", 0.12 * SC + 0.25 * r, 0.3 * SC + r * 0.7, 0.3 * SC, mid + d * r * 0.9,</w:t>
        <w:br/>
        <w:t xml:space="preserve">            d + t * 0.7, rbg(i + 4), tail_root, up=tuple(side))</w:t>
        <w:br/>
        <w:t xml:space="preserve">    if TAIL_SCALES and s &lt; 0.85:</w:t>
        <w:br/>
        <w:t xml:space="preserve">        for sgn in (-1, 1):</w:t>
        <w:br/>
        <w:t xml:space="preserve">            shard(f"Tail_Scale_{i}_{sgn}", r * 0.7, 0.06 * SC, r * 1.0, mid + side * sgn * (r - 0.03), side * sgn * 0.3 + t,</w:t>
        <w:br/>
        <w:t xml:space="preserve">                  rb(i + 1 + sgn), tail_root, up=(sgn, 0, 0))</w:t>
        <w:br/>
        <w:t>tip = TAIL_SPINE[-1]</w:t>
        <w:br/>
        <w:t>tt_, td_, ts_ = frame(TAIL_SPINE[-1] - TAIL_SPINE[-2])</w:t>
        <w:br/>
        <w:t>B("Tail_TipRing", (BW * 0.26, 0.3 * SC, BW * 0.26), tip, seg_matrix(tt_, td_, ts_), M_BODY2, tail_root)</w:t>
        <w:br/>
        <w:t>for k in range(TAIL_FAN):</w:t>
        <w:br/>
        <w:t xml:space="preserve">    a = math.radians(-70 + k * 140 / max(1, TAIL_FAN - 1))</w:t>
        <w:br/>
        <w:t xml:space="preserve">    dirv = tt_ * 1.0 + ts_ * math.sin(a) * 1.1 + td_ * (math.cos(a) * 0.5 + 0.1)</w:t>
        <w:br/>
        <w:t xml:space="preserve">    shard(f"Tail_Fan_{k}", 0.55, 0.1, 1.5 * (1 - 0.25 * abs(math.sin(a))) * (BW / 2.5) + 0.6, tip, dirv, rbg(k), tail_root, up=tuple(td_))</w:t>
        <w:br/>
        <w:t>crystal("Tail_TipGem", 0.2, 0.3, 0.45, tip + tt_ * 0.2, tt_, M_GEM, tail_root)</w:t>
        <w:br/>
        <w:br/>
        <w:t># ----------------------------------------------------------</w:t>
        <w:br/>
        <w:t># 14. RENDU DE RARETÉ (EXCLUSIF) + FX</w:t>
        <w:br/>
        <w:t>#     Émission sur tous les motifs prismatiques, halo, traînée d'ailes. FX : cristaux arc-en-ciel qui flottent.</w:t>
        <w:br/>
        <w:t># ----------------------------------------------------------</w:t>
        <w:br/>
        <w:t>if ADD_FLOATING_FX:</w:t>
        <w:br/>
        <w:t xml:space="preserve">    top_z = HEAD_POS.z + HS * (3.6 if IS_ADULTE else (2.0 if IS_ADO else 1.5))</w:t>
        <w:br/>
        <w:t xml:space="preserve">    for k in range(FX_N):</w:t>
        <w:br/>
        <w:t xml:space="preserve">        p = Vector((random.uniform(-1, 1) * (WING_SPAN * 0.55 + BW), random.uniform(-TL * 0.7, TL * 0.5 + TAIL_L * 0.4),</w:t>
        <w:br/>
        <w:t xml:space="preserve">                    random.uniform(LEG_H * 0.9, top_z * 0.95)))</w:t>
        <w:br/>
        <w:t xml:space="preserve">        dirv = Vector([random.uniform(-1, 1) for _ in range(3)])</w:t>
        <w:br/>
        <w:t xml:space="preserve">        crystal(f"FX_Crystal_{k}", FX_SIZE * 0.2, FX_SIZE * 0.35, FX_SIZE * 0.35, p, dirv, rbg(k), master)</w:t>
        <w:br/>
        <w:br/>
        <w:t># ----------------------------------------------------------</w:t>
        <w:br/>
        <w:t># 15. FINALISATION</w:t>
        <w:br/>
        <w:t># ----------------------------------------------------------</w:t>
        <w:br/>
        <w:t>finalize(master)</w:t>
      </w:r>
    </w:p>
    <w:p>
      <w:pPr>
        <w:pStyle w:val="Heading3"/>
      </w:pPr>
      <w:r>
        <w:t>Réglages utiles</w:t>
      </w:r>
    </w:p>
    <w:p>
      <w:pPr>
        <w:pStyle w:val="ListBullet"/>
        <w:spacing w:after="40"/>
      </w:pPr>
      <w:r>
        <w:rPr>
          <w:b/>
        </w:rPr>
        <w:t>WING_SPAN</w:t>
      </w:r>
      <w:r>
        <w:t xml:space="preserve"> : envergure des ailes</w:t>
      </w:r>
    </w:p>
    <w:p>
      <w:pPr>
        <w:pStyle w:val="ListBullet"/>
        <w:spacing w:after="40"/>
      </w:pPr>
      <w:r>
        <w:rPr>
          <w:b/>
        </w:rPr>
        <w:t>NECK_L, NECK_N</w:t>
      </w:r>
      <w:r>
        <w:t xml:space="preserve"> : longueur et maillons du cou</w:t>
      </w:r>
    </w:p>
    <w:p>
      <w:pPr>
        <w:pStyle w:val="ListBullet"/>
        <w:spacing w:after="40"/>
      </w:pPr>
      <w:r>
        <w:rPr>
          <w:b/>
        </w:rPr>
        <w:t>TAIL_L, TAIL_STEP</w:t>
      </w:r>
      <w:r>
        <w:t xml:space="preserve"> : longueur de la queue</w:t>
      </w:r>
    </w:p>
    <w:p>
      <w:pPr>
        <w:pStyle w:val="ListBullet"/>
        <w:spacing w:after="40"/>
      </w:pPr>
      <w:r>
        <w:rPr>
          <w:b/>
        </w:rPr>
        <w:t>MANE_RINGS, MANE_N</w:t>
      </w:r>
      <w:r>
        <w:t xml:space="preserve"> : crinière de cristaux</w:t>
      </w:r>
    </w:p>
    <w:p>
      <w:pPr>
        <w:pStyle w:val="ListBullet"/>
        <w:spacing w:after="40"/>
      </w:pPr>
      <w:r>
        <w:rPr>
          <w:b/>
        </w:rPr>
        <w:t>TRAIL_L</w:t>
      </w:r>
      <w:r>
        <w:t xml:space="preserve"> : longueur de la traînée arc-en-ciel</w:t>
      </w:r>
    </w:p>
    <w:p>
      <w:pPr>
        <w:pStyle w:val="ListBullet"/>
        <w:spacing w:after="40"/>
      </w:pPr>
      <w:r>
        <w:rPr>
          <w:b/>
        </w:rPr>
        <w:t>FX_N</w:t>
      </w:r>
      <w:r>
        <w:t xml:space="preserve"> : nombre de cristaux flottants</w:t>
      </w:r>
    </w:p>
    <w:p>
      <w:r>
        <w:br w:type="page"/>
      </w:r>
    </w:p>
    <w:p>
      <w:pPr>
        <w:pStyle w:val="Heading1"/>
      </w:pPr>
      <w:r>
        <w:t>Nébula</w:t>
      </w:r>
    </w:p>
    <w:p>
      <w:pPr>
        <w:spacing w:after="40"/>
      </w:pPr>
      <w:r>
        <w:rPr>
          <w:b w:val="0"/>
          <w:i w:val="0"/>
          <w:color w:val="595959"/>
        </w:rPr>
        <w:t>Exclusif (payant) · Ténèbres · Exclusif · Rapide · Oriental</w:t>
      </w:r>
    </w:p>
    <w:p>
      <w:pPr>
        <w:spacing w:after="120"/>
      </w:pPr>
      <w:r>
        <w:rPr>
          <w:b w:val="0"/>
          <w:i w:val="0"/>
          <w:sz w:val="19"/>
        </w:rPr>
        <w:t>Signes distinctifs : corps noir et violet parsemé d'étoiles qui scintillent ; crinière en nébuleuse ; yeux étoilés.</w:t>
      </w:r>
    </w:p>
    <w:p>
      <w:pPr>
        <w:pStyle w:val="Heading2"/>
      </w:pPr>
      <w:r>
        <w:t>Bébé Nébula</w:t>
      </w:r>
    </w:p>
    <w:p>
      <w:pPr>
        <w:spacing w:after="40"/>
      </w:pPr>
      <w:r>
        <w:rPr>
          <w:b w:val="0"/>
          <w:i w:val="0"/>
          <w:color w:val="595959"/>
          <w:sz w:val="18"/>
        </w:rPr>
        <w:t>6902 triangles · hauteur 4 m</w:t>
      </w:r>
    </w:p>
    <w:p>
      <w:pPr>
        <w:jc w:val="center"/>
      </w:pPr>
      <w:r>
        <w:drawing>
          <wp:inline xmlns:a="http://schemas.openxmlformats.org/drawingml/2006/main" xmlns:pic="http://schemas.openxmlformats.org/drawingml/2006/picture">
            <wp:extent cx="5580000" cy="2763429"/>
            <wp:docPr id="124" name="Picture 124"/>
            <wp:cNvGraphicFramePr>
              <a:graphicFrameLocks noChangeAspect="1"/>
            </wp:cNvGraphicFramePr>
            <a:graphic>
              <a:graphicData uri="http://schemas.openxmlformats.org/drawingml/2006/picture">
                <pic:pic>
                  <pic:nvPicPr>
                    <pic:cNvPr id="0" name="NEBULA_BEBE.jpg"/>
                    <pic:cNvPicPr/>
                  </pic:nvPicPr>
                  <pic:blipFill>
                    <a:blip r:embed="rId133"/>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BEBE Nebula : croissant de lune noir/violet, étoiles émissives, crinière nébuleuse, anneaux d'orbite. Budget 7000 (99 %).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Bébé Nébula » de mon jeu Roblox Dragon Pets Simulator.</w:t>
        <w:br/>
        <w:br/>
        <w:t>PIÈCES JOINTES</w:t>
        <w:br/>
        <w:t>1. Une image de concept des 3 stades du dragon Nébula (Bébé, Ado, Adulte) si tu en as une ; sinon la</w:t>
        <w:br/>
        <w:t xml:space="preserve">   description ci-dessous fait foi. Seul le Bébé Nébula est à modéliser.</w:t>
        <w:br/>
        <w:t>2. Le GDD du jeu (Dragon_Pets_GDD_v2.3.docx). Lis en priorité :</w:t>
        <w:br/>
        <w:t xml:space="preserve">   - partie 9, tableau « Dragons exclusifs (payants) » : Nébula = Ténèbres, Exclusif, Rapide,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le Bébé Nébula (ou ce que la description impose) : pose,</w:t>
        <w:br/>
        <w:t>proportions, chaque élément de la tête, du corps, des ailes ou ailerons, des pattes et de la queue, et la</w:t>
        <w:br/>
        <w:t>palette. Puis liste les contraintes du GDD qui s'appliquent. Je valide avant que tu codes.</w:t>
        <w:br/>
        <w:br/>
        <w:t>CE QUE LE MODÈLE DOIT REPRODUIRE</w:t>
        <w:br/>
        <w:t>- Pose : Bébé oriental en petit croissant de lune posé au sol, corps court et épais, tête énorme (environ 35 % de la hauteur), queue qui remonte en comète.</w:t>
        <w:br/>
        <w:t>- Tête : crâne et museau courts noirs, arête du museau violette, mâchoire et ligne de bouche, narines. Très grands yeux : fond nuit, grande étoile blanche à 4 branches, petit reflet rose. Pas de crocs, sourcils discrets. Étoile frontale dans un support avec 2 éclats de croissant bleu et rose.</w:t>
        <w:br/>
        <w:t>- Cornes et crinière : 2 petites cornes noires en croissant avec une étoile bleue ; crinière nébuleuse de 2 rangées de 7 éclats translucides violet / rose / bleu ; 2 courtes moustaches en ruban de nébuleuse ; mini halo de 4 étoiles.</w:t>
        <w:br/>
        <w:t>- Corps : colonne en croissant (courbe Catmull-Rom) épaisse, segments noir / violet / pourpre, plaques de ventre violet clair séparées, écaille dorsale par segment, bandes de nébuleuse bleu / rose / violet qui tournent d'un segment à l'autre sur les flancs, étoiles émissives à 4 branches sur les flancs et le dos, petite crinière de nébuleuse le long du dos, plastron avec étoile.</w:t>
        <w:br/>
        <w:t>- Ailes : aucune (oriental) ; éclats de nébuleuse en ailerons sur les épaules.</w:t>
        <w:br/>
        <w:t>- Pattes : 4 petites pattes violettes épaisses, bracelet sombre avec une étoile bleue, 3 doigts + 3 griffes blanches.</w:t>
        <w:br/>
        <w:t>- Queue : petit collier sombre, 5 éclats de comète et 2 grandes étoiles au bout.</w:t>
        <w:br/>
        <w:t>- Rendu de rareté (Exclusif, discret) : étoiles et nébuleuse émissives, 1 anneau d'orbite avec 3 étoiles, 10 étoiles flottantes.</w:t>
        <w:br/>
        <w:t>- Palette (hex, Principled BSDF mats) :</w:t>
        <w:br/>
        <w:t xml:space="preserve">  Void #150B2E (corps, crâne), Violet #43248A (flancs, pattes, museau), Purple #6A3FC8 (écailles du dos, plastron), Deep #24124A (sourcils, bracelets, bouche),</w:t>
        <w:br/>
        <w:t xml:space="preserve">  Belly #8863E6 (plaques du ventre), Horn #1B1040 (cornes), EyeWhite #EDE6FF, EyeDark #0A0618, Claw #FFFFFF (griffes, crocs).</w:t>
        <w:br/>
        <w:t xml:space="preserve">  Nébuleuse translucide émissive (alpha 0.78, émission 1.8) : NebulaV #8A4FE0, NebulaP #E05AC8, NebulaB #4A7FFF (crinière, bandes de flanc, moustaches, ailerons).</w:t>
        <w:br/>
        <w:t xml:space="preserve">  Étoiles émissives : Star #FFFFFF (6.0), StarBlue #BFD6FF (5.0), StarPink #FFC4F2 (5.0). Ring #9B6CFF (anneaux d'orbite, émission 2.6).</w:t>
        <w:br/>
        <w:t>- Style : low-poly en blocs biseautés, lisible de loin. Pas de sculpture organique. Les éclats et les</w:t>
        <w:br/>
        <w:t xml:space="preserve">  étoiles sont des pièces plates et pointues.</w:t>
        <w:br/>
        <w:br/>
        <w:t>CONTRAINTES TECHNIQUES</w:t>
        <w:br/>
        <w:t>- Budget : 7000 triangles maximum après modificateurs. Biseau à 1 segment au plus, et seulement sur les gros</w:t>
        <w:br/>
        <w:t xml:space="preserve">  blocs (crâne, museau, torse, segments), jamais sur les éclats, griffes, étoiles ou petites pièces. Le script</w:t>
        <w:br/>
        <w:t xml:space="preserve">  affiche le total de triangles à la fin.</w:t>
        <w:br/>
        <w:t>- Pièces séparées, sans squelette (le rig viendra plus tard, GDD partie 13).</w:t>
        <w:br/>
        <w:t>- Hiérarchie : un empty NEBULA_BEBE_MASTER_ROOT avec ses enfants HEAD_ROOT, BODY_ROOT, LEGS_ROOT et TAIL_ROOT (pas d'ailes). Chaque pièce est parentée au bon</w:t>
        <w:br/>
        <w:t xml:space="preserve">  root. Les pièces de la tête sont placées en coordonnées locales de HEAD_ROOT (placé à la base du crâne).</w:t>
        <w:br/>
        <w:t>- Tout dans une collection « NEBULA_BEBE ». Le script est relançable : au début, il supprime uniquement les objets de</w:t>
        <w:br/>
        <w:t xml:space="preserve">  cette collection et les enfants des roots NEBULA_BEBE_*. Il ne touche jamais aux autres stades ni aux autres</w:t>
        <w:br/>
        <w:t xml:space="preserve">  dragons de la scène.</w:t>
        <w:br/>
        <w:t>- Le corps (cou, ventre, queue) suit une courbe lissée (Catmull-Rom) rééchantillonnée à pas constant, avec un repère par segment (tangente, dos, côté) et un rayon par clés. Les points de contrôle (CTRL), RADIUS_KEYS et SEG_STEP sont des variables en haut du code.</w:t>
        <w:br/>
        <w:t>- Crée les meshes avec bmesh / from_pydata, pas avec bpy.ops dans les boucles.</w:t>
        <w:br/>
        <w:t>- Matériaux Principled BSDF réutilisés s'ils existent, mais toujours mis à jour. Couleurs saturées en espace</w:t>
        <w:br/>
        <w:t xml:space="preserve">  linéaire. Émission sur les étoiles, la nébuleuse et les anneaux (rareté Exclusif). Compatible Blender 4.x et 5.x.</w:t>
        <w:br/>
        <w:t>- Seed aléatoire fixe (9091) pour que chaque exécution donne le même dragon.</w:t>
        <w:br/>
        <w:t>- Option ADD_FLOATING_FX pour ajouter ou non les 10 éléments flottants.</w:t>
        <w:br/>
        <w:t>- Conventions : avant du dragon = -Y, haut = +Z, unité = mètre, hauteur totale ~4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 l'image (ou la description)</w:t>
        <w:br/>
        <w:t xml:space="preserve">   et corrige les écarts visibles (couleurs, taille de la tête, ailes, motifs) avant de me le rendre.</w:t>
        <w:br/>
        <w:t xml:space="preserve">   Donne le nombre de triangles.</w:t>
        <w:br/>
        <w:t>3. Une liste courte des réglages à changer pour ajuster la forme.</w:t>
      </w:r>
    </w:p>
    <w:p>
      <w:pPr>
        <w:pStyle w:val="Heading3"/>
      </w:pPr>
      <w:r>
        <w:t>Script Python Blender · nebula_bebe.py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Nébula · Bébé</w:t>
        <w:br/>
        <w:t>#  Exclusif · Ténèbres · Oriental · monde exclusif (payant)</w:t>
        <w:br/>
        <w:t>#  - Long dragon oriental qui flotte en croissant de lune : tête en haut devant, ventre bas, queue qui remonte</w:t>
        <w:br/>
        <w:t>#  - Corps noir et violet parsemé d'étoiles à 4 branches émissives, bandes de nébuleuse bleu / rose / violet sur les flancs</w:t>
        <w:br/>
        <w:t>#  - Crinière en nébuleuse (grands éclats translucides lumineux) le long du cou et du dos, cornes en croissant</w:t>
        <w:br/>
        <w:t>#  - Yeux étoilés, étoile frontale, anneaux d'orbite lumineux derrière la tête et le corps, étoiles flottantes</w:t>
        <w:br/>
        <w:t># Avant du dragon = -Y, haut = +Z, unité = mètre</w:t>
        <w:br/>
        <w:t># ==========================================================</w:t>
        <w:br/>
        <w:br/>
        <w:t>random.seed(9091)            # même dragon à chaque exécution</w:t>
        <w:br/>
        <w:t>TAG = "NEBULA_BEBE"      # préfixe de tous les objets, matériaux et de la collection</w:t>
        <w:br/>
        <w:t>TARGET_HEIGHT = 4       # hauteur finale en mètres (bébé 4, ado 7, adulte 11)</w:t>
        <w:br/>
        <w:t>BEVEL_SEGMENTS = 1             # 0 = sans biseau (environ moitié moins de triangles)</w:t>
        <w:br/>
        <w:t>TRI_BUDGET = 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STAGE = "BEBE"</w:t>
        <w:br/>
        <w:t>HEAD_TILT = 3                 # inclinaison de la tête vers l'avant (degrés)</w:t>
        <w:br/>
        <w:t>SNOUT_L = 1.0                 # longueur du museau</w:t>
        <w:br/>
        <w:t>BABY_EYES = True              # True = très grands yeux ronds avec reflet (bébé)</w:t>
        <w:br/>
        <w:t>BROW_ANGLE = -4               # sourcils : plus l'angle est grand, plus le regard est sévère</w:t>
        <w:br/>
        <w:t>HORN_K = 0.5                  # taille des cornes en croissant (1 = pleine taille)</w:t>
        <w:br/>
        <w:t>WHISKER_K = 0.5               # longueur des moustaches</w:t>
        <w:br/>
        <w:t>BEARD_N = 0                   # éclats de barbe</w:t>
        <w:br/>
        <w:t>FANGS = 0                     # crocs par côté</w:t>
        <w:br/>
        <w:t>MANE_RINGS, MANE_COUNT, MANE_K = 2, 7, 0.6   # crinière nébuleuse de la tête : rangées, éclats par rangée, taille</w:t>
        <w:br/>
        <w:t>BODY_MANE_K = 0.5             # taille de la crinière le long du dos (0 = aucune)</w:t>
        <w:br/>
        <w:t>BODY_MANE_END = 0.92                  # la crinière du dos s'arrête à s = 0.92</w:t>
        <w:br/>
        <w:t>STAR_CHANCE = 0.55             # probabilité d'étoiles sur chaque côté d'un segment</w:t>
        <w:br/>
        <w:t>STAR_K = 1.0                  # taille des étoiles du corps</w:t>
        <w:br/>
        <w:t>HALO_N = 4                    # éclats du halo derrière la tête</w:t>
        <w:br/>
        <w:t>ORBIT_RINGS = 1               # anneaux d'orbite derrière le dragon (0 à 2)</w:t>
        <w:br/>
        <w:br/>
        <w:t>CTRL_K = 0.42                 # échelle du corps (la tête garde sa taille : petit corps = grosse tête)</w:t>
        <w:br/>
        <w:t>RAD_K = 0.75                  # épaisseur du corps</w:t>
        <w:br/>
        <w:t>RING_R = 2.3                  # rayon du premier anneau d'orbite</w:t>
        <w:br/>
        <w:br/>
        <w:t># Colonne vertébrale : croissant de lune (tête en haut devant, ventre bas, queue qui remonte)</w:t>
        <w:br/>
        <w:t>CTRL = [</w:t>
        <w:br/>
        <w:t xml:space="preserve">    (0.0, -1.4, 8.8),    # sous le crâne</w:t>
        <w:br/>
        <w:t xml:space="preserve">    (0.0, -0.7, 8.0),</w:t>
        <w:br/>
        <w:t xml:space="preserve">    (0.0,  0.5, 6.8),    # cou</w:t>
        <w:br/>
        <w:t xml:space="preserve">    (0.0,  2.0, 5.3),</w:t>
        <w:br/>
        <w:t xml:space="preserve">    (0.0,  3.6, 3.9),    # poitrail</w:t>
        <w:br/>
        <w:t xml:space="preserve">    (0.2,  5.4, 2.9),</w:t>
        <w:br/>
        <w:t xml:space="preserve">    (0.5,  7.2, 2.6),    # bas du ventre</w:t>
        <w:br/>
        <w:t xml:space="preserve">    (0.5,  9.0, 3.4),</w:t>
        <w:br/>
        <w:t xml:space="preserve">    (0.2, 10.4, 4.9),    # hanches</w:t>
        <w:br/>
        <w:t xml:space="preserve">    (-0.2, 11.0, 6.7),   # queue qui remonte</w:t>
        <w:br/>
        <w:t xml:space="preserve">    (-0.5, 10.8, 8.4),</w:t>
        <w:br/>
        <w:t xml:space="preserve">    (-0.6, 10.0, 9.6),   # bout de queue en comète</w:t>
        <w:br/>
        <w:t>]</w:t>
        <w:br/>
        <w:t>RADIUS_KEYS = [(0.0, 0.62), (0.08, 0.74), (0.2, 0.92), (0.35, 1.0), (0.5, 0.96),</w:t>
        <w:br/>
        <w:t xml:space="preserve">               (0.65, 0.8), (0.82, 0.5), (1.0, 0.2)]</w:t>
        <w:br/>
        <w:t>RADIUS_KEYS = [(a, b * RAD_K) for a, b in RADIUS_KEYS]</w:t>
        <w:br/>
        <w:t>CTRL = [tuple(c * CTRL_K for c in p) for p in CTRL]</w:t>
        <w:br/>
        <w:t>HEAD_POS = Vector(CTRL[0]) + Vector((0, -0.1, 0.1))   # base du crâne (HEAD_ROOT), collée au début du corps</w:t>
        <w:br/>
        <w:t>SEG_STEP = 0.52               # longueur d'un segment du corps</w:t>
        <w:br/>
        <w:t>TAIL_START = 0.62                     # à partir de s = 0.62, les segments vont dans TAIL_ROOT</w:t>
        <w:br/>
        <w:t>TUFT_N, TUFT_L = 5, 0.9               # comète au bout de la queue : éclats, longueur</w:t>
        <w:br/>
        <w:t>FX_COUNT = 10                 # étoiles flottantes</w:t>
        <w:br/>
        <w:t>FX_SPREAD = 1.8               # largeur de la zone des étoiles flottantes</w:t>
        <w:br/>
        <w:t>FX_SIZE = 0.3                         # taille des étoiles flottantes</w:t>
        <w:br/>
        <w:br/>
        <w:t># Pattes : position sur le corps (s), vecteurs haut et bas de patte, épaisseurs, écart sur le côté.</w:t>
        <w:br/>
        <w:t>LEG_FRONT = dict(s=0.3, upper=(0, -0.45, -0.7), lower=(0, -0.55, -0.35), th_up=0.46, th_low=0.36, push=0.3)</w:t>
        <w:br/>
        <w:t>LEG_BACK  = dict(s=0.62, upper=(0, -0.5, -0.5), lower=(0, 0.3, -0.7),   th_up=0.52, th_low=0.38, push=0.28)</w:t>
        <w:br/>
        <w:t>LEG_K = 1.2                   # taille des épaules, pieds et griffes</w:t>
        <w:br/>
        <w:t>LEG_D = 0.75                  # longueur des segments de patte</w:t>
        <w:br/>
        <w:br/>
        <w:t># ----------------------------------------------------------</w:t>
        <w:br/>
        <w:t># 7. PALETTE (identique aux 3 stades) : noir-violet, violets, nébuleuse bleu / rose / violet, étoiles blanches émissives</w:t>
        <w:br/>
        <w:t># ----------------------------------------------------------</w:t>
        <w:br/>
        <w:t>M_VOID   = get_mat("Void",     "#150B2E", 0.40, 0.05)   # corps principal, crâne (noir violacé)</w:t>
        <w:br/>
        <w:t>M_VIOLET = get_mat("Violet",   "#43248A", 0.40, 0.10)   # flancs, pattes, museau</w:t>
        <w:br/>
        <w:t>M_PURPLE = get_mat("Purple",   "#6A3FC8", 0.35, 0.10)   # écailles du dos, plastron</w:t>
        <w:br/>
        <w:t>M_DEEP   = get_mat("Deep",     "#24124A", 0.45, 0.10)   # sourcils, bracelets, bouche, narines</w:t>
        <w:br/>
        <w:t>M_BELLY  = get_mat("Belly",    "#8863E6", 0.45)         # plaques du ventre</w:t>
        <w:br/>
        <w:t>M_HORN   = get_mat("Horn",     "#1B1040", 0.30, 0.20)   # cornes en croissant</w:t>
        <w:br/>
        <w:t>M_NEB_V  = get_mat("NebulaV",  "#8A4FE0", 0.30, 0.0, emission="#8A4FE0", strength=1.8, alpha=0.78)   # nébuleuse violette</w:t>
        <w:br/>
        <w:t>M_NEB_P  = get_mat("NebulaP",  "#E05AC8", 0.30, 0.0, emission="#E05AC8", strength=1.8, alpha=0.78)   # nébuleuse rose</w:t>
        <w:br/>
        <w:t>M_NEB_B  = get_mat("NebulaB",  "#4A7FFF", 0.30, 0.0, emission="#4A7FFF", strength=1.8, alpha=0.78)   # nébuleuse bleue</w:t>
        <w:br/>
        <w:t>M_STAR   = get_mat("Star",     "#FFFFFF", 0.10, 0.0, emission="#FFFFFF", strength=6.0)   # étoiles blanches</w:t>
        <w:br/>
        <w:t>M_STAR_B = get_mat("StarBlue", "#BFD6FF", 0.10, 0.0, emission="#9CC0FF", strength=5.0)   # étoiles bleu pâle</w:t>
        <w:br/>
        <w:t>M_STAR_P = get_mat("StarPink", "#FFC4F2", 0.10, 0.0, emission="#FF9BE6", strength=5.0)   # étoiles rose pâle</w:t>
        <w:br/>
        <w:t>M_WHITE  = get_mat("EyeWhite", "#EDE6FF", 0.30)</w:t>
        <w:br/>
        <w:t>M_EYE    = get_mat("EyeDark",  "#0A0618", 0.20)         # fond des yeux (nuit)</w:t>
        <w:br/>
        <w:t>M_CLAW   = get_mat("Claw",     "#FFFFFF", 0.30)         # griffes, crocs</w:t>
        <w:br/>
        <w:t>M_RING   = get_mat("Ring",     "#9B6CFF", 0.30, 0.0, emission="#8A4FE0", strength=2.6)   # anneaux d'orbite</w:t>
        <w:br/>
        <w:t>NEBS = [M_NEB_V, M_NEB_P, M_NEB_B]</w:t>
        <w:br/>
        <w:t>STARS = [M_STAR, M_STAR, M_STAR_B, M_STAR_P]</w:t>
        <w:br/>
        <w:br/>
        <w:t>def mane_mat():</w:t>
        <w:br/>
        <w:t xml:space="preserve">    """Éclats de nébuleuse : mélange violet / rose / bleu translucides."""</w:t>
        <w:br/>
        <w:t xml:space="preserve">    return pick(NEBS, [4, 3, 3])</w:t>
        <w:br/>
        <w:br/>
        <w:t>def body_mat(s):</w:t>
        <w:br/>
        <w:t xml:space="preserve">    """Couleur du corps le long de la colonne : du noir de la tête au violet du ventre, puis du noir au bout."""</w:t>
        <w:br/>
        <w:t xml:space="preserve">    v = 0.5 + 0.5 * math.sin(s * 9.0)</w:t>
        <w:br/>
        <w:t xml:space="preserve">    return M_VOID if v &lt; 0.4 else (M_VIOLET if v &lt; 0.8 else M_PURPLE)</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t>IS_BEBE = (STAGE == "BEBE")</w:t>
        <w:br/>
        <w:br/>
        <w:t># Petite forme en plus : l'étoile à 4 branches (plate, dans le plan XY local, normale = Z local)</w:t>
        <w:br/>
        <w:t>def star_mesh(R, t=None):</w:t>
        <w:br/>
        <w:t xml:space="preserve">    t = R * 0.22 if t is None else t</w:t>
        <w:br/>
        <w:t xml:space="preserve">    r = R * 0.22</w:t>
        <w:br/>
        <w:t xml:space="preserve">    v = [(R, 0, 0), (r, r, 0), (0, R, 0), (-r, r, 0), (-R, 0, 0), (-r, -r, 0), (0, -R, 0), (r, -r, 0),</w:t>
        <w:br/>
        <w:t xml:space="preserve">         (0, 0, t), (0, 0, -t)]</w:t>
        <w:br/>
        <w:t xml:space="preserve">    f = []</w:t>
        <w:br/>
        <w:t xml:space="preserve">    for k in range(8):</w:t>
        <w:br/>
        <w:t xml:space="preserve">        n = (k + 1) % 8</w:t>
        <w:br/>
        <w:t xml:space="preserve">        f.append((k, n, 8))</w:t>
        <w:br/>
        <w:t xml:space="preserve">        f.append((n, k, 9))</w:t>
        <w:br/>
        <w:t xml:space="preserve">    return mesh_from("star", v, f)</w:t>
        <w:br/>
        <w:br/>
        <w:t>def star(name, R, loc, normal, mat, parent, spin=0.0):</w:t>
        <w:br/>
        <w:t xml:space="preserve">    """Étoile émissive posée sur une surface : 'normal' = direction vers l'extérieur."""</w:t>
        <w:br/>
        <w:t xml:space="preserve">    n = Vector(normal).normalized()</w:t>
        <w:br/>
        <w:t xml:space="preserve">    ref = Vector((0, 0, 1)) if abs(n.z) &lt; 0.9 else Vector((1, 0, 0))</w:t>
        <w:br/>
        <w:t xml:space="preserve">    tang = n.cross(ref).normalized()</w:t>
        <w:br/>
        <w:t xml:space="preserve">    tang = tang * math.cos(spin) + n.cross(tang) * math.sin(spin)</w:t>
        <w:br/>
        <w:t xml:space="preserve">    return place(name, star_mesh(R), mat, loc, basis(tang, n), parent)</w:t>
        <w:br/>
        <w:br/>
        <w:t># ----------------------------------------------------------</w:t>
        <w:br/>
        <w:t># 9. TÊTE (coordonnées locales de HEAD_ROOT)</w:t>
        <w:br/>
        <w:t># ----------------------------------------------------------</w:t>
        <w:br/>
        <w:t>sk = SNOUT_L / 1.55                  # facteur de longueur du museau</w:t>
        <w:br/>
        <w:t>box("Head_Skull",       (1.5, 1.55, 1.35), (0, 0, 0), mat=M_VOID, parent=H, bevel=0.07)</w:t>
        <w:br/>
        <w:t>box("Head_Snout",       (1.15, SNOUT_L, 0.72), (0, -0.62 - SNOUT_L / 2, -0.15), mat=M_VOID, parent=H, bevel=0.06)</w:t>
        <w:br/>
        <w:t>box("Head_SnoutBridge", (0.8, 1.2 * sk, 0.2), (0, -0.65 - 0.6 * sk, 0.28), rot=(-6, 0, 0), mat=M_PURPLE, parent=H, bevel=0.03)</w:t>
        <w:br/>
        <w:t>box("Head_NosePad",     (1.2, 0.3, 0.55), (0, -0.55 - SNOUT_L, -0.12), mat=M_VIOLET, parent=H, bevel=0)</w:t>
        <w:br/>
        <w:t>box("Head_Jaw",         (1.05, 1.45 * sk, 0.32), (0, -0.53 - 0.72 * sk, -0.68), mat=M_VIOLET, parent=H, bevel=0)</w:t>
        <w:br/>
        <w:t>box("Head_MouthLine",   (1.08, 1.4 * sk, 0.06), (0, -0.58 - 0.7 * sk, -0.52), mat=M_DEEP, parent=H, bevel=0)</w:t>
        <w:br/>
        <w:br/>
        <w:t># Étoile frontale dans un croissant : deux éclats nacrés en arc autour de l'étoile</w:t>
        <w:br/>
        <w:t>box("Head_StarSocket", (0.7, 0.5, 0.16), (0, -0.62, 0.66), rot=(-20, 0, 0), mat=M_DEEP, parent=H, bevel=0.03)</w:t>
        <w:br/>
        <w:t>star("Head_ForeheadStar", 0.42 * (1.0 if not IS_BEBE else 0.8), (0, -0.74, 0.72), (0, -0.5, 1), M_STAR, H)</w:t>
        <w:br/>
        <w:t>for sgn in (-1, 1):</w:t>
        <w:br/>
        <w:t xml:space="preserve">    shard(f"Head_Crescent_{sgn}", 0.2, 0.1, 0.7, (sgn * 0.42, -0.6, 0.62), (sgn * 0.35, 0.1, 1), mat=M_NEB_B if sgn &lt; 0 else M_NEB_P, parent=H)</w:t>
        <w:br/>
        <w:br/>
        <w:t>for sgn in (-1, 1):</w:t>
        <w:br/>
        <w:t xml:space="preserve">    box(f"Head_Nostril_{sgn}", (0.2, 0.06, 0.18), (sgn * 0.27, -0.72 - SNOUT_L, 0.0), mat=M_DEEP, parent=H, bevel=0)</w:t>
        <w:br/>
        <w:t xml:space="preserve">    if BABY_EYES:</w:t>
        <w:br/>
        <w:t xml:space="preserve">        # Très grands yeux de bébé : fond nuit, grande étoile blanche, reflet</w:t>
        <w:br/>
        <w:t xml:space="preserve">        box(f"Head_EyeWhite_{sgn}", (0.08, 0.66, 0.64), (sgn * 0.76, -0.3, 0.12), mat=M_EYE, parent=H, bevel=0)</w:t>
        <w:br/>
        <w:t xml:space="preserve">        star(f"Head_EyeStar_{sgn}", 0.34, (sgn * 0.81, -0.3, 0.1), (sgn, 0, 0), M_STAR, H)</w:t>
        <w:br/>
        <w:t xml:space="preserve">        star(f"Head_EyeGlint_{sgn}", 0.12, (sgn * 0.84, -0.42, 0.24), (sgn, 0, 0), M_STAR_P, H)</w:t>
        <w:br/>
        <w:t xml:space="preserve">    else:</w:t>
        <w:br/>
        <w:t xml:space="preserve">        # Yeux étoilés : fond nuit, anneau violet, étoile blanche à 4 branches</w:t>
        <w:br/>
        <w:t xml:space="preserve">        box(f"Head_EyeWhite_{sgn}", (0.08, 0.5, 0.42), (sgn * 0.76, -0.35, 0.12), mat=M_EYE, parent=H, bevel=0)</w:t>
        <w:br/>
        <w:t xml:space="preserve">        star(f"Head_EyeStar_{sgn}", 0.3, (sgn * 0.81, -0.37, 0.12), (sgn, 0, 0), M_STAR, H)</w:t>
        <w:br/>
        <w:t xml:space="preserve">        box(f"Head_EyeRim_{sgn}", (0.06, 0.56, 0.06), (sgn * 0.77, -0.35, 0.36), mat=M_NEB_V, parent=H, bevel=0)</w:t>
        <w:br/>
        <w:t xml:space="preserve">    box(f"Head_Brow_{sgn}", (0.35, 0.7, 0.22), (sgn * 0.72, -0.4, 0.44 + (0.08 if BABY_EYES else 0)),</w:t>
        <w:br/>
        <w:t xml:space="preserve">        rot=(BROW_ANGLE, 0, sgn * -8), mat=M_DEEP, parent=H, bevel=0.03)</w:t>
        <w:br/>
        <w:br/>
        <w:t xml:space="preserve">    # Crocs</w:t>
        <w:br/>
        <w:t xml:space="preserve">    for k in range(FANGS):</w:t>
        <w:br/>
        <w:t xml:space="preserve">        shard(f"Head_Fang_{sgn}_{k}", 0.1, 0.1, 0.32, (sgn * 0.45, -0.95 - 0.38 * k * sk - 0.1, -0.55),</w:t>
        <w:br/>
        <w:t xml:space="preserve">              (0, 0.05, -1), mat=M_CLAW, parent=H, up=(1, 0, 0))</w:t>
        <w:br/>
        <w:br/>
        <w:t xml:space="preserve">    # Oreilles / nageoires de nébuleuse et pointes de joues</w:t>
        <w:br/>
        <w:t xml:space="preserve">    shard(f"Head_Ear_{sgn}", 0.5, 0.1, 1.2, (sgn * 0.75, 0.3, 0.35), (sgn * 0.8, 1, 0.4), mat=M_NEB_V, parent=H)</w:t>
        <w:br/>
        <w:t xml:space="preserve">    shard(f"Head_Cheek1_{sgn}", 0.3, 0.1, 0.8, (sgn * 0.6, -0.6, -0.55), (sgn * 0.9, 0.8, -0.3), mat=M_NEB_B, parent=H)</w:t>
        <w:br/>
        <w:t xml:space="preserve">    shard(f"Head_Cheek2_{sgn}", 0.3, 0.1, 0.9, (sgn * 0.55, -0.2, -0.6), (sgn * 0.7, 1, -0.6), mat=M_NEB_P, parent=H)</w:t>
        <w:br/>
        <w:br/>
        <w:t xml:space="preserve">    # Cornes en croissant : se courbent vers l'arrière puis remontent, pointe étoilée</w:t>
        <w:br/>
        <w:t xml:space="preserve">    k_ = HORN_K</w:t>
        <w:br/>
        <w:t xml:space="preserve">    hp = [Vector((sgn * 0.45, 0.3, 0.6)), Vector((sgn * 0.8, 0.9, 1.0)), Vector((sgn * 1.0, 1.9, 1.15)),</w:t>
        <w:br/>
        <w:t xml:space="preserve">          Vector((sgn * 0.95, 2.9, 1.45)), Vector((sgn * 0.7, 3.6, 2.2))]</w:t>
        <w:br/>
        <w:t xml:space="preserve">    hp = [hp[0]] + [hp[0] + (p - hp[0]) * k_ for p in hp[1:]]</w:t>
        <w:br/>
        <w:t xml:space="preserve">    chain(f"Head_Horn_{sgn}", hp, 0.34 * max(0.8, k_), 0.12, M_HORN, H, bevel=0.03)</w:t>
        <w:br/>
        <w:t xml:space="preserve">    star(f"Head_HornStar_{sgn}", 0.32 * max(0.7, k_), hp[-1] + Vector((0, 0.1, 0.25)), (sgn * 1, 0, 0), M_STAR_B, H, spin=0.5)</w:t>
        <w:br/>
        <w:t xml:space="preserve">    link(f"Head_HornSpur_{sgn}", hp[1], hp[1] + Vector((sgn * 0.5, -0.3, 0.9)) * k_, 0.16 * max(0.8, k_), M_HORN, H, bevel=0)</w:t>
        <w:br/>
        <w:br/>
        <w:t xml:space="preserve">    # Longues moustaches en rubans de nébuleuse qui flottent vers l'arrière</w:t>
        <w:br/>
        <w:t xml:space="preserve">    wb = Vector((sgn * 0.58, -0.4 - SNOUT_L, -0.05))</w:t>
        <w:br/>
        <w:t xml:space="preserve">    wpts = [wb] + [wb + (Vector(p) - Vector((sgn * 0.58, -1.95, -0.05))) * WHISKER_K</w:t>
        <w:br/>
        <w:t xml:space="preserve">                   for p in [(sgn * 1.3, -1.6, -0.45), (sgn * 1.9, -0.7, -0.9), (sgn * 2.3, 0.5, -1.2), (sgn * 2.2, 1.6, -0.9)]]</w:t>
        <w:br/>
        <w:t xml:space="preserve">    chain(f"Head_Whisker_{sgn}", wpts, 0.12, 0.07, M_NEB_B if sgn &lt; 0 else M_NEB_P, H, bevel=0)</w:t>
        <w:br/>
        <w:br/>
        <w:t># Barbe d'éclats de nébuleuse sous le menton</w:t>
        <w:br/>
        <w:t>for k in range(BEARD_N):</w:t>
        <w:br/>
        <w:t xml:space="preserve">    x = (k - (BEARD_N - 1) / 2) * 0.18</w:t>
        <w:br/>
        <w:t xml:space="preserve">    shard(f"Head_Beard_{k}", 0.22, 0.08, (0.7 + random.random() * 0.3) * MANE_K,</w:t>
        <w:br/>
        <w:t xml:space="preserve">          (x, -0.3 - 0.6 * sk + abs(x) * 0.5, -0.82), (x * 0.4, 0.5, -1), mat=mane_mat(), parent=H)</w:t>
        <w:br/>
        <w:br/>
        <w:t># Crinière en nébuleuse : grand éventail d'éclats translucides lumineux derrière la tête</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(0.7 - rg * 0.08) * max(0.8, MANE_K), 0.14,</w:t>
        <w:br/>
        <w:t xml:space="preserve">              (1.6 + rg * 0.4 + random.random() * 0.6) * MANE_K,</w:t>
        <w:br/>
        <w:t xml:space="preserve">              loc, direction, mat=mane_mat(), parent=H, up=tuple(radial.cross(Vector((0, 1, 0)))))</w:t>
        <w:br/>
        <w:br/>
        <w:t># Halo d'étoiles derrière la tête (arc d'étoiles et de pointes lumineuses)</w:t>
        <w:br/>
        <w:t>for k in range(HALO_N):</w:t>
        <w:br/>
        <w:t xml:space="preserve">    a = math.radians(-120 + k * 240 / max(1, HALO_N - 1))</w:t>
        <w:br/>
        <w:t xml:space="preserve">    pos = (math.sin(a) * 2.4, 1.9, math.cos(a) * 2.0 + 0.1)</w:t>
        <w:br/>
        <w:t xml:space="preserve">    star(f"Head_Halo_{k}", (0.32 + 0.14 * (k % 3)) * max(0.7, MANE_K), pos, (0, -1, 0), STARS[k % 4], H, spin=k)</w:t>
        <w:br/>
        <w:br/>
        <w:t># ----------------------------------------------------------</w:t>
        <w:br/>
        <w:t># 10. CORPS EN CROISSANT : segments, ventre, bandes de nébuleuse, étoiles, crinière du dos</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body_mat(s), parent, bevel=0.06)</w:t>
        <w:br/>
        <w:br/>
        <w:t xml:space="preserve">    # Plaques de ventre séparées</w:t>
        <w:br/>
        <w:t xml:space="preserve">    if s &lt; 0.88:</w:t>
        <w:br/>
        <w:t xml:space="preserve">        box(f"{tag}_Belly_{i}", (2 * r * 0.86, L * 0.85, 0.22), mid - d * (r * 0.95), R, M_BELLY, parent, bevel=0.03)</w:t>
        <w:br/>
        <w:br/>
        <w:t xml:space="preserve">    # Écaille dorsale légèrement inclinée</w:t>
        <w:br/>
        <w:t xml:space="preserve">    Rtilt = R @ Euler((math.radians(-8), 0, 0)).to_matrix()</w:t>
        <w:br/>
        <w:t xml:space="preserve">    box(f"{tag}_Dorsal_{i}", (2 * r * 0.92, L * 0.95, 0.2), mid + d * (r * 0.95), Rtilt, M_DEEP if i % 2 else M_PURPLE, parent, bevel=0.03)</w:t>
        <w:br/>
        <w:br/>
        <w:t xml:space="preserve">    # Bandes de nébuleuse sur les flancs : bleu, rose, violet qui tournent d'un segment à l'autre</w:t>
        <w:br/>
        <w:t xml:space="preserve">    for sgn in (-1, 1):</w:t>
        <w:br/>
        <w:t xml:space="preserve">        box(f"{tag}_Cloud_{i}_{sgn}", (0.1, L * 0.92, r * 0.95), mid + side * sgn * r - d * r * 0.15,</w:t>
        <w:br/>
        <w:t xml:space="preserve">            R, NEBS[(i + (0 if sgn &lt; 0 else 1)) % 3], parent, bevel=0)</w:t>
        <w:br/>
        <w:br/>
        <w:t xml:space="preserve">    # Étoiles émissives sur les flancs et sur le dos</w:t>
        <w:br/>
        <w:t xml:space="preserve">    for sgn in (-1, 1):</w:t>
        <w:br/>
        <w:t xml:space="preserve">        if random.random() &lt; STAR_CHANCE:</w:t>
        <w:br/>
        <w:t xml:space="preserve">            off = random.uniform(-0.55, 0.45) * r</w:t>
        <w:br/>
        <w:t xml:space="preserve">            Rs = random.uniform(0.14, 0.3) * STAR_K * (0.6 + 0.6 * r)</w:t>
        <w:br/>
        <w:t xml:space="preserve">            star(f"{tag}_Star_{i}_{sgn}", Rs, mid + side * sgn * (r + 0.07) + d * off + t * random.uniform(-0.15, 0.15),</w:t>
        <w:br/>
        <w:t xml:space="preserve">                 side * sgn, random.choice(STARS), parent, spin=random.random() * 3)</w:t>
        <w:br/>
        <w:t xml:space="preserve">    if i % 2 == 0:</w:t>
        <w:br/>
        <w:t xml:space="preserve">        star(f"{tag}_DorsalStar_{i}", 0.22 * STAR_K * (0.6 + 0.6 * r), mid + d * (r * 0.95 + 0.14) + side * random.uniform(-0.3, 0.3) * r,</w:t>
        <w:br/>
        <w:t xml:space="preserve">             d, random.choice(STARS), parent, spin=random.random() * 3)</w:t>
        <w:br/>
        <w:br/>
        <w:t xml:space="preserve">    # Crinière de nébuleuse qui coule du cou à la queue : un éclat central + deux latéraux</w:t>
        <w:br/>
        <w:t xml:space="preserve">    if BODY_MANE_K &gt; 0 and s &lt; BODY_MANE_END:</w:t>
        <w:br/>
        <w:t xml:space="preserve">        fade = 1.0 - 0.55 * s</w:t>
        <w:br/>
        <w:t xml:space="preserve">        n_mane = 3 if s &lt; 0.45 else 1</w:t>
        <w:br/>
        <w:t xml:space="preserve">        for k in range(n_mane):</w:t>
        <w:br/>
        <w:t xml:space="preserve">            amt = (k - (n_mane - 1) / 2) * 0.9 + random.uniform(-0.1, 0.1)</w:t>
        <w:br/>
        <w:t xml:space="preserve">            shard(f"{tag}_Mane_{i}_{k}", 0.65 * max(0.8, BODY_MANE_K), 0.12,</w:t>
        <w:br/>
        <w:t xml:space="preserve">                  (1.1 + 1.0 * fade + random.random() * 0.5) * BODY_MANE_K,</w:t>
        <w:br/>
        <w:t xml:space="preserve">                  mid + d * r * 0.85 + side * amt * r * 0.4, d + t * 0.95 + side * amt * 0.45,</w:t>
        <w:br/>
        <w:t xml:space="preserve">                  mat=NEBS[(i + k) % 3], parent=parent)</w:t>
        <w:br/>
        <w:t xml:space="preserve">        if s &lt; 0.3:</w:t>
        <w:br/>
        <w:t xml:space="preserve">            for sgn in (-1, 1):</w:t>
        <w:br/>
        <w:t xml:space="preserve">                shard(f"{tag}_NeckSide_{i}_{sgn}", 0.4, 0.1, (0.8 + 0.5 * fade) * BODY_MANE_K,</w:t>
        <w:br/>
        <w:t xml:space="preserve">                      mid + side * sgn * r * 0.85, side * sgn + t * 0.8 + d * 0.3,</w:t>
        <w:br/>
        <w:t xml:space="preserve">                      mat=NEBS[(i + 1 + (sgn &gt; 0)) % 3], parent=parent)</w:t>
        <w:br/>
        <w:br/>
        <w:t xml:space="preserve">    # Petites nageoires dorsales de nébuleuse sur la fin de la queue</w:t>
        <w:br/>
        <w:t xml:space="preserve">    if s &gt;= 0.82:</w:t>
        <w:br/>
        <w:t xml:space="preserve">        shard(f"Tail_Fin_{i}", 0.35 * r + 0.1, 0.08, 0.5 + r * 0.6, mid + d * r * 0.9, d + t * 0.8,</w:t>
        <w:br/>
        <w:t xml:space="preserve">              mat=NEBS[i % 3], parent=tail_root)</w:t>
        <w:br/>
        <w:br/>
        <w:t># Plastron : plaque violette avec étoile blanche, cadre en éclats bleu et rose</w:t>
        <w:br/>
        <w:t>CHEST_S = 0.3</w:t>
        <w:br/>
        <w:t>cmid, ct, cd, cside, cr = frame_at(CHEST_S)</w:t>
        <w:br/>
        <w:t>CR = seg_matrix(ct, cd, cside)</w:t>
        <w:br/>
        <w:t>box("Body_ChestPlate", (2 * cr * 1.05, 1.4, 0.25), cmid - cd * (cr + 0.05), CR, M_PURPLE, body_root, bevel=0.05)</w:t>
        <w:br/>
        <w:t>box("Body_ChestInner", (2 * cr * 0.7, 1.0, 0.12), cmid - cd * (cr + 0.2), CR, M_DEEP, body_root, bevel=0.03)</w:t>
        <w:br/>
        <w:t>star("Body_ChestStar", 0.5, cmid - cd * (cr + 0.3), -cd, M_STAR, body_root)</w:t>
        <w:br/>
        <w:t>for sgn in (-1, 1):</w:t>
        <w:br/>
        <w:t xml:space="preserve">    shard(f"Body_ChestFrame_{sgn}", 0.3, 0.1, 0.8, cmid - cd * (cr + 0.25) + cside * sgn * 0.35,</w:t>
        <w:br/>
        <w:t xml:space="preserve">          cside * sgn * 0.6 - ct * 1.0, mat=NEBS[1 + (sgn &gt; 0)], parent=body_root)</w:t>
        <w:br/>
        <w:t xml:space="preserve">    for k in range(3):</w:t>
        <w:br/>
        <w:t xml:space="preserve">        shard(f"Body_ShoulderFin_{sgn}_{k}", 0.5 - k * 0.08, 0.08, 1.3 - k * 0.2,</w:t>
        <w:br/>
        <w:t xml:space="preserve">              cmid + cside * sgn * (cr + 0.1) + cd * (0.35 - k * 0.15) - ct * (0.3 - k * 0.25),</w:t>
        <w:br/>
        <w:t xml:space="preserve">              ct * 0.6 + cd * 0.8 + cside * sgn * 0.6, mat=NEBS[k % 3], parent=body_root)</w:t>
        <w:br/>
        <w:br/>
        <w:t># ----------------------------------------------------------</w:t>
        <w:br/>
        <w:t># 11. PATTES : 4 petites pattes tenues contre le ventre, bracelets sombres, griffes blanches</w:t>
        <w:br/>
        <w:t># ----------------------------------------------------------</w:t>
        <w:br/>
        <w:t>def paw(name, center):</w:t>
        <w:br/>
        <w:t xml:space="preserve">    k_ = LEG_K</w:t>
        <w:br/>
        <w:t xml:space="preserve">    box(f"{name}_Paw", (0.55 * k_, 0.55 * k_, 0.3 * k_), center, mat=M_VIOLET, parent=legs_root, bevel=0.04)</w:t>
        <w:br/>
        <w:t xml:space="preserve">    for k in (-1, 0, 1):</w:t>
        <w:br/>
        <w:t xml:space="preserve">        base = center + Vector((k * 0.17, -0.22, 0)) * k_</w:t>
        <w:br/>
        <w:t xml:space="preserve">        end = center + Vector((k * 0.24, -0.55, -0.2)) * k_</w:t>
        <w:br/>
        <w:t xml:space="preserve">        link(f"{name}_Toe_{k}", base, end, 0.14 * k_, M_VIOLET, legs_root, bevel=0)</w:t>
        <w:br/>
        <w:t xml:space="preserve">        shard(f"{name}_Claw_{k}", 0.12 * k_, 0.12 * k_, 0.28 * k_, end, (k * 0.2, -1,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 * LEG_D</w:t>
        <w:br/>
        <w:t xml:space="preserve">        wrist = joint + Vector((sgn * 0.05, 0, 0)) + Vector(cfg["lower"]) * LEG_D</w:t>
        <w:br/>
        <w:t xml:space="preserve">        box(f"{n}_Shoulder", (0.62 * LEG_K,) * 3, root, mat=M_VIOLET, parent=legs_root, bevel=0.06)</w:t>
        <w:br/>
        <w:t xml:space="preserve">        link(f"{n}_Upper", root, joint, cfg["th_up"], M_VIOLET, legs_root, up=(1, 0, 0), bevel=0.05)</w:t>
        <w:br/>
        <w:t xml:space="preserve">        link(f"{n}_Lower", joint, wrist, cfg["th_low"], M_VIOLET, legs_root, up=(1, 0, 0), bevel=0.04)</w:t>
        <w:br/>
        <w:t xml:space="preserve">        link(f"{n}_Cuff", joint.lerp(wrist, 0.6), wrist, cfg["th_low"] + 0.14, M_DEEP, legs_root, up=(1, 0, 0), bevel=0.03)</w:t>
        <w:br/>
        <w:t xml:space="preserve">        star(f"{n}_CuffStar", 0.16 * LEG_K, joint.lerp(wrist, 0.5) + Vector((sgn * (cfg["th_low"] / 2 + 0.1), 0, 0)),</w:t>
        <w:br/>
        <w:t xml:space="preserve">             (sgn, 0, 0), M_STAR_B, legs_root)</w:t>
        <w:br/>
        <w:t xml:space="preserve">        shard(f"{n}_ElbowSpike", 0.25 * LEG_K, 0.08, 0.6 * LEG_K, joint, (sgn * 0.4, 0.8, 0.2), mat=NEBS[1], parent=legs_root)</w:t>
        <w:br/>
        <w:t xml:space="preserve">        paw(n, wrist + Vector((0, -0.2, -0.12)) * LEG_K)</w:t>
        <w:br/>
        <w:br/>
        <w:t>leg("Legs_Front", LEG_FRONT)</w:t>
        <w:br/>
        <w:t>leg("Legs_Back", LEG_BACK)</w:t>
        <w:br/>
        <w:br/>
        <w:t># ----------------------------------------------------------</w:t>
        <w:br/>
        <w:t># 12. AILES : pas de grandes ailes (oriental) -&gt; ailerons de nébuleuse sur les épaules, voir section 10</w:t>
        <w:br/>
        <w:t># ----------------------------------------------------------</w:t>
        <w:br/>
        <w:br/>
        <w:t># ----------------------------------------------------------</w:t>
        <w:br/>
        <w:t># 13. QUEUE : collier, comète d'éclats de nébuleuse et grande étoile au bout</w:t>
        <w:br/>
        <w:t># ----------------------------------------------------------</w:t>
        <w:br/>
        <w:t>tip = SPINE[-1]</w:t>
        <w:br/>
        <w:t>tt, td, tside = frame(SPINE[-1] - SPINE[-2])</w:t>
        <w:br/>
        <w:t>box("Tail_TipCollar", (0.5, 0.4, 0.5), tip, seg_matrix(tt, td, tside), M_DEEP, tail_root, bevel=0.03)</w:t>
        <w:br/>
        <w:t>for k in range(TUFT_N):</w:t>
        <w:br/>
        <w:t xml:space="preserve">    a = k / TUFT_N * 2 * math.pi</w:t>
        <w:br/>
        <w:t xml:space="preserve">    spread = tside * math.cos(a) + td * math.sin(a)</w:t>
        <w:br/>
        <w:t xml:space="preserve">    shard(f"Tail_Tuft_{k}", 0.4, 0.1, TUFT_L * (0.7 + 0.5 * random.random()), tip, tt + spread * 0.55,</w:t>
        <w:br/>
        <w:t xml:space="preserve">          mat=NEBS[k % 3], parent=tail_root)</w:t>
        <w:br/>
        <w:t>star("Tail_TipStar", 0.6, tip + tt * 0.55, tside, M_STAR, tail_root)</w:t>
        <w:br/>
        <w:t>star("Tail_TipStarB", 0.45, tip + tt * 0.55, td, M_STAR_B, tail_root, spin=0.8)</w:t>
        <w:br/>
        <w:br/>
        <w:t># ----------------------------------------------------------</w:t>
        <w:br/>
        <w:t># 14. RENDU DE RARETÉ (EXCLUSIF) : anneaux d'orbite, étoiles flottantes</w:t>
        <w:br/>
        <w:t># ----------------------------------------------------------</w:t>
        <w:br/>
        <w:t>lo = Vector([min(p[j] for p in CTRL) for j in range(3)])</w:t>
        <w:br/>
        <w:t>hi = Vector([max(p[j] for p in CTRL) for j in range(3)])</w:t>
        <w:br/>
        <w:t>if ORBIT_RINGS &gt; 0:</w:t>
        <w:br/>
        <w:t xml:space="preserve">    cy, cz = (lo.y + hi.y) / 2 + 0.2, (lo.z + hi.z) / 2 + 0.3</w:t>
        <w:br/>
        <w:t xml:space="preserve">    for k in range(ORBIT_RINGS):</w:t>
        <w:br/>
        <w:t xml:space="preserve">        rr = RING_R + k * 1.1 * RING_R / 4.9</w:t>
        <w:br/>
        <w:t xml:space="preserve">        ring(f"Orbit_Ring_{k}", rr, 0.14 + 0.05 * k, 0.08, (-2.2 - k * 0.5, cy, cz), (1, 0, 0), M_RING, master, sides=28)</w:t>
        <w:br/>
        <w:t xml:space="preserve">        for j in range(3):</w:t>
        <w:br/>
        <w:t xml:space="preserve">            a = j * 2.1 + k</w:t>
        <w:br/>
        <w:t xml:space="preserve">            star(f"Orbit_Star_{k}_{j}", 0.38, (-2.2 - k * 0.5, cy + rr * math.cos(a), cz + rr * math.sin(a)), (1, 0, 0),</w:t>
        <w:br/>
        <w:t xml:space="preserve">                 STARS[(j + k) % 4], master, spin=a)</w:t>
        <w:br/>
        <w:br/>
        <w:t>if ADD_FLOATING_FX:</w:t>
        <w:br/>
        <w:t xml:space="preserve">    for k in range(FX_COUNT):</w:t>
        <w:br/>
        <w:t xml:space="preserve">        p = Vector((random.uniform(-1, 1) * FX_SPREAD, random.uniform(lo.y - 2.0, hi.y + 1.5), random.uniform(max(1.0, lo.z - 0.5), hi.z + 1.2)))</w:t>
        <w:br/>
        <w:t xml:space="preserve">        nrm = Vector([random.uniform(-1, 1) for _ in range(3)])</w:t>
        <w:br/>
        <w:t xml:space="preserve">        star(f"FX_Star_{k}", FX_SIZE * random.uniform(0.6, 1.3), p, nrm, STARS[k % 4], master, spin=random.random() * 3)</w:t>
        <w:br/>
        <w:br/>
        <w:t># ----------------------------------------------------------</w:t>
        <w:br/>
        <w:t># 15. FINALISATION</w:t>
        <w:br/>
        <w:t># ----------------------------------------------------------</w:t>
        <w:br/>
        <w:t>finalize(master)</w:t>
      </w:r>
    </w:p>
    <w:p>
      <w:pPr>
        <w:pStyle w:val="Heading3"/>
      </w:pPr>
      <w:r>
        <w:t>Réglages utiles</w:t>
      </w:r>
    </w:p>
    <w:p>
      <w:pPr>
        <w:pStyle w:val="ListBullet"/>
        <w:spacing w:after="40"/>
      </w:pPr>
      <w:r>
        <w:rPr>
          <w:b/>
        </w:rPr>
        <w:t>CTRL_K, RAD_K</w:t>
      </w:r>
      <w:r>
        <w:t xml:space="preserve"> : taille et épaisseur du corps en croissant</w:t>
      </w:r>
    </w:p>
    <w:p>
      <w:pPr>
        <w:pStyle w:val="ListBullet"/>
        <w:spacing w:after="40"/>
      </w:pPr>
      <w:r>
        <w:rPr>
          <w:b/>
        </w:rPr>
        <w:t>SNOUT_L, HORN_K</w:t>
      </w:r>
      <w:r>
        <w:t xml:space="preserve"> : museau et cornes</w:t>
      </w:r>
    </w:p>
    <w:p>
      <w:pPr>
        <w:pStyle w:val="ListBullet"/>
        <w:spacing w:after="40"/>
      </w:pPr>
      <w:r>
        <w:rPr>
          <w:b/>
        </w:rPr>
        <w:t>MANE_RINGS, MANE_COUNT, MANE_K</w:t>
      </w:r>
      <w:r>
        <w:t xml:space="preserve"> : crinière nébuleuse</w:t>
      </w:r>
    </w:p>
    <w:p>
      <w:pPr>
        <w:pStyle w:val="ListBullet"/>
        <w:spacing w:after="40"/>
      </w:pPr>
      <w:r>
        <w:rPr>
          <w:b/>
        </w:rPr>
        <w:t>STAR_CHANCE, STAR_K</w:t>
      </w:r>
      <w:r>
        <w:t xml:space="preserve"> : densité et taille des étoiles</w:t>
      </w:r>
    </w:p>
    <w:p>
      <w:pPr>
        <w:pStyle w:val="ListBullet"/>
        <w:spacing w:after="40"/>
      </w:pPr>
      <w:r>
        <w:rPr>
          <w:b/>
        </w:rPr>
        <w:t>ORBIT_RINGS, RING_R</w:t>
      </w:r>
      <w:r>
        <w:t xml:space="preserve"> : anneaux d'orbite</w:t>
      </w:r>
    </w:p>
    <w:p>
      <w:pPr>
        <w:pStyle w:val="ListBullet"/>
        <w:spacing w:after="40"/>
      </w:pPr>
      <w:r>
        <w:rPr>
          <w:b/>
        </w:rPr>
        <w:t>FX_COUNT</w:t>
      </w:r>
      <w:r>
        <w:t xml:space="preserve"> : étoiles flottantes</w:t>
      </w:r>
    </w:p>
    <w:p>
      <w:r>
        <w:br w:type="page"/>
      </w:r>
    </w:p>
    <w:p>
      <w:pPr>
        <w:pStyle w:val="Heading2"/>
      </w:pPr>
      <w:r>
        <w:t>Ado Nébula</w:t>
      </w:r>
    </w:p>
    <w:p>
      <w:pPr>
        <w:spacing w:after="40"/>
      </w:pPr>
      <w:r>
        <w:rPr>
          <w:b w:val="0"/>
          <w:i w:val="0"/>
          <w:color w:val="595959"/>
          <w:sz w:val="18"/>
        </w:rPr>
        <w:t>10976 triangles · hauteur 7 m</w:t>
      </w:r>
    </w:p>
    <w:p>
      <w:pPr>
        <w:jc w:val="center"/>
      </w:pPr>
      <w:r>
        <w:drawing>
          <wp:inline xmlns:a="http://schemas.openxmlformats.org/drawingml/2006/main" xmlns:pic="http://schemas.openxmlformats.org/drawingml/2006/picture">
            <wp:extent cx="5580000" cy="2763429"/>
            <wp:docPr id="125" name="Picture 125"/>
            <wp:cNvGraphicFramePr>
              <a:graphicFrameLocks noChangeAspect="1"/>
            </wp:cNvGraphicFramePr>
            <a:graphic>
              <a:graphicData uri="http://schemas.openxmlformats.org/drawingml/2006/picture">
                <pic:pic>
                  <pic:nvPicPr>
                    <pic:cNvPr id="0" name="NEBULA_ADO.jpg"/>
                    <pic:cNvPicPr/>
                  </pic:nvPicPr>
                  <pic:blipFill>
                    <a:blip r:embed="rId134"/>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ADO Nebula : croissant de lune noir/violet, étoiles émissives, crinière nébuleuse, anneaux d'orbite. Budget 11000 (100 %).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Ado Nébula » de mon jeu Roblox Dragon Pets Simulator.</w:t>
        <w:br/>
        <w:br/>
        <w:t>PIÈCES JOINTES</w:t>
        <w:br/>
        <w:t>1. Une image de concept des 3 stades du dragon Nébula (Bébé, Ado, Adulte) si tu en as une ; sinon la</w:t>
        <w:br/>
        <w:t xml:space="preserve">   description ci-dessous fait foi. Seul l'Ado Nébula est à modéliser.</w:t>
        <w:br/>
        <w:t>2. Le GDD du jeu (Dragon_Pets_GDD_v2.3.docx). Lis en priorité :</w:t>
        <w:br/>
        <w:t xml:space="preserve">   - partie 9, tableau « Dragons exclusifs (payants) » : Nébula = Ténèbres, Exclusif, Rapide,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l'Ado Nébula (ou ce que la description impose) : pose,</w:t>
        <w:br/>
        <w:t>proportions, chaque élément de la tête, du corps, des ailes ou ailerons, des pattes et de la queue, et la</w:t>
        <w:br/>
        <w:t>palette. Puis liste les contraintes du GDD qui s'appliquent. Je valide avant que tu codes.</w:t>
        <w:br/>
        <w:br/>
        <w:t>CE QUE LE MODÈLE DOIT REPRODUIRE</w:t>
        <w:br/>
        <w:t>- Pose : Ado oriental qui flotte en croissant de lune, plus long et plus musclé, tête relevée.</w:t>
        <w:br/>
        <w:t>- Tête : crâne en bloc, museau plus long avec arête violette, mâchoire distincte, ligne de bouche, narines. Yeux étoilés plus sérieux : fond nuit, étoile blanche, anneau supérieur violet, sourcils sombres inclinés. 2 petits crocs par côté. Étoile frontale dans un croissant, oreilles et 2 pointes de joue en nébuleuse. Barbe de 3 éclats.</w:t>
        <w:br/>
        <w:t>- Cornes et crinière : 2 cornes noires en croissant (chaîne de 4 barres) avec étoile bleu pâle et éperon ; crinière de 3 rangées de 11 éclats nébuleux ; moustaches en rubans nébuleux ; halo de 9 étoiles.</w:t>
        <w:br/>
        <w:t>- Corps : colonne en croissant, segments noir / violet / pourpre, plaques de ventre séparées, écailles dorsales, bandes de nébuleuse bleu / rose / violet sur les flancs, étoiles émissives, crinière de nébuleuse le long du cou et du dos, plastron avec étoile et éclats en cadre, 3 éclats d'épaule par côté.</w:t>
        <w:br/>
        <w:t>- Ailes : aucune (oriental).</w:t>
        <w:br/>
        <w:t>- Pattes : 4 pattes violettes à épaule, jambe haute et basse, bracelet sombre avec étoile, éperon de coude, 3 doigts + 3 griffes blanches.</w:t>
        <w:br/>
        <w:t>- Queue : collier sombre, 7 éclats de comète, 2 étoiles, ailerons de nébuleuse sur la fin.</w:t>
        <w:br/>
        <w:t>- Rendu de rareté (Exclusif, mi-puissance) : 2 anneaux d'orbite avec des étoiles, 26 étoiles flottantes.</w:t>
        <w:br/>
        <w:t>- Palette (hex, Principled BSDF mats) :</w:t>
        <w:br/>
        <w:t xml:space="preserve">  Void #150B2E (corps, crâne), Violet #43248A (flancs, pattes, museau), Purple #6A3FC8 (écailles du dos, plastron), Deep #24124A (sourcils, bracelets, bouche),</w:t>
        <w:br/>
        <w:t xml:space="preserve">  Belly #8863E6 (plaques du ventre), Horn #1B1040 (cornes), EyeWhite #EDE6FF, EyeDark #0A0618, Claw #FFFFFF (griffes, crocs).</w:t>
        <w:br/>
        <w:t xml:space="preserve">  Nébuleuse translucide émissive (alpha 0.78, émission 1.8) : NebulaV #8A4FE0, NebulaP #E05AC8, NebulaB #4A7FFF (crinière, bandes de flanc, moustaches, ailerons).</w:t>
        <w:br/>
        <w:t xml:space="preserve">  Étoiles émissives : Star #FFFFFF (6.0), StarBlue #BFD6FF (5.0), StarPink #FFC4F2 (5.0). Ring #9B6CFF (anneaux d'orbite, émission 2.6).</w:t>
        <w:br/>
        <w:t>- Style : low-poly en blocs biseautés, lisible de loin. Pas de sculpture organique. Les éclats et les</w:t>
        <w:br/>
        <w:t xml:space="preserve">  étoiles sont des pièces plates et pointues.</w:t>
        <w:br/>
        <w:br/>
        <w:t>CONTRAINTES TECHNIQUES</w:t>
        <w:br/>
        <w:t>- Budget : 11000 triangles maximum après modificateurs. Biseau à 1 segment au plus, et seulement sur les gros</w:t>
        <w:br/>
        <w:t xml:space="preserve">  blocs (crâne, museau, torse, segments), jamais sur les éclats, griffes, étoiles ou petites pièces. Le script</w:t>
        <w:br/>
        <w:t xml:space="preserve">  affiche le total de triangles à la fin.</w:t>
        <w:br/>
        <w:t>- Pièces séparées, sans squelette (le rig viendra plus tard, GDD partie 13).</w:t>
        <w:br/>
        <w:t>- Hiérarchie : un empty NEBULA_ADO_MASTER_ROOT avec ses enfants HEAD_ROOT, BODY_ROOT, LEGS_ROOT et TAIL_ROOT (pas d'ailes). Chaque pièce est parentée au bon</w:t>
        <w:br/>
        <w:t xml:space="preserve">  root. Les pièces de la tête sont placées en coordonnées locales de HEAD_ROOT (placé à la base du crâne).</w:t>
        <w:br/>
        <w:t>- Tout dans une collection « NEBULA_ADO ». Le script est relançable : au début, il supprime uniquement les objets de</w:t>
        <w:br/>
        <w:t xml:space="preserve">  cette collection et les enfants des roots NEBULA_ADO_*. Il ne touche jamais aux autres stades ni aux autres</w:t>
        <w:br/>
        <w:t xml:space="preserve">  dragons de la scène.</w:t>
        <w:br/>
        <w:t>- Le corps (cou, ventre, queue) suit une courbe lissée (Catmull-Rom) rééchantillonnée à pas constant, avec un repère par segment (tangente, dos, côté) et un rayon par clés. Les points de contrôle (CTRL), RADIUS_KEYS et SEG_STEP sont des variables en haut du code.</w:t>
        <w:br/>
        <w:t>- Crée les meshes avec bmesh / from_pydata, pas avec bpy.ops dans les boucles.</w:t>
        <w:br/>
        <w:t>- Matériaux Principled BSDF réutilisés s'ils existent, mais toujours mis à jour. Couleurs saturées en espace</w:t>
        <w:br/>
        <w:t xml:space="preserve">  linéaire. Émission sur les étoiles, la nébuleuse et les anneaux (rareté Exclusif). Compatible Blender 4.x et 5.x.</w:t>
        <w:br/>
        <w:t>- Seed aléatoire fixe (9091) pour que chaque exécution donne le même dragon.</w:t>
        <w:br/>
        <w:t>- Option ADD_FLOATING_FX pour ajouter ou non les 26 éléments flottants.</w:t>
        <w:br/>
        <w:t>- Conventions : avant du dragon = -Y, haut = +Z, unité = mètre, hauteur totale ~7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 l'image (ou la description)</w:t>
        <w:br/>
        <w:t xml:space="preserve">   et corrige les écarts visibles (couleurs, taille de la tête, ailes, motifs) avant de me le rendre.</w:t>
        <w:br/>
        <w:t xml:space="preserve">   Donne le nombre de triangles.</w:t>
        <w:br/>
        <w:t>3. Une liste courte des réglages à changer pour ajuster la forme.</w:t>
      </w:r>
    </w:p>
    <w:p>
      <w:pPr>
        <w:pStyle w:val="Heading3"/>
      </w:pPr>
      <w:r>
        <w:t>Script Python Blender · nebula_ado.py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Nébula · Ado</w:t>
        <w:br/>
        <w:t>#  Exclusif · Ténèbres · Oriental · monde exclusif (payant)</w:t>
        <w:br/>
        <w:t>#  - Long dragon oriental qui flotte en croissant de lune : tête en haut devant, ventre bas, queue qui remonte</w:t>
        <w:br/>
        <w:t>#  - Corps noir et violet parsemé d'étoiles à 4 branches émissives, bandes de nébuleuse bleu / rose / violet sur les flancs</w:t>
        <w:br/>
        <w:t>#  - Crinière en nébuleuse (grands éclats translucides lumineux) le long du cou et du dos, cornes en croissant</w:t>
        <w:br/>
        <w:t>#  - Yeux étoilés, étoile frontale, anneaux d'orbite lumineux derrière la tête et le corps, étoiles flottantes</w:t>
        <w:br/>
        <w:t># Avant du dragon = -Y, haut = +Z, unité = mètre</w:t>
        <w:br/>
        <w:t># ==========================================================</w:t>
        <w:br/>
        <w:br/>
        <w:t>random.seed(9091)            # même dragon à chaque exécution</w:t>
        <w:br/>
        <w:t>TAG = "NEBULA_ADO"      # préfixe de tous les objets, matériaux et de la collection</w:t>
        <w:br/>
        <w:t>TARGET_HEIGHT = 7       # hauteur finale en mètres (bébé 4, ado 7, adulte 11)</w:t>
        <w:br/>
        <w:t>BEVEL_SEGMENTS = 1             # 0 = sans biseau (environ moitié moins de triangles)</w:t>
        <w:br/>
        <w:t>TRI_BUDGET = 11000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STAGE = "ADO"</w:t>
        <w:br/>
        <w:t>HEAD_TILT = 6                 # inclinaison de la tête vers l'avant (degrés)</w:t>
        <w:br/>
        <w:t>SNOUT_L = 1.3                 # longueur du museau</w:t>
        <w:br/>
        <w:t>BABY_EYES  = False                    # True = très grands yeux ronds avec reflet (bébé)</w:t>
        <w:br/>
        <w:t>BROW_ANGLE = 8                # sourcils : plus l'angle est grand, plus le regard est sévère</w:t>
        <w:br/>
        <w:t>HORN_K = 0.75                 # taille des cornes en croissant (1 = pleine taille)</w:t>
        <w:br/>
        <w:t>WHISKER_K = 0.75              # longueur des moustaches</w:t>
        <w:br/>
        <w:t>BEARD_N = 3                   # éclats de barbe</w:t>
        <w:br/>
        <w:t>FANGS = 2                     # crocs par côté</w:t>
        <w:br/>
        <w:t>MANE_RINGS, MANE_COUNT, MANE_K = 3, 11, 0.8   # crinière nébuleuse de la tête : rangées, éclats par rangée, taille</w:t>
        <w:br/>
        <w:t>BODY_MANE_K = 0.75            # taille de la crinière le long du dos (0 = aucune)</w:t>
        <w:br/>
        <w:t>BODY_MANE_END = 0.92                  # la crinière du dos s'arrête à s = 0.92</w:t>
        <w:br/>
        <w:t>STAR_CHANCE = 0.8             # probabilité d'étoiles sur chaque côté d'un segment</w:t>
        <w:br/>
        <w:t>STAR_K = 1.0                  # taille des étoiles du corps</w:t>
        <w:br/>
        <w:t>HALO_N = 9                    # éclats du halo derrière la tête</w:t>
        <w:br/>
        <w:t>ORBIT_RINGS = 2               # anneaux d'orbite derrière le dragon (0 à 2)</w:t>
        <w:br/>
        <w:br/>
        <w:t>CTRL_K = 0.7                  # échelle du corps (la tête garde sa taille : petit corps = grosse tête)</w:t>
        <w:br/>
        <w:t>RAD_K = 0.88                  # épaisseur du corps</w:t>
        <w:br/>
        <w:t>RING_R = 3.6                  # rayon du premier anneau d'orbite</w:t>
        <w:br/>
        <w:br/>
        <w:t># Colonne vertébrale : croissant de lune (tête en haut devant, ventre bas, queue qui remonte)</w:t>
        <w:br/>
        <w:t>CTRL = [</w:t>
        <w:br/>
        <w:t xml:space="preserve">    (0.0, -1.4, 8.8),    # sous le crâne</w:t>
        <w:br/>
        <w:t xml:space="preserve">    (0.0, -0.7, 8.0),</w:t>
        <w:br/>
        <w:t xml:space="preserve">    (0.0,  0.5, 6.8),    # cou</w:t>
        <w:br/>
        <w:t xml:space="preserve">    (0.0,  2.0, 5.3),</w:t>
        <w:br/>
        <w:t xml:space="preserve">    (0.0,  3.6, 3.9),    # poitrail</w:t>
        <w:br/>
        <w:t xml:space="preserve">    (0.2,  5.4, 2.9),</w:t>
        <w:br/>
        <w:t xml:space="preserve">    (0.5,  7.2, 2.6),    # bas du ventre</w:t>
        <w:br/>
        <w:t xml:space="preserve">    (0.5,  9.0, 3.4),</w:t>
        <w:br/>
        <w:t xml:space="preserve">    (0.2, 10.4, 4.9),    # hanches</w:t>
        <w:br/>
        <w:t xml:space="preserve">    (-0.2, 11.0, 6.7),   # queue qui remonte</w:t>
        <w:br/>
        <w:t xml:space="preserve">    (-0.5, 10.8, 8.4),</w:t>
        <w:br/>
        <w:t xml:space="preserve">    (-0.6, 10.0, 9.6),   # bout de queue en comète</w:t>
        <w:br/>
        <w:t>]</w:t>
        <w:br/>
        <w:t>RADIUS_KEYS = [(0.0, 0.62), (0.08, 0.74), (0.2, 0.92), (0.35, 1.0), (0.5, 0.96),</w:t>
        <w:br/>
        <w:t xml:space="preserve">               (0.65, 0.8), (0.82, 0.5), (1.0, 0.2)]</w:t>
        <w:br/>
        <w:t>RADIUS_KEYS = [(a, b * RAD_K) for a, b in RADIUS_KEYS]</w:t>
        <w:br/>
        <w:t>CTRL = [tuple(c * CTRL_K for c in p) for p in CTRL]</w:t>
        <w:br/>
        <w:t>HEAD_POS = Vector(CTRL[0]) + Vector((0, -0.1, 0.1))   # base du crâne (HEAD_ROOT), collée au début du corps</w:t>
        <w:br/>
        <w:t>SEG_STEP = 0.46               # longueur d'un segment du corps</w:t>
        <w:br/>
        <w:t>TAIL_START = 0.62                     # à partir de s = 0.62, les segments vont dans TAIL_ROOT</w:t>
        <w:br/>
        <w:t>TUFT_N, TUFT_L = 7, 1.2               # comète au bout de la queue : éclats, longueur</w:t>
        <w:br/>
        <w:t>FX_COUNT = 26                 # étoiles flottantes</w:t>
        <w:br/>
        <w:t>FX_SPREAD = 2.8               # largeur de la zone des étoiles flottantes</w:t>
        <w:br/>
        <w:t>FX_SIZE = 0.3                         # taille des étoiles flottantes</w:t>
        <w:br/>
        <w:br/>
        <w:t># Pattes : position sur le corps (s), vecteurs haut et bas de patte, épaisseurs, écart sur le côté.</w:t>
        <w:br/>
        <w:t>LEG_FRONT = dict(s=0.3, upper=(0, -0.45, -0.7), lower=(0, -0.55, -0.35), th_up=0.46, th_low=0.36, push=0.3)</w:t>
        <w:br/>
        <w:t>LEG_BACK  = dict(s=0.62, upper=(0, -0.5, -0.5), lower=(0, 0.3, -0.7),   th_up=0.52, th_low=0.38, push=0.28)</w:t>
        <w:br/>
        <w:t>LEG_K = 1.1                   # taille des épaules, pieds et griffes</w:t>
        <w:br/>
        <w:t>LEG_D = 0.9                   # longueur des segments de patte</w:t>
        <w:br/>
        <w:br/>
        <w:t># ----------------------------------------------------------</w:t>
        <w:br/>
        <w:t># 7. PALETTE (identique aux 3 stades) : noir-violet, violets, nébuleuse bleu / rose / violet, étoiles blanches émissives</w:t>
        <w:br/>
        <w:t># ----------------------------------------------------------</w:t>
        <w:br/>
        <w:t>M_VOID   = get_mat("Void",     "#150B2E", 0.40, 0.05)   # corps principal, crâne (noir violacé)</w:t>
        <w:br/>
        <w:t>M_VIOLET = get_mat("Violet",   "#43248A", 0.40, 0.10)   # flancs, pattes, museau</w:t>
        <w:br/>
        <w:t>M_PURPLE = get_mat("Purple",   "#6A3FC8", 0.35, 0.10)   # écailles du dos, plastron</w:t>
        <w:br/>
        <w:t>M_DEEP   = get_mat("Deep",     "#24124A", 0.45, 0.10)   # sourcils, bracelets, bouche, narines</w:t>
        <w:br/>
        <w:t>M_BELLY  = get_mat("Belly",    "#8863E6", 0.45)         # plaques du ventre</w:t>
        <w:br/>
        <w:t>M_HORN   = get_mat("Horn",     "#1B1040", 0.30, 0.20)   # cornes en croissant</w:t>
        <w:br/>
        <w:t>M_NEB_V  = get_mat("NebulaV",  "#8A4FE0", 0.30, 0.0, emission="#8A4FE0", strength=1.8, alpha=0.78)   # nébuleuse violette</w:t>
        <w:br/>
        <w:t>M_NEB_P  = get_mat("NebulaP",  "#E05AC8", 0.30, 0.0, emission="#E05AC8", strength=1.8, alpha=0.78)   # nébuleuse rose</w:t>
        <w:br/>
        <w:t>M_NEB_B  = get_mat("NebulaB",  "#4A7FFF", 0.30, 0.0, emission="#4A7FFF", strength=1.8, alpha=0.78)   # nébuleuse bleue</w:t>
        <w:br/>
        <w:t>M_STAR   = get_mat("Star",     "#FFFFFF", 0.10, 0.0, emission="#FFFFFF", strength=6.0)   # étoiles blanches</w:t>
        <w:br/>
        <w:t>M_STAR_B = get_mat("StarBlue", "#BFD6FF", 0.10, 0.0, emission="#9CC0FF", strength=5.0)   # étoiles bleu pâle</w:t>
        <w:br/>
        <w:t>M_STAR_P = get_mat("StarPink", "#FFC4F2", 0.10, 0.0, emission="#FF9BE6", strength=5.0)   # étoiles rose pâle</w:t>
        <w:br/>
        <w:t>M_WHITE  = get_mat("EyeWhite", "#EDE6FF", 0.30)</w:t>
        <w:br/>
        <w:t>M_EYE    = get_mat("EyeDark",  "#0A0618", 0.20)         # fond des yeux (nuit)</w:t>
        <w:br/>
        <w:t>M_CLAW   = get_mat("Claw",     "#FFFFFF", 0.30)         # griffes, crocs</w:t>
        <w:br/>
        <w:t>M_RING   = get_mat("Ring",     "#9B6CFF", 0.30, 0.0, emission="#8A4FE0", strength=2.6)   # anneaux d'orbite</w:t>
        <w:br/>
        <w:t>NEBS = [M_NEB_V, M_NEB_P, M_NEB_B]</w:t>
        <w:br/>
        <w:t>STARS = [M_STAR, M_STAR, M_STAR_B, M_STAR_P]</w:t>
        <w:br/>
        <w:br/>
        <w:t>def mane_mat():</w:t>
        <w:br/>
        <w:t xml:space="preserve">    """Éclats de nébuleuse : mélange violet / rose / bleu translucides."""</w:t>
        <w:br/>
        <w:t xml:space="preserve">    return pick(NEBS, [4, 3, 3])</w:t>
        <w:br/>
        <w:br/>
        <w:t>def body_mat(s):</w:t>
        <w:br/>
        <w:t xml:space="preserve">    """Couleur du corps le long de la colonne : du noir de la tête au violet du ventre, puis du noir au bout."""</w:t>
        <w:br/>
        <w:t xml:space="preserve">    v = 0.5 + 0.5 * math.sin(s * 9.0)</w:t>
        <w:br/>
        <w:t xml:space="preserve">    return M_VOID if v &lt; 0.4 else (M_VIOLET if v &lt; 0.8 else M_PURPLE)</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t>IS_BEBE = (STAGE == "BEBE")</w:t>
        <w:br/>
        <w:br/>
        <w:t># Petite forme en plus : l'étoile à 4 branches (plate, dans le plan XY local, normale = Z local)</w:t>
        <w:br/>
        <w:t>def star_mesh(R, t=None):</w:t>
        <w:br/>
        <w:t xml:space="preserve">    t = R * 0.22 if t is None else t</w:t>
        <w:br/>
        <w:t xml:space="preserve">    r = R * 0.22</w:t>
        <w:br/>
        <w:t xml:space="preserve">    v = [(R, 0, 0), (r, r, 0), (0, R, 0), (-r, r, 0), (-R, 0, 0), (-r, -r, 0), (0, -R, 0), (r, -r, 0),</w:t>
        <w:br/>
        <w:t xml:space="preserve">         (0, 0, t), (0, 0, -t)]</w:t>
        <w:br/>
        <w:t xml:space="preserve">    f = []</w:t>
        <w:br/>
        <w:t xml:space="preserve">    for k in range(8):</w:t>
        <w:br/>
        <w:t xml:space="preserve">        n = (k + 1) % 8</w:t>
        <w:br/>
        <w:t xml:space="preserve">        f.append((k, n, 8))</w:t>
        <w:br/>
        <w:t xml:space="preserve">        f.append((n, k, 9))</w:t>
        <w:br/>
        <w:t xml:space="preserve">    return mesh_from("star", v, f)</w:t>
        <w:br/>
        <w:br/>
        <w:t>def star(name, R, loc, normal, mat, parent, spin=0.0):</w:t>
        <w:br/>
        <w:t xml:space="preserve">    """Étoile émissive posée sur une surface : 'normal' = direction vers l'extérieur."""</w:t>
        <w:br/>
        <w:t xml:space="preserve">    n = Vector(normal).normalized()</w:t>
        <w:br/>
        <w:t xml:space="preserve">    ref = Vector((0, 0, 1)) if abs(n.z) &lt; 0.9 else Vector((1, 0, 0))</w:t>
        <w:br/>
        <w:t xml:space="preserve">    tang = n.cross(ref).normalized()</w:t>
        <w:br/>
        <w:t xml:space="preserve">    tang = tang * math.cos(spin) + n.cross(tang) * math.sin(spin)</w:t>
        <w:br/>
        <w:t xml:space="preserve">    return place(name, star_mesh(R), mat, loc, basis(tang, n), parent)</w:t>
        <w:br/>
        <w:br/>
        <w:t># ----------------------------------------------------------</w:t>
        <w:br/>
        <w:t># 9. TÊTE (coordonnées locales de HEAD_ROOT)</w:t>
        <w:br/>
        <w:t># ----------------------------------------------------------</w:t>
        <w:br/>
        <w:t>sk = SNOUT_L / 1.55                  # facteur de longueur du museau</w:t>
        <w:br/>
        <w:t>box("Head_Skull",       (1.5, 1.55, 1.35), (0, 0, 0), mat=M_VOID, parent=H, bevel=0.07)</w:t>
        <w:br/>
        <w:t>box("Head_Snout",       (1.15, SNOUT_L, 0.72), (0, -0.62 - SNOUT_L / 2, -0.15), mat=M_VOID, parent=H, bevel=0.06)</w:t>
        <w:br/>
        <w:t>box("Head_SnoutBridge", (0.8, 1.2 * sk, 0.2), (0, -0.65 - 0.6 * sk, 0.28), rot=(-6, 0, 0), mat=M_PURPLE, parent=H, bevel=0.03)</w:t>
        <w:br/>
        <w:t>box("Head_NosePad",     (1.2, 0.3, 0.55), (0, -0.55 - SNOUT_L, -0.12), mat=M_VIOLET, parent=H, bevel=0)</w:t>
        <w:br/>
        <w:t>box("Head_Jaw",         (1.05, 1.45 * sk, 0.32), (0, -0.53 - 0.72 * sk, -0.68), mat=M_VIOLET, parent=H, bevel=0)</w:t>
        <w:br/>
        <w:t>box("Head_MouthLine",   (1.08, 1.4 * sk, 0.06), (0, -0.58 - 0.7 * sk, -0.52), mat=M_DEEP, parent=H, bevel=0)</w:t>
        <w:br/>
        <w:br/>
        <w:t># Étoile frontale dans un croissant : deux éclats nacrés en arc autour de l'étoile</w:t>
        <w:br/>
        <w:t>box("Head_StarSocket", (0.7, 0.5, 0.16), (0, -0.62, 0.66), rot=(-20, 0, 0), mat=M_DEEP, parent=H, bevel=0.03)</w:t>
        <w:br/>
        <w:t>star("Head_ForeheadStar", 0.42 * (1.0 if not IS_BEBE else 0.8), (0, -0.74, 0.72), (0, -0.5, 1), M_STAR, H)</w:t>
        <w:br/>
        <w:t>for sgn in (-1, 1):</w:t>
        <w:br/>
        <w:t xml:space="preserve">    shard(f"Head_Crescent_{sgn}", 0.2, 0.1, 0.7, (sgn * 0.42, -0.6, 0.62), (sgn * 0.35, 0.1, 1), mat=M_NEB_B if sgn &lt; 0 else M_NEB_P, parent=H)</w:t>
        <w:br/>
        <w:br/>
        <w:t>for sgn in (-1, 1):</w:t>
        <w:br/>
        <w:t xml:space="preserve">    box(f"Head_Nostril_{sgn}", (0.2, 0.06, 0.18), (sgn * 0.27, -0.72 - SNOUT_L, 0.0), mat=M_DEEP, parent=H, bevel=0)</w:t>
        <w:br/>
        <w:t xml:space="preserve">    if BABY_EYES:</w:t>
        <w:br/>
        <w:t xml:space="preserve">        # Très grands yeux de bébé : fond nuit, grande étoile blanche, reflet</w:t>
        <w:br/>
        <w:t xml:space="preserve">        box(f"Head_EyeWhite_{sgn}", (0.08, 0.66, 0.64), (sgn * 0.76, -0.3, 0.12), mat=M_EYE, parent=H, bevel=0)</w:t>
        <w:br/>
        <w:t xml:space="preserve">        star(f"Head_EyeStar_{sgn}", 0.34, (sgn * 0.81, -0.3, 0.1), (sgn, 0, 0), M_STAR, H)</w:t>
        <w:br/>
        <w:t xml:space="preserve">        star(f"Head_EyeGlint_{sgn}", 0.12, (sgn * 0.84, -0.42, 0.24), (sgn, 0, 0), M_STAR_P, H)</w:t>
        <w:br/>
        <w:t xml:space="preserve">    else:</w:t>
        <w:br/>
        <w:t xml:space="preserve">        # Yeux étoilés : fond nuit, anneau violet, étoile blanche à 4 branches</w:t>
        <w:br/>
        <w:t xml:space="preserve">        box(f"Head_EyeWhite_{sgn}", (0.08, 0.5, 0.42), (sgn * 0.76, -0.35, 0.12), mat=M_EYE, parent=H, bevel=0)</w:t>
        <w:br/>
        <w:t xml:space="preserve">        star(f"Head_EyeStar_{sgn}", 0.3, (sgn * 0.81, -0.37, 0.12), (sgn, 0, 0), M_STAR, H)</w:t>
        <w:br/>
        <w:t xml:space="preserve">        box(f"Head_EyeRim_{sgn}", (0.06, 0.56, 0.06), (sgn * 0.77, -0.35, 0.36), mat=M_NEB_V, parent=H, bevel=0)</w:t>
        <w:br/>
        <w:t xml:space="preserve">    box(f"Head_Brow_{sgn}", (0.35, 0.7, 0.22), (sgn * 0.72, -0.4, 0.44 + (0.08 if BABY_EYES else 0)),</w:t>
        <w:br/>
        <w:t xml:space="preserve">        rot=(BROW_ANGLE, 0, sgn * -8), mat=M_DEEP, parent=H, bevel=0.03)</w:t>
        <w:br/>
        <w:br/>
        <w:t xml:space="preserve">    # Crocs</w:t>
        <w:br/>
        <w:t xml:space="preserve">    for k in range(FANGS):</w:t>
        <w:br/>
        <w:t xml:space="preserve">        shard(f"Head_Fang_{sgn}_{k}", 0.1, 0.1, 0.32, (sgn * 0.45, -0.95 - 0.38 * k * sk - 0.1, -0.55),</w:t>
        <w:br/>
        <w:t xml:space="preserve">              (0, 0.05, -1), mat=M_CLAW, parent=H, up=(1, 0, 0))</w:t>
        <w:br/>
        <w:br/>
        <w:t xml:space="preserve">    # Oreilles / nageoires de nébuleuse et pointes de joues</w:t>
        <w:br/>
        <w:t xml:space="preserve">    shard(f"Head_Ear_{sgn}", 0.5, 0.1, 1.2, (sgn * 0.75, 0.3, 0.35), (sgn * 0.8, 1, 0.4), mat=M_NEB_V, parent=H)</w:t>
        <w:br/>
        <w:t xml:space="preserve">    shard(f"Head_Cheek1_{sgn}", 0.3, 0.1, 0.8, (sgn * 0.6, -0.6, -0.55), (sgn * 0.9, 0.8, -0.3), mat=M_NEB_B, parent=H)</w:t>
        <w:br/>
        <w:t xml:space="preserve">    shard(f"Head_Cheek2_{sgn}", 0.3, 0.1, 0.9, (sgn * 0.55, -0.2, -0.6), (sgn * 0.7, 1, -0.6), mat=M_NEB_P, parent=H)</w:t>
        <w:br/>
        <w:br/>
        <w:t xml:space="preserve">    # Cornes en croissant : se courbent vers l'arrière puis remontent, pointe étoilée</w:t>
        <w:br/>
        <w:t xml:space="preserve">    k_ = HORN_K</w:t>
        <w:br/>
        <w:t xml:space="preserve">    hp = [Vector((sgn * 0.45, 0.3, 0.6)), Vector((sgn * 0.8, 0.9, 1.0)), Vector((sgn * 1.0, 1.9, 1.15)),</w:t>
        <w:br/>
        <w:t xml:space="preserve">          Vector((sgn * 0.95, 2.9, 1.45)), Vector((sgn * 0.7, 3.6, 2.2))]</w:t>
        <w:br/>
        <w:t xml:space="preserve">    hp = [hp[0]] + [hp[0] + (p - hp[0]) * k_ for p in hp[1:]]</w:t>
        <w:br/>
        <w:t xml:space="preserve">    chain(f"Head_Horn_{sgn}", hp, 0.34 * max(0.8, k_), 0.12, M_HORN, H, bevel=0.03)</w:t>
        <w:br/>
        <w:t xml:space="preserve">    star(f"Head_HornStar_{sgn}", 0.32 * max(0.7, k_), hp[-1] + Vector((0, 0.1, 0.25)), (sgn * 1, 0, 0), M_STAR_B, H, spin=0.5)</w:t>
        <w:br/>
        <w:t xml:space="preserve">    link(f"Head_HornSpur_{sgn}", hp[1], hp[1] + Vector((sgn * 0.5, -0.3, 0.9)) * k_, 0.16 * max(0.8, k_), M_HORN, H, bevel=0)</w:t>
        <w:br/>
        <w:br/>
        <w:t xml:space="preserve">    # Longues moustaches en rubans de nébuleuse qui flottent vers l'arrière</w:t>
        <w:br/>
        <w:t xml:space="preserve">    wb = Vector((sgn * 0.58, -0.4 - SNOUT_L, -0.05))</w:t>
        <w:br/>
        <w:t xml:space="preserve">    wpts = [wb] + [wb + (Vector(p) - Vector((sgn * 0.58, -1.95, -0.05))) * WHISKER_K</w:t>
        <w:br/>
        <w:t xml:space="preserve">                   for p in [(sgn * 1.3, -1.6, -0.45), (sgn * 1.9, -0.7, -0.9), (sgn * 2.3, 0.5, -1.2), (sgn * 2.2, 1.6, -0.9)]]</w:t>
        <w:br/>
        <w:t xml:space="preserve">    chain(f"Head_Whisker_{sgn}", wpts, 0.12, 0.07, M_NEB_B if sgn &lt; 0 else M_NEB_P, H, bevel=0)</w:t>
        <w:br/>
        <w:br/>
        <w:t># Barbe d'éclats de nébuleuse sous le menton</w:t>
        <w:br/>
        <w:t>for k in range(BEARD_N):</w:t>
        <w:br/>
        <w:t xml:space="preserve">    x = (k - (BEARD_N - 1) / 2) * 0.18</w:t>
        <w:br/>
        <w:t xml:space="preserve">    shard(f"Head_Beard_{k}", 0.22, 0.08, (0.7 + random.random() * 0.3) * MANE_K,</w:t>
        <w:br/>
        <w:t xml:space="preserve">          (x, -0.3 - 0.6 * sk + abs(x) * 0.5, -0.82), (x * 0.4, 0.5, -1), mat=mane_mat(), parent=H)</w:t>
        <w:br/>
        <w:br/>
        <w:t># Crinière en nébuleuse : grand éventail d'éclats translucides lumineux derrière la tête</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(0.7 - rg * 0.08) * max(0.8, MANE_K), 0.14,</w:t>
        <w:br/>
        <w:t xml:space="preserve">              (1.6 + rg * 0.4 + random.random() * 0.6) * MANE_K,</w:t>
        <w:br/>
        <w:t xml:space="preserve">              loc, direction, mat=mane_mat(), parent=H, up=tuple(radial.cross(Vector((0, 1, 0)))))</w:t>
        <w:br/>
        <w:br/>
        <w:t># Halo d'étoiles derrière la tête (arc d'étoiles et de pointes lumineuses)</w:t>
        <w:br/>
        <w:t>for k in range(HALO_N):</w:t>
        <w:br/>
        <w:t xml:space="preserve">    a = math.radians(-120 + k * 240 / max(1, HALO_N - 1))</w:t>
        <w:br/>
        <w:t xml:space="preserve">    pos = (math.sin(a) * 2.4, 1.9, math.cos(a) * 2.0 + 0.1)</w:t>
        <w:br/>
        <w:t xml:space="preserve">    star(f"Head_Halo_{k}", (0.32 + 0.14 * (k % 3)) * max(0.7, MANE_K), pos, (0, -1, 0), STARS[k % 4], H, spin=k)</w:t>
        <w:br/>
        <w:br/>
        <w:t># ----------------------------------------------------------</w:t>
        <w:br/>
        <w:t># 10. CORPS EN CROISSANT : segments, ventre, bandes de nébuleuse, étoiles, crinière du dos</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body_mat(s), parent, bevel=0.06)</w:t>
        <w:br/>
        <w:br/>
        <w:t xml:space="preserve">    # Plaques de ventre séparées</w:t>
        <w:br/>
        <w:t xml:space="preserve">    if s &lt; 0.88:</w:t>
        <w:br/>
        <w:t xml:space="preserve">        box(f"{tag}_Belly_{i}", (2 * r * 0.86, L * 0.85, 0.22), mid - d * (r * 0.95), R, M_BELLY, parent, bevel=0.03)</w:t>
        <w:br/>
        <w:br/>
        <w:t xml:space="preserve">    # Écaille dorsale légèrement inclinée</w:t>
        <w:br/>
        <w:t xml:space="preserve">    Rtilt = R @ Euler((math.radians(-8), 0, 0)).to_matrix()</w:t>
        <w:br/>
        <w:t xml:space="preserve">    box(f"{tag}_Dorsal_{i}", (2 * r * 0.92, L * 0.95, 0.2), mid + d * (r * 0.95), Rtilt, M_DEEP if i % 2 else M_PURPLE, parent, bevel=0.03)</w:t>
        <w:br/>
        <w:br/>
        <w:t xml:space="preserve">    # Bandes de nébuleuse sur les flancs : bleu, rose, violet qui tournent d'un segment à l'autre</w:t>
        <w:br/>
        <w:t xml:space="preserve">    for sgn in (-1, 1):</w:t>
        <w:br/>
        <w:t xml:space="preserve">        box(f"{tag}_Cloud_{i}_{sgn}", (0.1, L * 0.92, r * 0.95), mid + side * sgn * r - d * r * 0.15,</w:t>
        <w:br/>
        <w:t xml:space="preserve">            R, NEBS[(i + (0 if sgn &lt; 0 else 1)) % 3], parent, bevel=0)</w:t>
        <w:br/>
        <w:br/>
        <w:t xml:space="preserve">    # Étoiles émissives sur les flancs et sur le dos</w:t>
        <w:br/>
        <w:t xml:space="preserve">    for sgn in (-1, 1):</w:t>
        <w:br/>
        <w:t xml:space="preserve">        if random.random() &lt; STAR_CHANCE:</w:t>
        <w:br/>
        <w:t xml:space="preserve">            off = random.uniform(-0.55, 0.45) * r</w:t>
        <w:br/>
        <w:t xml:space="preserve">            Rs = random.uniform(0.14, 0.3) * STAR_K * (0.6 + 0.6 * r)</w:t>
        <w:br/>
        <w:t xml:space="preserve">            star(f"{tag}_Star_{i}_{sgn}", Rs, mid + side * sgn * (r + 0.07) + d * off + t * random.uniform(-0.15, 0.15),</w:t>
        <w:br/>
        <w:t xml:space="preserve">                 side * sgn, random.choice(STARS), parent, spin=random.random() * 3)</w:t>
        <w:br/>
        <w:t xml:space="preserve">    if i % 2 == 0:</w:t>
        <w:br/>
        <w:t xml:space="preserve">        star(f"{tag}_DorsalStar_{i}", 0.22 * STAR_K * (0.6 + 0.6 * r), mid + d * (r * 0.95 + 0.14) + side * random.uniform(-0.3, 0.3) * r,</w:t>
        <w:br/>
        <w:t xml:space="preserve">             d, random.choice(STARS), parent, spin=random.random() * 3)</w:t>
        <w:br/>
        <w:br/>
        <w:t xml:space="preserve">    # Crinière de nébuleuse qui coule du cou à la queue : un éclat central + deux latéraux</w:t>
        <w:br/>
        <w:t xml:space="preserve">    if BODY_MANE_K &gt; 0 and s &lt; BODY_MANE_END:</w:t>
        <w:br/>
        <w:t xml:space="preserve">        fade = 1.0 - 0.55 * s</w:t>
        <w:br/>
        <w:t xml:space="preserve">        n_mane = 3 if s &lt; 0.45 else 1</w:t>
        <w:br/>
        <w:t xml:space="preserve">        for k in range(n_mane):</w:t>
        <w:br/>
        <w:t xml:space="preserve">            amt = (k - (n_mane - 1) / 2) * 0.9 + random.uniform(-0.1, 0.1)</w:t>
        <w:br/>
        <w:t xml:space="preserve">            shard(f"{tag}_Mane_{i}_{k}", 0.65 * max(0.8, BODY_MANE_K), 0.12,</w:t>
        <w:br/>
        <w:t xml:space="preserve">                  (1.1 + 1.0 * fade + random.random() * 0.5) * BODY_MANE_K,</w:t>
        <w:br/>
        <w:t xml:space="preserve">                  mid + d * r * 0.85 + side * amt * r * 0.4, d + t * 0.95 + side * amt * 0.45,</w:t>
        <w:br/>
        <w:t xml:space="preserve">                  mat=NEBS[(i + k) % 3], parent=parent)</w:t>
        <w:br/>
        <w:t xml:space="preserve">        if s &lt; 0.3:</w:t>
        <w:br/>
        <w:t xml:space="preserve">            for sgn in (-1, 1):</w:t>
        <w:br/>
        <w:t xml:space="preserve">                shard(f"{tag}_NeckSide_{i}_{sgn}", 0.4, 0.1, (0.8 + 0.5 * fade) * BODY_MANE_K,</w:t>
        <w:br/>
        <w:t xml:space="preserve">                      mid + side * sgn * r * 0.85, side * sgn + t * 0.8 + d * 0.3,</w:t>
        <w:br/>
        <w:t xml:space="preserve">                      mat=NEBS[(i + 1 + (sgn &gt; 0)) % 3], parent=parent)</w:t>
        <w:br/>
        <w:br/>
        <w:t xml:space="preserve">    # Petites nageoires dorsales de nébuleuse sur la fin de la queue</w:t>
        <w:br/>
        <w:t xml:space="preserve">    if s &gt;= 0.82:</w:t>
        <w:br/>
        <w:t xml:space="preserve">        shard(f"Tail_Fin_{i}", 0.35 * r + 0.1, 0.08, 0.5 + r * 0.6, mid + d * r * 0.9, d + t * 0.8,</w:t>
        <w:br/>
        <w:t xml:space="preserve">              mat=NEBS[i % 3], parent=tail_root)</w:t>
        <w:br/>
        <w:br/>
        <w:t># Plastron : plaque violette avec étoile blanche, cadre en éclats bleu et rose</w:t>
        <w:br/>
        <w:t>CHEST_S = 0.3</w:t>
        <w:br/>
        <w:t>cmid, ct, cd, cside, cr = frame_at(CHEST_S)</w:t>
        <w:br/>
        <w:t>CR = seg_matrix(ct, cd, cside)</w:t>
        <w:br/>
        <w:t>box("Body_ChestPlate", (2 * cr * 1.05, 1.4, 0.25), cmid - cd * (cr + 0.05), CR, M_PURPLE, body_root, bevel=0.05)</w:t>
        <w:br/>
        <w:t>box("Body_ChestInner", (2 * cr * 0.7, 1.0, 0.12), cmid - cd * (cr + 0.2), CR, M_DEEP, body_root, bevel=0.03)</w:t>
        <w:br/>
        <w:t>star("Body_ChestStar", 0.5, cmid - cd * (cr + 0.3), -cd, M_STAR, body_root)</w:t>
        <w:br/>
        <w:t>for sgn in (-1, 1):</w:t>
        <w:br/>
        <w:t xml:space="preserve">    shard(f"Body_ChestFrame_{sgn}", 0.3, 0.1, 0.8, cmid - cd * (cr + 0.25) + cside * sgn * 0.35,</w:t>
        <w:br/>
        <w:t xml:space="preserve">          cside * sgn * 0.6 - ct * 1.0, mat=NEBS[1 + (sgn &gt; 0)], parent=body_root)</w:t>
        <w:br/>
        <w:t xml:space="preserve">    for k in range(3):</w:t>
        <w:br/>
        <w:t xml:space="preserve">        shard(f"Body_ShoulderFin_{sgn}_{k}", 0.5 - k * 0.08, 0.08, 1.3 - k * 0.2,</w:t>
        <w:br/>
        <w:t xml:space="preserve">              cmid + cside * sgn * (cr + 0.1) + cd * (0.35 - k * 0.15) - ct * (0.3 - k * 0.25),</w:t>
        <w:br/>
        <w:t xml:space="preserve">              ct * 0.6 + cd * 0.8 + cside * sgn * 0.6, mat=NEBS[k % 3], parent=body_root)</w:t>
        <w:br/>
        <w:br/>
        <w:t># ----------------------------------------------------------</w:t>
        <w:br/>
        <w:t># 11. PATTES : 4 petites pattes tenues contre le ventre, bracelets sombres, griffes blanches</w:t>
        <w:br/>
        <w:t># ----------------------------------------------------------</w:t>
        <w:br/>
        <w:t>def paw(name, center):</w:t>
        <w:br/>
        <w:t xml:space="preserve">    k_ = LEG_K</w:t>
        <w:br/>
        <w:t xml:space="preserve">    box(f"{name}_Paw", (0.55 * k_, 0.55 * k_, 0.3 * k_), center, mat=M_VIOLET, parent=legs_root, bevel=0.04)</w:t>
        <w:br/>
        <w:t xml:space="preserve">    for k in (-1, 0, 1):</w:t>
        <w:br/>
        <w:t xml:space="preserve">        base = center + Vector((k * 0.17, -0.22, 0)) * k_</w:t>
        <w:br/>
        <w:t xml:space="preserve">        end = center + Vector((k * 0.24, -0.55, -0.2)) * k_</w:t>
        <w:br/>
        <w:t xml:space="preserve">        link(f"{name}_Toe_{k}", base, end, 0.14 * k_, M_VIOLET, legs_root, bevel=0)</w:t>
        <w:br/>
        <w:t xml:space="preserve">        shard(f"{name}_Claw_{k}", 0.12 * k_, 0.12 * k_, 0.28 * k_, end, (k * 0.2, -1,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 * LEG_D</w:t>
        <w:br/>
        <w:t xml:space="preserve">        wrist = joint + Vector((sgn * 0.05, 0, 0)) + Vector(cfg["lower"]) * LEG_D</w:t>
        <w:br/>
        <w:t xml:space="preserve">        box(f"{n}_Shoulder", (0.62 * LEG_K,) * 3, root, mat=M_VIOLET, parent=legs_root, bevel=0.06)</w:t>
        <w:br/>
        <w:t xml:space="preserve">        link(f"{n}_Upper", root, joint, cfg["th_up"], M_VIOLET, legs_root, up=(1, 0, 0), bevel=0.05)</w:t>
        <w:br/>
        <w:t xml:space="preserve">        link(f"{n}_Lower", joint, wrist, cfg["th_low"], M_VIOLET, legs_root, up=(1, 0, 0), bevel=0.04)</w:t>
        <w:br/>
        <w:t xml:space="preserve">        link(f"{n}_Cuff", joint.lerp(wrist, 0.6), wrist, cfg["th_low"] + 0.14, M_DEEP, legs_root, up=(1, 0, 0), bevel=0.03)</w:t>
        <w:br/>
        <w:t xml:space="preserve">        star(f"{n}_CuffStar", 0.16 * LEG_K, joint.lerp(wrist, 0.5) + Vector((sgn * (cfg["th_low"] / 2 + 0.1), 0, 0)),</w:t>
        <w:br/>
        <w:t xml:space="preserve">             (sgn, 0, 0), M_STAR_B, legs_root)</w:t>
        <w:br/>
        <w:t xml:space="preserve">        shard(f"{n}_ElbowSpike", 0.25 * LEG_K, 0.08, 0.6 * LEG_K, joint, (sgn * 0.4, 0.8, 0.2), mat=NEBS[1], parent=legs_root)</w:t>
        <w:br/>
        <w:t xml:space="preserve">        paw(n, wrist + Vector((0, -0.2, -0.12)) * LEG_K)</w:t>
        <w:br/>
        <w:br/>
        <w:t>leg("Legs_Front", LEG_FRONT)</w:t>
        <w:br/>
        <w:t>leg("Legs_Back", LEG_BACK)</w:t>
        <w:br/>
        <w:br/>
        <w:t># ----------------------------------------------------------</w:t>
        <w:br/>
        <w:t># 12. AILES : pas de grandes ailes (oriental) -&gt; ailerons de nébuleuse sur les épaules, voir section 10</w:t>
        <w:br/>
        <w:t># ----------------------------------------------------------</w:t>
        <w:br/>
        <w:br/>
        <w:t># ----------------------------------------------------------</w:t>
        <w:br/>
        <w:t># 13. QUEUE : collier, comète d'éclats de nébuleuse et grande étoile au bout</w:t>
        <w:br/>
        <w:t># ----------------------------------------------------------</w:t>
        <w:br/>
        <w:t>tip = SPINE[-1]</w:t>
        <w:br/>
        <w:t>tt, td, tside = frame(SPINE[-1] - SPINE[-2])</w:t>
        <w:br/>
        <w:t>box("Tail_TipCollar", (0.5, 0.4, 0.5), tip, seg_matrix(tt, td, tside), M_DEEP, tail_root, bevel=0.03)</w:t>
        <w:br/>
        <w:t>for k in range(TUFT_N):</w:t>
        <w:br/>
        <w:t xml:space="preserve">    a = k / TUFT_N * 2 * math.pi</w:t>
        <w:br/>
        <w:t xml:space="preserve">    spread = tside * math.cos(a) + td * math.sin(a)</w:t>
        <w:br/>
        <w:t xml:space="preserve">    shard(f"Tail_Tuft_{k}", 0.4, 0.1, TUFT_L * (0.7 + 0.5 * random.random()), tip, tt + spread * 0.55,</w:t>
        <w:br/>
        <w:t xml:space="preserve">          mat=NEBS[k % 3], parent=tail_root)</w:t>
        <w:br/>
        <w:t>star("Tail_TipStar", 0.6, tip + tt * 0.55, tside, M_STAR, tail_root)</w:t>
        <w:br/>
        <w:t>star("Tail_TipStarB", 0.45, tip + tt * 0.55, td, M_STAR_B, tail_root, spin=0.8)</w:t>
        <w:br/>
        <w:br/>
        <w:t># ----------------------------------------------------------</w:t>
        <w:br/>
        <w:t># 14. RENDU DE RARETÉ (EXCLUSIF) : anneaux d'orbite, étoiles flottantes</w:t>
        <w:br/>
        <w:t># ----------------------------------------------------------</w:t>
        <w:br/>
        <w:t>lo = Vector([min(p[j] for p in CTRL) for j in range(3)])</w:t>
        <w:br/>
        <w:t>hi = Vector([max(p[j] for p in CTRL) for j in range(3)])</w:t>
        <w:br/>
        <w:t>if ORBIT_RINGS &gt; 0:</w:t>
        <w:br/>
        <w:t xml:space="preserve">    cy, cz = (lo.y + hi.y) / 2 + 0.2, (lo.z + hi.z) / 2 + 0.3</w:t>
        <w:br/>
        <w:t xml:space="preserve">    for k in range(ORBIT_RINGS):</w:t>
        <w:br/>
        <w:t xml:space="preserve">        rr = RING_R + k * 1.1 * RING_R / 4.9</w:t>
        <w:br/>
        <w:t xml:space="preserve">        ring(f"Orbit_Ring_{k}", rr, 0.14 + 0.05 * k, 0.08, (-2.2 - k * 0.5, cy, cz), (1, 0, 0), M_RING, master, sides=28)</w:t>
        <w:br/>
        <w:t xml:space="preserve">        for j in range(3):</w:t>
        <w:br/>
        <w:t xml:space="preserve">            a = j * 2.1 + k</w:t>
        <w:br/>
        <w:t xml:space="preserve">            star(f"Orbit_Star_{k}_{j}", 0.38, (-2.2 - k * 0.5, cy + rr * math.cos(a), cz + rr * math.sin(a)), (1, 0, 0),</w:t>
        <w:br/>
        <w:t xml:space="preserve">                 STARS[(j + k) % 4], master, spin=a)</w:t>
        <w:br/>
        <w:br/>
        <w:t>if ADD_FLOATING_FX:</w:t>
        <w:br/>
        <w:t xml:space="preserve">    for k in range(FX_COUNT):</w:t>
        <w:br/>
        <w:t xml:space="preserve">        p = Vector((random.uniform(-1, 1) * FX_SPREAD, random.uniform(lo.y - 2.0, hi.y + 1.5), random.uniform(max(1.0, lo.z - 0.5), hi.z + 1.2)))</w:t>
        <w:br/>
        <w:t xml:space="preserve">        nrm = Vector([random.uniform(-1, 1) for _ in range(3)])</w:t>
        <w:br/>
        <w:t xml:space="preserve">        star(f"FX_Star_{k}", FX_SIZE * random.uniform(0.6, 1.3), p, nrm, STARS[k % 4], master, spin=random.random() * 3)</w:t>
        <w:br/>
        <w:br/>
        <w:t># ----------------------------------------------------------</w:t>
        <w:br/>
        <w:t># 15. FINALISATION</w:t>
        <w:br/>
        <w:t># ----------------------------------------------------------</w:t>
        <w:br/>
        <w:t>finalize(master)</w:t>
      </w:r>
    </w:p>
    <w:p>
      <w:pPr>
        <w:pStyle w:val="Heading3"/>
      </w:pPr>
      <w:r>
        <w:t>Réglages utiles</w:t>
      </w:r>
    </w:p>
    <w:p>
      <w:pPr>
        <w:pStyle w:val="ListBullet"/>
        <w:spacing w:after="40"/>
      </w:pPr>
      <w:r>
        <w:rPr>
          <w:b/>
        </w:rPr>
        <w:t>CTRL_K, RAD_K</w:t>
      </w:r>
      <w:r>
        <w:t xml:space="preserve"> : taille et épaisseur du corps en croissant</w:t>
      </w:r>
    </w:p>
    <w:p>
      <w:pPr>
        <w:pStyle w:val="ListBullet"/>
        <w:spacing w:after="40"/>
      </w:pPr>
      <w:r>
        <w:rPr>
          <w:b/>
        </w:rPr>
        <w:t>SNOUT_L, HORN_K</w:t>
      </w:r>
      <w:r>
        <w:t xml:space="preserve"> : museau et cornes</w:t>
      </w:r>
    </w:p>
    <w:p>
      <w:pPr>
        <w:pStyle w:val="ListBullet"/>
        <w:spacing w:after="40"/>
      </w:pPr>
      <w:r>
        <w:rPr>
          <w:b/>
        </w:rPr>
        <w:t>MANE_RINGS, MANE_COUNT, MANE_K</w:t>
      </w:r>
      <w:r>
        <w:t xml:space="preserve"> : crinière nébuleuse</w:t>
      </w:r>
    </w:p>
    <w:p>
      <w:pPr>
        <w:pStyle w:val="ListBullet"/>
        <w:spacing w:after="40"/>
      </w:pPr>
      <w:r>
        <w:rPr>
          <w:b/>
        </w:rPr>
        <w:t>STAR_CHANCE, STAR_K</w:t>
      </w:r>
      <w:r>
        <w:t xml:space="preserve"> : densité et taille des étoiles</w:t>
      </w:r>
    </w:p>
    <w:p>
      <w:pPr>
        <w:pStyle w:val="ListBullet"/>
        <w:spacing w:after="40"/>
      </w:pPr>
      <w:r>
        <w:rPr>
          <w:b/>
        </w:rPr>
        <w:t>ORBIT_RINGS, RING_R</w:t>
      </w:r>
      <w:r>
        <w:t xml:space="preserve"> : anneaux d'orbite</w:t>
      </w:r>
    </w:p>
    <w:p>
      <w:pPr>
        <w:pStyle w:val="ListBullet"/>
        <w:spacing w:after="40"/>
      </w:pPr>
      <w:r>
        <w:rPr>
          <w:b/>
        </w:rPr>
        <w:t>FX_COUNT</w:t>
      </w:r>
      <w:r>
        <w:t xml:space="preserve"> : étoiles flottantes</w:t>
      </w:r>
    </w:p>
    <w:p>
      <w:r>
        <w:br w:type="page"/>
      </w:r>
    </w:p>
    <w:p>
      <w:pPr>
        <w:pStyle w:val="Heading2"/>
      </w:pPr>
      <w:r>
        <w:t>Adulte Nébula</w:t>
      </w:r>
    </w:p>
    <w:p>
      <w:pPr>
        <w:spacing w:after="40"/>
      </w:pPr>
      <w:r>
        <w:rPr>
          <w:b w:val="0"/>
          <w:i w:val="0"/>
          <w:color w:val="595959"/>
          <w:sz w:val="18"/>
        </w:rPr>
        <w:t>12986 triangles · hauteur 11 m</w:t>
      </w:r>
    </w:p>
    <w:p>
      <w:pPr>
        <w:jc w:val="center"/>
      </w:pPr>
      <w:r>
        <w:drawing>
          <wp:inline xmlns:a="http://schemas.openxmlformats.org/drawingml/2006/main" xmlns:pic="http://schemas.openxmlformats.org/drawingml/2006/picture">
            <wp:extent cx="5580000" cy="2763429"/>
            <wp:docPr id="126" name="Picture 126"/>
            <wp:cNvGraphicFramePr>
              <a:graphicFrameLocks noChangeAspect="1"/>
            </wp:cNvGraphicFramePr>
            <a:graphic>
              <a:graphicData uri="http://schemas.openxmlformats.org/drawingml/2006/picture">
                <pic:pic>
                  <pic:nvPicPr>
                    <pic:cNvPr id="0" name="NEBULA_ADULTE.jpg"/>
                    <pic:cNvPicPr/>
                  </pic:nvPicPr>
                  <pic:blipFill>
                    <a:blip r:embed="rId135"/>
                    <a:stretch>
                      <a:fillRect/>
                    </a:stretch>
                  </pic:blipFill>
                  <pic:spPr>
                    <a:xfrm>
                      <a:off x="0" y="0"/>
                      <a:ext cx="5580000" cy="2763429"/>
                    </a:xfrm>
                    <a:prstGeom prst="rect"/>
                  </pic:spPr>
                </pic:pic>
              </a:graphicData>
            </a:graphic>
          </wp:inline>
        </w:drawing>
      </w:r>
    </w:p>
    <w:p>
      <w:r>
        <w:rPr>
          <w:b w:val="0"/>
          <w:i/>
          <w:color w:val="595959"/>
          <w:sz w:val="16"/>
        </w:rPr>
        <w:t>Vue de trois quarts et vue de profil, rendues dans Blender à partir du script ci-dessous (la lueur des parties lumineuses n'apparaît pas sur ces aperçus).</w:t>
      </w:r>
    </w:p>
    <w:p>
      <w:r>
        <w:rPr>
          <w:b w:val="0"/>
          <w:i w:val="0"/>
          <w:sz w:val="19"/>
        </w:rPr>
        <w:t>ADULTE Nebula : croissant de lune noir/violet, étoiles émissives, crinière nébuleuse, anneaux d'orbite. Budget 17000 (76 %).</w:t>
      </w:r>
    </w:p>
    <w:p>
      <w:pPr>
        <w:pStyle w:val="Heading3"/>
      </w:pPr>
      <w:r>
        <w:t>Prompt</w:t>
      </w:r>
    </w:p>
    <w:p>
      <w:pPr>
        <w:spacing w:after="120" w:line="240" w:lineRule="auto"/>
        <w:shd w:val="clear" w:color="auto" w:fill="FAFAFA"/>
      </w:pPr>
      <w:r>
        <w:rPr>
          <w:rFonts w:ascii="Consolas" w:hAnsi="Consolas" w:eastAsia="Consolas"/>
          <w:sz w:val="16"/>
        </w:rPr>
        <w:t>Tu es un artiste technique 3D. Tu vas écrire un script Python pour Blender (bpy) qui génère</w:t>
        <w:br/>
        <w:t>le modèle 3D du dragon « Adulte Nébula » de mon jeu Roblox Dragon Pets Simulator.</w:t>
        <w:br/>
        <w:br/>
        <w:t>PIÈCES JOINTES</w:t>
        <w:br/>
        <w:t>1. Une image de concept des 3 stades du dragon Nébula (Bébé, Ado, Adulte) si tu en as une ; sinon la</w:t>
        <w:br/>
        <w:t xml:space="preserve">   description ci-dessous fait foi. Seul l'Adulte Nébula est à modéliser.</w:t>
        <w:br/>
        <w:t>2. Le GDD du jeu (Dragon_Pets_GDD_v2.3.docx). Lis en priorité :</w:t>
        <w:br/>
        <w:t xml:space="preserve">   - partie 9, tableau « Dragons exclusifs (payants) » : Nébula = Ténèbres, Exclusif, Rapide, morphologie Oriental ;</w:t>
        <w:br/>
        <w:t xml:space="preserve">   - partie 13, Direction artistique : style par stade, morphologies, couleurs,</w:t>
        <w:br/>
        <w:t xml:space="preserve">     « Fabrication des modèles ».</w:t>
        <w:br/>
        <w:t xml:space="preserve">   Si l'image et le GDD se contredisent, l'image gagne pour l'apparence, le GDD gagne pour</w:t>
        <w:br/>
        <w:t xml:space="preserve">   les contraintes techniques.</w:t>
        <w:br/>
        <w:br/>
        <w:t>ÉTAPE 1 — AVANT D'ÉCRIRE DU CODE</w:t>
        <w:br/>
        <w:t>Décris en 10 à 15 puces ce que tu vois sur l'Adulte Nébula (ou ce que la description impose) : pose,</w:t>
        <w:br/>
        <w:t>proportions, chaque élément de la tête, du corps, des ailes ou ailerons, des pattes et de la queue, et la</w:t>
        <w:br/>
        <w:t>palette. Puis liste les contraintes du GDD qui s'appliquent. Je valide avant que tu codes.</w:t>
        <w:br/>
        <w:br/>
        <w:t>CE QUE LE MODÈLE DOIT REPRODUIRE</w:t>
        <w:br/>
        <w:t>- Pose : Adulte oriental long qui flotte en croissant de lune : tête en haut devant, ventre bas près du sol, queue qui remonte en comète.</w:t>
        <w:br/>
        <w:t>- Tête : crâne et museau noirs, arête violette, mâchoire violette et ligne de bouche, narines. Yeux étoilés : fond nuit, étoile blanche à 4 branches, anneau supérieur violet, sourcils sévères. 3 crocs blancs par côté. Étoile frontale dans un support avec 2 éclats en croissant, oreilles et 2 pointes de joue en nébuleuse, barbe de 5 éclats, longues moustaches en rubans de nébuleuse.</w:t>
        <w:br/>
        <w:t>- Cornes et crinière : 2 grandes cornes noires en croissant (chaîne de 5 barres) qui se courbent vers l'arrière puis remontent, étoile à la pointe, éperon ; crinière de 3 rangées de 14 éclats translucides violet / rose / bleu ; halo de 12 étoiles.</w:t>
        <w:br/>
        <w:t>- Corps : colonne en croissant (courbe Catmull-Rom, rayon par clés), segments noir / violet / pourpre, plaques de ventre séparées, écaille dorsale par segment, bandes de nébuleuse bleu / rose / violet sur les flancs, étoiles émissives à 4 branches (95 % des segments) sur les flancs et le dos, crinière de nébuleuse du cou à la queue, plastron violet avec étoile et cadre d'éclats, 3 éclats d'épaule par côté.</w:t>
        <w:br/>
        <w:t>- Ailes : aucune (oriental).</w:t>
        <w:br/>
        <w:t>- Pattes : 4 petites pattes violettes, épaule, jambe haute et basse, bracelet sombre avec étoile, éperon de coude, 3 doigts + 3 griffes blanches.</w:t>
        <w:br/>
        <w:t>- Queue : collier sombre, 9 éclats de comète, 2 grandes étoiles, ailerons de nébuleuse sur la fin.</w:t>
        <w:br/>
        <w:t>- Rendu de rareté (Exclusif, complet) : 2 anneaux d'orbite lumineux avec 3 étoiles chacun, 40 étoiles flottantes, tout le motif est émissif.</w:t>
        <w:br/>
        <w:t>- Palette (hex, Principled BSDF mats) :</w:t>
        <w:br/>
        <w:t xml:space="preserve">  Void #150B2E (corps, crâne), Violet #43248A (flancs, pattes, museau), Purple #6A3FC8 (écailles du dos, plastron), Deep #24124A (sourcils, bracelets, bouche),</w:t>
        <w:br/>
        <w:t xml:space="preserve">  Belly #8863E6 (plaques du ventre), Horn #1B1040 (cornes), EyeWhite #EDE6FF, EyeDark #0A0618, Claw #FFFFFF (griffes, crocs).</w:t>
        <w:br/>
        <w:t xml:space="preserve">  Nébuleuse translucide émissive (alpha 0.78, émission 1.8) : NebulaV #8A4FE0, NebulaP #E05AC8, NebulaB #4A7FFF (crinière, bandes de flanc, moustaches, ailerons).</w:t>
        <w:br/>
        <w:t xml:space="preserve">  Étoiles émissives : Star #FFFFFF (6.0), StarBlue #BFD6FF (5.0), StarPink #FFC4F2 (5.0). Ring #9B6CFF (anneaux d'orbite, émission 2.6).</w:t>
        <w:br/>
        <w:t>- Style : low-poly en blocs biseautés, lisible de loin. Pas de sculpture organique. Les éclats et les</w:t>
        <w:br/>
        <w:t xml:space="preserve">  étoiles sont des pièces plates et pointues.</w:t>
        <w:br/>
        <w:br/>
        <w:t>CONTRAINTES TECHNIQUES</w:t>
        <w:br/>
        <w:t>- Budget : 17000 triangles maximum après modificateurs. Biseau à 1 segment au plus, et seulement sur les gros</w:t>
        <w:br/>
        <w:t xml:space="preserve">  blocs (crâne, museau, torse, segments), jamais sur les éclats, griffes, étoiles ou petites pièces. Le script</w:t>
        <w:br/>
        <w:t xml:space="preserve">  affiche le total de triangles à la fin.</w:t>
        <w:br/>
        <w:t>- Pièces séparées, sans squelette (le rig viendra plus tard, GDD partie 13).</w:t>
        <w:br/>
        <w:t>- Hiérarchie : un empty NEBULA_ADULTE_MASTER_ROOT avec ses enfants HEAD_ROOT, BODY_ROOT, LEGS_ROOT et TAIL_ROOT (pas d'ailes). Chaque pièce est parentée au bon</w:t>
        <w:br/>
        <w:t xml:space="preserve">  root. Les pièces de la tête sont placées en coordonnées locales de HEAD_ROOT (placé à la base du crâne).</w:t>
        <w:br/>
        <w:t>- Tout dans une collection « NEBULA_ADULTE ». Le script est relançable : au début, il supprime uniquement les objets de</w:t>
        <w:br/>
        <w:t xml:space="preserve">  cette collection et les enfants des roots NEBULA_ADULTE_*. Il ne touche jamais aux autres stades ni aux autres</w:t>
        <w:br/>
        <w:t xml:space="preserve">  dragons de la scène.</w:t>
        <w:br/>
        <w:t>- Le corps (cou, ventre, queue) suit une courbe lissée (Catmull-Rom) rééchantillonnée à pas constant, avec un repère par segment (tangente, dos, côté) et un rayon par clés. Les points de contrôle (CTRL), RADIUS_KEYS et SEG_STEP sont des variables en haut du code.</w:t>
        <w:br/>
        <w:t>- Crée les meshes avec bmesh / from_pydata, pas avec bpy.ops dans les boucles.</w:t>
        <w:br/>
        <w:t>- Matériaux Principled BSDF réutilisés s'ils existent, mais toujours mis à jour. Couleurs saturées en espace</w:t>
        <w:br/>
        <w:t xml:space="preserve">  linéaire. Émission sur les étoiles, la nébuleuse et les anneaux (rareté Exclusif). Compatible Blender 4.x et 5.x.</w:t>
        <w:br/>
        <w:t>- Seed aléatoire fixe (9091) pour que chaque exécution donne le même dragon.</w:t>
        <w:br/>
        <w:t>- Option ADD_FLOATING_FX pour ajouter ou non les 40 éléments flottants.</w:t>
        <w:br/>
        <w:t>- Conventions : avant du dragon = -Y, haut = +Z, unité = mètre, hauteur totale ~11 m, posé sur Z = 0.</w:t>
        <w:br/>
        <w:t>- Code commenté en français, découpé en sections numérotées (7 palette, 8 hiérarchie, 9 tête,</w:t>
        <w:br/>
        <w:t xml:space="preserve">  10 corps, 11 pattes, 12 ailes, 13 queue, 14 rareté / FX, 15 finalisation).</w:t>
        <w:br/>
        <w:br/>
        <w:t>LIVRAISON</w:t>
        <w:br/>
        <w:t>1. Le script complet dans un seul fichier .py.</w:t>
        <w:br/>
        <w:t>2. Si tu as accès à Blender : lance-le, fais une capture de la vue 3D, compare avec l'image (ou la description)</w:t>
        <w:br/>
        <w:t xml:space="preserve">   et corrige les écarts visibles (couleurs, taille de la tête, ailes, motifs) avant de me le rendre.</w:t>
        <w:br/>
        <w:t xml:space="preserve">   Donne le nombre de triangles.</w:t>
        <w:br/>
        <w:t>3. Une liste courte des réglages à changer pour ajuster la forme.</w:t>
      </w:r>
    </w:p>
    <w:p>
      <w:pPr>
        <w:pStyle w:val="Heading3"/>
      </w:pPr>
      <w:r>
        <w:t>Script Python Blender · nebula_adulte.py</w:t>
      </w:r>
    </w:p>
    <w:p>
      <w:pPr>
        <w:spacing w:after="120" w:line="240" w:lineRule="auto"/>
        <w:shd w:val="clear" w:color="auto" w:fill="F4F4F4"/>
      </w:pPr>
      <w:r>
        <w:rPr>
          <w:rFonts w:ascii="Consolas" w:hAnsi="Consolas" w:eastAsia="Consolas"/>
          <w:sz w:val="15"/>
        </w:rPr>
        <w:t>import bpy</w:t>
        <w:br/>
        <w:t>import bmesh</w:t>
        <w:br/>
        <w:t>import math</w:t>
        <w:br/>
        <w:t>import random</w:t>
        <w:br/>
        <w:t>from mathutils import Vector, Matrix, Euler</w:t>
        <w:br/>
        <w:br/>
        <w:t># ==========================================================</w:t>
        <w:br/>
        <w:t># DRAGON PETS SIMULATOR - Nébula · Adulte</w:t>
        <w:br/>
        <w:t>#  Exclusif · Ténèbres · Oriental · monde exclusif (payant)</w:t>
        <w:br/>
        <w:t>#  - Long dragon oriental qui flotte en croissant de lune : tête en haut devant, ventre bas, queue qui remonte</w:t>
        <w:br/>
        <w:t>#  - Corps noir et violet parsemé d'étoiles à 4 branches émissives, bandes de nébuleuse bleu / rose / violet sur les flancs</w:t>
        <w:br/>
        <w:t>#  - Crinière en nébuleuse (grands éclats translucides lumineux) le long du cou et du dos, cornes en croissant</w:t>
        <w:br/>
        <w:t>#  - Yeux étoilés, étoile frontale, anneaux d'orbite lumineux derrière la tête et le corps, étoiles flottantes</w:t>
        <w:br/>
        <w:t># Avant du dragon = -Y, haut = +Z, unité = mètre</w:t>
        <w:br/>
        <w:t># ==========================================================</w:t>
        <w:br/>
        <w:br/>
        <w:t>random.seed(9091)            # même dragon à chaque exécution</w:t>
        <w:br/>
        <w:t>TAG = "NEBULA_ADULTE"      # préfixe de tous les objets, matériaux et de la collection</w:t>
        <w:br/>
        <w:t>TARGET_HEIGHT = 11       # hauteur finale en mètres (bébé 4, ado 7, adulte 11)</w:t>
        <w:br/>
        <w:t>BEVEL_SEGMENTS = 1             # 0 = sans biseau (environ moitié moins de triangles)</w:t>
        <w:br/>
        <w:t>TRI_BUDGET = 17000          # budget de triangles de ce stade et de cette rareté</w:t>
        <w:br/>
        <w:t>ADD_FLOATING_FX = True         # éléments flottants autour du dragon (cristaux, braises...)</w:t>
        <w:br/>
        <w:t>COLL_NAME = TAG</w:t>
        <w:br/>
        <w:br/>
        <w:t># ----------------------------------------------------------</w:t>
        <w:br/>
        <w:t># 0. NETTOYAGE (ne touche qu'à ce dragon et à ce stade)</w:t>
        <w:br/>
        <w:t># ----------------------------------------------------------</w:t>
        <w:br/>
        <w:t>coll = bpy.data.collections.get(COLL_NAME)</w:t>
        <w:br/>
        <w:t>if coll is None:</w:t>
        <w:br/>
        <w:t xml:space="preserve">    coll = bpy.data.collections.new(COLL_NAME)</w:t>
        <w:br/>
        <w:t xml:space="preserve">    bpy.context.scene.collection.children.link(coll)</w:t>
        <w:br/>
        <w:br/>
        <w:t>def belongs_to_tag(obj):</w:t>
        <w:br/>
        <w:t xml:space="preserve">    """Vrai si l'objet est un root de ce dragon ou un de ses enfants. Les autres stades ne sont jamais touchés."""</w:t>
        <w:br/>
        <w:t xml:space="preserve">    o = obj</w:t>
        <w:br/>
        <w:t xml:space="preserve">    while o is not None:</w:t>
        <w:br/>
        <w:t xml:space="preserve">        if o.name.startswith(TAG + "_"):</w:t>
        <w:br/>
        <w:t xml:space="preserve">            return True</w:t>
        <w:br/>
        <w:t xml:space="preserve">        o = o.parent</w:t>
        <w:br/>
        <w:t xml:space="preserve">    return False</w:t>
        <w:br/>
        <w:br/>
        <w:t>to_delete = [o for o in bpy.data.objects</w:t>
        <w:br/>
        <w:t xml:space="preserve">             if coll in o.users_collection or belongs_to_tag(o)</w:t>
        <w:br/>
        <w:t xml:space="preserve">             or (o.name == "Cube" and o.type == 'MESH' and len(o.data.vertices) == 8)]</w:t>
        <w:br/>
        <w:t>for obj in to_delete:</w:t>
        <w:br/>
        <w:t xml:space="preserve">    bpy.data.objects.remove(obj, do_unlink=True)</w:t>
        <w:br/>
        <w:t>for me in list(bpy.data.meshes):</w:t>
        <w:br/>
        <w:t xml:space="preserve">    if me.users == 0:</w:t>
        <w:br/>
        <w:t xml:space="preserve">        bpy.data.meshes.remove(me)</w:t>
        <w:br/>
        <w:br/>
        <w:t># ----------------------------------------------------------</w:t>
        <w:br/>
        <w:t># 1. MATÉRIAUX (réutilisés s'ils existent, toujours mis à jour)</w:t>
        <w:br/>
        <w:t># ----------------------------------------------------------</w:t>
        <w:br/>
        <w:t>def hex_lin(h, a=1.0):</w:t>
        <w:br/>
        <w:t xml:space="preserve">    """Couleur hex (#RRGGBB) -&gt; RGBA en espace linéaire (ce que Blender attend)."""</w:t>
        <w:br/>
        <w:t xml:space="preserve">    h = h.lstrip("#")</w:t>
        <w:br/>
        <w:t xml:space="preserve">    def c(v):</w:t>
        <w:br/>
        <w:t xml:space="preserve">        v = int(v, 16) / 255</w:t>
        <w:br/>
        <w:t xml:space="preserve">        return v / 12.92 if v &lt;= 0.04045 else ((v + 0.055) / 1.055) ** 2.4</w:t>
        <w:br/>
        <w:t xml:space="preserve">    return (c(h[0:2]), c(h[2:4]), c(h[4:6]), a)</w:t>
        <w:br/>
        <w:br/>
        <w:t>def get_mat(name, hexcol, roughness=0.45, metallic=0.0, emission=None, strength=2.5, alpha=1.0):</w:t>
        <w:br/>
        <w:t xml:space="preserve">    """Principled BSDF. 'emission' = hex de la lueur (cristaux, braises, yeux...).</w:t>
        <w:br/>
        <w:t xml:space="preserve">    Compatible Blender 4.x et 5.x ('Emission Color' ou 'Emission')."""</w:t>
        <w:br/>
        <w:t xml:space="preserve">    full = f"{TAG}_{name}"</w:t>
        <w:br/>
        <w:t xml:space="preserve">    mat = bpy.data.materials.get(full) or bpy.data.materials.new(full)</w:t>
        <w:br/>
        <w:t xml:space="preserve">    mat.use_nodes = True</w:t>
        <w:br/>
        <w:t xml:space="preserve">    col = hex_lin(hexcol)</w:t>
        <w:br/>
        <w:t xml:space="preserve">    mat.diffuse_color = col</w:t>
        <w:br/>
        <w:t xml:space="preserve">    bsdf = mat.node_tree.nodes.get("Principled BSDF")</w:t>
        <w:br/>
        <w:t xml:space="preserve">    if bsdf:</w:t>
        <w:br/>
        <w:t xml:space="preserve">        bsdf.inputs["Base Color"].default_value = col</w:t>
        <w:br/>
        <w:t xml:space="preserve">        bsdf.inputs["Roughness"].default_value = roughness</w:t>
        <w:br/>
        <w:t xml:space="preserve">        bsdf.inputs["Metallic"].default_value = metallic</w:t>
        <w:br/>
        <w:t xml:space="preserve">        key = "Emission Color" if "Emission Color" in bsdf.inputs else "Emission"</w:t>
        <w:br/>
        <w:t xml:space="preserve">        if emission:</w:t>
        <w:br/>
        <w:t xml:space="preserve">            bsdf.inputs[key].default_value = hex_lin(emission)</w:t>
        <w:br/>
        <w:t xml:space="preserve">            if "Emission Strength" in bsdf.inputs:</w:t>
        <w:br/>
        <w:t xml:space="preserve">                bsdf.inputs["Emission Strength"].default_value = strength</w:t>
        <w:br/>
        <w:t xml:space="preserve">        elif "Emission Strength" in bsdf.inputs:</w:t>
        <w:br/>
        <w:t xml:space="preserve">            bsdf.inputs["Emission Strength"].default_value = 0.0</w:t>
        <w:br/>
        <w:t xml:space="preserve">        bsdf.inputs["Alpha"].default_value = alpha</w:t>
        <w:br/>
        <w:t xml:space="preserve">    if alpha &lt; 1.0:</w:t>
        <w:br/>
        <w:t xml:space="preserve">        if hasattr(mat, "surface_render_method"):</w:t>
        <w:br/>
        <w:t xml:space="preserve">            mat.surface_render_method = 'BLENDED'</w:t>
        <w:br/>
        <w:t xml:space="preserve">        elif hasattr(mat, "blend_method"):</w:t>
        <w:br/>
        <w:t xml:space="preserve">            mat.blend_method = 'BLEND'</w:t>
        <w:br/>
        <w:t xml:space="preserve">    return mat</w:t>
        <w:br/>
        <w:br/>
        <w:t># ----------------------------------------------------------</w:t>
        <w:br/>
        <w:t># 2. MESHES DE BASE (bmesh / from_pydata, jamais bpy.ops)</w:t>
        <w:br/>
        <w:t># ----------------------------------------------------------</w:t>
        <w:br/>
        <w:t>def mesh_from(name, verts, faces):</w:t>
        <w:br/>
        <w:t xml:space="preserve">    me = bpy.data.meshes.new(f"{TAG}_{name}")</w:t>
        <w:br/>
        <w:t xml:space="preserve">    me.from_pydata(verts, [], faces)</w:t>
        <w:br/>
        <w:t xml:space="preserve">    bm = bmesh.new()</w:t>
        <w:br/>
        <w:t xml:space="preserve">    bm.from_mesh(me)</w:t>
        <w:br/>
        <w:t xml:space="preserve">    bmesh.ops.recalc_face_normals(bm, faces=bm.faces)</w:t>
        <w:br/>
        <w:t xml:space="preserve">    bm.to_mesh(me)</w:t>
        <w:br/>
        <w:t xml:space="preserve">    bm.free()</w:t>
        <w:br/>
        <w:t xml:space="preserve">    me.update()</w:t>
        <w:br/>
        <w:t xml:space="preserve">    return me</w:t>
        <w:br/>
        <w:br/>
        <w:t>def box_mesh(sx, sy, sz):</w:t>
        <w:br/>
        <w:t xml:space="preserve">    x, y, z = sx / 2, sy / 2, sz / 2</w:t>
        <w:br/>
        <w:t xml:space="preserve">    v = [(-x, -y, -z), (x, -y, -z), (x, y, -z), (-x, y, -z),</w:t>
        <w:br/>
        <w:t xml:space="preserve">         (-x, -y, z), (x, -y, z), (x, y, z), (-x, y, z)]</w:t>
        <w:br/>
        <w:t xml:space="preserve">    f = [(0, 3, 2, 1), (4, 5, 6, 7), (0, 1, 5, 4), (1, 2, 6, 5), (2, 3, 7, 6), (3, 0, 4, 7)]</w:t>
        <w:br/>
        <w:t xml:space="preserve">    return mesh_from("box", v, f)</w:t>
        <w:br/>
        <w:br/>
        <w:t>def wedge_mesh(sx, sy, sz, top_x=0.7, top_y=0.8, shift_y=0.0):</w:t>
        <w:br/>
        <w:t xml:space="preserve">    """Bloc dont le dessus est rétréci (top_x, top_y en proportion) et décalé en Y :</w:t>
        <w:br/>
        <w:t xml:space="preserve">    crânes, museaux, cuisses musclées, plaques d'armure."""</w:t>
        <w:br/>
        <w:t xml:space="preserve">    x, y, z = sx / 2, sy / 2, sz / 2</w:t>
        <w:br/>
        <w:t xml:space="preserve">    tx, ty = x * top_x, y * top_y</w:t>
        <w:br/>
        <w:t xml:space="preserve">    v = [(-x, -y, -z), (x, -y, -z), (x, y, -z), (-x, y, -z),</w:t>
        <w:br/>
        <w:t xml:space="preserve">         (-tx, -ty + shift_y, z), (tx, -ty + shift_y, z), (tx, ty + shift_y, z), (-tx, ty + shift_y, z)]</w:t>
        <w:br/>
        <w:t xml:space="preserve">    f = [(0, 3, 2, 1), (4, 5, 6, 7), (0, 1, 5, 4), (1, 2, 6, 5), (2, 3, 7, 6), (3, 0, 4, 7)]</w:t>
        <w:br/>
        <w:t xml:space="preserve">    return mesh_from("wedge", v, f)</w:t>
        <w:br/>
        <w:br/>
        <w:t>def shard_mesh(w, t, L):</w:t>
        <w:br/>
        <w:t xml:space="preserve">    """Éclat plat et pointu orienté vers +Y (crinière, écailles, griffes, flammes, feuilles)."""</w:t>
        <w:br/>
        <w:t xml:space="preserve">    v = [(-w * 0.25, 0, 0), (0, 0, t * 0.25), (w * 0.25, 0, 0), (0, 0, -t * 0.25),</w:t>
        <w:br/>
        <w:t xml:space="preserve">         (-w / 2, L * 0.35, 0), (0, L * 0.35, t / 2), (w / 2, L * 0.35, 0), (0, L * 0.35, -t / 2),</w:t>
        <w:br/>
        <w:t xml:space="preserve">         (0, L, 0)]</w:t>
        <w:br/>
        <w:t xml:space="preserve">    f = [(0, 1, 2, 3), (0, 4, 5, 1), (1, 5, 6, 2), (2, 6, 7, 3), (3, 7, 4, 0),</w:t>
        <w:br/>
        <w:t xml:space="preserve">         (4, 8, 5), (5, 8, 6), (6, 8, 7), (7, 8, 4)]</w:t>
        <w:br/>
        <w:t xml:space="preserve">    return mesh_from("shard", v, f)</w:t>
        <w:br/>
        <w:br/>
        <w:t>def crystal_mesh(r, h, tip, sides=6):</w:t>
        <w:br/>
        <w:t xml:space="preserve">    """Prisme à pointe orienté vers +Y (cristaux, gemmes, perles taillées)."""</w:t>
        <w:br/>
        <w:t xml:space="preserve">    v = []</w:t>
        <w:br/>
        <w:t xml:space="preserve">    for k in range(sides):</w:t>
        <w:br/>
        <w:t xml:space="preserve">        a = k * 2 * math.pi / sides</w:t>
        <w:br/>
        <w:t xml:space="preserve">        v.append((r * math.cos(a), 0, r * math.sin(a)))</w:t>
        <w:br/>
        <w:t xml:space="preserve">    for k in range(sides):</w:t>
        <w:br/>
        <w:t xml:space="preserve">        a = k * 2 * math.pi / sides</w:t>
        <w:br/>
        <w:t xml:space="preserve">        v.append((r * 0.9 * math.cos(a), h, r * 0.9 * math.sin(a)))</w:t>
        <w:br/>
        <w:t xml:space="preserve">    v.append((0, h + tip, 0))</w:t>
        <w:br/>
        <w:t xml:space="preserve">    f = [tuple(range(sides - 1, -1, -1))]</w:t>
        <w:br/>
        <w:t xml:space="preserve">    for k in range(sides):</w:t>
        <w:br/>
        <w:t xml:space="preserve">        n = (k + 1) % sides</w:t>
        <w:br/>
        <w:t xml:space="preserve">        f.append((k, n, sides + n, sides + k))</w:t>
        <w:br/>
        <w:t xml:space="preserve">    for k in range(sides):</w:t>
        <w:br/>
        <w:t xml:space="preserve">        n = (k + 1) % sides</w:t>
        <w:br/>
        <w:t xml:space="preserve">        f.append((sides + k, sides + n, 2 * sides))</w:t>
        <w:br/>
        <w:t xml:space="preserve">    return mesh_from("crystal", v, f)</w:t>
        <w:br/>
        <w:br/>
        <w:t>def prism_mesh(r, h, sides=6, top=1.0):</w:t>
        <w:br/>
        <w:t xml:space="preserve">    """Prisme / disque à n faces, axe +Y (galets, disques, pupilles rondes, perles)."""</w:t>
        <w:br/>
        <w:t xml:space="preserve">    v = []</w:t>
        <w:br/>
        <w:t xml:space="preserve">    for k in range(sides):</w:t>
        <w:br/>
        <w:t xml:space="preserve">        a = k * 2 * math.pi / sides</w:t>
        <w:br/>
        <w:t xml:space="preserve">        v.append((r * math.cos(a), -h / 2, r * math.sin(a)))</w:t>
        <w:br/>
        <w:t xml:space="preserve">    for k in range(sides):</w:t>
        <w:br/>
        <w:t xml:space="preserve">        a = k * 2 * math.pi / sides</w:t>
        <w:br/>
        <w:t xml:space="preserve">        v.append((r * top * math.cos(a), h / 2, r * top * math.sin(a)))</w:t>
        <w:br/>
        <w:t xml:space="preserve">    f = [tuple(range(sides - 1, -1, -1)), tuple(range(sides, 2 * sides))]</w:t>
        <w:br/>
        <w:t xml:space="preserve">    for k in range(sides):</w:t>
        <w:br/>
        <w:t xml:space="preserve">        n = (k + 1) % sides</w:t>
        <w:br/>
        <w:t xml:space="preserve">        f.append((k, n, sides + n, sides + k))</w:t>
        <w:br/>
        <w:t xml:space="preserve">    return mesh_from("prism", v, f)</w:t>
        <w:br/>
        <w:br/>
        <w:t>def ring_mesh(r, w, t, sides=12):</w:t>
        <w:br/>
        <w:t xml:space="preserve">    """Anneau plat (halo, bracelet, anneau runique) dans le plan XZ, axe +Y."""</w:t>
        <w:br/>
        <w:t xml:space="preserve">    v, f = [], []</w:t>
        <w:br/>
        <w:t xml:space="preserve">    for k in range(sides):</w:t>
        <w:br/>
        <w:t xml:space="preserve">        a = k * 2 * math.pi / sides</w:t>
        <w:br/>
        <w:t xml:space="preserve">        for rr, yy in ((r + w / 2, -t / 2), (r - w / 2, -t / 2), (r - w / 2, t / 2), (r + w / 2, t / 2)):</w:t>
        <w:br/>
        <w:t xml:space="preserve">            v.append((rr * math.cos(a), yy, rr * math.sin(a)))</w:t>
        <w:br/>
        <w:t xml:space="preserve">    for k in range(sides):</w:t>
        <w:br/>
        <w:t xml:space="preserve">        n = (k + 1) % sides</w:t>
        <w:br/>
        <w:t xml:space="preserve">        for j in range(4):</w:t>
        <w:br/>
        <w:t xml:space="preserve">            jn = (j + 1) % 4</w:t>
        <w:br/>
        <w:t xml:space="preserve">            f.append((k * 4 + j, k * 4 + jn, n * 4 + jn, n * 4 + j))</w:t>
        <w:br/>
        <w:t xml:space="preserve">    return mesh_from("ring", v, f)</w:t>
        <w:br/>
        <w:br/>
        <w:t>def plate_mesh(pts, t):</w:t>
        <w:br/>
        <w:t xml:space="preserve">    """Membrane épaisse (aile, nageoire, feuille) à partir d'un polygone 3D convexe 'pts'</w:t>
        <w:br/>
        <w:t xml:space="preserve">    (coordonnées du parent). Épaisseur t le long de la normale."""</w:t>
        <w:br/>
        <w:t xml:space="preserve">    pts = [Vector(p) for p in pts]</w:t>
        <w:br/>
        <w:t xml:space="preserve">    c = sum(pts, Vector()) / len(pts)</w:t>
        <w:br/>
        <w:t xml:space="preserve">    nrm = Vector()</w:t>
        <w:br/>
        <w:t xml:space="preserve">    for i in range(len(pts)):</w:t>
        <w:br/>
        <w:t xml:space="preserve">        nrm += (pts[i] - c).cross(pts[(i + 1) % len(pts)] - c)</w:t>
        <w:br/>
        <w:t xml:space="preserve">    nrm = nrm.normalized() if nrm.length &gt; 1e-6 else Vector((0, 0, 1))</w:t>
        <w:br/>
        <w:t xml:space="preserve">    n = len(pts)</w:t>
        <w:br/>
        <w:t xml:space="preserve">    v = [tuple(p + nrm * t / 2) for p in pts] + [tuple(p - nrm * t / 2) for p in pts]</w:t>
        <w:br/>
        <w:t xml:space="preserve">    f = [tuple(range(n)), tuple(range(2 * n - 1, n - 1, -1))]</w:t>
        <w:br/>
        <w:t xml:space="preserve">    for i in range(n):</w:t>
        <w:br/>
        <w:t xml:space="preserve">        j = (i + 1) % n</w:t>
        <w:br/>
        <w:t xml:space="preserve">        f.append((i, j, n + j, n + i))</w:t>
        <w:br/>
        <w:t xml:space="preserve">    return mesh_from("plate", v, f)</w:t>
        <w:br/>
        <w:br/>
        <w:t># ----------------------------------------------------------</w:t>
        <w:br/>
        <w:t># 3. OUTILS DE PLACEMENT</w:t>
        <w:br/>
        <w:t># ----------------------------------------------------------</w:t>
        <w:br/>
        <w:t>def basis(direction, up=(0, 0, 1)):</w:t>
        <w:br/>
        <w:t xml:space="preserve">    """Matrice 3x3 dont l'axe local Y suit 'direction'."""</w:t>
        <w:br/>
        <w:t xml:space="preserve">    y = Vector(direction).normalized()</w:t>
        <w:br/>
        <w:t xml:space="preserve">    x = y.cross(Vector(up))</w:t>
        <w:br/>
        <w:t xml:space="preserve">    if x.length &lt; 1e-4:</w:t>
        <w:br/>
        <w:t xml:space="preserve">        x = y.cross(Vector((0, 1, 0)))</w:t>
        <w:br/>
        <w:t xml:space="preserve">        if x.length &lt; 1e-4:</w:t>
        <w:br/>
        <w:t xml:space="preserve">            x = y.cross(Vector((1, 0, 0)))</w:t>
        <w:br/>
        <w:t xml:space="preserve">    x.normalize()</w:t>
        <w:br/>
        <w:t xml:space="preserve">    z = x.cross(y).normalized()</w:t>
        <w:br/>
        <w:t xml:space="preserve">    return Matrix((x, y, z)).transposed()</w:t>
        <w:br/>
        <w:br/>
        <w:t>def place(name, mesh, mat, loc, rot=None, parent=None, bevel=0.0):</w:t>
        <w:br/>
        <w:t xml:space="preserve">    obj = bpy.data.objects.new(f"{TAG}_{name}", mesh)</w:t>
        <w:br/>
        <w:t xml:space="preserve">    coll.objects.link(obj)</w:t>
        <w:br/>
        <w:t xml:space="preserve">    if parent:</w:t>
        <w:br/>
        <w:t xml:space="preserve">        obj.parent = parent</w:t>
        <w:br/>
        <w:t xml:space="preserve">    if rot is None:</w:t>
        <w:br/>
        <w:t xml:space="preserve">        R = Matrix.Identity(3)</w:t>
        <w:br/>
        <w:t xml:space="preserve">    elif isinstance(rot, Matrix):</w:t>
        <w:br/>
        <w:t xml:space="preserve">        R = rot.to_3x3()</w:t>
        <w:br/>
        <w:t xml:space="preserve">    else:</w:t>
        <w:br/>
        <w:t xml:space="preserve">        R = Euler([math.radians(a) for a in rot]).to_matrix()</w:t>
        <w:br/>
        <w:t xml:space="preserve">    obj.matrix_basis = Matrix.Translation(Vector(loc)) @ R.to_4x4()</w:t>
        <w:br/>
        <w:t xml:space="preserve">    mesh.materials.append(mat)</w:t>
        <w:br/>
        <w:t xml:space="preserve">    if bevel &gt; 0 and BEVEL_SEGMENTS &gt; 0:</w:t>
        <w:br/>
        <w:t xml:space="preserve">        m = obj.modifiers.new("Bevel", 'BEVEL')</w:t>
        <w:br/>
        <w:t xml:space="preserve">        m.width = bevel</w:t>
        <w:br/>
        <w:t xml:space="preserve">        m.segments = BEVEL_SEGMENTS</w:t>
        <w:br/>
        <w:t xml:space="preserve">        m.limit_method = 'ANGLE'</w:t>
        <w:br/>
        <w:t xml:space="preserve">    return obj</w:t>
        <w:br/>
        <w:br/>
        <w:t>def box(name, size, loc, rot=None, mat=None, parent=None, bevel=0.04):</w:t>
        <w:br/>
        <w:t xml:space="preserve">    return place(name, box_mesh(*size), mat, loc, rot, parent, bevel)</w:t>
        <w:br/>
        <w:br/>
        <w:t>def wedge(name, size, loc, rot=None, mat=None, parent=None, top_x=0.7, top_y=0.8, shift_y=0.0, bevel=0.04):</w:t>
        <w:br/>
        <w:t xml:space="preserve">    return place(name, wedge_mesh(*size, top_x, top_y, shift_y), mat, loc, rot, parent, bevel)</w:t>
        <w:br/>
        <w:br/>
        <w:t>def shard(name, w, t, L, loc, direction, mat=None, parent=None, up=(0, 0, 1)):</w:t>
        <w:br/>
        <w:t xml:space="preserve">    return place(name, shard_mesh(w, t, L), mat, loc, basis(direction, up), parent)</w:t>
        <w:br/>
        <w:br/>
        <w:t>def crystal(name, r, h, tip, loc, direction, mat=None, parent=None, up=(0, 0, 1), sides=6):</w:t>
        <w:br/>
        <w:t xml:space="preserve">    return place(name, crystal_mesh(r, h, tip, sides), mat, loc, basis(direction, up), parent)</w:t>
        <w:br/>
        <w:br/>
        <w:t>def prism(name, r, h, loc, direction=(0, 1, 0), mat=None, parent=None, sides=6, top=1.0, up=(0, 0, 1), bevel=0.0):</w:t>
        <w:br/>
        <w:t xml:space="preserve">    return place(name, prism_mesh(r, h, sides, top), mat, loc, basis(direction, up), parent, bevel)</w:t>
        <w:br/>
        <w:br/>
        <w:t>def ring(name, r, w, t, loc, direction=(0, 1, 0), mat=None, parent=None, sides=12, up=(0, 0, 1)):</w:t>
        <w:br/>
        <w:t xml:space="preserve">    return place(name, ring_mesh(r, w, t, sides), mat, loc, basis(direction, up), parent)</w:t>
        <w:br/>
        <w:br/>
        <w:t>def plate(name, pts, t, mat=None, parent=None):</w:t>
        <w:br/>
        <w:t xml:space="preserve">    return place(name, plate_mesh(pts, t), mat, (0, 0, 0), None, parent)</w:t>
        <w:br/>
        <w:br/>
        <w:t>def link(name, p1, p2, thick, mat, parent, up=(0, 0, 1), extra=0.12, bevel=0.03, depth=None):</w:t>
        <w:br/>
        <w:t xml:space="preserve">    """Barre entre deux points (os de patte, bois, moustache, os d'aile)."""</w:t>
        <w:br/>
        <w:t xml:space="preserve">    p1, p2 = Vector(p1), Vector(p2)</w:t>
        <w:br/>
        <w:t xml:space="preserve">    d = p2 - p1</w:t>
        <w:br/>
        <w:t xml:space="preserve">    dz = thick if depth is None else depth</w:t>
        <w:br/>
        <w:t xml:space="preserve">    return place(name, box_mesh(thick, d.length + extra, dz), mat, (p1 + p2) / 2, basis(d, up), parent, bevel)</w:t>
        <w:br/>
        <w:br/>
        <w:t>def chain(name, pts, t0, t1, mat, parent, up=(0, 0, 1), bevel=None):</w:t>
        <w:br/>
        <w:t xml:space="preserve">    """Suite de barres qui s'affinent de t0 à t1 (bois ramifiés, moustaches, tentacules)."""</w:t>
        <w:br/>
        <w:t xml:space="preserve">    pts = [Vector(p) for p in pts]</w:t>
        <w:br/>
        <w:t xml:space="preserve">    n = len(pts) - 1</w:t>
        <w:br/>
        <w:t xml:space="preserve">    for i in range(n):</w:t>
        <w:br/>
        <w:t xml:space="preserve">        th = t0 + (t1 - t0) * (i / max(1, n - 1))</w:t>
        <w:br/>
        <w:t xml:space="preserve">        link(f"{name}_{i}", pts[i], pts[i + 1], th, mat, parent, up, extra=th * 0.6, bevel=min(0.03, th * 0.2) if bevel is None else bevel)</w:t>
        <w:br/>
        <w:br/>
        <w:t>def empty(name, parent=None, mtx=None, dtype='ARROWS'):</w:t>
        <w:br/>
        <w:t xml:space="preserve">    e = bpy.data.objects.new(f"{TAG}_{name}", None)</w:t>
        <w:br/>
        <w:t xml:space="preserve">    coll.objects.link(e)</w:t>
        <w:br/>
        <w:t xml:space="preserve">    e.empty_display_type = dtype</w:t>
        <w:br/>
        <w:t xml:space="preserve">    e.empty_display_size = 0.6</w:t>
        <w:br/>
        <w:t xml:space="preserve">    if parent:</w:t>
        <w:br/>
        <w:t xml:space="preserve">        e.parent = parent</w:t>
        <w:br/>
        <w:t xml:space="preserve">    if mtx is not None:</w:t>
        <w:br/>
        <w:t xml:space="preserve">        e.matrix_basis = mtx</w:t>
        <w:br/>
        <w:t xml:space="preserve">    return e</w:t>
        <w:br/>
        <w:br/>
        <w:t>def pick(mats, weights=None):</w:t>
        <w:br/>
        <w:t xml:space="preserve">    """Choix aléatoire (reproductible grâce à la seed) parmi plusieurs matériaux."""</w:t>
        <w:br/>
        <w:t xml:space="preserve">    return random.choices(mats, weights=weights)[0]</w:t>
        <w:br/>
        <w:br/>
        <w:t># ----------------------------------------------------------</w:t>
        <w:br/>
        <w:t># 4. COURBES (corps de serpent, cous longs, queues)</w:t>
        <w:br/>
        <w:t># ----------------------------------------------------------</w:t>
        <w:br/>
        <w:t>def catmull(p0, p1, p2, p3, t):</w:t>
        <w:br/>
        <w:t xml:space="preserve">    t2, t3 = t * t, t * t * t</w:t>
        <w:br/>
        <w:t xml:space="preserve">    return 0.5 * ((2 * p1) + (-p0 + p2) * t + (2 * p0 - 5 * p1 + 4 * p2 - p3) * t2 + (-p0 + 3 * p1 - 3 * p2 + p3) * t3)</w:t>
        <w:br/>
        <w:br/>
        <w:t>def sample_curve(ctrl, per_span=16):</w:t>
        <w:br/>
        <w:t xml:space="preserve">    ctrl = [Vector(p) for p in ctrl]</w:t>
        <w:br/>
        <w:t xml:space="preserve">    ext = [ctrl[0] + (ctrl[0] - ctrl[1])] + ctrl + [ctrl[-1] + (ctrl[-1] - ctrl[-2])]</w:t>
        <w:br/>
        <w:t xml:space="preserve">    pts = []</w:t>
        <w:br/>
        <w:t xml:space="preserve">    for i in range(1, len(ext) - 2):</w:t>
        <w:br/>
        <w:t xml:space="preserve">        for k in range(per_span):</w:t>
        <w:br/>
        <w:t xml:space="preserve">            pts.append(catmull(ext[i - 1], ext[i], ext[i + 1], ext[i + 2], k / per_span))</w:t>
        <w:br/>
        <w:t xml:space="preserve">    pts.append(ctrl[-1].copy())</w:t>
        <w:br/>
        <w:t xml:space="preserve">    return pts</w:t>
        <w:br/>
        <w:br/>
        <w:t>def resample(pts, spacing):</w:t>
        <w:br/>
        <w:t xml:space="preserve">    """Rééchantillonne une polyligne à pas constant."""</w:t>
        <w:br/>
        <w:t xml:space="preserve">    cum = [0.0]</w:t>
        <w:br/>
        <w:t xml:space="preserve">    for i in range(1, len(pts)):</w:t>
        <w:br/>
        <w:t xml:space="preserve">        cum.append(cum[-1] + (pts[i] - pts[i - 1]).length)</w:t>
        <w:br/>
        <w:t xml:space="preserve">    total = cum[-1]</w:t>
        <w:br/>
        <w:t xml:space="preserve">    n = max(2, int(total / spacing))</w:t>
        <w:br/>
        <w:t xml:space="preserve">    out, j = [], 0</w:t>
        <w:br/>
        <w:t xml:space="preserve">    for k in range(n + 1):</w:t>
        <w:br/>
        <w:t xml:space="preserve">        d = k * total / n</w:t>
        <w:br/>
        <w:t xml:space="preserve">        while j &lt; len(cum) - 2 and cum[j + 1] &lt; d:</w:t>
        <w:br/>
        <w:t xml:space="preserve">            j += 1</w:t>
        <w:br/>
        <w:t xml:space="preserve">        seg = cum[j + 1] - cum[j]</w:t>
        <w:br/>
        <w:t xml:space="preserve">        t = (d - cum[j]) / seg if seg &gt; 0 else 0</w:t>
        <w:br/>
        <w:t xml:space="preserve">        out.append(pts[j].lerp(pts[j + 1], t))</w:t>
        <w:br/>
        <w:t xml:space="preserve">    return out</w:t>
        <w:br/>
        <w:br/>
        <w:t>def frame(tangent, ref=(1, 0, 0)):</w:t>
        <w:br/>
        <w:t xml:space="preserve">    """Repère d'un segment : tangente, dos, côté (+X)."""</w:t>
        <w:br/>
        <w:t xml:space="preserve">    t = Vector(tangent).normalized()</w:t>
        <w:br/>
        <w:t xml:space="preserve">    d = Vector(ref).cross(t)</w:t>
        <w:br/>
        <w:t xml:space="preserve">    if d.length &lt; 1e-4:</w:t>
        <w:br/>
        <w:t xml:space="preserve">        d = Vector((0, 1, 0)).cross(t)</w:t>
        <w:br/>
        <w:t xml:space="preserve">    d.normalize()</w:t>
        <w:br/>
        <w:t xml:space="preserve">    side = t.cross(d).normalized()</w:t>
        <w:br/>
        <w:t xml:space="preserve">    return t, d, side</w:t>
        <w:br/>
        <w:br/>
        <w:t>def keyed(keys, s):</w:t>
        <w:br/>
        <w:t xml:space="preserve">    """Interpolation linéaire dans une liste [(s, valeur), ...] (rayons, épaisseurs)."""</w:t>
        <w:br/>
        <w:t xml:space="preserve">    for (s0, r0), (s1, r1) in zip(keys, keys[1:]):</w:t>
        <w:br/>
        <w:t xml:space="preserve">        if s &lt;= s1:</w:t>
        <w:br/>
        <w:t xml:space="preserve">            return r0 + (r1 - r0) * (s - s0) / (s1 - s0)</w:t>
        <w:br/>
        <w:t xml:space="preserve">    return keys[-1][1]</w:t>
        <w:br/>
        <w:br/>
        <w:t>def seg_matrix(t, d, side):</w:t>
        <w:br/>
        <w:t xml:space="preserve">    """Matrice qui aligne X = côté, Y = tangente, Z = dos."""</w:t>
        <w:br/>
        <w:t xml:space="preserve">    return Matrix((side, t, d)).transposed()</w:t>
        <w:br/>
        <w:br/>
        <w:t># ----------------------------------------------------------</w:t>
        <w:br/>
        <w:t># 5. AILE MEMBRANEUSE (os + doigts + membranes), réutilisable</w:t>
        <w:br/>
        <w:t># ----------------------------------------------------------</w:t>
        <w:br/>
        <w:t>def wing(name, root, sgn, span, mat_bone, mat_memb, parent, lift=0.35, sweep=0.35, fingers=3,</w:t>
        <w:br/>
        <w:t xml:space="preserve">         bone=0.16, droop=0.25, memb_t=0.05, claw_mat=None, bevel=0.0):</w:t>
        <w:br/>
        <w:t xml:space="preserve">    """Aile de dragon côté 'sgn' (+1 = +X, -1 = -X) qui part de 'root' (coord. du parent).</w:t>
        <w:br/>
        <w:t xml:space="preserve">    span = longueur d'UNE aile. lift = montée du poignet, sweep = recul vers +Y.</w:t>
        <w:br/>
        <w:t xml:space="preserve">    Renvoie la position du poignet (utile pour griffes / ornements)."""</w:t>
        <w:br/>
        <w:t xml:space="preserve">    root = Vector(root)</w:t>
        <w:br/>
        <w:t xml:space="preserve">    elbow = root + Vector((sgn * span * 0.38, span * sweep * 0.25, span * lift * 0.9))</w:t>
        <w:br/>
        <w:t xml:space="preserve">    wrist = root + Vector((sgn * span * 0.62, span * sweep * 0.45, span * lift))</w:t>
        <w:br/>
        <w:t xml:space="preserve">    link(f"{name}_Arm", root, elbow, bone * 1.25, mat_bone, parent, up=(0, 1, 0), bevel=bevel)</w:t>
        <w:br/>
        <w:t xml:space="preserve">    link(f"{name}_Fore", elbow, wrist, bone, mat_bone, parent, up=(0, 1, 0), bevel=bevel)</w:t>
        <w:br/>
        <w:t xml:space="preserve">    tips = []</w:t>
        <w:br/>
        <w:t xml:space="preserve">    for k in range(fingers):</w:t>
        <w:br/>
        <w:t xml:space="preserve">        f = k / max(1, fingers - 1)</w:t>
        <w:br/>
        <w:t xml:space="preserve">        tip = wrist + Vector((sgn * span * (0.38 - 0.18 * f), span * (0.15 + 0.55 * f), -span * (0.05 + droop * f)))</w:t>
        <w:br/>
        <w:t xml:space="preserve">        link(f"{name}_Finger_{k}", wrist, tip, bone * (0.8 - 0.15 * f), mat_bone, parent, up=(0, 1, 0), bevel=bevel)</w:t>
        <w:br/>
        <w:t xml:space="preserve">        tips.append(tip)</w:t>
        <w:br/>
        <w:t xml:space="preserve">    # Membranes tendues entre les doigts, puis jusqu'au flanc</w:t>
        <w:br/>
        <w:t xml:space="preserve">    edge = [elbow.lerp(wrist, 0.5)] + tips + [root + Vector((sgn * span * 0.05, span * 0.45, -span * 0.12))]</w:t>
        <w:br/>
        <w:t xml:space="preserve">    for k in range(len(edge) - 1):</w:t>
        <w:br/>
        <w:t xml:space="preserve">        a, b = edge[k], edge[k + 1]</w:t>
        <w:br/>
        <w:t xml:space="preserve">        plate(f"{name}_Memb_{k}", [wrist, a, b], memb_t, mat_memb, parent)</w:t>
        <w:br/>
        <w:t xml:space="preserve">    plate(f"{name}_Memb_Root", [root, elbow, wrist, edge[-1]], memb_t, mat_memb, parent)</w:t>
        <w:br/>
        <w:t xml:space="preserve">    if claw_mat:</w:t>
        <w:br/>
        <w:t xml:space="preserve">        shard(f"{name}_ThumbClaw", 0.12, 0.08, 0.35, wrist, (sgn * 0.3, -0.6, 0.8), mat=claw_mat, parent=parent)</w:t>
        <w:br/>
        <w:t xml:space="preserve">    return wrist</w:t>
        <w:br/>
        <w:br/>
        <w:t># ----------------------------------------------------------</w:t>
        <w:br/>
        <w:t># 6. FINALISATION : taille, sol, triangles, vue</w:t>
        <w:br/>
        <w:t># ----------------------------------------------------------</w:t>
        <w:br/>
        <w:t>def finalize(master):</w:t>
        <w:br/>
        <w:t xml:space="preserve">    """Met le dragon à TARGET_HEIGHT, pieds (ou ventre) sur Z = 0, centré en X/Y,</w:t>
        <w:br/>
        <w:t xml:space="preserve">    puis affiche le nombre de triangles après modificateurs."""</w:t>
        <w:br/>
        <w:t xml:space="preserve">    bpy.context.view_layer.update()</w:t>
        <w:br/>
        <w:t xml:space="preserve">    meshes = [o for o in coll.objects if o.type == 'MESH']</w:t>
        <w:br/>
        <w:t xml:space="preserve">    def bounds():</w:t>
        <w:br/>
        <w:t xml:space="preserve">        """Boîte englobante exacte (après modificateurs) de toutes les pièces."""</w:t>
        <w:br/>
        <w:t xml:space="preserve">        dg = bpy.context.evaluated_depsgraph_get()</w:t>
        <w:br/>
        <w:t xml:space="preserve">        mn, mx = Vector((1e9, 1e9, 1e9)), Vector((-1e9, -1e9, -1e9))</w:t>
        <w:br/>
        <w:t xml:space="preserve">        for o in meshes:</w:t>
        <w:br/>
        <w:t xml:space="preserve">            ev = o.evaluated_get(dg)</w:t>
        <w:br/>
        <w:t xml:space="preserve">            me = ev.to_mesh()</w:t>
        <w:br/>
        <w:t xml:space="preserve">            mw = ev.matrix_world</w:t>
        <w:br/>
        <w:t xml:space="preserve">            for v in me.vertices:</w:t>
        <w:br/>
        <w:t xml:space="preserve">                w = mw @ v.co</w:t>
        <w:br/>
        <w:t xml:space="preserve">                mn = Vector(map(min, mn, w)); mx = Vector(map(max, mx, w))</w:t>
        <w:br/>
        <w:t xml:space="preserve">            ev.to_mesh_clear()</w:t>
        <w:br/>
        <w:t xml:space="preserve">        return mn, mx</w:t>
        <w:br/>
        <w:t xml:space="preserve">    mn, mx = bounds()</w:t>
        <w:br/>
        <w:t xml:space="preserve">    s = TARGET_HEIGHT / max(1e-6, (mx.z - mn.z))</w:t>
        <w:br/>
        <w:t xml:space="preserve">    master.matrix_basis = Matrix.Scale(s, 4) @ master.matrix_basis</w:t>
        <w:br/>
        <w:t xml:space="preserve">    bpy.context.view_layer.update()</w:t>
        <w:br/>
        <w:t xml:space="preserve">    mn, mx = bounds()</w:t>
        <w:br/>
        <w:t xml:space="preserve">    c = (mn + mx) / 2</w:t>
        <w:br/>
        <w:t xml:space="preserve">    master.matrix_basis = Matrix.Translation((-c.x, -c.y, -mn.z)) @ master.matrix_basis</w:t>
        <w:br/>
        <w:t xml:space="preserve">    bpy.context.view_layer.update()</w:t>
        <w:br/>
        <w:t xml:space="preserve">    dg = bpy.context.evaluated_depsgraph_get()</w:t>
        <w:br/>
        <w:t xml:space="preserve">    tris = 0</w:t>
        <w:br/>
        <w:t xml:space="preserve">    for o in meshes:</w:t>
        <w:br/>
        <w:t xml:space="preserve">        ev = o.evaluated_get(dg)</w:t>
        <w:br/>
        <w:t xml:space="preserve">        me = ev.to_mesh()</w:t>
        <w:br/>
        <w:t xml:space="preserve">        me.calc_loop_triangles()</w:t>
        <w:br/>
        <w:t xml:space="preserve">        tris += len(me.loop_triangles)</w:t>
        <w:br/>
        <w:t xml:space="preserve">        ev.to_mesh_clear()</w:t>
        <w:br/>
        <w:t xml:space="preserve">    screen = getattr(bpy.context, "screen", None)</w:t>
        <w:br/>
        <w:t xml:space="preserve">    if screen:</w:t>
        <w:br/>
        <w:t xml:space="preserve">        for area in screen.areas:</w:t>
        <w:br/>
        <w:t xml:space="preserve">            if area.type == 'VIEW_3D':</w:t>
        <w:br/>
        <w:t xml:space="preserve">                for space in area.spaces:</w:t>
        <w:br/>
        <w:t xml:space="preserve">                    if space.type == 'VIEW_3D':</w:t>
        <w:br/>
        <w:t xml:space="preserve">                        space.shading.type = 'MATERIAL'</w:t>
        <w:br/>
        <w:t xml:space="preserve">                        space.overlay.show_relationship_lines = False</w:t>
        <w:br/>
        <w:t xml:space="preserve">    print(f"{TAG} généré : {len(meshes)} pièces, {tris} triangles (budget {TRI_BUDGET}), "</w:t>
        <w:br/>
        <w:t xml:space="preserve">          f"hauteur {TARGET_HEIGHT} m.")</w:t>
        <w:br/>
        <w:t xml:space="preserve">    if tris &gt; TRI_BUDGET:</w:t>
        <w:br/>
        <w:t xml:space="preserve">        print("  -&gt; au-dessus du budget : mets BEVEL_SEGMENTS = 0 ou ADD_FLOATING_FX = False.")</w:t>
        <w:br/>
        <w:t xml:space="preserve">    return tris</w:t>
        <w:br/>
        <w:br/>
        <w:br/>
        <w:t># ----------------------------------------------------------</w:t>
        <w:br/>
        <w:t># RÉGLAGES DU STADE (seul bloc qui change entre Bébé, Ado et Adulte)</w:t>
        <w:br/>
        <w:t>#  Unités de construction : tête d'environ 1.5 m de large ; finalize() remet ensuite le dragon à TARGET_HEIGHT.</w:t>
        <w:br/>
        <w:t># ----------------------------------------------------------</w:t>
        <w:br/>
        <w:t>STAGE = "ADULTE"</w:t>
        <w:br/>
        <w:t>HEAD_TILT  = 8                        # inclinaison de la tête vers l'avant (degrés)</w:t>
        <w:br/>
        <w:t>SNOUT_L    = 1.55                     # longueur du museau</w:t>
        <w:br/>
        <w:t>BABY_EYES  = False                    # True = très grands yeux ronds avec reflet (bébé)</w:t>
        <w:br/>
        <w:t>BROW_ANGLE = 12                       # sourcils : plus l'angle est grand, plus le regard est sévère</w:t>
        <w:br/>
        <w:t>HORN_K     = 1.0                      # taille des cornes en croissant (1 = pleine taille)</w:t>
        <w:br/>
        <w:t>WHISKER_K  = 1.0                      # longueur des moustaches</w:t>
        <w:br/>
        <w:t>BEARD_N    = 5                        # éclats de barbe</w:t>
        <w:br/>
        <w:t>FANGS      = 3                        # crocs par côté</w:t>
        <w:br/>
        <w:t>MANE_RINGS, MANE_COUNT, MANE_K = 3, 14, 1.0   # crinière nébuleuse de la tête : rangées, éclats par rangée, taille</w:t>
        <w:br/>
        <w:t>BODY_MANE_K = 1.0                     # taille de la crinière le long du dos (0 = aucune)</w:t>
        <w:br/>
        <w:t>BODY_MANE_END = 0.92                  # la crinière du dos s'arrête à s = 0.92</w:t>
        <w:br/>
        <w:t>STAR_CHANCE = 0.95                    # probabilité d'étoiles sur chaque côté d'un segment</w:t>
        <w:br/>
        <w:t>STAR_K = 1.0                          # taille des étoiles du corps</w:t>
        <w:br/>
        <w:t>HALO_N = 12                           # éclats du halo derrière la tête</w:t>
        <w:br/>
        <w:t>ORBIT_RINGS = 2                       # anneaux d'orbite derrière le dragon (0 à 2)</w:t>
        <w:br/>
        <w:br/>
        <w:t>CTRL_K = 1.0                          # échelle du corps (la tête garde sa taille : petit corps = grosse tête)</w:t>
        <w:br/>
        <w:t>RAD_K  = 1.0                          # épaisseur du corps</w:t>
        <w:br/>
        <w:t>RING_R = 4.9                          # rayon du premier anneau d'orbite</w:t>
        <w:br/>
        <w:br/>
        <w:t># Colonne vertébrale : croissant de lune (tête en haut devant, ventre bas, queue qui remonte)</w:t>
        <w:br/>
        <w:t>CTRL = [</w:t>
        <w:br/>
        <w:t xml:space="preserve">    (0.0, -1.4, 8.8),    # sous le crâne</w:t>
        <w:br/>
        <w:t xml:space="preserve">    (0.0, -0.7, 8.0),</w:t>
        <w:br/>
        <w:t xml:space="preserve">    (0.0,  0.5, 6.8),    # cou</w:t>
        <w:br/>
        <w:t xml:space="preserve">    (0.0,  2.0, 5.3),</w:t>
        <w:br/>
        <w:t xml:space="preserve">    (0.0,  3.6, 3.9),    # poitrail</w:t>
        <w:br/>
        <w:t xml:space="preserve">    (0.2,  5.4, 2.9),</w:t>
        <w:br/>
        <w:t xml:space="preserve">    (0.5,  7.2, 2.6),    # bas du ventre</w:t>
        <w:br/>
        <w:t xml:space="preserve">    (0.5,  9.0, 3.4),</w:t>
        <w:br/>
        <w:t xml:space="preserve">    (0.2, 10.4, 4.9),    # hanches</w:t>
        <w:br/>
        <w:t xml:space="preserve">    (-0.2, 11.0, 6.7),   # queue qui remonte</w:t>
        <w:br/>
        <w:t xml:space="preserve">    (-0.5, 10.8, 8.4),</w:t>
        <w:br/>
        <w:t xml:space="preserve">    (-0.6, 10.0, 9.6),   # bout de queue en comète</w:t>
        <w:br/>
        <w:t>]</w:t>
        <w:br/>
        <w:t>RADIUS_KEYS = [(0.0, 0.62), (0.08, 0.74), (0.2, 0.92), (0.35, 1.0), (0.5, 0.96),</w:t>
        <w:br/>
        <w:t xml:space="preserve">               (0.65, 0.8), (0.82, 0.5), (1.0, 0.2)]</w:t>
        <w:br/>
        <w:t>RADIUS_KEYS = [(a, b * RAD_K) for a, b in RADIUS_KEYS]</w:t>
        <w:br/>
        <w:t>CTRL = [tuple(c * CTRL_K for c in p) for p in CTRL]</w:t>
        <w:br/>
        <w:t>HEAD_POS = Vector(CTRL[0]) + Vector((0, -0.1, 0.1))   # base du crâne (HEAD_ROOT), collée au début du corps</w:t>
        <w:br/>
        <w:t>SEG_STEP   = 0.55                     # longueur d'un segment du corps</w:t>
        <w:br/>
        <w:t>TAIL_START = 0.62                     # à partir de s = 0.62, les segments vont dans TAIL_ROOT</w:t>
        <w:br/>
        <w:t>TUFT_N, TUFT_L = 9, 1.5               # comète au bout de la queue : éclats, longueur</w:t>
        <w:br/>
        <w:t>FX_COUNT = 40                         # étoiles flottantes</w:t>
        <w:br/>
        <w:t>FX_SPREAD = 3.5                       # largeur de la zone des étoiles flottantes</w:t>
        <w:br/>
        <w:t>FX_SIZE = 0.3                         # taille des étoiles flottantes</w:t>
        <w:br/>
        <w:br/>
        <w:t># Pattes : position sur le corps (s), vecteurs haut et bas de patte, épaisseurs, écart sur le côté.</w:t>
        <w:br/>
        <w:t>LEG_FRONT = dict(s=0.3, upper=(0, -0.45, -0.7), lower=(0, -0.55, -0.35), th_up=0.46, th_low=0.36, push=0.3)</w:t>
        <w:br/>
        <w:t>LEG_BACK  = dict(s=0.62, upper=(0, -0.5, -0.5), lower=(0, 0.3, -0.7),   th_up=0.52, th_low=0.38, push=0.28)</w:t>
        <w:br/>
        <w:t>LEG_K = 1.0                           # taille des épaules, pieds et griffes</w:t>
        <w:br/>
        <w:t>LEG_D = 1.0                           # longueur des segments de patte</w:t>
        <w:br/>
        <w:br/>
        <w:t># ----------------------------------------------------------</w:t>
        <w:br/>
        <w:t># 7. PALETTE (identique aux 3 stades) : noir-violet, violets, nébuleuse bleu / rose / violet, étoiles blanches émissives</w:t>
        <w:br/>
        <w:t># ----------------------------------------------------------</w:t>
        <w:br/>
        <w:t>M_VOID   = get_mat("Void",     "#150B2E", 0.40, 0.05)   # corps principal, crâne (noir violacé)</w:t>
        <w:br/>
        <w:t>M_VIOLET = get_mat("Violet",   "#43248A", 0.40, 0.10)   # flancs, pattes, museau</w:t>
        <w:br/>
        <w:t>M_PURPLE = get_mat("Purple",   "#6A3FC8", 0.35, 0.10)   # écailles du dos, plastron</w:t>
        <w:br/>
        <w:t>M_DEEP   = get_mat("Deep",     "#24124A", 0.45, 0.10)   # sourcils, bracelets, bouche, narines</w:t>
        <w:br/>
        <w:t>M_BELLY  = get_mat("Belly",    "#8863E6", 0.45)         # plaques du ventre</w:t>
        <w:br/>
        <w:t>M_HORN   = get_mat("Horn",     "#1B1040", 0.30, 0.20)   # cornes en croissant</w:t>
        <w:br/>
        <w:t>M_NEB_V  = get_mat("NebulaV",  "#8A4FE0", 0.30, 0.0, emission="#8A4FE0", strength=1.8, alpha=0.78)   # nébuleuse violette</w:t>
        <w:br/>
        <w:t>M_NEB_P  = get_mat("NebulaP",  "#E05AC8", 0.30, 0.0, emission="#E05AC8", strength=1.8, alpha=0.78)   # nébuleuse rose</w:t>
        <w:br/>
        <w:t>M_NEB_B  = get_mat("NebulaB",  "#4A7FFF", 0.30, 0.0, emission="#4A7FFF", strength=1.8, alpha=0.78)   # nébuleuse bleue</w:t>
        <w:br/>
        <w:t>M_STAR   = get_mat("Star",     "#FFFFFF", 0.10, 0.0, emission="#FFFFFF", strength=6.0)   # étoiles blanches</w:t>
        <w:br/>
        <w:t>M_STAR_B = get_mat("StarBlue", "#BFD6FF", 0.10, 0.0, emission="#9CC0FF", strength=5.0)   # étoiles bleu pâle</w:t>
        <w:br/>
        <w:t>M_STAR_P = get_mat("StarPink", "#FFC4F2", 0.10, 0.0, emission="#FF9BE6", strength=5.0)   # étoiles rose pâle</w:t>
        <w:br/>
        <w:t>M_WHITE  = get_mat("EyeWhite", "#EDE6FF", 0.30)</w:t>
        <w:br/>
        <w:t>M_EYE    = get_mat("EyeDark",  "#0A0618", 0.20)         # fond des yeux (nuit)</w:t>
        <w:br/>
        <w:t>M_CLAW   = get_mat("Claw",     "#FFFFFF", 0.30)         # griffes, crocs</w:t>
        <w:br/>
        <w:t>M_RING   = get_mat("Ring",     "#9B6CFF", 0.30, 0.0, emission="#8A4FE0", strength=2.6)   # anneaux d'orbite</w:t>
        <w:br/>
        <w:t>NEBS = [M_NEB_V, M_NEB_P, M_NEB_B]</w:t>
        <w:br/>
        <w:t>STARS = [M_STAR, M_STAR, M_STAR_B, M_STAR_P]</w:t>
        <w:br/>
        <w:br/>
        <w:t>def mane_mat():</w:t>
        <w:br/>
        <w:t xml:space="preserve">    """Éclats de nébuleuse : mélange violet / rose / bleu translucides."""</w:t>
        <w:br/>
        <w:t xml:space="preserve">    return pick(NEBS, [4, 3, 3])</w:t>
        <w:br/>
        <w:br/>
        <w:t>def body_mat(s):</w:t>
        <w:br/>
        <w:t xml:space="preserve">    """Couleur du corps le long de la colonne : du noir de la tête au violet du ventre, puis du noir au bout."""</w:t>
        <w:br/>
        <w:t xml:space="preserve">    v = 0.5 + 0.5 * math.sin(s * 9.0)</w:t>
        <w:br/>
        <w:t xml:space="preserve">    return M_VOID if v &lt; 0.4 else (M_VIOLET if v &lt; 0.8 else M_PURPLE)</w:t>
        <w:br/>
        <w:br/>
        <w:t># ----------------------------------------------------------</w:t>
        <w:br/>
        <w:t># 8. HIÉRARCHIE</w:t>
        <w:br/>
        <w:t># ----------------------------------------------------------</w:t>
        <w:br/>
        <w:t>master    = empty("MASTER_ROOT", dtype='PLAIN_AXES')</w:t>
        <w:br/>
        <w:t>body_root = empty("BODY_ROOT", master)</w:t>
        <w:br/>
        <w:t>legs_root = empty("LEGS_ROOT", master)</w:t>
        <w:br/>
        <w:t>tail_root = empty("TAIL_ROOT", master)</w:t>
        <w:br/>
        <w:t>head_root = empty("HEAD_ROOT", master,</w:t>
        <w:br/>
        <w:t xml:space="preserve">                  Matrix.Translation(HEAD_POS) @ Euler((math.radians(HEAD_TILT), 0, 0)).to_matrix().to_4x4())</w:t>
        <w:br/>
        <w:t>H = head_root</w:t>
        <w:br/>
        <w:t>IS_BEBE = (STAGE == "BEBE")</w:t>
        <w:br/>
        <w:br/>
        <w:t># Petite forme en plus : l'étoile à 4 branches (plate, dans le plan XY local, normale = Z local)</w:t>
        <w:br/>
        <w:t>def star_mesh(R, t=None):</w:t>
        <w:br/>
        <w:t xml:space="preserve">    t = R * 0.22 if t is None else t</w:t>
        <w:br/>
        <w:t xml:space="preserve">    r = R * 0.22</w:t>
        <w:br/>
        <w:t xml:space="preserve">    v = [(R, 0, 0), (r, r, 0), (0, R, 0), (-r, r, 0), (-R, 0, 0), (-r, -r, 0), (0, -R, 0), (r, -r, 0),</w:t>
        <w:br/>
        <w:t xml:space="preserve">         (0, 0, t), (0, 0, -t)]</w:t>
        <w:br/>
        <w:t xml:space="preserve">    f = []</w:t>
        <w:br/>
        <w:t xml:space="preserve">    for k in range(8):</w:t>
        <w:br/>
        <w:t xml:space="preserve">        n = (k + 1) % 8</w:t>
        <w:br/>
        <w:t xml:space="preserve">        f.append((k, n, 8))</w:t>
        <w:br/>
        <w:t xml:space="preserve">        f.append((n, k, 9))</w:t>
        <w:br/>
        <w:t xml:space="preserve">    return mesh_from("star", v, f)</w:t>
        <w:br/>
        <w:br/>
        <w:t>def star(name, R, loc, normal, mat, parent, spin=0.0):</w:t>
        <w:br/>
        <w:t xml:space="preserve">    """Étoile émissive posée sur une surface : 'normal' = direction vers l'extérieur."""</w:t>
        <w:br/>
        <w:t xml:space="preserve">    n = Vector(normal).normalized()</w:t>
        <w:br/>
        <w:t xml:space="preserve">    ref = Vector((0, 0, 1)) if abs(n.z) &lt; 0.9 else Vector((1, 0, 0))</w:t>
        <w:br/>
        <w:t xml:space="preserve">    tang = n.cross(ref).normalized()</w:t>
        <w:br/>
        <w:t xml:space="preserve">    tang = tang * math.cos(spin) + n.cross(tang) * math.sin(spin)</w:t>
        <w:br/>
        <w:t xml:space="preserve">    return place(name, star_mesh(R), mat, loc, basis(tang, n), parent)</w:t>
        <w:br/>
        <w:br/>
        <w:t># ----------------------------------------------------------</w:t>
        <w:br/>
        <w:t># 9. TÊTE (coordonnées locales de HEAD_ROOT)</w:t>
        <w:br/>
        <w:t># ----------------------------------------------------------</w:t>
        <w:br/>
        <w:t>sk = SNOUT_L / 1.55                  # facteur de longueur du museau</w:t>
        <w:br/>
        <w:t>box("Head_Skull",       (1.5, 1.55, 1.35), (0, 0, 0), mat=M_VOID, parent=H, bevel=0.07)</w:t>
        <w:br/>
        <w:t>box("Head_Snout",       (1.15, SNOUT_L, 0.72), (0, -0.62 - SNOUT_L / 2, -0.15), mat=M_VOID, parent=H, bevel=0.06)</w:t>
        <w:br/>
        <w:t>box("Head_SnoutBridge", (0.8, 1.2 * sk, 0.2), (0, -0.65 - 0.6 * sk, 0.28), rot=(-6, 0, 0), mat=M_PURPLE, parent=H, bevel=0.03)</w:t>
        <w:br/>
        <w:t>box("Head_NosePad",     (1.2, 0.3, 0.55), (0, -0.55 - SNOUT_L, -0.12), mat=M_VIOLET, parent=H, bevel=0)</w:t>
        <w:br/>
        <w:t>box("Head_Jaw",         (1.05, 1.45 * sk, 0.32), (0, -0.53 - 0.72 * sk, -0.68), mat=M_VIOLET, parent=H, bevel=0)</w:t>
        <w:br/>
        <w:t>box("Head_MouthLine",   (1.08, 1.4 * sk, 0.06), (0, -0.58 - 0.7 * sk, -0.52), mat=M_DEEP, parent=H, bevel=0)</w:t>
        <w:br/>
        <w:br/>
        <w:t># Étoile frontale dans un croissant : deux éclats nacrés en arc autour de l'étoile</w:t>
        <w:br/>
        <w:t>box("Head_StarSocket", (0.7, 0.5, 0.16), (0, -0.62, 0.66), rot=(-20, 0, 0), mat=M_DEEP, parent=H, bevel=0.03)</w:t>
        <w:br/>
        <w:t>star("Head_ForeheadStar", 0.42 * (1.0 if not IS_BEBE else 0.8), (0, -0.74, 0.72), (0, -0.5, 1), M_STAR, H)</w:t>
        <w:br/>
        <w:t>for sgn in (-1, 1):</w:t>
        <w:br/>
        <w:t xml:space="preserve">    shard(f"Head_Crescent_{sgn}", 0.2, 0.1, 0.7, (sgn * 0.42, -0.6, 0.62), (sgn * 0.35, 0.1, 1), mat=M_NEB_B if sgn &lt; 0 else M_NEB_P, parent=H)</w:t>
        <w:br/>
        <w:br/>
        <w:t>for sgn in (-1, 1):</w:t>
        <w:br/>
        <w:t xml:space="preserve">    box(f"Head_Nostril_{sgn}", (0.2, 0.06, 0.18), (sgn * 0.27, -0.72 - SNOUT_L, 0.0), mat=M_DEEP, parent=H, bevel=0)</w:t>
        <w:br/>
        <w:t xml:space="preserve">    if BABY_EYES:</w:t>
        <w:br/>
        <w:t xml:space="preserve">        # Très grands yeux de bébé : fond nuit, grande étoile blanche, reflet</w:t>
        <w:br/>
        <w:t xml:space="preserve">        box(f"Head_EyeWhite_{sgn}", (0.08, 0.66, 0.64), (sgn * 0.76, -0.3, 0.12), mat=M_EYE, parent=H, bevel=0)</w:t>
        <w:br/>
        <w:t xml:space="preserve">        star(f"Head_EyeStar_{sgn}", 0.34, (sgn * 0.81, -0.3, 0.1), (sgn, 0, 0), M_STAR, H)</w:t>
        <w:br/>
        <w:t xml:space="preserve">        star(f"Head_EyeGlint_{sgn}", 0.12, (sgn * 0.84, -0.42, 0.24), (sgn, 0, 0), M_STAR_P, H)</w:t>
        <w:br/>
        <w:t xml:space="preserve">    else:</w:t>
        <w:br/>
        <w:t xml:space="preserve">        # Yeux étoilés : fond nuit, anneau violet, étoile blanche à 4 branches</w:t>
        <w:br/>
        <w:t xml:space="preserve">        box(f"Head_EyeWhite_{sgn}", (0.08, 0.5, 0.42), (sgn * 0.76, -0.35, 0.12), mat=M_EYE, parent=H, bevel=0)</w:t>
        <w:br/>
        <w:t xml:space="preserve">        star(f"Head_EyeStar_{sgn}", 0.3, (sgn * 0.81, -0.37, 0.12), (sgn, 0, 0), M_STAR, H)</w:t>
        <w:br/>
        <w:t xml:space="preserve">        box(f"Head_EyeRim_{sgn}", (0.06, 0.56, 0.06), (sgn * 0.77, -0.35, 0.36), mat=M_NEB_V, parent=H, bevel=0)</w:t>
        <w:br/>
        <w:t xml:space="preserve">    box(f"Head_Brow_{sgn}", (0.35, 0.7, 0.22), (sgn * 0.72, -0.4, 0.44 + (0.08 if BABY_EYES else 0)),</w:t>
        <w:br/>
        <w:t xml:space="preserve">        rot=(BROW_ANGLE, 0, sgn * -8), mat=M_DEEP, parent=H, bevel=0.03)</w:t>
        <w:br/>
        <w:br/>
        <w:t xml:space="preserve">    # Crocs</w:t>
        <w:br/>
        <w:t xml:space="preserve">    for k in range(FANGS):</w:t>
        <w:br/>
        <w:t xml:space="preserve">        shard(f"Head_Fang_{sgn}_{k}", 0.1, 0.1, 0.32, (sgn * 0.45, -0.95 - 0.38 * k * sk - 0.1, -0.55),</w:t>
        <w:br/>
        <w:t xml:space="preserve">              (0, 0.05, -1), mat=M_CLAW, parent=H, up=(1, 0, 0))</w:t>
        <w:br/>
        <w:br/>
        <w:t xml:space="preserve">    # Oreilles / nageoires de nébuleuse et pointes de joues</w:t>
        <w:br/>
        <w:t xml:space="preserve">    shard(f"Head_Ear_{sgn}", 0.5, 0.1, 1.2, (sgn * 0.75, 0.3, 0.35), (sgn * 0.8, 1, 0.4), mat=M_NEB_V, parent=H)</w:t>
        <w:br/>
        <w:t xml:space="preserve">    shard(f"Head_Cheek1_{sgn}", 0.3, 0.1, 0.8, (sgn * 0.6, -0.6, -0.55), (sgn * 0.9, 0.8, -0.3), mat=M_NEB_B, parent=H)</w:t>
        <w:br/>
        <w:t xml:space="preserve">    shard(f"Head_Cheek2_{sgn}", 0.3, 0.1, 0.9, (sgn * 0.55, -0.2, -0.6), (sgn * 0.7, 1, -0.6), mat=M_NEB_P, parent=H)</w:t>
        <w:br/>
        <w:br/>
        <w:t xml:space="preserve">    # Cornes en croissant : se courbent vers l'arrière puis remontent, pointe étoilée</w:t>
        <w:br/>
        <w:t xml:space="preserve">    k_ = HORN_K</w:t>
        <w:br/>
        <w:t xml:space="preserve">    hp = [Vector((sgn * 0.45, 0.3, 0.6)), Vector((sgn * 0.8, 0.9, 1.0)), Vector((sgn * 1.0, 1.9, 1.15)),</w:t>
        <w:br/>
        <w:t xml:space="preserve">          Vector((sgn * 0.95, 2.9, 1.45)), Vector((sgn * 0.7, 3.6, 2.2))]</w:t>
        <w:br/>
        <w:t xml:space="preserve">    hp = [hp[0]] + [hp[0] + (p - hp[0]) * k_ for p in hp[1:]]</w:t>
        <w:br/>
        <w:t xml:space="preserve">    chain(f"Head_Horn_{sgn}", hp, 0.34 * max(0.8, k_), 0.12, M_HORN, H, bevel=0.03)</w:t>
        <w:br/>
        <w:t xml:space="preserve">    star(f"Head_HornStar_{sgn}", 0.32 * max(0.7, k_), hp[-1] + Vector((0, 0.1, 0.25)), (sgn * 1, 0, 0), M_STAR_B, H, spin=0.5)</w:t>
        <w:br/>
        <w:t xml:space="preserve">    link(f"Head_HornSpur_{sgn}", hp[1], hp[1] + Vector((sgn * 0.5, -0.3, 0.9)) * k_, 0.16 * max(0.8, k_), M_HORN, H, bevel=0)</w:t>
        <w:br/>
        <w:br/>
        <w:t xml:space="preserve">    # Longues moustaches en rubans de nébuleuse qui flottent vers l'arrière</w:t>
        <w:br/>
        <w:t xml:space="preserve">    wb = Vector((sgn * 0.58, -0.4 - SNOUT_L, -0.05))</w:t>
        <w:br/>
        <w:t xml:space="preserve">    wpts = [wb] + [wb + (Vector(p) - Vector((sgn * 0.58, -1.95, -0.05))) * WHISKER_K</w:t>
        <w:br/>
        <w:t xml:space="preserve">                   for p in [(sgn * 1.3, -1.6, -0.45), (sgn * 1.9, -0.7, -0.9), (sgn * 2.3, 0.5, -1.2), (sgn * 2.2, 1.6, -0.9)]]</w:t>
        <w:br/>
        <w:t xml:space="preserve">    chain(f"Head_Whisker_{sgn}", wpts, 0.12, 0.07, M_NEB_B if sgn &lt; 0 else M_NEB_P, H, bevel=0)</w:t>
        <w:br/>
        <w:br/>
        <w:t># Barbe d'éclats de nébuleuse sous le menton</w:t>
        <w:br/>
        <w:t>for k in range(BEARD_N):</w:t>
        <w:br/>
        <w:t xml:space="preserve">    x = (k - (BEARD_N - 1) / 2) * 0.18</w:t>
        <w:br/>
        <w:t xml:space="preserve">    shard(f"Head_Beard_{k}", 0.22, 0.08, (0.7 + random.random() * 0.3) * MANE_K,</w:t>
        <w:br/>
        <w:t xml:space="preserve">          (x, -0.3 - 0.6 * sk + abs(x) * 0.5, -0.82), (x * 0.4, 0.5, -1), mat=mane_mat(), parent=H)</w:t>
        <w:br/>
        <w:br/>
        <w:t># Crinière en nébuleuse : grand éventail d'éclats translucides lumineux derrière la tête</w:t>
        <w:br/>
        <w:t>for rg in range(MANE_RINGS):</w:t>
        <w:br/>
        <w:t xml:space="preserve">    for k in range(MANE_COUNT):</w:t>
        <w:br/>
        <w:t xml:space="preserve">        ang = math.radians(-155 + k * (310 / (MANE_COUNT - 1)) + rg * 8)</w:t>
        <w:br/>
        <w:t xml:space="preserve">        radial = Vector((math.sin(ang), 0, math.cos(ang)))</w:t>
        <w:br/>
        <w:t xml:space="preserve">        loc = (radial.x * 0.6, 0.4 + rg * 0.3, radial.z * 0.55 - 0.05)</w:t>
        <w:br/>
        <w:t xml:space="preserve">        jitter = Vector((random.uniform(-0.2, 0.2), random.uniform(-0.1, 0.2), random.uniform(-0.2, 0.2)))</w:t>
        <w:br/>
        <w:t xml:space="preserve">        direction = radial * (1.1 - rg * 0.3) + Vector((0, 1.0, 0)) + jitter</w:t>
        <w:br/>
        <w:t xml:space="preserve">        shard(f"Head_Mane_{rg}_{k}", (0.7 - rg * 0.08) * max(0.8, MANE_K), 0.14,</w:t>
        <w:br/>
        <w:t xml:space="preserve">              (1.6 + rg * 0.4 + random.random() * 0.6) * MANE_K,</w:t>
        <w:br/>
        <w:t xml:space="preserve">              loc, direction, mat=mane_mat(), parent=H, up=tuple(radial.cross(Vector((0, 1, 0)))))</w:t>
        <w:br/>
        <w:br/>
        <w:t># Halo d'étoiles derrière la tête (arc d'étoiles et de pointes lumineuses)</w:t>
        <w:br/>
        <w:t>for k in range(HALO_N):</w:t>
        <w:br/>
        <w:t xml:space="preserve">    a = math.radians(-120 + k * 240 / max(1, HALO_N - 1))</w:t>
        <w:br/>
        <w:t xml:space="preserve">    pos = (math.sin(a) * 2.4, 1.9, math.cos(a) * 2.0 + 0.1)</w:t>
        <w:br/>
        <w:t xml:space="preserve">    star(f"Head_Halo_{k}", (0.32 + 0.14 * (k % 3)) * max(0.7, MANE_K), pos, (0, -1, 0), STARS[k % 4], H, spin=k)</w:t>
        <w:br/>
        <w:br/>
        <w:t># ----------------------------------------------------------</w:t>
        <w:br/>
        <w:t># 10. CORPS EN CROISSANT : segments, ventre, bandes de nébuleuse, étoiles, crinière du dos</w:t>
        <w:br/>
        <w:t># ----------------------------------------------------------</w:t>
        <w:br/>
        <w:t>SPINE = resample(sample_curve(CTRL), SEG_STEP)</w:t>
        <w:br/>
        <w:t>N = len(SPINE) - 1</w:t>
        <w:br/>
        <w:br/>
        <w:t>def radius(s):</w:t>
        <w:br/>
        <w:t xml:space="preserve">    return keyed(RADIUS_KEYS, s)</w:t>
        <w:br/>
        <w:br/>
        <w:t>def frame_at(s):</w:t>
        <w:br/>
        <w:t xml:space="preserve">    """Milieu, tangente, dos, côté et rayon du segment situé à la fraction s du corps."""</w:t>
        <w:br/>
        <w:t xml:space="preserve">    i = min(N - 1, max(0, int(s * N)))</w:t>
        <w:br/>
        <w:t xml:space="preserve">    mid = (SPINE[i] + SPINE[i + 1]) / 2</w:t>
        <w:br/>
        <w:t xml:space="preserve">    t, d, side = frame(SPINE[i + 1] - SPINE[i])</w:t>
        <w:br/>
        <w:t xml:space="preserve">    return mid, t, d, side, radius(s)</w:t>
        <w:br/>
        <w:br/>
        <w:t>for i in range(N):</w:t>
        <w:br/>
        <w:t xml:space="preserve">    p1, p2 = SPINE[i], SPINE[i + 1]</w:t>
        <w:br/>
        <w:t xml:space="preserve">    L = (p2 - p1).length</w:t>
        <w:br/>
        <w:t xml:space="preserve">    mid = (p1 + p2) / 2</w:t>
        <w:br/>
        <w:t xml:space="preserve">    s = (i + 0.5) / N</w:t>
        <w:br/>
        <w:t xml:space="preserve">    r = radius(s)</w:t>
        <w:br/>
        <w:t xml:space="preserve">    t, d, side = frame(p2 - p1)</w:t>
        <w:br/>
        <w:t xml:space="preserve">    R = seg_matrix(t, d, side)</w:t>
        <w:br/>
        <w:t xml:space="preserve">    parent = body_root if s &lt; TAIL_START else tail_root</w:t>
        <w:br/>
        <w:t xml:space="preserve">    tag = "Body" if s &lt; TAIL_START else "Tail"</w:t>
        <w:br/>
        <w:br/>
        <w:t xml:space="preserve">    # Segment principal (gros bloc biseauté)</w:t>
        <w:br/>
        <w:t xml:space="preserve">    box(f"{tag}_Seg_{i}", (2 * r, L * 1.25, 2 * r * 0.95), mid, R, body_mat(s), parent, bevel=0.06)</w:t>
        <w:br/>
        <w:br/>
        <w:t xml:space="preserve">    # Plaques de ventre séparées</w:t>
        <w:br/>
        <w:t xml:space="preserve">    if s &lt; 0.88:</w:t>
        <w:br/>
        <w:t xml:space="preserve">        box(f"{tag}_Belly_{i}", (2 * r * 0.86, L * 0.85, 0.22), mid - d * (r * 0.95), R, M_BELLY, parent, bevel=0.03)</w:t>
        <w:br/>
        <w:br/>
        <w:t xml:space="preserve">    # Écaille dorsale légèrement inclinée</w:t>
        <w:br/>
        <w:t xml:space="preserve">    Rtilt = R @ Euler((math.radians(-8), 0, 0)).to_matrix()</w:t>
        <w:br/>
        <w:t xml:space="preserve">    box(f"{tag}_Dorsal_{i}", (2 * r * 0.92, L * 0.95, 0.2), mid + d * (r * 0.95), Rtilt, M_DEEP if i % 2 else M_PURPLE, parent, bevel=0.03)</w:t>
        <w:br/>
        <w:br/>
        <w:t xml:space="preserve">    # Bandes de nébuleuse sur les flancs : bleu, rose, violet qui tournent d'un segment à l'autre</w:t>
        <w:br/>
        <w:t xml:space="preserve">    for sgn in (-1, 1):</w:t>
        <w:br/>
        <w:t xml:space="preserve">        box(f"{tag}_Cloud_{i}_{sgn}", (0.1, L * 0.92, r * 0.95), mid + side * sgn * r - d * r * 0.15,</w:t>
        <w:br/>
        <w:t xml:space="preserve">            R, NEBS[(i + (0 if sgn &lt; 0 else 1)) % 3], parent, bevel=0)</w:t>
        <w:br/>
        <w:br/>
        <w:t xml:space="preserve">    # Étoiles émissives sur les flancs et sur le dos</w:t>
        <w:br/>
        <w:t xml:space="preserve">    for sgn in (-1, 1):</w:t>
        <w:br/>
        <w:t xml:space="preserve">        if random.random() &lt; STAR_CHANCE:</w:t>
        <w:br/>
        <w:t xml:space="preserve">            off = random.uniform(-0.55, 0.45) * r</w:t>
        <w:br/>
        <w:t xml:space="preserve">            Rs = random.uniform(0.14, 0.3) * STAR_K * (0.6 + 0.6 * r)</w:t>
        <w:br/>
        <w:t xml:space="preserve">            star(f"{tag}_Star_{i}_{sgn}", Rs, mid + side * sgn * (r + 0.07) + d * off + t * random.uniform(-0.15, 0.15),</w:t>
        <w:br/>
        <w:t xml:space="preserve">                 side * sgn, random.choice(STARS), parent, spin=random.random() * 3)</w:t>
        <w:br/>
        <w:t xml:space="preserve">    if i % 2 == 0:</w:t>
        <w:br/>
        <w:t xml:space="preserve">        star(f"{tag}_DorsalStar_{i}", 0.22 * STAR_K * (0.6 + 0.6 * r), mid + d * (r * 0.95 + 0.14) + side * random.uniform(-0.3, 0.3) * r,</w:t>
        <w:br/>
        <w:t xml:space="preserve">             d, random.choice(STARS), parent, spin=random.random() * 3)</w:t>
        <w:br/>
        <w:br/>
        <w:t xml:space="preserve">    # Crinière de nébuleuse qui coule du cou à la queue : un éclat central + deux latéraux</w:t>
        <w:br/>
        <w:t xml:space="preserve">    if BODY_MANE_K &gt; 0 and s &lt; BODY_MANE_END:</w:t>
        <w:br/>
        <w:t xml:space="preserve">        fade = 1.0 - 0.55 * s</w:t>
        <w:br/>
        <w:t xml:space="preserve">        n_mane = 3 if s &lt; 0.45 else 1</w:t>
        <w:br/>
        <w:t xml:space="preserve">        for k in range(n_mane):</w:t>
        <w:br/>
        <w:t xml:space="preserve">            amt = (k - (n_mane - 1) / 2) * 0.9 + random.uniform(-0.1, 0.1)</w:t>
        <w:br/>
        <w:t xml:space="preserve">            shard(f"{tag}_Mane_{i}_{k}", 0.65 * max(0.8, BODY_MANE_K), 0.12,</w:t>
        <w:br/>
        <w:t xml:space="preserve">                  (1.1 + 1.0 * fade + random.random() * 0.5) * BODY_MANE_K,</w:t>
        <w:br/>
        <w:t xml:space="preserve">                  mid + d * r * 0.85 + side * amt * r * 0.4, d + t * 0.95 + side * amt * 0.45,</w:t>
        <w:br/>
        <w:t xml:space="preserve">                  mat=NEBS[(i + k) % 3], parent=parent)</w:t>
        <w:br/>
        <w:t xml:space="preserve">        if s &lt; 0.3:</w:t>
        <w:br/>
        <w:t xml:space="preserve">            for sgn in (-1, 1):</w:t>
        <w:br/>
        <w:t xml:space="preserve">                shard(f"{tag}_NeckSide_{i}_{sgn}", 0.4, 0.1, (0.8 + 0.5 * fade) * BODY_MANE_K,</w:t>
        <w:br/>
        <w:t xml:space="preserve">                      mid + side * sgn * r * 0.85, side * sgn + t * 0.8 + d * 0.3,</w:t>
        <w:br/>
        <w:t xml:space="preserve">                      mat=NEBS[(i + 1 + (sgn &gt; 0)) % 3], parent=parent)</w:t>
        <w:br/>
        <w:br/>
        <w:t xml:space="preserve">    # Petites nageoires dorsales de nébuleuse sur la fin de la queue</w:t>
        <w:br/>
        <w:t xml:space="preserve">    if s &gt;= 0.82:</w:t>
        <w:br/>
        <w:t xml:space="preserve">        shard(f"Tail_Fin_{i}", 0.35 * r + 0.1, 0.08, 0.5 + r * 0.6, mid + d * r * 0.9, d + t * 0.8,</w:t>
        <w:br/>
        <w:t xml:space="preserve">              mat=NEBS[i % 3], parent=tail_root)</w:t>
        <w:br/>
        <w:br/>
        <w:t># Plastron : plaque violette avec étoile blanche, cadre en éclats bleu et rose</w:t>
        <w:br/>
        <w:t>CHEST_S = 0.3</w:t>
        <w:br/>
        <w:t>cmid, ct, cd, cside, cr = frame_at(CHEST_S)</w:t>
        <w:br/>
        <w:t>CR = seg_matrix(ct, cd, cside)</w:t>
        <w:br/>
        <w:t>box("Body_ChestPlate", (2 * cr * 1.05, 1.4, 0.25), cmid - cd * (cr + 0.05), CR, M_PURPLE, body_root, bevel=0.05)</w:t>
        <w:br/>
        <w:t>box("Body_ChestInner", (2 * cr * 0.7, 1.0, 0.12), cmid - cd * (cr + 0.2), CR, M_DEEP, body_root, bevel=0.03)</w:t>
        <w:br/>
        <w:t>star("Body_ChestStar", 0.5, cmid - cd * (cr + 0.3), -cd, M_STAR, body_root)</w:t>
        <w:br/>
        <w:t>for sgn in (-1, 1):</w:t>
        <w:br/>
        <w:t xml:space="preserve">    shard(f"Body_ChestFrame_{sgn}", 0.3, 0.1, 0.8, cmid - cd * (cr + 0.25) + cside * sgn * 0.35,</w:t>
        <w:br/>
        <w:t xml:space="preserve">          cside * sgn * 0.6 - ct * 1.0, mat=NEBS[1 + (sgn &gt; 0)], parent=body_root)</w:t>
        <w:br/>
        <w:t xml:space="preserve">    for k in range(3):</w:t>
        <w:br/>
        <w:t xml:space="preserve">        shard(f"Body_ShoulderFin_{sgn}_{k}", 0.5 - k * 0.08, 0.08, 1.3 - k * 0.2,</w:t>
        <w:br/>
        <w:t xml:space="preserve">              cmid + cside * sgn * (cr + 0.1) + cd * (0.35 - k * 0.15) - ct * (0.3 - k * 0.25),</w:t>
        <w:br/>
        <w:t xml:space="preserve">              ct * 0.6 + cd * 0.8 + cside * sgn * 0.6, mat=NEBS[k % 3], parent=body_root)</w:t>
        <w:br/>
        <w:br/>
        <w:t># ----------------------------------------------------------</w:t>
        <w:br/>
        <w:t># 11. PATTES : 4 petites pattes tenues contre le ventre, bracelets sombres, griffes blanches</w:t>
        <w:br/>
        <w:t># ----------------------------------------------------------</w:t>
        <w:br/>
        <w:t>def paw(name, center):</w:t>
        <w:br/>
        <w:t xml:space="preserve">    k_ = LEG_K</w:t>
        <w:br/>
        <w:t xml:space="preserve">    box(f"{name}_Paw", (0.55 * k_, 0.55 * k_, 0.3 * k_), center, mat=M_VIOLET, parent=legs_root, bevel=0.04)</w:t>
        <w:br/>
        <w:t xml:space="preserve">    for k in (-1, 0, 1):</w:t>
        <w:br/>
        <w:t xml:space="preserve">        base = center + Vector((k * 0.17, -0.22, 0)) * k_</w:t>
        <w:br/>
        <w:t xml:space="preserve">        end = center + Vector((k * 0.24, -0.55, -0.2)) * k_</w:t>
        <w:br/>
        <w:t xml:space="preserve">        link(f"{name}_Toe_{k}", base, end, 0.14 * k_, M_VIOLET, legs_root, bevel=0)</w:t>
        <w:br/>
        <w:t xml:space="preserve">        shard(f"{name}_Claw_{k}", 0.12 * k_, 0.12 * k_, 0.28 * k_, end, (k * 0.2, -1, -0.9), mat=M_CLAW, parent=legs_root)</w:t>
        <w:br/>
        <w:br/>
        <w:t>def leg(name, cfg):</w:t>
        <w:br/>
        <w:t xml:space="preserve">    mid, t, d, side, r = frame_at(cfg["s"])</w:t>
        <w:br/>
        <w:t xml:space="preserve">    for sgn in (-1, 1):</w:t>
        <w:br/>
        <w:t xml:space="preserve">        n = f"{name}_{sgn}"</w:t>
        <w:br/>
        <w:t xml:space="preserve">        root = mid + side * sgn * r * 0.85 - d * 0.15</w:t>
        <w:br/>
        <w:t xml:space="preserve">        joint = root + Vector((sgn * cfg["push"], 0, 0)) + Vector(cfg["upper"]) * LEG_D</w:t>
        <w:br/>
        <w:t xml:space="preserve">        wrist = joint + Vector((sgn * 0.05, 0, 0)) + Vector(cfg["lower"]) * LEG_D</w:t>
        <w:br/>
        <w:t xml:space="preserve">        box(f"{n}_Shoulder", (0.62 * LEG_K,) * 3, root, mat=M_VIOLET, parent=legs_root, bevel=0.06)</w:t>
        <w:br/>
        <w:t xml:space="preserve">        link(f"{n}_Upper", root, joint, cfg["th_up"], M_VIOLET, legs_root, up=(1, 0, 0), bevel=0.05)</w:t>
        <w:br/>
        <w:t xml:space="preserve">        link(f"{n}_Lower", joint, wrist, cfg["th_low"], M_VIOLET, legs_root, up=(1, 0, 0), bevel=0.04)</w:t>
        <w:br/>
        <w:t xml:space="preserve">        link(f"{n}_Cuff", joint.lerp(wrist, 0.6), wrist, cfg["th_low"] + 0.14, M_DEEP, legs_root, up=(1, 0, 0), bevel=0.03)</w:t>
        <w:br/>
        <w:t xml:space="preserve">        star(f"{n}_CuffStar", 0.16 * LEG_K, joint.lerp(wrist, 0.5) + Vector((sgn * (cfg["th_low"] / 2 + 0.1), 0, 0)),</w:t>
        <w:br/>
        <w:t xml:space="preserve">             (sgn, 0, 0), M_STAR_B, legs_root)</w:t>
        <w:br/>
        <w:t xml:space="preserve">        shard(f"{n}_ElbowSpike", 0.25 * LEG_K, 0.08, 0.6 * LEG_K, joint, (sgn * 0.4, 0.8, 0.2), mat=NEBS[1], parent=legs_root)</w:t>
        <w:br/>
        <w:t xml:space="preserve">        paw(n, wrist + Vector((0, -0.2, -0.12)) * LEG_K)</w:t>
        <w:br/>
        <w:br/>
        <w:t>leg("Legs_Front", LEG_FRONT)</w:t>
        <w:br/>
        <w:t>leg("Legs_Back", LEG_BACK)</w:t>
        <w:br/>
        <w:br/>
        <w:t># ----------------------------------------------------------</w:t>
        <w:br/>
        <w:t># 12. AILES : pas de grandes ailes (oriental) -&gt; ailerons de nébuleuse sur les épaules, voir section 10</w:t>
        <w:br/>
        <w:t># ----------------------------------------------------------</w:t>
        <w:br/>
        <w:br/>
        <w:t># ----------------------------------------------------------</w:t>
        <w:br/>
        <w:t># 13. QUEUE : collier, comète d'éclats de nébuleuse et grande étoile au bout</w:t>
        <w:br/>
        <w:t># ----------------------------------------------------------</w:t>
        <w:br/>
        <w:t>tip = SPINE[-1]</w:t>
        <w:br/>
        <w:t>tt, td, tside = frame(SPINE[-1] - SPINE[-2])</w:t>
        <w:br/>
        <w:t>box("Tail_TipCollar", (0.5, 0.4, 0.5), tip, seg_matrix(tt, td, tside), M_DEEP, tail_root, bevel=0.03)</w:t>
        <w:br/>
        <w:t>for k in range(TUFT_N):</w:t>
        <w:br/>
        <w:t xml:space="preserve">    a = k / TUFT_N * 2 * math.pi</w:t>
        <w:br/>
        <w:t xml:space="preserve">    spread = tside * math.cos(a) + td * math.sin(a)</w:t>
        <w:br/>
        <w:t xml:space="preserve">    shard(f"Tail_Tuft_{k}", 0.4, 0.1, TUFT_L * (0.7 + 0.5 * random.random()), tip, tt + spread * 0.55,</w:t>
        <w:br/>
        <w:t xml:space="preserve">          mat=NEBS[k % 3], parent=tail_root)</w:t>
        <w:br/>
        <w:t>star("Tail_TipStar", 0.6, tip + tt * 0.55, tside, M_STAR, tail_root)</w:t>
        <w:br/>
        <w:t>star("Tail_TipStarB", 0.45, tip + tt * 0.55, td, M_STAR_B, tail_root, spin=0.8)</w:t>
        <w:br/>
        <w:br/>
        <w:t># ----------------------------------------------------------</w:t>
        <w:br/>
        <w:t># 14. RENDU DE RARETÉ (EXCLUSIF) : anneaux d'orbite, étoiles flottantes</w:t>
        <w:br/>
        <w:t># ----------------------------------------------------------</w:t>
        <w:br/>
        <w:t>lo = Vector([min(p[j] for p in CTRL) for j in range(3)])</w:t>
        <w:br/>
        <w:t>hi = Vector([max(p[j] for p in CTRL) for j in range(3)])</w:t>
        <w:br/>
        <w:t>if ORBIT_RINGS &gt; 0:</w:t>
        <w:br/>
        <w:t xml:space="preserve">    cy, cz = (lo.y + hi.y) / 2 + 0.2, (lo.z + hi.z) / 2 + 0.3</w:t>
        <w:br/>
        <w:t xml:space="preserve">    for k in range(ORBIT_RINGS):</w:t>
        <w:br/>
        <w:t xml:space="preserve">        rr = RING_R + k * 1.1 * RING_R / 4.9</w:t>
        <w:br/>
        <w:t xml:space="preserve">        ring(f"Orbit_Ring_{k}", rr, 0.14 + 0.05 * k, 0.08, (-2.2 - k * 0.5, cy, cz), (1, 0, 0), M_RING, master, sides=28)</w:t>
        <w:br/>
        <w:t xml:space="preserve">        for j in range(3):</w:t>
        <w:br/>
        <w:t xml:space="preserve">            a = j * 2.1 + k</w:t>
        <w:br/>
        <w:t xml:space="preserve">            star(f"Orbit_Star_{k}_{j}", 0.38, (-2.2 - k * 0.5, cy + rr * math.cos(a), cz + rr * math.sin(a)), (1, 0, 0),</w:t>
        <w:br/>
        <w:t xml:space="preserve">                 STARS[(j + k) % 4], master, spin=a)</w:t>
        <w:br/>
        <w:br/>
        <w:t>if ADD_FLOATING_FX:</w:t>
        <w:br/>
        <w:t xml:space="preserve">    for k in range(FX_COUNT):</w:t>
        <w:br/>
        <w:t xml:space="preserve">        p = Vector((random.uniform(-1, 1) * FX_SPREAD, random.uniform(lo.y - 2.0, hi.y + 1.5), random.uniform(max(1.0, lo.z - 0.5), hi.z + 1.2)))</w:t>
        <w:br/>
        <w:t xml:space="preserve">        nrm = Vector([random.uniform(-1, 1) for _ in range(3)])</w:t>
        <w:br/>
        <w:t xml:space="preserve">        star(f"FX_Star_{k}", FX_SIZE * random.uniform(0.6, 1.3), p, nrm, STARS[k % 4], master, spin=random.random() * 3)</w:t>
        <w:br/>
        <w:br/>
        <w:t># ----------------------------------------------------------</w:t>
        <w:br/>
        <w:t># 15. FINALISATION</w:t>
        <w:br/>
        <w:t># ----------------------------------------------------------</w:t>
        <w:br/>
        <w:t>finalize(master)</w:t>
      </w:r>
    </w:p>
    <w:p>
      <w:pPr>
        <w:pStyle w:val="Heading3"/>
      </w:pPr>
      <w:r>
        <w:t>Réglages utiles</w:t>
      </w:r>
    </w:p>
    <w:p>
      <w:pPr>
        <w:pStyle w:val="ListBullet"/>
        <w:spacing w:after="40"/>
      </w:pPr>
      <w:r>
        <w:rPr>
          <w:b/>
        </w:rPr>
        <w:t>CTRL_K, RAD_K</w:t>
      </w:r>
      <w:r>
        <w:t xml:space="preserve"> : taille et épaisseur du corps en croissant</w:t>
      </w:r>
    </w:p>
    <w:p>
      <w:pPr>
        <w:pStyle w:val="ListBullet"/>
        <w:spacing w:after="40"/>
      </w:pPr>
      <w:r>
        <w:rPr>
          <w:b/>
        </w:rPr>
        <w:t>SNOUT_L, HORN_K</w:t>
      </w:r>
      <w:r>
        <w:t xml:space="preserve"> : museau et cornes</w:t>
      </w:r>
    </w:p>
    <w:p>
      <w:pPr>
        <w:pStyle w:val="ListBullet"/>
        <w:spacing w:after="40"/>
      </w:pPr>
      <w:r>
        <w:rPr>
          <w:b/>
        </w:rPr>
        <w:t>MANE_RINGS, MANE_COUNT, MANE_K</w:t>
      </w:r>
      <w:r>
        <w:t xml:space="preserve"> : crinière nébuleuse</w:t>
      </w:r>
    </w:p>
    <w:p>
      <w:pPr>
        <w:pStyle w:val="ListBullet"/>
        <w:spacing w:after="40"/>
      </w:pPr>
      <w:r>
        <w:rPr>
          <w:b/>
        </w:rPr>
        <w:t>STAR_CHANCE, STAR_K</w:t>
      </w:r>
      <w:r>
        <w:t xml:space="preserve"> : densité et taille des étoiles</w:t>
      </w:r>
    </w:p>
    <w:p>
      <w:pPr>
        <w:pStyle w:val="ListBullet"/>
        <w:spacing w:after="40"/>
      </w:pPr>
      <w:r>
        <w:rPr>
          <w:b/>
        </w:rPr>
        <w:t>ORBIT_RINGS, RING_R</w:t>
      </w:r>
      <w:r>
        <w:t xml:space="preserve"> : anneaux d'orbite</w:t>
      </w:r>
    </w:p>
    <w:p>
      <w:pPr>
        <w:pStyle w:val="ListBullet"/>
        <w:spacing w:after="40"/>
      </w:pPr>
      <w:r>
        <w:rPr>
          <w:b/>
        </w:rPr>
        <w:t>FX_COUNT</w:t>
      </w:r>
      <w:r>
        <w:t xml:space="preserve"> : étoiles flottantes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Calibri" w:hAnsi="Calibri"/>
      <w:b/>
      <w:bCs/>
      <w:color w:val="262626"/>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26262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b w:val="0"/>
      <w:color w:val="26262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image" Target="media/image58.jpg"/><Relationship Id="rId68" Type="http://schemas.openxmlformats.org/officeDocument/2006/relationships/image" Target="media/image59.jpg"/><Relationship Id="rId69" Type="http://schemas.openxmlformats.org/officeDocument/2006/relationships/image" Target="media/image60.jpg"/><Relationship Id="rId70" Type="http://schemas.openxmlformats.org/officeDocument/2006/relationships/image" Target="media/image61.jpg"/><Relationship Id="rId71" Type="http://schemas.openxmlformats.org/officeDocument/2006/relationships/image" Target="media/image62.jpg"/><Relationship Id="rId72" Type="http://schemas.openxmlformats.org/officeDocument/2006/relationships/image" Target="media/image63.jpg"/><Relationship Id="rId73" Type="http://schemas.openxmlformats.org/officeDocument/2006/relationships/image" Target="media/image64.jpg"/><Relationship Id="rId74" Type="http://schemas.openxmlformats.org/officeDocument/2006/relationships/image" Target="media/image65.jpg"/><Relationship Id="rId75" Type="http://schemas.openxmlformats.org/officeDocument/2006/relationships/image" Target="media/image66.jpg"/><Relationship Id="rId76" Type="http://schemas.openxmlformats.org/officeDocument/2006/relationships/image" Target="media/image67.jpg"/><Relationship Id="rId77" Type="http://schemas.openxmlformats.org/officeDocument/2006/relationships/image" Target="media/image68.jpg"/><Relationship Id="rId78" Type="http://schemas.openxmlformats.org/officeDocument/2006/relationships/image" Target="media/image69.jpg"/><Relationship Id="rId79" Type="http://schemas.openxmlformats.org/officeDocument/2006/relationships/image" Target="media/image70.jpg"/><Relationship Id="rId80" Type="http://schemas.openxmlformats.org/officeDocument/2006/relationships/image" Target="media/image71.jpg"/><Relationship Id="rId81" Type="http://schemas.openxmlformats.org/officeDocument/2006/relationships/image" Target="media/image72.jpg"/><Relationship Id="rId82" Type="http://schemas.openxmlformats.org/officeDocument/2006/relationships/image" Target="media/image73.jpg"/><Relationship Id="rId83" Type="http://schemas.openxmlformats.org/officeDocument/2006/relationships/image" Target="media/image74.jpg"/><Relationship Id="rId84" Type="http://schemas.openxmlformats.org/officeDocument/2006/relationships/image" Target="media/image75.jpg"/><Relationship Id="rId85" Type="http://schemas.openxmlformats.org/officeDocument/2006/relationships/image" Target="media/image76.jpg"/><Relationship Id="rId86" Type="http://schemas.openxmlformats.org/officeDocument/2006/relationships/image" Target="media/image77.jpg"/><Relationship Id="rId87" Type="http://schemas.openxmlformats.org/officeDocument/2006/relationships/image" Target="media/image78.jpg"/><Relationship Id="rId88" Type="http://schemas.openxmlformats.org/officeDocument/2006/relationships/image" Target="media/image79.jpg"/><Relationship Id="rId89" Type="http://schemas.openxmlformats.org/officeDocument/2006/relationships/image" Target="media/image80.jpg"/><Relationship Id="rId90" Type="http://schemas.openxmlformats.org/officeDocument/2006/relationships/image" Target="media/image81.jpg"/><Relationship Id="rId91" Type="http://schemas.openxmlformats.org/officeDocument/2006/relationships/image" Target="media/image82.jpg"/><Relationship Id="rId92" Type="http://schemas.openxmlformats.org/officeDocument/2006/relationships/image" Target="media/image83.jpg"/><Relationship Id="rId93" Type="http://schemas.openxmlformats.org/officeDocument/2006/relationships/image" Target="media/image84.jpg"/><Relationship Id="rId94" Type="http://schemas.openxmlformats.org/officeDocument/2006/relationships/image" Target="media/image85.jpg"/><Relationship Id="rId95" Type="http://schemas.openxmlformats.org/officeDocument/2006/relationships/image" Target="media/image86.jpg"/><Relationship Id="rId96" Type="http://schemas.openxmlformats.org/officeDocument/2006/relationships/image" Target="media/image87.jpg"/><Relationship Id="rId97" Type="http://schemas.openxmlformats.org/officeDocument/2006/relationships/image" Target="media/image88.jpg"/><Relationship Id="rId98" Type="http://schemas.openxmlformats.org/officeDocument/2006/relationships/image" Target="media/image89.jpg"/><Relationship Id="rId99" Type="http://schemas.openxmlformats.org/officeDocument/2006/relationships/image" Target="media/image90.jpg"/><Relationship Id="rId100" Type="http://schemas.openxmlformats.org/officeDocument/2006/relationships/image" Target="media/image91.jpg"/><Relationship Id="rId101" Type="http://schemas.openxmlformats.org/officeDocument/2006/relationships/image" Target="media/image92.jpg"/><Relationship Id="rId102" Type="http://schemas.openxmlformats.org/officeDocument/2006/relationships/image" Target="media/image93.jpg"/><Relationship Id="rId103" Type="http://schemas.openxmlformats.org/officeDocument/2006/relationships/image" Target="media/image94.jpg"/><Relationship Id="rId104" Type="http://schemas.openxmlformats.org/officeDocument/2006/relationships/image" Target="media/image95.jpg"/><Relationship Id="rId105" Type="http://schemas.openxmlformats.org/officeDocument/2006/relationships/image" Target="media/image96.jpg"/><Relationship Id="rId106" Type="http://schemas.openxmlformats.org/officeDocument/2006/relationships/image" Target="media/image97.jpg"/><Relationship Id="rId107" Type="http://schemas.openxmlformats.org/officeDocument/2006/relationships/image" Target="media/image98.jpg"/><Relationship Id="rId108" Type="http://schemas.openxmlformats.org/officeDocument/2006/relationships/image" Target="media/image99.jpg"/><Relationship Id="rId109" Type="http://schemas.openxmlformats.org/officeDocument/2006/relationships/image" Target="media/image100.jpg"/><Relationship Id="rId110" Type="http://schemas.openxmlformats.org/officeDocument/2006/relationships/image" Target="media/image101.jp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jp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jpg"/><Relationship Id="rId117" Type="http://schemas.openxmlformats.org/officeDocument/2006/relationships/image" Target="media/image108.jpg"/><Relationship Id="rId118" Type="http://schemas.openxmlformats.org/officeDocument/2006/relationships/image" Target="media/image109.jpg"/><Relationship Id="rId119" Type="http://schemas.openxmlformats.org/officeDocument/2006/relationships/image" Target="media/image110.jpg"/><Relationship Id="rId120" Type="http://schemas.openxmlformats.org/officeDocument/2006/relationships/image" Target="media/image111.jpg"/><Relationship Id="rId121" Type="http://schemas.openxmlformats.org/officeDocument/2006/relationships/image" Target="media/image112.jpg"/><Relationship Id="rId122" Type="http://schemas.openxmlformats.org/officeDocument/2006/relationships/image" Target="media/image113.jpg"/><Relationship Id="rId123" Type="http://schemas.openxmlformats.org/officeDocument/2006/relationships/image" Target="media/image114.jp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jpg"/><Relationship Id="rId129" Type="http://schemas.openxmlformats.org/officeDocument/2006/relationships/image" Target="media/image120.jpg"/><Relationship Id="rId130" Type="http://schemas.openxmlformats.org/officeDocument/2006/relationships/image" Target="media/image121.jpg"/><Relationship Id="rId131" Type="http://schemas.openxmlformats.org/officeDocument/2006/relationships/image" Target="media/image122.jpg"/><Relationship Id="rId132" Type="http://schemas.openxmlformats.org/officeDocument/2006/relationships/image" Target="media/image123.jp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image" Target="media/image1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